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902909690"/>
        <w:docPartObj>
          <w:docPartGallery w:val="Cover Pages"/>
          <w:docPartUnique/>
        </w:docPartObj>
      </w:sdtPr>
      <w:sdtEndPr>
        <w:rPr>
          <w:rFonts w:ascii="Aptos Display" w:hAnsi="Aptos Display"/>
          <w:b/>
          <w:sz w:val="60"/>
        </w:rPr>
      </w:sdtEndPr>
      <w:sdtContent>
        <w:p w14:paraId="7218BD88" w14:textId="77777777" w:rsidR="00FC5413" w:rsidRDefault="00FC5413">
          <w:r>
            <w:rPr>
              <w:noProof/>
            </w:rPr>
            <mc:AlternateContent>
              <mc:Choice Requires="wps">
                <w:drawing>
                  <wp:anchor distT="0" distB="0" distL="114300" distR="114300" simplePos="0" relativeHeight="251661312" behindDoc="0" locked="0" layoutInCell="1" allowOverlap="1" wp14:anchorId="1E4AD0F4" wp14:editId="373EE606">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0AEB4337" w14:textId="77777777" w:rsidR="00FC5413"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FC5413">
                                      <w:rPr>
                                        <w:i/>
                                        <w:color w:val="262626" w:themeColor="text1" w:themeTint="D9"/>
                                        <w:sz w:val="26"/>
                                        <w:szCs w:val="26"/>
                                      </w:rPr>
                                      <w:t>Lance Amundsen</w:t>
                                    </w:r>
                                  </w:sdtContent>
                                </w:sdt>
                                <w:r w:rsidR="00FC5413">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FC5413">
                                      <w:rPr>
                                        <w:i/>
                                        <w:color w:val="262626" w:themeColor="text1" w:themeTint="D9"/>
                                        <w:sz w:val="26"/>
                                        <w:szCs w:val="26"/>
                                      </w:rPr>
                                      <w:t>amundsenlance@gmail.com</w:t>
                                    </w:r>
                                  </w:sdtContent>
                                </w:sdt>
                                <w:r w:rsidR="00FC5413">
                                  <w:rPr>
                                    <w:i/>
                                    <w:color w:val="262626" w:themeColor="text1" w:themeTint="D9"/>
                                    <w:sz w:val="26"/>
                                    <w:szCs w:val="26"/>
                                  </w:rPr>
                                  <w:t xml:space="preserve"> </w:t>
                                </w:r>
                                <w:r w:rsidR="00FC5413" w:rsidRPr="00FC5413">
                                  <w:rPr>
                                    <w:i/>
                                    <w:color w:val="262626" w:themeColor="text1" w:themeTint="D9"/>
                                    <w:sz w:val="26"/>
                                    <w:szCs w:val="26"/>
                                  </w:rPr>
                                  <w:t>https://amundsenlance.github.io/pvpp-runtime-api/</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E4AD0F4"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30B55AA" wp14:editId="64E21A4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9C64DB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drawing>
              <wp:anchor distT="0" distB="0" distL="0" distR="0" simplePos="0" relativeHeight="251662000" behindDoc="0" locked="0" layoutInCell="1" allowOverlap="1">
                <wp:simplePos x="0" y="0"/>
                <wp:positionH relativeFrom="page">
                  <wp:posOffset>1188720</wp:posOffset>
                </wp:positionH>
                <wp:positionV relativeFrom="page">
                  <wp:posOffset>4069080</wp:posOffset>
                </wp:positionV>
                <wp:extent cx="4206240" cy="4206240"/>
                <wp:effectExtent l="0" t="0" r="0" b="0"/>
                <wp:wrapNone/>
                <wp:docPr id="990" name="Picture 39" descr="PV-PP framework concept graphic: productive powers held by an agent, with productive value flowing out to and in from other agents"/>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ogo_cover.png"/>
                        <pic:cNvPicPr/>
                      </pic:nvPicPr>
                      <pic:blipFill>
                        <a:blip r:embed="rId13"/>
                        <a:stretch>
                          <a:fillRect/>
                        </a:stretch>
                      </pic:blipFill>
                      <pic:spPr>
                        <a:xfrm>
                          <a:off x="0" y="0"/>
                          <a:ext cx="4206240" cy="4206240"/>
                        </a:xfrm>
                        <a:prstGeom prst="rect"/>
                      </pic:spPr>
                    </pic:pic>
                  </a:graphicData>
                </a:graphic>
              </wp:anchor>
            </w:drawing>
          </w:r>
        </w:p>
        <w:p w14:paraId="3A2C0CDB" w14:textId="77777777" w:rsidR="00FC5413" w:rsidRDefault="00FC5413">
          <w:pPr>
            <w:spacing w:after="200" w:line="276" w:lineRule="auto"/>
            <w:rPr>
              <w:rFonts w:ascii="Aptos Display" w:hAnsi="Aptos Display"/>
              <w:b/>
              <w:sz w:val="60"/>
            </w:rPr>
          </w:pPr>
          <w:r>
            <w:rPr>
              <w:noProof/>
            </w:rPr>
            <mc:AlternateContent>
              <mc:Choice Requires="wps">
                <w:drawing>
                  <wp:anchor distT="0" distB="0" distL="114300" distR="114300" simplePos="0" relativeHeight="251659264" behindDoc="0" locked="0" layoutInCell="1" allowOverlap="1" wp14:anchorId="5117B0A6" wp14:editId="354FB9D4">
                    <wp:simplePos x="0" y="0"/>
                    <wp:positionH relativeFrom="page">
                      <wp:posOffset>0</wp:posOffset>
                    </wp:positionH>
                    <wp:positionV relativeFrom="page">
                      <wp:posOffset>1581150</wp:posOffset>
                    </wp:positionV>
                    <wp:extent cx="6667500" cy="2724785"/>
                    <wp:effectExtent l="0" t="0" r="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6667500" cy="2724785"/>
                            </a:xfrm>
                            <a:prstGeom prst="rect">
                              <a:avLst/>
                            </a:prstGeom>
                            <a:noFill/>
                            <a:ln w="6350">
                              <a:noFill/>
                            </a:ln>
                          </wps:spPr>
                          <wps:txbx>
                            <w:txbxContent>
                              <w:p w14:paraId="4EF9134D" w14:textId="77777777" w:rsidR="00FC5413" w:rsidRPr="00FC5413" w:rsidRDefault="00000000">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00FC5413" w:rsidRPr="00FC5413">
                                      <w:rPr>
                                        <w:rFonts w:asciiTheme="majorHAnsi" w:hAnsiTheme="majorHAnsi"/>
                                        <w:i/>
                                        <w:caps/>
                                        <w:color w:val="262626" w:themeColor="text1" w:themeTint="D9"/>
                                        <w:sz w:val="72"/>
                                        <w:szCs w:val="72"/>
                                      </w:rPr>
                                      <w:t>pv-pp</w:t>
                                    </w:r>
                                  </w:sdtContent>
                                </w:sdt>
                                <w:r w:rsidR="00FC5413">
                                  <w:rPr>
                                    <w:rFonts w:asciiTheme="majorHAnsi" w:hAnsiTheme="majorHAnsi"/>
                                    <w:i/>
                                    <w:caps/>
                                    <w:color w:val="262626" w:themeColor="text1" w:themeTint="D9"/>
                                    <w:sz w:val="72"/>
                                    <w:szCs w:val="72"/>
                                  </w:rPr>
                                  <w:br/>
                                  <w:t>programmer’s reference</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466633D" w14:textId="77777777" w:rsidR="00FC5413" w:rsidRDefault="004660F1">
                                    <w:pPr>
                                      <w:pStyle w:val="NoSpacing"/>
                                      <w:rPr>
                                        <w:i/>
                                        <w:color w:val="262626" w:themeColor="text1" w:themeTint="D9"/>
                                        <w:sz w:val="36"/>
                                        <w:szCs w:val="36"/>
                                      </w:rPr>
                                    </w:pPr>
                                    <w:r>
                                      <w:rPr>
                                        <w:rFonts w:asciiTheme="majorHAnsi" w:hAnsiTheme="majorHAnsi"/>
                                        <w:i/>
                                        <w:caps/>
                                        <w:color w:val="262626" w:themeColor="text1" w:themeTint="D9"/>
                                        <w:sz w:val="36"/>
                                        <w:szCs w:val="36"/>
                                      </w:rPr>
                                      <w:t>v2.1 Productive Value–Productive Power (PV-PP) framework</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117B0A6" id="_x0000_t202" coordsize="21600,21600" o:spt="202" path="m,l,21600r21600,l21600,xe">
                    <v:stroke joinstyle="miter"/>
                    <v:path gradientshapeok="t" o:connecttype="rect"/>
                  </v:shapetype>
                  <v:shape id="Text Box 139" o:spid="_x0000_s1027" type="#_x0000_t202" alt="Title: Title and subtitle" style="position:absolute;margin-left:0;margin-top:124.5pt;width:525pt;height:2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" filled="f" stroked="f" strokeweight=".5pt">
                    <v:textbox inset="93.6pt,,0">
                      <w:txbxContent>
                        <w:p w14:paraId="4EF9134D" w14:textId="77777777" w:rsidR="00FC5413" w:rsidRPr="00FC5413" w:rsidRDefault="00000000">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00FC5413" w:rsidRPr="00FC5413">
                                <w:rPr>
                                  <w:rFonts w:asciiTheme="majorHAnsi" w:hAnsiTheme="majorHAnsi"/>
                                  <w:i/>
                                  <w:caps/>
                                  <w:color w:val="262626" w:themeColor="text1" w:themeTint="D9"/>
                                  <w:sz w:val="72"/>
                                  <w:szCs w:val="72"/>
                                </w:rPr>
                                <w:t>pv-pp</w:t>
                              </w:r>
                            </w:sdtContent>
                          </w:sdt>
                          <w:r w:rsidR="00FC5413">
                            <w:rPr>
                              <w:rFonts w:asciiTheme="majorHAnsi" w:hAnsiTheme="majorHAnsi"/>
                              <w:i/>
                              <w:caps/>
                              <w:color w:val="262626" w:themeColor="text1" w:themeTint="D9"/>
                              <w:sz w:val="72"/>
                              <w:szCs w:val="72"/>
                            </w:rPr>
                            <w:br/>
                            <w:t>programmer’s reference</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466633D" w14:textId="77777777" w:rsidR="00FC5413" w:rsidRDefault="004660F1">
                              <w:pPr>
                                <w:pStyle w:val="NoSpacing"/>
                                <w:rPr>
                                  <w:i/>
                                  <w:color w:val="262626" w:themeColor="text1" w:themeTint="D9"/>
                                  <w:sz w:val="36"/>
                                  <w:szCs w:val="36"/>
                                </w:rPr>
                              </w:pPr>
                              <w:r>
                                <w:rPr>
                                  <w:rFonts w:asciiTheme="majorHAnsi" w:hAnsiTheme="majorHAnsi"/>
                                  <w:i/>
                                  <w:caps/>
                                  <w:color w:val="262626" w:themeColor="text1" w:themeTint="D9"/>
                                  <w:sz w:val="36"/>
                                  <w:szCs w:val="36"/>
                                </w:rPr>
                                <w:t>v2.1 Productive Value–Productive Power (PV-PP) framework</w:t>
                              </w:r>
                            </w:p>
                          </w:sdtContent>
                        </w:sdt>
                      </w:txbxContent>
                    </v:textbox>
                    <w10:wrap anchorx="page" anchory="page"/>
                  </v:shape>
                </w:pict>
              </mc:Fallback>
            </mc:AlternateContent>
          </w:r>
          <w:r>
            <w:rPr>
              <w:rFonts w:ascii="Aptos Display" w:hAnsi="Aptos Display"/>
              <w:b/>
              <w:sz w:val="60"/>
            </w:rPr>
            <w:br w:type="page"/>
          </w:r>
        </w:p>
      </w:sdtContent>
    </w:sdt>
    <w:p w14:paraId="46F6108A" w14:textId="77777777" w:rsidR="00BD7ED2" w:rsidRDefault="00000000">
      <w:r>
        <w:rPr>
          <w:b/>
        </w:rPr>
        <w:lastRenderedPageBreak/>
        <w:t>PV-PP Programmer’s Reference</w:t>
      </w:r>
    </w:p>
    <w:p w14:paraId="68E555F2" w14:textId="77777777" w:rsidR="00BD7ED2" w:rsidRDefault="00000000">
      <w:r>
        <w:t xml:space="preserve">Edition 2.1, for PV-PP Runtime v2.1.167 (Framework 2.1, Build 167). 2026.</w:t>
      </w:r>
    </w:p>
    <w:p w14:paraId="411F209F" w14:textId="560E64E7" w:rsidR="00BD7ED2" w:rsidRDefault="00000000">
      <w:r>
        <w:t xml:space="preserve">DOI: 10.5281/zenodo.23238871. Previous version, for runtime build 141: 10.5281/zenodo.23072506.</w:t>
      </w:r>
    </w:p>
    <w:p w14:paraId="62334954" w14:textId="77777777" w:rsidR="00BD7ED2" w:rsidRDefault="00000000">
      <w:r>
        <w:t>Copyright © 2026 Lance Amundsen. This work is licensed under the Creative Commons Attribution 4.0 International License (CC BY 4.0): https://creativecommons.org/licenses/by/4.0/</w:t>
      </w:r>
    </w:p>
    <w:p w14:paraId="649105FD" w14:textId="77777777" w:rsidR="00BD7ED2" w:rsidRDefault="00000000">
      <w:r>
        <w:t>PV-PP™ is a trademark of Lance Amundsen. The license covers the text of this book; it grants no rights in the trademark.</w:t>
      </w:r>
    </w:p>
    <w:p w14:paraId="2A9F9906" w14:textId="77777777" w:rsidR="00BD7ED2" w:rsidRDefault="00000000">
      <w:r>
        <w:t>The code skeletons in Appendix B are also distributed in the PV-PP runtime repository and are licensed there under the Apache License, Version 2.0, the license of that repository. They are provided “as is”, without warranties or conditions of any kind.</w:t>
      </w:r>
    </w:p>
    <w:p w14:paraId="47BE340D" w14:textId="77777777" w:rsidR="00BD7ED2" w:rsidRDefault="00000000">
      <w:r>
        <w:t xml:space="preserve">Companion volumes: PV-PP Getting Started, DOI 10.5281/zenodo.23238468; PV-PP Programmer’s Guide, DOI 10.5281/zenodo.23238712.</w:t>
      </w:r>
    </w:p>
    <w:p w14:paraId="66DFAB64" w14:textId="77777777" w:rsidR="00BD7ED2" w:rsidRDefault="00000000">
      <w:r>
        <w:t>Runtime, code, and all three volumes: https://github.com/AmundsenLance/pvpp-runtime-api and https://amundsenlance.github.io/pvpp-runtime-api/</w:t>
      </w:r>
    </w:p>
    <w:p w14:paraId="2DBEFEE9" w14:textId="77777777" w:rsidR="00BD7ED2" w:rsidRDefault="00000000">
      <w:r>
        <w:t>Contact: Lance Amundsen, amundsenlance@gmail.com</w:t>
      </w:r>
    </w:p>
    <w:p w14:paraId="1345F37C" w14:textId="77777777" w:rsidR="00BD7ED2" w:rsidRDefault="00000000">
      <w:pPr>
        <w:pStyle w:val="Heading1"/>
        <w:pageBreakBefore/>
      </w:pPr>
      <w:bookmarkStart w:id="0" w:name="_Toc241688016"/>
      <w:r>
        <w:lastRenderedPageBreak/>
        <w:t>About This Book</w:t>
      </w:r>
      <w:bookmarkEnd w:id="0"/>
    </w:p>
    <w:p w14:paraId="7D9A906B" w14:textId="77777777" w:rsidR="00BD7ED2" w:rsidRDefault="00000000">
      <w:r>
        <w:t xml:space="preserve">This book states exactly what the Productive Value–Productive Power (PV-PP) runtime provides: the types, methods, adapter contracts, statuses, invariants, and limits of the frozen runtime v2.1.167—the decision core it carries unchanged from build 141, and the supervision layer that build 167 adds—with each statement tied to the source that controls it. It is the third of three volumes. PV-PP Getting Started is the short entry point; the PV-PP Programmer’s Guide explains how to understand, model, build, and test with the PV-PP framework. This Reference is exact and is ordered for lookup.</w:t>
      </w:r>
    </w:p>
    <w:p w14:paraId="2DA357CD" w14:textId="77777777" w:rsidR="00BD7ED2" w:rsidRDefault="00000000">
      <w:r>
        <w:rPr>
          <w:b/>
        </w:rPr>
        <w:t xml:space="preserve">Authority. </w:t>
      </w:r>
      <w:r>
        <w:t xml:space="preserve">Every entry is subordinate to its sources. The PV-PP framework’s V2.1 specification set controls what the framework requires. The frozen v2.1.167 source, its tests, and its hash manifest control what the runtime does. The Guide controls nothing; it explains. Where this Reference and a source disagree, the source controls and the difference is a defect in this Reference (1.11). Framework and runtime are separately versioned: the framework governs semantics and the runtime implements them (Section 1.4).</w:t>
      </w:r>
    </w:p>
    <w:p w14:paraId="6E6C21C5" w14:textId="77777777" w:rsidR="00BD7ED2" w:rsidRDefault="00000000">
      <w:r>
        <w:rPr>
          <w:b/>
        </w:rPr>
        <w:t xml:space="preserve">Citations. </w:t>
      </w:r>
      <w:r>
        <w:t>A citation such as C15/D4 §3 names section 3 of document 4 in compendium 15 of the framework’s V2.1 specification set. The set is maintained by the author and is not published with this book; Appendix F lists every cited document with its standing and authority level. A citation such as Guide 6.11 names a section of the PV-PP Programmer’s Guide. Doc 05 is the Runtime API Reference shipped in the runtime’s docs folder; this Reference supersedes it.</w:t>
      </w:r>
    </w:p>
    <w:p w14:paraId="45587BA7" w14:textId="77777777" w:rsidR="00BD7ED2" w:rsidRDefault="00000000">
      <w:r>
        <w:rPr>
          <w:b/>
        </w:rPr>
        <w:t xml:space="preserve">Frozen runtime. </w:t>
      </w:r>
      <w:r>
        <w:t xml:space="preserve">Runtime v2.1.167 is frozen and is verified by the V0167_FILE_HASHES.sha256 manifest. Nothing in this Reference proposes or depends on a change to it. Where the framework requires more than v2.1.167 implements, the Reference says so and labels the gap. It never describes prospective behavior as present.</w:t>
      </w:r>
    </w:p>
    <w:p w14:paraId="2DA357CD" w14:textId="77777777" w:rsidR="00BD7ED2" w:rsidRDefault="00000000">
      <w:r>
        <w:rPr>
          <w:b/>
        </w:rPr>
        <w:t xml:space="preserve">Which runtime. </w:t>
      </w:r>
      <w:r>
        <w:t xml:space="preserve">Runtime v2.1.167 is Framework Version 2.1, runtime build 167, frozen. It was developed under the identifier v0.167, its package metadata still reports version 0.167, and it is in the repository folder runtime-v2.1.167, beside the earlier runtimes. The frozen release archive unpacks to a folder named runtime-v2.2, and release records written before the naming decision call it Runtime 2.2 v0.167 (15.9, D10). All of these name the same files.</w:t>
      </w:r>
    </w:p>
    <w:p w14:paraId="2DA357CD" w14:textId="77777777" w:rsidR="00BD7ED2" w:rsidRDefault="00000000">
      <w:r>
        <w:rPr>
          <w:b/>
        </w:rPr>
        <w:t xml:space="preserve">What changed from the previous edition. </w:t>
      </w:r>
      <w:r>
        <w:t xml:space="preserve">The previous edition described build 141, v0.141. Build 167 changes nothing in the framework and nothing in the decision core: 205 of the 206 files in build 141’s manifest are byte-identical, and the one that differs, pyproject.toml, carries only package metadata. It adds one package, pvpp_runtime.supervision, documented in the new Chapter 16, with its limits in Chapter 15, its skeleton in B.7, and its audit in H.7. Chapters 2 through 14 describe the decision core and keep the name v0.141 for it (1.4). Nothing this book said about build 141 has become false, and nothing has been removed from the API.</w:t>
      </w:r>
    </w:p>
    <w:p w14:paraId="6E8C7D86" w14:textId="77777777" w:rsidR="00BD7ED2" w:rsidRDefault="00000000">
      <w:r>
        <w:rPr>
          <w:b/>
        </w:rPr>
        <w:t xml:space="preserve">Four boundaries. </w:t>
      </w:r>
      <w:r>
        <w:t>Every statement in the Reference belongs to exactly one of four boundaries, and the Reference keeps them apart. The Guide uses the same four columns.</w:t>
      </w:r>
    </w:p>
    <w:p w14:paraId="1EB85EF0" w14:textId="77777777" w:rsidR="00BD7ED2" w:rsidRDefault="00000000">
      <w:pPr>
        <w:pStyle w:val="Caption"/>
        <w:keepNext/>
      </w:pPr>
      <w:r>
        <w:t>Table 0.1 — The four boundaries</w:t>
      </w:r>
    </w:p>
    <w:tbl>
      <w:tblPr>
        <w:tblStyle w:val="TableGrid"/>
        <w:tblW w:w="9648" w:type="dxa"/>
        <w:jc w:val="center"/>
        <w:tblLook w:val="04A0" w:firstRow="1" w:lastRow="0" w:firstColumn="1" w:lastColumn="0" w:noHBand="0" w:noVBand="1"/>
      </w:tblPr>
      <w:tblGrid>
        <w:gridCol w:w="2100"/>
        <w:gridCol w:w="4648"/>
        <w:gridCol w:w="2900"/>
      </w:tblGrid>
      <w:tr w:rsidR="00BD7ED2" w14:paraId="1B5D8ED0" w14:textId="77777777">
        <w:trPr>
          <w:cantSplit/>
          <w:tblHeader/>
          <w:jc w:val="center"/>
        </w:trPr>
        <w:tc>
          <w:tcPr>
            <w:tcW w:w="2100" w:type="dxa"/>
            <w:shd w:val="clear" w:color="auto" w:fill="E7ECF3"/>
          </w:tcPr>
          <w:p w14:paraId="221EEE30" w14:textId="77777777" w:rsidR="00BD7ED2" w:rsidRDefault="00000000">
            <w:r>
              <w:rPr>
                <w:b/>
              </w:rPr>
              <w:t>Boundary</w:t>
            </w:r>
          </w:p>
        </w:tc>
        <w:tc>
          <w:tcPr>
            <w:tcW w:w="4648" w:type="dxa"/>
            <w:shd w:val="clear" w:color="auto" w:fill="E7ECF3"/>
          </w:tcPr>
          <w:p w14:paraId="17A4687A" w14:textId="77777777" w:rsidR="00BD7ED2" w:rsidRDefault="00000000">
            <w:r>
              <w:rPr>
                <w:b/>
              </w:rPr>
              <w:t>What it covers</w:t>
            </w:r>
          </w:p>
        </w:tc>
        <w:tc>
          <w:tcPr>
            <w:tcW w:w="2900" w:type="dxa"/>
            <w:shd w:val="clear" w:color="auto" w:fill="E7ECF3"/>
          </w:tcPr>
          <w:p w14:paraId="1948DD46" w14:textId="77777777" w:rsidR="00BD7ED2" w:rsidRDefault="00000000">
            <w:r>
              <w:rPr>
                <w:b/>
              </w:rPr>
              <w:t>How it is marked</w:t>
            </w:r>
          </w:p>
        </w:tc>
      </w:tr>
      <w:tr w:rsidR="00BD7ED2" w14:paraId="3DFBE50E" w14:textId="77777777">
        <w:trPr>
          <w:cantSplit/>
          <w:jc w:val="center"/>
        </w:trPr>
        <w:tc>
          <w:tcPr>
            <w:tcW w:w="2100" w:type="dxa"/>
          </w:tcPr>
          <w:p w14:paraId="6F3C86DE" w14:textId="77777777" w:rsidR="00BD7ED2" w:rsidRDefault="00000000">
            <w:r>
              <w:rPr>
                <w:b/>
              </w:rPr>
              <w:t>Framework (V2.1)</w:t>
            </w:r>
          </w:p>
        </w:tc>
        <w:tc>
          <w:tcPr>
            <w:tcW w:w="4648" w:type="dxa"/>
          </w:tcPr>
          <w:p w14:paraId="000EF388" w14:textId="77777777" w:rsidR="00BD7ED2" w:rsidRDefault="00000000">
            <w:r>
              <w:t xml:space="preserve">What the canonical architecture requires, </w:t>
            </w:r>
            <w:proofErr w:type="gramStart"/>
            <w:r>
              <w:t xml:space="preserve">whether or not the runtime implements it</w:t>
            </w:r>
            <w:proofErr w:type="gramEnd"/>
            <w:r>
              <w:t xml:space="preserve"/>
            </w:r>
          </w:p>
        </w:tc>
        <w:tc>
          <w:tcPr>
            <w:tcW w:w="2900" w:type="dxa"/>
          </w:tcPr>
          <w:p w14:paraId="58A145B4" w14:textId="77777777" w:rsidR="00BD7ED2" w:rsidRDefault="00000000">
            <w:r>
              <w:t>Cited to a compendium</w:t>
            </w:r>
          </w:p>
        </w:tc>
      </w:tr>
      <w:tr w:rsidR="00BD7ED2" w14:paraId="61D7A5D4" w14:textId="77777777">
        <w:trPr>
          <w:cantSplit/>
          <w:jc w:val="center"/>
        </w:trPr>
        <w:tc>
          <w:tcPr>
            <w:tcW w:w="2100" w:type="dxa"/>
          </w:tcPr>
          <w:p w14:paraId="038F2953" w14:textId="77777777" w:rsidR="00BD7ED2" w:rsidRDefault="00000000">
            <w:r>
              <w:rPr>
                <w:b/>
              </w:rPr>
              <w:t xml:space="preserve">Runtime v2.1.167</w:t>
            </w:r>
          </w:p>
        </w:tc>
        <w:tc>
          <w:tcPr>
            <w:tcW w:w="4648" w:type="dxa"/>
          </w:tcPr>
          <w:p w14:paraId="26310376" w14:textId="77777777" w:rsidR="00BD7ED2" w:rsidRDefault="00000000">
            <w:r>
              <w:t>What the frozen code does and does not do, established by source and, where available, frozen tests or identified confirmation runs; includes its limitations</w:t>
            </w:r>
          </w:p>
        </w:tc>
        <w:tc>
          <w:tcPr>
            <w:tcW w:w="2900" w:type="dxa"/>
          </w:tcPr>
          <w:p w14:paraId="415E8315" w14:textId="77777777" w:rsidR="00BD7ED2" w:rsidRDefault="00000000">
            <w:r>
              <w:t>Cited to module and symbol, and to the test or confirmation run</w:t>
            </w:r>
          </w:p>
        </w:tc>
      </w:tr>
      <w:tr w:rsidR="00BD7ED2" w14:paraId="58ACE54F" w14:textId="77777777">
        <w:trPr>
          <w:cantSplit/>
          <w:jc w:val="center"/>
        </w:trPr>
        <w:tc>
          <w:tcPr>
            <w:tcW w:w="2100" w:type="dxa"/>
          </w:tcPr>
          <w:p w14:paraId="290190C1" w14:textId="77777777" w:rsidR="00BD7ED2" w:rsidRDefault="00000000">
            <w:r>
              <w:rPr>
                <w:b/>
              </w:rPr>
              <w:t>Host</w:t>
            </w:r>
          </w:p>
        </w:tc>
        <w:tc>
          <w:tcPr>
            <w:tcW w:w="4648" w:type="dxa"/>
          </w:tcPr>
          <w:p w14:paraId="3C1B14AE" w14:textId="77777777" w:rsidR="00BD7ED2" w:rsidRDefault="00000000">
            <w:r>
              <w:t>What an application must supply: facts, adapters, stores, enforcement</w:t>
            </w:r>
          </w:p>
        </w:tc>
        <w:tc>
          <w:tcPr>
            <w:tcW w:w="2900" w:type="dxa"/>
          </w:tcPr>
          <w:p w14:paraId="75F52582" w14:textId="77777777" w:rsidR="00BD7ED2" w:rsidRDefault="00000000">
            <w:r>
              <w:t>Marked as a host obligation</w:t>
            </w:r>
          </w:p>
        </w:tc>
      </w:tr>
      <w:tr w:rsidR="00BD7ED2" w14:paraId="37B1AA73" w14:textId="77777777">
        <w:trPr>
          <w:cantSplit/>
          <w:jc w:val="center"/>
        </w:trPr>
        <w:tc>
          <w:tcPr>
            <w:tcW w:w="2100" w:type="dxa"/>
          </w:tcPr>
          <w:p w14:paraId="7BE5F5EA" w14:textId="77777777" w:rsidR="00BD7ED2" w:rsidRDefault="00000000">
            <w:r>
              <w:rPr>
                <w:b/>
              </w:rPr>
              <w:t>Prospective</w:t>
            </w:r>
          </w:p>
        </w:tc>
        <w:tc>
          <w:tcPr>
            <w:tcW w:w="4648" w:type="dxa"/>
          </w:tcPr>
          <w:p w14:paraId="401819A1" w14:textId="77777777" w:rsidR="00BD7ED2" w:rsidRDefault="00000000">
            <w:r>
              <w:t>Capabilities a successor runtime or host instrumentation could provide</w:t>
            </w:r>
          </w:p>
        </w:tc>
        <w:tc>
          <w:tcPr>
            <w:tcW w:w="2900" w:type="dxa"/>
          </w:tcPr>
          <w:p w14:paraId="779C067C" w14:textId="77777777" w:rsidR="00BD7ED2" w:rsidRDefault="00000000">
            <w:r>
              <w:t>Marked as prospective; never presented as behavior</w:t>
            </w:r>
          </w:p>
        </w:tc>
      </w:tr>
    </w:tbl>
    <w:p w14:paraId="35E4CABB" w14:textId="77777777" w:rsidR="00BD7ED2" w:rsidRDefault="00000000">
      <w:pPr>
        <w:pStyle w:val="Heading2"/>
        <w:spacing w:before="160"/>
      </w:pPr>
      <w:bookmarkStart w:id="1" w:name="_Toc241688017"/>
      <w:r>
        <w:t>Relationship to the Guide</w:t>
      </w:r>
      <w:bookmarkEnd w:id="1"/>
    </w:p>
    <w:p w14:paraId="25423051" w14:textId="77777777" w:rsidR="00BD7ED2" w:rsidRDefault="00000000">
      <w:r>
        <w:t xml:space="preserve">The two volumes divide the work. The Guide teaches and is ordered for learning. The Reference is exact and is ordered for lookup. The Guide may simplify; the Reference may not. The Guide points to the Reference for exact constructors, fields, and statuses. The Reference points back to the Guide for explanation and worked </w:t>
      </w:r>
      <w:proofErr w:type="gramStart"/>
      <w:r>
        <w:t>examples, and</w:t>
      </w:r>
      <w:proofErr w:type="gramEnd"/>
      <w:r>
        <w:t xml:space="preserve"> does not repeat them.</w:t>
      </w:r>
    </w:p>
    <w:p w14:paraId="774458BB" w14:textId="77777777" w:rsidR="00BD7ED2" w:rsidRDefault="00000000">
      <w:pPr>
        <w:pStyle w:val="Caption"/>
        <w:keepNext/>
      </w:pPr>
      <w:r>
        <w:lastRenderedPageBreak/>
        <w:t>Table 0.2 — Division of work between the volumes</w:t>
      </w:r>
    </w:p>
    <w:tbl>
      <w:tblPr>
        <w:tblStyle w:val="TableGrid"/>
        <w:tblW w:w="9648" w:type="dxa"/>
        <w:jc w:val="center"/>
        <w:tblLook w:val="04A0" w:firstRow="1" w:lastRow="0" w:firstColumn="1" w:lastColumn="0" w:noHBand="0" w:noVBand="1"/>
      </w:tblPr>
      <w:tblGrid>
        <w:gridCol w:w="3100"/>
        <w:gridCol w:w="3274"/>
        <w:gridCol w:w="3274"/>
      </w:tblGrid>
      <w:tr w:rsidR="00BD7ED2" w14:paraId="19815C1C" w14:textId="77777777">
        <w:trPr>
          <w:cantSplit/>
          <w:tblHeader/>
          <w:jc w:val="center"/>
        </w:trPr>
        <w:tc>
          <w:tcPr>
            <w:tcW w:w="3100" w:type="dxa"/>
            <w:shd w:val="clear" w:color="auto" w:fill="E7ECF3"/>
          </w:tcPr>
          <w:p w14:paraId="140CFED0" w14:textId="77777777" w:rsidR="00BD7ED2" w:rsidRDefault="00000000">
            <w:r>
              <w:rPr>
                <w:b/>
              </w:rPr>
              <w:t>Question</w:t>
            </w:r>
          </w:p>
        </w:tc>
        <w:tc>
          <w:tcPr>
            <w:tcW w:w="3274" w:type="dxa"/>
            <w:shd w:val="clear" w:color="auto" w:fill="E7ECF3"/>
          </w:tcPr>
          <w:p w14:paraId="51983539" w14:textId="77777777" w:rsidR="00BD7ED2" w:rsidRDefault="00000000">
            <w:r>
              <w:rPr>
                <w:b/>
              </w:rPr>
              <w:t>Guide</w:t>
            </w:r>
          </w:p>
        </w:tc>
        <w:tc>
          <w:tcPr>
            <w:tcW w:w="3274" w:type="dxa"/>
            <w:shd w:val="clear" w:color="auto" w:fill="E7ECF3"/>
          </w:tcPr>
          <w:p w14:paraId="573EA65F" w14:textId="77777777" w:rsidR="00BD7ED2" w:rsidRDefault="00000000">
            <w:r>
              <w:rPr>
                <w:b/>
              </w:rPr>
              <w:t>Reference</w:t>
            </w:r>
          </w:p>
        </w:tc>
      </w:tr>
      <w:tr w:rsidR="00BD7ED2" w14:paraId="517AE796" w14:textId="77777777">
        <w:trPr>
          <w:cantSplit/>
          <w:jc w:val="center"/>
        </w:trPr>
        <w:tc>
          <w:tcPr>
            <w:tcW w:w="3100" w:type="dxa"/>
          </w:tcPr>
          <w:p w14:paraId="12B77099" w14:textId="77777777" w:rsidR="00BD7ED2" w:rsidRDefault="00000000">
            <w:r>
              <w:rPr>
                <w:b/>
              </w:rPr>
              <w:t>Why does this stage exist?</w:t>
            </w:r>
          </w:p>
        </w:tc>
        <w:tc>
          <w:tcPr>
            <w:tcW w:w="3274" w:type="dxa"/>
          </w:tcPr>
          <w:p w14:paraId="22674991" w14:textId="77777777" w:rsidR="00BD7ED2" w:rsidRDefault="00000000">
            <w:r>
              <w:t>Explains, with examples</w:t>
            </w:r>
          </w:p>
        </w:tc>
        <w:tc>
          <w:tcPr>
            <w:tcW w:w="3274" w:type="dxa"/>
          </w:tcPr>
          <w:p w14:paraId="6F7E0B0D" w14:textId="77777777" w:rsidR="00BD7ED2" w:rsidRDefault="00000000">
            <w:r>
              <w:t>States the contract and cites it</w:t>
            </w:r>
          </w:p>
        </w:tc>
      </w:tr>
      <w:tr w:rsidR="00BD7ED2" w14:paraId="79C26377" w14:textId="77777777">
        <w:trPr>
          <w:cantSplit/>
          <w:jc w:val="center"/>
        </w:trPr>
        <w:tc>
          <w:tcPr>
            <w:tcW w:w="3100" w:type="dxa"/>
          </w:tcPr>
          <w:p w14:paraId="731334B0" w14:textId="77777777" w:rsidR="00BD7ED2" w:rsidRDefault="00000000">
            <w:r>
              <w:rPr>
                <w:b/>
              </w:rPr>
              <w:t>How do I model a system?</w:t>
            </w:r>
          </w:p>
        </w:tc>
        <w:tc>
          <w:tcPr>
            <w:tcW w:w="3274" w:type="dxa"/>
          </w:tcPr>
          <w:p w14:paraId="42D943EA" w14:textId="77777777" w:rsidR="00BD7ED2" w:rsidRDefault="00000000">
            <w:r>
              <w:t>Chapters 3–5 and prompts</w:t>
            </w:r>
          </w:p>
        </w:tc>
        <w:tc>
          <w:tcPr>
            <w:tcW w:w="3274" w:type="dxa"/>
          </w:tcPr>
          <w:p w14:paraId="240F4B24" w14:textId="77777777" w:rsidR="00BD7ED2" w:rsidRDefault="00000000">
            <w:r>
              <w:t>Construct definitions only</w:t>
            </w:r>
          </w:p>
        </w:tc>
      </w:tr>
      <w:tr w:rsidR="00BD7ED2" w14:paraId="4E241930" w14:textId="77777777">
        <w:trPr>
          <w:cantSplit/>
          <w:jc w:val="center"/>
        </w:trPr>
        <w:tc>
          <w:tcPr>
            <w:tcW w:w="3100" w:type="dxa"/>
          </w:tcPr>
          <w:p w14:paraId="316EBFB2" w14:textId="77777777" w:rsidR="00BD7ED2" w:rsidRDefault="00000000">
            <w:r>
              <w:rPr>
                <w:b/>
              </w:rPr>
              <w:t>What does this constructor take?</w:t>
            </w:r>
          </w:p>
        </w:tc>
        <w:tc>
          <w:tcPr>
            <w:tcW w:w="3274" w:type="dxa"/>
          </w:tcPr>
          <w:p w14:paraId="00BCE610" w14:textId="77777777" w:rsidR="00BD7ED2" w:rsidRDefault="00000000">
            <w:r>
              <w:t>Summarizes</w:t>
            </w:r>
          </w:p>
        </w:tc>
        <w:tc>
          <w:tcPr>
            <w:tcW w:w="3274" w:type="dxa"/>
          </w:tcPr>
          <w:p w14:paraId="69D2917B" w14:textId="77777777" w:rsidR="00BD7ED2" w:rsidRDefault="00000000">
            <w:r>
              <w:t>Exact signature, fields, and validation</w:t>
            </w:r>
          </w:p>
        </w:tc>
      </w:tr>
      <w:tr w:rsidR="00BD7ED2" w14:paraId="32E50DC3" w14:textId="77777777">
        <w:trPr>
          <w:cantSplit/>
          <w:jc w:val="center"/>
        </w:trPr>
        <w:tc>
          <w:tcPr>
            <w:tcW w:w="3100" w:type="dxa"/>
          </w:tcPr>
          <w:p w14:paraId="59E73541" w14:textId="77777777" w:rsidR="00BD7ED2" w:rsidRDefault="00000000">
            <w:r>
              <w:rPr>
                <w:b/>
              </w:rPr>
              <w:t>What statuses can this return?</w:t>
            </w:r>
          </w:p>
        </w:tc>
        <w:tc>
          <w:tcPr>
            <w:tcW w:w="3274" w:type="dxa"/>
          </w:tcPr>
          <w:p w14:paraId="15F2F142" w14:textId="77777777" w:rsidR="00BD7ED2" w:rsidRDefault="00000000">
            <w:r>
              <w:t>Illustrates</w:t>
            </w:r>
          </w:p>
        </w:tc>
        <w:tc>
          <w:tcPr>
            <w:tcW w:w="3274" w:type="dxa"/>
          </w:tcPr>
          <w:p w14:paraId="241E2102" w14:textId="77777777" w:rsidR="00BD7ED2" w:rsidRDefault="00000000">
            <w:r>
              <w:t>Complete list with meanings</w:t>
            </w:r>
          </w:p>
        </w:tc>
      </w:tr>
      <w:tr w:rsidR="00BD7ED2" w14:paraId="2880DEC7" w14:textId="77777777">
        <w:trPr>
          <w:cantSplit/>
          <w:jc w:val="center"/>
        </w:trPr>
        <w:tc>
          <w:tcPr>
            <w:tcW w:w="3100" w:type="dxa"/>
          </w:tcPr>
          <w:p w14:paraId="184DC8FC" w14:textId="77777777" w:rsidR="00BD7ED2" w:rsidRDefault="00000000">
            <w:r>
              <w:rPr>
                <w:b/>
              </w:rPr>
              <w:t xml:space="preserve">What does the runtime not do?</w:t>
            </w:r>
          </w:p>
        </w:tc>
        <w:tc>
          <w:tcPr>
            <w:tcW w:w="3274" w:type="dxa"/>
          </w:tcPr>
          <w:p w14:paraId="7B242889" w14:textId="77777777" w:rsidR="00BD7ED2" w:rsidRDefault="00000000">
            <w:r>
              <w:t>Flags where it matters</w:t>
            </w:r>
          </w:p>
        </w:tc>
        <w:tc>
          <w:tcPr>
            <w:tcW w:w="3274" w:type="dxa"/>
          </w:tcPr>
          <w:p w14:paraId="35340A6E" w14:textId="77777777" w:rsidR="00BD7ED2" w:rsidRDefault="00000000">
            <w:r>
              <w:t>Complete limitation register</w:t>
            </w:r>
          </w:p>
        </w:tc>
      </w:tr>
      <w:tr w:rsidR="00BD7ED2" w14:paraId="079BFAB1" w14:textId="77777777">
        <w:trPr>
          <w:cantSplit/>
          <w:jc w:val="center"/>
        </w:trPr>
        <w:tc>
          <w:tcPr>
            <w:tcW w:w="3100" w:type="dxa"/>
          </w:tcPr>
          <w:p w14:paraId="72EF3056" w14:textId="77777777" w:rsidR="00BD7ED2" w:rsidRDefault="00000000">
            <w:r>
              <w:rPr>
                <w:b/>
              </w:rPr>
              <w:t>Worked examples</w:t>
            </w:r>
          </w:p>
        </w:tc>
        <w:tc>
          <w:tcPr>
            <w:tcW w:w="3274" w:type="dxa"/>
          </w:tcPr>
          <w:p w14:paraId="5D1E4E59" w14:textId="77777777" w:rsidR="00BD7ED2" w:rsidRDefault="00000000">
            <w:r>
              <w:t>Coffee vending; agent operations</w:t>
            </w:r>
          </w:p>
        </w:tc>
        <w:tc>
          <w:tcPr>
            <w:tcW w:w="3274" w:type="dxa"/>
          </w:tcPr>
          <w:p w14:paraId="6EB096F4" w14:textId="77777777" w:rsidR="00BD7ED2" w:rsidRDefault="00000000">
            <w:r>
              <w:t>Minimal skeletons only (Appendix B)</w:t>
            </w:r>
          </w:p>
        </w:tc>
      </w:tr>
    </w:tbl>
    <w:p w14:paraId="05ED08EF" w14:textId="77777777" w:rsidR="00BD7ED2" w:rsidRDefault="00000000">
      <w:pPr>
        <w:pStyle w:val="Heading2"/>
        <w:spacing w:before="160"/>
      </w:pPr>
      <w:bookmarkStart w:id="2" w:name="_Toc241688018"/>
      <w:r>
        <w:t>API Classification</w:t>
      </w:r>
      <w:bookmarkEnd w:id="2"/>
    </w:p>
    <w:p w14:paraId="717C67E0" w14:textId="77777777" w:rsidR="00BD7ED2" w:rsidRDefault="00000000">
      <w:pPr>
        <w:pStyle w:val="KeyPoint"/>
      </w:pPr>
      <w:r>
        <w:t>Python export visibility is not API authority.</w:t>
      </w:r>
    </w:p>
    <w:p w14:paraId="4CA9FF46" w14:textId="77777777" w:rsidR="00BD7ED2" w:rsidRDefault="00000000">
      <w:r>
        <w:t xml:space="preserve">The runtime package exports 335 names at its top level, and its supervision package, added in build 167, 51 more. Being importable does not make a symbol part of the supported surface. Each symbol receives exactly one of six labels; the sixth, PUBLIC / REFERENCE, is used only in the supervision package (1.5). The export-surface audit (Appendix H) assigns the labels from recorded evidence, not from names or memory. The audit also covers the public methods of the three core classes.</w:t>
      </w:r>
    </w:p>
    <w:p w14:paraId="30B306DC" w14:textId="77777777" w:rsidR="00BD7ED2" w:rsidRDefault="00000000">
      <w:pPr>
        <w:pStyle w:val="Caption"/>
        <w:keepNext/>
      </w:pPr>
      <w:r>
        <w:t>Table 0.3 — API classification labels</w:t>
      </w:r>
    </w:p>
    <w:tbl>
      <w:tblPr>
        <w:tblStyle w:val="TableGrid"/>
        <w:tblW w:w="9648" w:type="dxa"/>
        <w:jc w:val="center"/>
        <w:tblLook w:val="04A0" w:firstRow="1" w:lastRow="0" w:firstColumn="1" w:lastColumn="0" w:noHBand="0" w:noVBand="1"/>
      </w:tblPr>
      <w:tblGrid>
        <w:gridCol w:w="2500"/>
        <w:gridCol w:w="4448"/>
        <w:gridCol w:w="2700"/>
      </w:tblGrid>
      <w:tr w:rsidR="00BD7ED2" w14:paraId="21D1BA06" w14:textId="77777777">
        <w:trPr>
          <w:cantSplit/>
          <w:tblHeader/>
          <w:jc w:val="center"/>
        </w:trPr>
        <w:tc>
          <w:tcPr>
            <w:tcW w:w="2500" w:type="dxa"/>
            <w:shd w:val="clear" w:color="auto" w:fill="E7ECF3"/>
          </w:tcPr>
          <w:p w14:paraId="5F1AE503" w14:textId="77777777" w:rsidR="00BD7ED2" w:rsidRDefault="00000000">
            <w:r>
              <w:rPr>
                <w:b/>
              </w:rPr>
              <w:t>Label</w:t>
            </w:r>
          </w:p>
        </w:tc>
        <w:tc>
          <w:tcPr>
            <w:tcW w:w="4448" w:type="dxa"/>
            <w:shd w:val="clear" w:color="auto" w:fill="E7ECF3"/>
          </w:tcPr>
          <w:p w14:paraId="25D07BAF" w14:textId="77777777" w:rsidR="00BD7ED2" w:rsidRDefault="00000000">
            <w:r>
              <w:rPr>
                <w:b/>
              </w:rPr>
              <w:t>Meaning</w:t>
            </w:r>
          </w:p>
        </w:tc>
        <w:tc>
          <w:tcPr>
            <w:tcW w:w="2700" w:type="dxa"/>
            <w:shd w:val="clear" w:color="auto" w:fill="E7ECF3"/>
          </w:tcPr>
          <w:p w14:paraId="4A25A903" w14:textId="77777777" w:rsidR="00BD7ED2" w:rsidRDefault="00000000">
            <w:r>
              <w:rPr>
                <w:b/>
              </w:rPr>
              <w:t>Reader obligation</w:t>
            </w:r>
          </w:p>
        </w:tc>
      </w:tr>
      <w:tr w:rsidR="00BD7ED2" w14:paraId="6BB82FDA" w14:textId="77777777">
        <w:trPr>
          <w:cantSplit/>
          <w:jc w:val="center"/>
        </w:trPr>
        <w:tc>
          <w:tcPr>
            <w:tcW w:w="2500" w:type="dxa"/>
          </w:tcPr>
          <w:p w14:paraId="05DA3B2B" w14:textId="77777777" w:rsidR="00BD7ED2" w:rsidRDefault="00000000">
            <w:r>
              <w:rPr>
                <w:b/>
              </w:rPr>
              <w:t>PUBLIC / SUPPORTED</w:t>
            </w:r>
          </w:p>
        </w:tc>
        <w:tc>
          <w:tcPr>
            <w:tcW w:w="4448" w:type="dxa"/>
          </w:tcPr>
          <w:p w14:paraId="201CA2EF" w14:textId="77777777" w:rsidR="00BD7ED2" w:rsidRDefault="00000000">
            <w:r>
              <w:t>An intended entry point for applications, documented with a full entry and stable within v0.141</w:t>
            </w:r>
          </w:p>
        </w:tc>
        <w:tc>
          <w:tcPr>
            <w:tcW w:w="2700" w:type="dxa"/>
          </w:tcPr>
          <w:p w14:paraId="05A37B27" w14:textId="77777777" w:rsidR="00BD7ED2" w:rsidRDefault="00000000">
            <w:r>
              <w:t>Use as the entry’s contract states</w:t>
            </w:r>
          </w:p>
        </w:tc>
      </w:tr>
      <w:tr w:rsidR="00BD7ED2" w14:paraId="15FB6D46" w14:textId="77777777">
        <w:trPr>
          <w:cantSplit/>
          <w:jc w:val="center"/>
        </w:trPr>
        <w:tc>
          <w:tcPr>
            <w:tcW w:w="2500" w:type="dxa"/>
          </w:tcPr>
          <w:p w14:paraId="1410B03D" w14:textId="77777777" w:rsidR="00BD7ED2" w:rsidRDefault="00000000">
            <w:r>
              <w:rPr>
                <w:b/>
              </w:rPr>
              <w:t>PUBLIC / ADVANCED</w:t>
            </w:r>
          </w:p>
        </w:tc>
        <w:tc>
          <w:tcPr>
            <w:tcW w:w="4448" w:type="dxa"/>
          </w:tcPr>
          <w:p w14:paraId="5F45D92B" w14:textId="77777777" w:rsidR="00BD7ED2" w:rsidRDefault="00000000">
            <w:r>
              <w:t>An intended entry point for specialized needs such as re-entry, provenance, or diagnostics, documented with a full entry</w:t>
            </w:r>
          </w:p>
        </w:tc>
        <w:tc>
          <w:tcPr>
            <w:tcW w:w="2700" w:type="dxa"/>
          </w:tcPr>
          <w:p w14:paraId="15A92BA1" w14:textId="77777777" w:rsidR="00BD7ED2" w:rsidRDefault="00000000">
            <w:r>
              <w:t>Use only with the preconditions the entry states</w:t>
            </w:r>
          </w:p>
        </w:tc>
      </w:tr>
      <w:tr w:rsidR="00BD7ED2" w14:paraId="487E9B4E" w14:textId="77777777">
        <w:trPr>
          <w:cantSplit/>
          <w:jc w:val="center"/>
        </w:trPr>
        <w:tc>
          <w:tcPr>
            <w:tcW w:w="2500" w:type="dxa"/>
          </w:tcPr>
          <w:p w14:paraId="699BC93B" w14:textId="77777777" w:rsidR="00BD7ED2" w:rsidRDefault="00000000">
            <w:r>
              <w:rPr>
                <w:b/>
              </w:rPr>
              <w:t>IMPLEMENTATION / SUPPORT</w:t>
            </w:r>
          </w:p>
        </w:tc>
        <w:tc>
          <w:tcPr>
            <w:tcW w:w="4448" w:type="dxa"/>
          </w:tcPr>
          <w:p w14:paraId="1883BC1F" w14:textId="77777777" w:rsidR="00BD7ED2" w:rsidRDefault="00000000">
            <w:r>
              <w:t>Exported because public signatures or stage results carry it; applications receive or pass it but do not build on it</w:t>
            </w:r>
          </w:p>
        </w:tc>
        <w:tc>
          <w:tcPr>
            <w:tcW w:w="2700" w:type="dxa"/>
          </w:tcPr>
          <w:p w14:paraId="10D4A304" w14:textId="77777777" w:rsidR="00BD7ED2" w:rsidRDefault="00000000">
            <w:r>
              <w:t>Treat as data; construct only where documented</w:t>
            </w:r>
          </w:p>
        </w:tc>
      </w:tr>
      <w:tr w:rsidR="00BD7ED2" w14:paraId="0F794122" w14:textId="77777777">
        <w:trPr>
          <w:cantSplit/>
          <w:jc w:val="center"/>
        </w:trPr>
        <w:tc>
          <w:tcPr>
            <w:tcW w:w="2500" w:type="dxa"/>
          </w:tcPr>
          <w:p w14:paraId="3C18EAC9" w14:textId="77777777" w:rsidR="00BD7ED2" w:rsidRDefault="00000000">
            <w:r>
              <w:rPr>
                <w:b/>
              </w:rPr>
              <w:t>INTERNAL</w:t>
            </w:r>
          </w:p>
        </w:tc>
        <w:tc>
          <w:tcPr>
            <w:tcW w:w="4448" w:type="dxa"/>
          </w:tcPr>
          <w:p w14:paraId="22F3E6A1" w14:textId="77777777" w:rsidR="00BD7ED2" w:rsidRDefault="00000000">
            <w:r>
              <w:t>Exported but not intended for application use</w:t>
            </w:r>
          </w:p>
        </w:tc>
        <w:tc>
          <w:tcPr>
            <w:tcW w:w="2700" w:type="dxa"/>
          </w:tcPr>
          <w:p w14:paraId="01E37E84" w14:textId="77777777" w:rsidR="00BD7ED2" w:rsidRDefault="00000000">
            <w:r>
              <w:t>Do not use</w:t>
            </w:r>
          </w:p>
        </w:tc>
      </w:tr>
      <w:tr w:rsidR="00BD7ED2" w14:paraId="64539A75" w14:textId="77777777">
        <w:trPr>
          <w:cantSplit/>
          <w:jc w:val="center"/>
        </w:trPr>
        <w:tc>
          <w:tcPr>
            <w:tcW w:w="2500" w:type="dxa"/>
          </w:tcPr>
          <w:p w14:paraId="39C46B27" w14:textId="77777777" w:rsidR="00BD7ED2" w:rsidRDefault="00000000">
            <w:r>
              <w:rPr>
                <w:b/>
              </w:rPr>
              <w:t>LEGACY / COMPATIBILITY</w:t>
            </w:r>
          </w:p>
        </w:tc>
        <w:tc>
          <w:tcPr>
            <w:tcW w:w="4448" w:type="dxa"/>
          </w:tcPr>
          <w:p w14:paraId="3F4F91AF" w14:textId="77777777" w:rsidR="00BD7ED2" w:rsidRDefault="00000000">
            <w:r>
              <w:t>Retained from an earlier runtime generation, or superseded by a newer entry point</w:t>
            </w:r>
          </w:p>
        </w:tc>
        <w:tc>
          <w:tcPr>
            <w:tcW w:w="2700" w:type="dxa"/>
          </w:tcPr>
          <w:p w14:paraId="6A94AA3B" w14:textId="77777777" w:rsidR="00BD7ED2" w:rsidRDefault="00000000">
            <w:r>
              <w:t>Do not use in new code; see Chapter 15</w:t>
            </w:r>
          </w:p>
        </w:tc>
      </w:tr>
      <w:tr w:rsidR="00BD7ED2" w14:paraId="64539A75" w14:textId="77777777">
        <w:trPr>
          <w:cantSplit/>
          <w:jc w:val="center"/>
        </w:trPr>
        <w:tc>
          <w:tcPr>
            <w:tcW w:w="2500" w:type="dxa"/>
          </w:tcPr>
          <w:p w14:paraId="39C46B27" w14:textId="77777777" w:rsidR="00BD7ED2" w:rsidRDefault="00000000">
            <w:r>
              <w:rPr>
                <w:b/>
              </w:rPr>
              <w:t xml:space="preserve">PUBLIC / REFERENCE</w:t>
            </w:r>
          </w:p>
        </w:tc>
        <w:tc>
          <w:tcPr>
            <w:tcW w:w="4448" w:type="dxa"/>
          </w:tcPr>
          <w:p w14:paraId="3F4F91AF" w14:textId="77777777" w:rsidR="00BD7ED2" w:rsidRDefault="00000000">
            <w:r>
              <w:t xml:space="preserve">A supplied reference implementation of a contract that a deployment may implement differently; supervision package only</w:t>
            </w:r>
          </w:p>
        </w:tc>
        <w:tc>
          <w:tcPr>
            <w:tcW w:w="2700" w:type="dxa"/>
          </w:tcPr>
          <w:p w14:paraId="6A94AA3B" w14:textId="77777777" w:rsidR="00BD7ED2" w:rsidRDefault="00000000">
            <w:r>
              <w:t xml:space="preserve">Use as an example, or as is; nothing requires it</w:t>
            </w:r>
          </w:p>
        </w:tc>
      </w:tr>
    </w:tbl>
    <w:p w14:paraId="76597276" w14:textId="77777777" w:rsidR="00BD7ED2" w:rsidRDefault="00000000">
      <w:pPr>
        <w:spacing w:before="160"/>
      </w:pPr>
      <w:r>
        <w:rPr>
          <w:b/>
        </w:rPr>
        <w:t xml:space="preserve">Default rule. </w:t>
      </w:r>
      <w:r>
        <w:t>A symbol whose status the evidence does not settle defaults to IMPLEMENTATION / SUPPORT. It is entered in the reconciliation register (H.5) with the evidence on each side. A label changes only by a recorded reconciliation.</w:t>
      </w:r>
    </w:p>
    <w:p w14:paraId="608911A6" w14:textId="77777777" w:rsidR="00BD7ED2" w:rsidRDefault="00000000">
      <w:r>
        <w:rPr>
          <w:b/>
        </w:rPr>
        <w:t xml:space="preserve">Evidence. </w:t>
      </w:r>
      <w:r>
        <w:t>Each label rests on four kinds of evidence, recorded per symbol: the export list and module of origin; the source, including callers and whether stages consume the symbol; the tests, including whether they call it as an entry point or reach it only through other calls; and the shipped API documentation. No single kind of evidence is sufficient.</w:t>
      </w:r>
    </w:p>
    <w:p w14:paraId="05770605" w14:textId="77777777" w:rsidR="00BD7ED2" w:rsidRDefault="00000000">
      <w:pPr>
        <w:pStyle w:val="Heading2"/>
      </w:pPr>
      <w:bookmarkStart w:id="3" w:name="_Toc241688019"/>
      <w:r>
        <w:lastRenderedPageBreak/>
        <w:t>How to Read an Entry</w:t>
      </w:r>
      <w:bookmarkEnd w:id="3"/>
    </w:p>
    <w:p w14:paraId="422E92D5" w14:textId="77777777" w:rsidR="00BD7ED2" w:rsidRDefault="00000000">
      <w:r>
        <w:t>Entries come at two depths. Symbols labeled PUBLIC receive full entries. All other symbols appear as compact rows, generated from the source and grouped under the surface that uses them. Every symbol has exactly one primary entry. Other chapters refer to it by section number and do not repeat it.</w:t>
      </w:r>
    </w:p>
    <w:p w14:paraId="0FC3C4E2" w14:textId="77777777" w:rsidR="00BD7ED2" w:rsidRDefault="00000000">
      <w:pPr>
        <w:pStyle w:val="Caption"/>
        <w:keepNext/>
      </w:pPr>
      <w:r>
        <w:t>Table 0.4 — Full entry template</w:t>
      </w:r>
    </w:p>
    <w:tbl>
      <w:tblPr>
        <w:tblStyle w:val="TableGrid"/>
        <w:tblW w:w="9648" w:type="dxa"/>
        <w:jc w:val="center"/>
        <w:tblLook w:val="04A0" w:firstRow="1" w:lastRow="0" w:firstColumn="1" w:lastColumn="0" w:noHBand="0" w:noVBand="1"/>
      </w:tblPr>
      <w:tblGrid>
        <w:gridCol w:w="2500"/>
        <w:gridCol w:w="7148"/>
      </w:tblGrid>
      <w:tr w:rsidR="00BD7ED2" w14:paraId="42E8CBB6" w14:textId="77777777">
        <w:trPr>
          <w:cantSplit/>
          <w:tblHeader/>
          <w:jc w:val="center"/>
        </w:trPr>
        <w:tc>
          <w:tcPr>
            <w:tcW w:w="2500" w:type="dxa"/>
            <w:shd w:val="clear" w:color="auto" w:fill="E7ECF3"/>
          </w:tcPr>
          <w:p w14:paraId="6464BADC" w14:textId="77777777" w:rsidR="00BD7ED2" w:rsidRDefault="00000000">
            <w:r>
              <w:rPr>
                <w:b/>
              </w:rPr>
              <w:t>Field</w:t>
            </w:r>
          </w:p>
        </w:tc>
        <w:tc>
          <w:tcPr>
            <w:tcW w:w="7148" w:type="dxa"/>
            <w:shd w:val="clear" w:color="auto" w:fill="E7ECF3"/>
          </w:tcPr>
          <w:p w14:paraId="076182EF" w14:textId="77777777" w:rsidR="00BD7ED2" w:rsidRDefault="00000000">
            <w:r>
              <w:rPr>
                <w:b/>
              </w:rPr>
              <w:t>Content</w:t>
            </w:r>
          </w:p>
        </w:tc>
      </w:tr>
      <w:tr w:rsidR="00BD7ED2" w14:paraId="3D382F66" w14:textId="77777777">
        <w:trPr>
          <w:cantSplit/>
          <w:jc w:val="center"/>
        </w:trPr>
        <w:tc>
          <w:tcPr>
            <w:tcW w:w="2500" w:type="dxa"/>
          </w:tcPr>
          <w:p w14:paraId="77DBEA7E" w14:textId="77777777" w:rsidR="00BD7ED2" w:rsidRDefault="00000000">
            <w:r>
              <w:rPr>
                <w:b/>
              </w:rPr>
              <w:t>Name and label</w:t>
            </w:r>
          </w:p>
        </w:tc>
        <w:tc>
          <w:tcPr>
            <w:tcW w:w="7148" w:type="dxa"/>
          </w:tcPr>
          <w:p w14:paraId="4ABFDAC2" w14:textId="77777777" w:rsidR="00BD7ED2" w:rsidRDefault="00000000">
            <w:r>
              <w:t>Symbol, module of origin, and classification label</w:t>
            </w:r>
          </w:p>
        </w:tc>
      </w:tr>
      <w:tr w:rsidR="00BD7ED2" w14:paraId="18AF896A" w14:textId="77777777">
        <w:trPr>
          <w:cantSplit/>
          <w:jc w:val="center"/>
        </w:trPr>
        <w:tc>
          <w:tcPr>
            <w:tcW w:w="2500" w:type="dxa"/>
          </w:tcPr>
          <w:p w14:paraId="2F7F3D9D" w14:textId="77777777" w:rsidR="00BD7ED2" w:rsidRDefault="00000000">
            <w:r>
              <w:rPr>
                <w:b/>
              </w:rPr>
              <w:t>Purpose</w:t>
            </w:r>
          </w:p>
        </w:tc>
        <w:tc>
          <w:tcPr>
            <w:tcW w:w="7148" w:type="dxa"/>
          </w:tcPr>
          <w:p w14:paraId="3F6B768B" w14:textId="77777777" w:rsidR="00BD7ED2" w:rsidRDefault="00000000">
            <w:r>
              <w:t>One sentence: what it is for, in framework terms</w:t>
            </w:r>
          </w:p>
        </w:tc>
      </w:tr>
      <w:tr w:rsidR="00BD7ED2" w14:paraId="297FF160" w14:textId="77777777">
        <w:trPr>
          <w:cantSplit/>
          <w:jc w:val="center"/>
        </w:trPr>
        <w:tc>
          <w:tcPr>
            <w:tcW w:w="2500" w:type="dxa"/>
          </w:tcPr>
          <w:p w14:paraId="213775F6" w14:textId="77777777" w:rsidR="00BD7ED2" w:rsidRDefault="00000000">
            <w:r>
              <w:rPr>
                <w:b/>
              </w:rPr>
              <w:t>Framework basis</w:t>
            </w:r>
          </w:p>
        </w:tc>
        <w:tc>
          <w:tcPr>
            <w:tcW w:w="7148" w:type="dxa"/>
          </w:tcPr>
          <w:p w14:paraId="67B518A9" w14:textId="77777777" w:rsidR="00BD7ED2" w:rsidRDefault="00000000">
            <w:r>
              <w:t>The construct or stage it implements, with a compendium citation</w:t>
            </w:r>
          </w:p>
        </w:tc>
      </w:tr>
      <w:tr w:rsidR="00BD7ED2" w14:paraId="6782569E" w14:textId="77777777">
        <w:trPr>
          <w:cantSplit/>
          <w:jc w:val="center"/>
        </w:trPr>
        <w:tc>
          <w:tcPr>
            <w:tcW w:w="2500" w:type="dxa"/>
          </w:tcPr>
          <w:p w14:paraId="2C5BAB85" w14:textId="77777777" w:rsidR="00BD7ED2" w:rsidRDefault="00000000">
            <w:r>
              <w:rPr>
                <w:b/>
              </w:rPr>
              <w:t>Signature or fields</w:t>
            </w:r>
          </w:p>
        </w:tc>
        <w:tc>
          <w:tcPr>
            <w:tcW w:w="7148" w:type="dxa"/>
          </w:tcPr>
          <w:p w14:paraId="53CFD745" w14:textId="77777777" w:rsidR="00BD7ED2" w:rsidRDefault="00000000">
            <w:r>
              <w:t>Exact, generated from source, with defaults and types as written</w:t>
            </w:r>
          </w:p>
        </w:tc>
      </w:tr>
      <w:tr w:rsidR="00BD7ED2" w14:paraId="6EDEC420" w14:textId="77777777">
        <w:trPr>
          <w:cantSplit/>
          <w:jc w:val="center"/>
        </w:trPr>
        <w:tc>
          <w:tcPr>
            <w:tcW w:w="2500" w:type="dxa"/>
          </w:tcPr>
          <w:p w14:paraId="0E41E276" w14:textId="77777777" w:rsidR="00BD7ED2" w:rsidRDefault="00000000">
            <w:r>
              <w:rPr>
                <w:b/>
              </w:rPr>
              <w:t>Preconditions</w:t>
            </w:r>
          </w:p>
        </w:tc>
        <w:tc>
          <w:tcPr>
            <w:tcW w:w="7148" w:type="dxa"/>
          </w:tcPr>
          <w:p w14:paraId="10999466" w14:textId="77777777" w:rsidR="00BD7ED2" w:rsidRDefault="00000000">
            <w:r>
              <w:t>What must hold before use, including host obligations</w:t>
            </w:r>
          </w:p>
        </w:tc>
      </w:tr>
      <w:tr w:rsidR="00BD7ED2" w14:paraId="35584811" w14:textId="77777777">
        <w:trPr>
          <w:cantSplit/>
          <w:jc w:val="center"/>
        </w:trPr>
        <w:tc>
          <w:tcPr>
            <w:tcW w:w="2500" w:type="dxa"/>
          </w:tcPr>
          <w:p w14:paraId="7316ECDE" w14:textId="77777777" w:rsidR="00BD7ED2" w:rsidRDefault="00000000">
            <w:r>
              <w:rPr>
                <w:b/>
              </w:rPr>
              <w:t>Result</w:t>
            </w:r>
          </w:p>
        </w:tc>
        <w:tc>
          <w:tcPr>
            <w:tcW w:w="7148" w:type="dxa"/>
          </w:tcPr>
          <w:p w14:paraId="5189FA68" w14:textId="77777777" w:rsidR="00BD7ED2" w:rsidRDefault="00000000">
            <w:r>
              <w:t>Return type or resulting state, and every status it can carry</w:t>
            </w:r>
          </w:p>
        </w:tc>
      </w:tr>
      <w:tr w:rsidR="00BD7ED2" w14:paraId="79DAAD24" w14:textId="77777777">
        <w:trPr>
          <w:cantSplit/>
          <w:jc w:val="center"/>
        </w:trPr>
        <w:tc>
          <w:tcPr>
            <w:tcW w:w="2500" w:type="dxa"/>
          </w:tcPr>
          <w:p w14:paraId="16D17750" w14:textId="77777777" w:rsidR="00BD7ED2" w:rsidRDefault="00000000">
            <w:r>
              <w:rPr>
                <w:b/>
              </w:rPr>
              <w:t>Invariants</w:t>
            </w:r>
          </w:p>
        </w:tc>
        <w:tc>
          <w:tcPr>
            <w:tcW w:w="7148" w:type="dxa"/>
          </w:tcPr>
          <w:p w14:paraId="7CDB084F" w14:textId="77777777" w:rsidR="00BD7ED2" w:rsidRDefault="00000000">
            <w:r>
              <w:t>What the runtime guarantees and checks</w:t>
            </w:r>
          </w:p>
        </w:tc>
      </w:tr>
      <w:tr w:rsidR="00BD7ED2" w14:paraId="3B590DED" w14:textId="77777777">
        <w:trPr>
          <w:cantSplit/>
          <w:jc w:val="center"/>
        </w:trPr>
        <w:tc>
          <w:tcPr>
            <w:tcW w:w="2500" w:type="dxa"/>
          </w:tcPr>
          <w:p w14:paraId="5531343D" w14:textId="77777777" w:rsidR="00BD7ED2" w:rsidRDefault="00000000">
            <w:r>
              <w:rPr>
                <w:b/>
              </w:rPr>
              <w:t>Failure behavior</w:t>
            </w:r>
          </w:p>
        </w:tc>
        <w:tc>
          <w:tcPr>
            <w:tcW w:w="7148" w:type="dxa"/>
          </w:tcPr>
          <w:p w14:paraId="5BADF33B" w14:textId="77777777" w:rsidR="00BD7ED2" w:rsidRDefault="00000000">
            <w:r>
              <w:t>Exceptions, failure statuses, and the stage that reports them</w:t>
            </w:r>
          </w:p>
        </w:tc>
      </w:tr>
      <w:tr w:rsidR="00BD7ED2" w14:paraId="23B94F92" w14:textId="77777777">
        <w:trPr>
          <w:cantSplit/>
          <w:jc w:val="center"/>
        </w:trPr>
        <w:tc>
          <w:tcPr>
            <w:tcW w:w="2500" w:type="dxa"/>
          </w:tcPr>
          <w:p w14:paraId="627821B9" w14:textId="77777777" w:rsidR="00BD7ED2" w:rsidRDefault="00000000">
            <w:r>
              <w:rPr>
                <w:b/>
              </w:rPr>
              <w:t>Does not</w:t>
            </w:r>
          </w:p>
        </w:tc>
        <w:tc>
          <w:tcPr>
            <w:tcW w:w="7148" w:type="dxa"/>
          </w:tcPr>
          <w:p w14:paraId="35B2B43D" w14:textId="77777777" w:rsidR="00BD7ED2" w:rsidRDefault="00000000">
            <w:r>
              <w:t>What it does not decide, authorize, or guarantee</w:t>
            </w:r>
          </w:p>
        </w:tc>
      </w:tr>
      <w:tr w:rsidR="00BD7ED2" w14:paraId="780713B7" w14:textId="77777777">
        <w:trPr>
          <w:cantSplit/>
          <w:jc w:val="center"/>
        </w:trPr>
        <w:tc>
          <w:tcPr>
            <w:tcW w:w="2500" w:type="dxa"/>
          </w:tcPr>
          <w:p w14:paraId="172E4B7D" w14:textId="77777777" w:rsidR="00BD7ED2" w:rsidRDefault="00000000">
            <w:r>
              <w:rPr>
                <w:b/>
              </w:rPr>
              <w:t>Evidence</w:t>
            </w:r>
          </w:p>
        </w:tc>
        <w:tc>
          <w:tcPr>
            <w:tcW w:w="7148" w:type="dxa"/>
          </w:tcPr>
          <w:p w14:paraId="6612BDC5" w14:textId="77777777" w:rsidR="00BD7ED2" w:rsidRDefault="00000000">
            <w:r>
              <w:t>Tests and benchmarks that exercise it</w:t>
            </w:r>
          </w:p>
        </w:tc>
      </w:tr>
      <w:tr w:rsidR="00BD7ED2" w14:paraId="6C9FD41E" w14:textId="77777777">
        <w:trPr>
          <w:cantSplit/>
          <w:jc w:val="center"/>
        </w:trPr>
        <w:tc>
          <w:tcPr>
            <w:tcW w:w="2500" w:type="dxa"/>
          </w:tcPr>
          <w:p w14:paraId="428C5BED" w14:textId="77777777" w:rsidR="00BD7ED2" w:rsidRDefault="00000000">
            <w:r>
              <w:rPr>
                <w:b/>
              </w:rPr>
              <w:t>See also</w:t>
            </w:r>
          </w:p>
        </w:tc>
        <w:tc>
          <w:tcPr>
            <w:tcW w:w="7148" w:type="dxa"/>
          </w:tcPr>
          <w:p w14:paraId="1DAF6419" w14:textId="77777777" w:rsidR="00BD7ED2" w:rsidRDefault="00000000">
            <w:r>
              <w:t>Guide sections and related entries</w:t>
            </w:r>
          </w:p>
        </w:tc>
      </w:tr>
    </w:tbl>
    <w:p w14:paraId="4A997636" w14:textId="77777777" w:rsidR="00BD7ED2" w:rsidRDefault="00000000">
      <w:pPr>
        <w:pStyle w:val="Caption"/>
        <w:keepNext/>
        <w:spacing w:before="160"/>
      </w:pPr>
      <w:r>
        <w:t>Table 0.5 — Compact row template</w:t>
      </w:r>
    </w:p>
    <w:tbl>
      <w:tblPr>
        <w:tblStyle w:val="TableGrid"/>
        <w:tblW w:w="9648" w:type="dxa"/>
        <w:jc w:val="center"/>
        <w:tblLook w:val="04A0" w:firstRow="1" w:lastRow="0" w:firstColumn="1" w:lastColumn="0" w:noHBand="0" w:noVBand="1"/>
      </w:tblPr>
      <w:tblGrid>
        <w:gridCol w:w="2500"/>
        <w:gridCol w:w="7148"/>
      </w:tblGrid>
      <w:tr w:rsidR="00BD7ED2" w14:paraId="3707A220" w14:textId="77777777">
        <w:trPr>
          <w:cantSplit/>
          <w:tblHeader/>
          <w:jc w:val="center"/>
        </w:trPr>
        <w:tc>
          <w:tcPr>
            <w:tcW w:w="2500" w:type="dxa"/>
            <w:shd w:val="clear" w:color="auto" w:fill="E7ECF3"/>
          </w:tcPr>
          <w:p w14:paraId="7C58E46F" w14:textId="77777777" w:rsidR="00BD7ED2" w:rsidRDefault="00000000">
            <w:r>
              <w:rPr>
                <w:b/>
              </w:rPr>
              <w:t>Column</w:t>
            </w:r>
          </w:p>
        </w:tc>
        <w:tc>
          <w:tcPr>
            <w:tcW w:w="7148" w:type="dxa"/>
            <w:shd w:val="clear" w:color="auto" w:fill="E7ECF3"/>
          </w:tcPr>
          <w:p w14:paraId="794068F6" w14:textId="77777777" w:rsidR="00BD7ED2" w:rsidRDefault="00000000">
            <w:r>
              <w:rPr>
                <w:b/>
              </w:rPr>
              <w:t>Content</w:t>
            </w:r>
          </w:p>
        </w:tc>
      </w:tr>
      <w:tr w:rsidR="00BD7ED2" w14:paraId="08938805" w14:textId="77777777">
        <w:trPr>
          <w:cantSplit/>
          <w:jc w:val="center"/>
        </w:trPr>
        <w:tc>
          <w:tcPr>
            <w:tcW w:w="2500" w:type="dxa"/>
          </w:tcPr>
          <w:p w14:paraId="3AE369BC" w14:textId="77777777" w:rsidR="00BD7ED2" w:rsidRDefault="00000000">
            <w:r>
              <w:rPr>
                <w:b/>
              </w:rPr>
              <w:t>Name and kind</w:t>
            </w:r>
          </w:p>
        </w:tc>
        <w:tc>
          <w:tcPr>
            <w:tcW w:w="7148" w:type="dxa"/>
          </w:tcPr>
          <w:p w14:paraId="415C2F68" w14:textId="77777777" w:rsidR="00BD7ED2" w:rsidRDefault="00000000">
            <w:r>
              <w:t xml:space="preserve">Symbol; </w:t>
            </w:r>
            <w:proofErr w:type="spellStart"/>
            <w:r>
              <w:t>dataclass</w:t>
            </w:r>
            <w:proofErr w:type="spellEnd"/>
            <w:r>
              <w:t>, class, function, method, constant, or module</w:t>
            </w:r>
          </w:p>
        </w:tc>
      </w:tr>
      <w:tr w:rsidR="00BD7ED2" w14:paraId="499E8F4E" w14:textId="77777777">
        <w:trPr>
          <w:cantSplit/>
          <w:jc w:val="center"/>
        </w:trPr>
        <w:tc>
          <w:tcPr>
            <w:tcW w:w="2500" w:type="dxa"/>
          </w:tcPr>
          <w:p w14:paraId="1ED5D620" w14:textId="77777777" w:rsidR="00BD7ED2" w:rsidRDefault="00000000">
            <w:r>
              <w:rPr>
                <w:b/>
              </w:rPr>
              <w:t>Label</w:t>
            </w:r>
          </w:p>
        </w:tc>
        <w:tc>
          <w:tcPr>
            <w:tcW w:w="7148" w:type="dxa"/>
          </w:tcPr>
          <w:p w14:paraId="0C8446D8" w14:textId="77777777" w:rsidR="00BD7ED2" w:rsidRDefault="00000000">
            <w:r>
              <w:t>Classification</w:t>
            </w:r>
          </w:p>
        </w:tc>
      </w:tr>
      <w:tr w:rsidR="00BD7ED2" w14:paraId="0ACD04E6" w14:textId="77777777">
        <w:trPr>
          <w:cantSplit/>
          <w:jc w:val="center"/>
        </w:trPr>
        <w:tc>
          <w:tcPr>
            <w:tcW w:w="2500" w:type="dxa"/>
          </w:tcPr>
          <w:p w14:paraId="62EC7E13" w14:textId="77777777" w:rsidR="00BD7ED2" w:rsidRDefault="00000000">
            <w:r>
              <w:rPr>
                <w:b/>
              </w:rPr>
              <w:t>Role and use</w:t>
            </w:r>
          </w:p>
        </w:tc>
        <w:tc>
          <w:tcPr>
            <w:tcW w:w="7148" w:type="dxa"/>
          </w:tcPr>
          <w:p w14:paraId="25AD7778" w14:textId="77777777" w:rsidR="00BD7ED2" w:rsidRDefault="00000000">
            <w:r>
              <w:t>One line on its role, then the entries that produce or consume it</w:t>
            </w:r>
          </w:p>
        </w:tc>
      </w:tr>
      <w:tr w:rsidR="00BD7ED2" w14:paraId="049A069F" w14:textId="77777777">
        <w:trPr>
          <w:cantSplit/>
          <w:jc w:val="center"/>
        </w:trPr>
        <w:tc>
          <w:tcPr>
            <w:tcW w:w="2500" w:type="dxa"/>
          </w:tcPr>
          <w:p w14:paraId="764197E9" w14:textId="77777777" w:rsidR="00BD7ED2" w:rsidRDefault="00000000">
            <w:r>
              <w:rPr>
                <w:b/>
              </w:rPr>
              <w:t>Source</w:t>
            </w:r>
          </w:p>
        </w:tc>
        <w:tc>
          <w:tcPr>
            <w:tcW w:w="7148" w:type="dxa"/>
          </w:tcPr>
          <w:p w14:paraId="4D6DB3DD" w14:textId="77777777" w:rsidR="00BD7ED2" w:rsidRDefault="00000000">
            <w:r>
              <w:t>Module and line</w:t>
            </w:r>
          </w:p>
        </w:tc>
      </w:tr>
    </w:tbl>
    <w:p w14:paraId="23FCB35E" w14:textId="77777777" w:rsidR="00BD7ED2" w:rsidRDefault="00000000">
      <w:pPr>
        <w:spacing w:before="160"/>
      </w:pPr>
      <w:r>
        <w:rPr>
          <w:b/>
        </w:rPr>
        <w:t xml:space="preserve">Generated and written layers. </w:t>
      </w:r>
      <w:r>
        <w:t>Signatures, field lists, and compact rows are generated from the frozen source by script and mechanically compared with it at every build, so any drift from v0.141 is detected. Prose—purpose, preconditions, and “does not” statements—is written by hand and reviewed against the source.</w:t>
      </w:r>
    </w:p>
    <w:p w14:paraId="3079DA11" w14:textId="77777777" w:rsidR="00BD7ED2" w:rsidRDefault="00000000">
      <w:pPr>
        <w:pStyle w:val="Heading2"/>
      </w:pPr>
      <w:bookmarkStart w:id="4" w:name="_Toc241688020"/>
      <w:r>
        <w:t>Editorial Rules</w:t>
      </w:r>
      <w:bookmarkEnd w:id="4"/>
    </w:p>
    <w:p w14:paraId="4DAF8B80" w14:textId="77777777" w:rsidR="00BD7ED2" w:rsidRDefault="00000000">
      <w:r>
        <w:t>The Reference is written to these rules.</w:t>
      </w:r>
    </w:p>
    <w:p w14:paraId="628798B8" w14:textId="77777777" w:rsidR="00BD7ED2" w:rsidRDefault="00000000">
      <w:pPr>
        <w:pStyle w:val="ListBullet"/>
      </w:pPr>
      <w:r>
        <w:t>State what is implemented, not what is intended. A framework requirement without implementation goes in the limitation register, not in an entry.</w:t>
      </w:r>
    </w:p>
    <w:p w14:paraId="06FAC847" w14:textId="77777777" w:rsidR="00BD7ED2" w:rsidRDefault="00000000">
      <w:pPr>
        <w:pStyle w:val="ListBullet"/>
      </w:pPr>
      <w:r>
        <w:t>Cite every behavioral claim to source and, where a frozen test exists, to that test. For behavior the frozen suite does not cover, say so and identify any confirmation run used (Table E.5). Cite every framework claim to a compendium.</w:t>
      </w:r>
    </w:p>
    <w:p w14:paraId="5DE201D1" w14:textId="77777777" w:rsidR="00BD7ED2" w:rsidRDefault="00000000">
      <w:pPr>
        <w:pStyle w:val="ListBullet"/>
      </w:pPr>
      <w:r>
        <w:lastRenderedPageBreak/>
        <w:t>Keep proved, tested, and conjectured apart. State mathematical results with the standing the proof program gives them—for example “proved locally only” or “strong but conditional”—and never stronger.</w:t>
      </w:r>
    </w:p>
    <w:p w14:paraId="426C8757" w14:textId="77777777" w:rsidR="00BD7ED2" w:rsidRDefault="00000000">
      <w:pPr>
        <w:pStyle w:val="ListBullet"/>
      </w:pPr>
      <w:r>
        <w:t>Never infer a symbol’s classification from its name. Classification is an audit result.</w:t>
      </w:r>
    </w:p>
    <w:p w14:paraId="5890FB55" w14:textId="77777777" w:rsidR="00BD7ED2" w:rsidRDefault="00000000">
      <w:pPr>
        <w:pStyle w:val="ListBullet"/>
      </w:pPr>
      <w:r>
        <w:t>Never describe host code as runtime behavior, or runtime behavior as a host responsibility.</w:t>
      </w:r>
    </w:p>
    <w:p w14:paraId="4D06C6D7" w14:textId="77777777" w:rsidR="00BD7ED2" w:rsidRDefault="00000000">
      <w:pPr>
        <w:pStyle w:val="ListBullet"/>
      </w:pPr>
      <w:r>
        <w:t>Use the framework’s terms as the Guide defines them. New terms enter through the glossary (Chapter 2) first.</w:t>
      </w:r>
    </w:p>
    <w:p w14:paraId="18071394" w14:textId="77777777" w:rsidR="00BD7ED2" w:rsidRDefault="00000000">
      <w:pPr>
        <w:pStyle w:val="ListBullet"/>
      </w:pPr>
      <w:r>
        <w:t>Point to the Guide’s explanations and examples rather than repeating them.</w:t>
      </w:r>
    </w:p>
    <w:p w14:paraId="6286D6B3" w14:textId="77777777" w:rsidR="00BD7ED2" w:rsidRDefault="00000000">
      <w:pPr>
        <w:pStyle w:val="ListBullet"/>
      </w:pPr>
      <w:r>
        <w:t>Give each symbol one primary entry. Duplicated description is a defect.</w:t>
      </w:r>
    </w:p>
    <w:p w14:paraId="69E78B3C" w14:textId="77777777" w:rsidR="00BD7ED2" w:rsidRDefault="00000000">
      <w:pPr>
        <w:pStyle w:val="Heading2"/>
      </w:pPr>
      <w:bookmarkStart w:id="5" w:name="_Toc241688021"/>
      <w:r>
        <w:t>Plan of the Book</w:t>
      </w:r>
      <w:bookmarkEnd w:id="5"/>
    </w:p>
    <w:p w14:paraId="72D56073" w14:textId="77777777" w:rsidR="00BD7ED2" w:rsidRDefault="00000000">
      <w:r>
        <w:t xml:space="preserve">The book has four parts and eight appendices. Part I fixes conventions and the architecture. Part II is the reference proper, organized by functional surface: each chapter gives the contract for its surface and the entries for the symbols that implement it. Part III collects what cuts across surfaces. Part IV, Chapter 16, documents the supervision layer that build 167 adds; it follows Part III so that the numbering of Chapters 1 through 15 is unchanged.</w:t>
      </w:r>
    </w:p>
    <w:p w14:paraId="7EE20BF1" w14:textId="77777777" w:rsidR="00BD7ED2" w:rsidRDefault="00000000">
      <w:pPr>
        <w:pStyle w:val="Caption"/>
        <w:keepNext/>
      </w:pPr>
      <w:r>
        <w:t>Table 0.6 — Plan of the book</w:t>
      </w:r>
    </w:p>
    <w:tbl>
      <w:tblPr>
        <w:tblStyle w:val="TableGrid"/>
        <w:tblW w:w="9648" w:type="dxa"/>
        <w:jc w:val="center"/>
        <w:tblLook w:val="04A0" w:firstRow="1" w:lastRow="0" w:firstColumn="1" w:lastColumn="0" w:noHBand="0" w:noVBand="1"/>
      </w:tblPr>
      <w:tblGrid>
        <w:gridCol w:w="2900"/>
        <w:gridCol w:w="1400"/>
        <w:gridCol w:w="5348"/>
      </w:tblGrid>
      <w:tr w:rsidR="00BD7ED2" w14:paraId="1C2DD4BF" w14:textId="77777777">
        <w:trPr>
          <w:cantSplit/>
          <w:tblHeader/>
          <w:jc w:val="center"/>
        </w:trPr>
        <w:tc>
          <w:tcPr>
            <w:tcW w:w="2900" w:type="dxa"/>
            <w:shd w:val="clear" w:color="auto" w:fill="E7ECF3"/>
          </w:tcPr>
          <w:p w14:paraId="40F1199B" w14:textId="77777777" w:rsidR="00BD7ED2" w:rsidRDefault="00000000">
            <w:r>
              <w:rPr>
                <w:b/>
              </w:rPr>
              <w:t>Part</w:t>
            </w:r>
          </w:p>
        </w:tc>
        <w:tc>
          <w:tcPr>
            <w:tcW w:w="1400" w:type="dxa"/>
            <w:shd w:val="clear" w:color="auto" w:fill="E7ECF3"/>
          </w:tcPr>
          <w:p w14:paraId="7C702F4A" w14:textId="77777777" w:rsidR="00BD7ED2" w:rsidRDefault="00000000">
            <w:r>
              <w:rPr>
                <w:b/>
              </w:rPr>
              <w:t>Chapters</w:t>
            </w:r>
          </w:p>
        </w:tc>
        <w:tc>
          <w:tcPr>
            <w:tcW w:w="5348" w:type="dxa"/>
            <w:shd w:val="clear" w:color="auto" w:fill="E7ECF3"/>
          </w:tcPr>
          <w:p w14:paraId="76D31DDE" w14:textId="77777777" w:rsidR="00BD7ED2" w:rsidRDefault="00000000">
            <w:r>
              <w:rPr>
                <w:b/>
              </w:rPr>
              <w:t>Role</w:t>
            </w:r>
          </w:p>
        </w:tc>
      </w:tr>
      <w:tr w:rsidR="00BD7ED2" w14:paraId="0CE5C9D4" w14:textId="77777777">
        <w:trPr>
          <w:cantSplit/>
          <w:jc w:val="center"/>
        </w:trPr>
        <w:tc>
          <w:tcPr>
            <w:tcW w:w="2900" w:type="dxa"/>
          </w:tcPr>
          <w:p w14:paraId="25476A0C" w14:textId="77777777" w:rsidR="00BD7ED2" w:rsidRDefault="00000000">
            <w:r>
              <w:rPr>
                <w:b/>
              </w:rPr>
              <w:t>I. Conventions and architecture</w:t>
            </w:r>
          </w:p>
        </w:tc>
        <w:tc>
          <w:tcPr>
            <w:tcW w:w="1400" w:type="dxa"/>
          </w:tcPr>
          <w:p w14:paraId="3FBC0CDA" w14:textId="77777777" w:rsidR="00BD7ED2" w:rsidRDefault="00000000">
            <w:r>
              <w:t>1–3</w:t>
            </w:r>
          </w:p>
        </w:tc>
        <w:tc>
          <w:tcPr>
            <w:tcW w:w="5348" w:type="dxa"/>
          </w:tcPr>
          <w:p w14:paraId="2C45CD68" w14:textId="77777777" w:rsidR="00BD7ED2" w:rsidRDefault="00000000">
            <w:r>
              <w:t>Authority, classification, notation, stage contracts</w:t>
            </w:r>
          </w:p>
        </w:tc>
      </w:tr>
      <w:tr w:rsidR="00BD7ED2" w14:paraId="4FC56CD9" w14:textId="77777777">
        <w:trPr>
          <w:cantSplit/>
          <w:jc w:val="center"/>
        </w:trPr>
        <w:tc>
          <w:tcPr>
            <w:tcW w:w="2900" w:type="dxa"/>
          </w:tcPr>
          <w:p w14:paraId="667C8296" w14:textId="77777777" w:rsidR="00BD7ED2" w:rsidRDefault="00000000">
            <w:r>
              <w:rPr>
                <w:b/>
              </w:rPr>
              <w:t>II. Reference by surface</w:t>
            </w:r>
          </w:p>
        </w:tc>
        <w:tc>
          <w:tcPr>
            <w:tcW w:w="1400" w:type="dxa"/>
          </w:tcPr>
          <w:p w14:paraId="51AA93A6" w14:textId="77777777" w:rsidR="00BD7ED2" w:rsidRDefault="00000000">
            <w:r>
              <w:t>4–13</w:t>
            </w:r>
          </w:p>
        </w:tc>
        <w:tc>
          <w:tcPr>
            <w:tcW w:w="5348" w:type="dxa"/>
          </w:tcPr>
          <w:p w14:paraId="17EF3B5F" w14:textId="77777777" w:rsidR="00BD7ED2" w:rsidRDefault="00000000">
            <w:r>
              <w:t>Registry and configuration; state; information; objectives; graph; decision cycle; adapters; execution; re-entry; testing</w:t>
            </w:r>
          </w:p>
        </w:tc>
      </w:tr>
      <w:tr w:rsidR="00BD7ED2" w14:paraId="0A0A4984" w14:textId="77777777">
        <w:trPr>
          <w:cantSplit/>
          <w:jc w:val="center"/>
        </w:trPr>
        <w:tc>
          <w:tcPr>
            <w:tcW w:w="2900" w:type="dxa"/>
          </w:tcPr>
          <w:p w14:paraId="63EDA9A8" w14:textId="77777777" w:rsidR="00BD7ED2" w:rsidRDefault="00000000">
            <w:r>
              <w:rPr>
                <w:b/>
              </w:rPr>
              <w:t>III. Cross-cutting</w:t>
            </w:r>
          </w:p>
        </w:tc>
        <w:tc>
          <w:tcPr>
            <w:tcW w:w="1400" w:type="dxa"/>
          </w:tcPr>
          <w:p w14:paraId="2F92704B" w14:textId="77777777" w:rsidR="00BD7ED2" w:rsidRDefault="00000000">
            <w:r>
              <w:t>14–15</w:t>
            </w:r>
          </w:p>
        </w:tc>
        <w:tc>
          <w:tcPr>
            <w:tcW w:w="5348" w:type="dxa"/>
          </w:tcPr>
          <w:p w14:paraId="1FEAB40E" w14:textId="77777777" w:rsidR="00BD7ED2" w:rsidRDefault="00000000">
            <w:r>
              <w:t>Statuses and errors; limitations, compatibility, and legacy entry points</w:t>
            </w:r>
          </w:p>
        </w:tc>
      </w:tr>
      <w:tr w:rsidR="00BD7ED2" w14:paraId="65680A22" w14:textId="77777777">
        <w:trPr>
          <w:cantSplit/>
          <w:jc w:val="center"/>
        </w:trPr>
        <w:tc>
          <w:tcPr>
            <w:tcW w:w="2900" w:type="dxa"/>
          </w:tcPr>
          <w:p w14:paraId="47B30AEB" w14:textId="77777777" w:rsidR="00BD7ED2" w:rsidRDefault="00000000">
            <w:r>
              <w:rPr>
                <w:b/>
              </w:rPr>
              <w:t xml:space="preserve">IV. Supervision</w:t>
            </w:r>
          </w:p>
        </w:tc>
        <w:tc>
          <w:tcPr>
            <w:tcW w:w="1400" w:type="dxa"/>
          </w:tcPr>
          <w:p w14:paraId="3AB6BB87" w14:textId="77777777" w:rsidR="00BD7ED2" w:rsidRDefault="00000000">
            <w:r>
              <w:t xml:space="preserve">16</w:t>
            </w:r>
          </w:p>
        </w:tc>
        <w:tc>
          <w:tcPr>
            <w:tcW w:w="5348" w:type="dxa"/>
          </w:tcPr>
          <w:p w14:paraId="0F4501F0" w14:textId="77777777" w:rsidR="00BD7ED2" w:rsidRDefault="00000000">
            <w:r>
              <w:t xml:space="preserve">The supervision layer that build 167 adds</w:t>
            </w:r>
          </w:p>
        </w:tc>
      </w:tr>
      <w:tr w:rsidR="00BD7ED2" w14:paraId="65680A22" w14:textId="77777777">
        <w:trPr>
          <w:cantSplit/>
          <w:jc w:val="center"/>
        </w:trPr>
        <w:tc>
          <w:tcPr>
            <w:tcW w:w="2900" w:type="dxa"/>
          </w:tcPr>
          <w:p w14:paraId="47B30AEB" w14:textId="77777777" w:rsidR="00BD7ED2" w:rsidRDefault="00000000">
            <w:r>
              <w:rPr>
                <w:b/>
              </w:rPr>
              <w:t>Appendices</w:t>
            </w:r>
          </w:p>
        </w:tc>
        <w:tc>
          <w:tcPr>
            <w:tcW w:w="1400" w:type="dxa"/>
          </w:tcPr>
          <w:p w14:paraId="3AB6BB87" w14:textId="77777777" w:rsidR="00BD7ED2" w:rsidRDefault="00000000">
            <w:r>
              <w:t>A–H</w:t>
            </w:r>
          </w:p>
        </w:tc>
        <w:tc>
          <w:tcPr>
            <w:tcW w:w="5348" w:type="dxa"/>
          </w:tcPr>
          <w:p w14:paraId="0F4501F0" w14:textId="77777777" w:rsidR="00BD7ED2" w:rsidRDefault="00000000">
            <w:r>
              <w:t>Index, skeletons, status index, versions, tests, sources, crosswalk, audit record</w:t>
            </w:r>
          </w:p>
        </w:tc>
      </w:tr>
    </w:tbl>
    <w:p w14:paraId="6359B229" w14:textId="77777777" w:rsidR="00BD7ED2" w:rsidRDefault="00000000">
      <w:pPr>
        <w:spacing w:before="160"/>
      </w:pPr>
      <w:r>
        <w:rPr>
          <w:b/>
        </w:rPr>
        <w:t xml:space="preserve">Measured scale. </w:t>
      </w:r>
      <w:r>
        <w:t xml:space="preserve">The top-level package exports 335 names, unchanged from build 141. They are 250 dataclasses; 21 other classes (15 adapter and service protocols, the runtime object, two registries, and three execution exceptions); 54 functions; one constant; and nine submodule names. PVPPRuntime has 89 public methods, PVPPRegistry has 30, and ExecutionBindingRegistry has 14. Some callable surface is reachable only through submodules; the joint-feasibility assessment in the feasibility module is one example. The supervision package adds 51 package-level names (38 of them in its __all__) and 13 submodules; its 19 classes have 100 public methods. The frozen suite reports 1,320 passing tests in 168 test files: build 141’s 1,093 in 140 files, unchanged, and 227 for the supervision layer in 28. The 54 benchmark and scenario scripts are unchanged. 13.7–13.8 and Listing H.2 record the commands that reproduce these counts.</w:t>
      </w:r>
      <w:proofErr w:type="spellStart"/>
      <w:proofErr w:type="spellEnd"/>
      <w:proofErr w:type="spellStart"/>
      <w:proofErr w:type="spellEnd"/>
      <w:proofErr w:type="spellStart"/>
      <w:proofErr w:type="spellEnd"/>
      <w:proofErr w:type="spellStart"/>
      <w:proofErr w:type="spellEnd"/>
    </w:p>
    <w:p w14:paraId="0314B9BF" w14:textId="77777777" w:rsidR="00342419" w:rsidRDefault="00342419" w:rsidP="00342419">
      <w:pPr>
        <w:pStyle w:val="TOCHeading"/>
        <w:pageBreakBefore/>
      </w:pPr>
      <w:r>
        <w:lastRenderedPageBreak/>
        <w:t>Contents</w:t>
      </w:r>
    </w:p>
    <w:p w14:paraId="767CA4A7" w14:textId="77777777" w:rsidR="004660F1" w:rsidRDefault="004660F1">
      <w:pPr>
        <w:pStyle w:val="TOC1"/>
        <w:rPr>
          <w:rFonts w:asciiTheme="minorHAnsi" w:hAnsiTheme="minorHAnsi"/>
          <w:b w:val="0"/>
          <w:noProof/>
          <w:kern w:val="2"/>
          <w:sz w:val="24"/>
          <w:szCs w:val="24"/>
          <w14:ligatures w14:val="standardContextual"/>
        </w:rPr>
      </w:pPr>
      <w:r>
        <w:fldChar w:fldCharType="begin" w:dirty="true"/>
      </w:r>
      <w:r>
        <w:instrText xml:space="preserve"> TOC \o "1-2" \h \z \u </w:instrText>
      </w:r>
      <w:r>
        <w:fldChar w:fldCharType="separate"/>
      </w:r>
      <w:hyperlink w:anchor="_Toc241688016" w:history="1">
        <w:r w:rsidRPr="00214D25">
          <w:rPr>
            <w:rStyle w:val="Hyperlink"/>
            <w:noProof/>
          </w:rPr>
          <w:t>About This Book</w:t>
        </w:r>
        <w:r>
          <w:rPr>
            <w:noProof/>
            <w:webHidden/>
          </w:rPr>
          <w:tab/>
        </w:r>
        <w:r>
          <w:rPr>
            <w:noProof/>
            <w:webHidden/>
          </w:rPr>
          <w:fldChar w:fldCharType="begin"/>
        </w:r>
        <w:r>
          <w:rPr>
            <w:noProof/>
            <w:webHidden/>
          </w:rPr>
          <w:instrText xml:space="preserve"> PAGEREF _Toc241688016 \h </w:instrText>
        </w:r>
        <w:r>
          <w:rPr>
            <w:noProof/>
            <w:webHidden/>
          </w:rPr>
        </w:r>
        <w:r>
          <w:rPr>
            <w:noProof/>
            <w:webHidden/>
          </w:rPr>
          <w:fldChar w:fldCharType="separate"/>
        </w:r>
        <w:r>
          <w:rPr>
            <w:noProof/>
            <w:webHidden/>
          </w:rPr>
          <w:t>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17" w:history="1">
        <w:r w:rsidRPr="00214D25">
          <w:rPr>
            <w:rStyle w:val="Hyperlink"/>
            <w:noProof/>
          </w:rPr>
          <w:t>Relationship to the Guide</w:t>
        </w:r>
        <w:r>
          <w:rPr>
            <w:noProof/>
            <w:webHidden/>
          </w:rPr>
          <w:tab/>
        </w:r>
        <w:r>
          <w:rPr>
            <w:noProof/>
            <w:webHidden/>
          </w:rPr>
          <w:fldChar w:fldCharType="begin"/>
        </w:r>
        <w:r>
          <w:rPr>
            <w:noProof/>
            <w:webHidden/>
          </w:rPr>
          <w:instrText xml:space="preserve"> PAGEREF _Toc241688017 \h </w:instrText>
        </w:r>
        <w:r>
          <w:rPr>
            <w:noProof/>
            <w:webHidden/>
          </w:rPr>
        </w:r>
        <w:r>
          <w:rPr>
            <w:noProof/>
            <w:webHidden/>
          </w:rPr>
          <w:fldChar w:fldCharType="separate"/>
        </w:r>
        <w:r>
          <w:rPr>
            <w:noProof/>
            <w:webHidden/>
          </w:rPr>
          <w:t>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18" w:history="1">
        <w:r w:rsidRPr="00214D25">
          <w:rPr>
            <w:rStyle w:val="Hyperlink"/>
            <w:noProof/>
          </w:rPr>
          <w:t>API Classification</w:t>
        </w:r>
        <w:r>
          <w:rPr>
            <w:noProof/>
            <w:webHidden/>
          </w:rPr>
          <w:tab/>
        </w:r>
        <w:r>
          <w:rPr>
            <w:noProof/>
            <w:webHidden/>
          </w:rPr>
          <w:fldChar w:fldCharType="begin"/>
        </w:r>
        <w:r>
          <w:rPr>
            <w:noProof/>
            <w:webHidden/>
          </w:rPr>
          <w:instrText xml:space="preserve"> PAGEREF _Toc241688018 \h </w:instrText>
        </w:r>
        <w:r>
          <w:rPr>
            <w:noProof/>
            <w:webHidden/>
          </w:rPr>
        </w:r>
        <w:r>
          <w:rPr>
            <w:noProof/>
            <w:webHidden/>
          </w:rPr>
          <w:fldChar w:fldCharType="separate"/>
        </w:r>
        <w:r>
          <w:rPr>
            <w:noProof/>
            <w:webHidden/>
          </w:rPr>
          <w:t>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19" w:history="1">
        <w:r w:rsidRPr="00214D25">
          <w:rPr>
            <w:rStyle w:val="Hyperlink"/>
            <w:noProof/>
          </w:rPr>
          <w:t>How to Read an Entry</w:t>
        </w:r>
        <w:r>
          <w:rPr>
            <w:noProof/>
            <w:webHidden/>
          </w:rPr>
          <w:tab/>
        </w:r>
        <w:r>
          <w:rPr>
            <w:noProof/>
            <w:webHidden/>
          </w:rPr>
          <w:fldChar w:fldCharType="begin"/>
        </w:r>
        <w:r>
          <w:rPr>
            <w:noProof/>
            <w:webHidden/>
          </w:rPr>
          <w:instrText xml:space="preserve"> PAGEREF _Toc241688019 \h </w:instrText>
        </w:r>
        <w:r>
          <w:rPr>
            <w:noProof/>
            <w:webHidden/>
          </w:rPr>
        </w:r>
        <w:r>
          <w:rPr>
            <w:noProof/>
            <w:webHidden/>
          </w:rPr>
          <w:fldChar w:fldCharType="separate"/>
        </w:r>
        <w:r>
          <w:rPr>
            <w:noProof/>
            <w:webHidden/>
          </w:rPr>
          <w:t>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0" w:history="1">
        <w:r w:rsidRPr="00214D25">
          <w:rPr>
            <w:rStyle w:val="Hyperlink"/>
            <w:noProof/>
          </w:rPr>
          <w:t>Editorial Rules</w:t>
        </w:r>
        <w:r>
          <w:rPr>
            <w:noProof/>
            <w:webHidden/>
          </w:rPr>
          <w:tab/>
        </w:r>
        <w:r>
          <w:rPr>
            <w:noProof/>
            <w:webHidden/>
          </w:rPr>
          <w:fldChar w:fldCharType="begin"/>
        </w:r>
        <w:r>
          <w:rPr>
            <w:noProof/>
            <w:webHidden/>
          </w:rPr>
          <w:instrText xml:space="preserve"> PAGEREF _Toc241688020 \h </w:instrText>
        </w:r>
        <w:r>
          <w:rPr>
            <w:noProof/>
            <w:webHidden/>
          </w:rPr>
        </w:r>
        <w:r>
          <w:rPr>
            <w:noProof/>
            <w:webHidden/>
          </w:rPr>
          <w:fldChar w:fldCharType="separate"/>
        </w:r>
        <w:r>
          <w:rPr>
            <w:noProof/>
            <w:webHidden/>
          </w:rPr>
          <w:t>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1" w:history="1">
        <w:r w:rsidRPr="00214D25">
          <w:rPr>
            <w:rStyle w:val="Hyperlink"/>
            <w:noProof/>
          </w:rPr>
          <w:t>Plan of the Book</w:t>
        </w:r>
        <w:r>
          <w:rPr>
            <w:noProof/>
            <w:webHidden/>
          </w:rPr>
          <w:tab/>
        </w:r>
        <w:r>
          <w:rPr>
            <w:noProof/>
            <w:webHidden/>
          </w:rPr>
          <w:fldChar w:fldCharType="begin"/>
        </w:r>
        <w:r>
          <w:rPr>
            <w:noProof/>
            <w:webHidden/>
          </w:rPr>
          <w:instrText xml:space="preserve"> PAGEREF _Toc241688021 \h </w:instrText>
        </w:r>
        <w:r>
          <w:rPr>
            <w:noProof/>
            <w:webHidden/>
          </w:rPr>
        </w:r>
        <w:r>
          <w:rPr>
            <w:noProof/>
            <w:webHidden/>
          </w:rPr>
          <w:fldChar w:fldCharType="separate"/>
        </w:r>
        <w:r>
          <w:rPr>
            <w:noProof/>
            <w:webHidden/>
          </w:rPr>
          <w:t>5</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022" w:history="1">
        <w:r w:rsidRPr="00214D25">
          <w:rPr>
            <w:rStyle w:val="Hyperlink"/>
            <w:noProof/>
          </w:rPr>
          <w:t>Chapter 1 — Conventions, Authority, and API Classification</w:t>
        </w:r>
        <w:r>
          <w:rPr>
            <w:noProof/>
            <w:webHidden/>
          </w:rPr>
          <w:tab/>
        </w:r>
        <w:r>
          <w:rPr>
            <w:noProof/>
            <w:webHidden/>
          </w:rPr>
          <w:fldChar w:fldCharType="begin"/>
        </w:r>
        <w:r>
          <w:rPr>
            <w:noProof/>
            <w:webHidden/>
          </w:rPr>
          <w:instrText xml:space="preserve"> PAGEREF _Toc241688022 \h </w:instrText>
        </w:r>
        <w:r>
          <w:rPr>
            <w:noProof/>
            <w:webHidden/>
          </w:rPr>
        </w:r>
        <w:r>
          <w:rPr>
            <w:noProof/>
            <w:webHidden/>
          </w:rPr>
          <w:fldChar w:fldCharType="separate"/>
        </w:r>
        <w:r>
          <w:rPr>
            <w:noProof/>
            <w:webHidden/>
          </w:rPr>
          <w:t>13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3" w:history="1">
        <w:r w:rsidRPr="00214D25">
          <w:rPr>
            <w:rStyle w:val="Hyperlink"/>
            <w:noProof/>
          </w:rPr>
          <w:t>1.1 Purpose and Scope of the Reference</w:t>
        </w:r>
        <w:r>
          <w:rPr>
            <w:noProof/>
            <w:webHidden/>
          </w:rPr>
          <w:tab/>
        </w:r>
        <w:r>
          <w:rPr>
            <w:noProof/>
            <w:webHidden/>
          </w:rPr>
          <w:fldChar w:fldCharType="begin"/>
        </w:r>
        <w:r>
          <w:rPr>
            <w:noProof/>
            <w:webHidden/>
          </w:rPr>
          <w:instrText xml:space="preserve"> PAGEREF _Toc241688023 \h </w:instrText>
        </w:r>
        <w:r>
          <w:rPr>
            <w:noProof/>
            <w:webHidden/>
          </w:rPr>
        </w:r>
        <w:r>
          <w:rPr>
            <w:noProof/>
            <w:webHidden/>
          </w:rPr>
          <w:fldChar w:fldCharType="separate"/>
        </w:r>
        <w:r>
          <w:rPr>
            <w:noProof/>
            <w:webHidden/>
          </w:rPr>
          <w:t>13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4" w:history="1">
        <w:r w:rsidRPr="00214D25">
          <w:rPr>
            <w:rStyle w:val="Hyperlink"/>
            <w:noProof/>
          </w:rPr>
          <w:t>1.2 Source Hierarchy and Conflict Resolution</w:t>
        </w:r>
        <w:r>
          <w:rPr>
            <w:noProof/>
            <w:webHidden/>
          </w:rPr>
          <w:tab/>
        </w:r>
        <w:r>
          <w:rPr>
            <w:noProof/>
            <w:webHidden/>
          </w:rPr>
          <w:fldChar w:fldCharType="begin"/>
        </w:r>
        <w:r>
          <w:rPr>
            <w:noProof/>
            <w:webHidden/>
          </w:rPr>
          <w:instrText xml:space="preserve"> PAGEREF _Toc241688024 \h </w:instrText>
        </w:r>
        <w:r>
          <w:rPr>
            <w:noProof/>
            <w:webHidden/>
          </w:rPr>
        </w:r>
        <w:r>
          <w:rPr>
            <w:noProof/>
            <w:webHidden/>
          </w:rPr>
          <w:fldChar w:fldCharType="separate"/>
        </w:r>
        <w:r>
          <w:rPr>
            <w:noProof/>
            <w:webHidden/>
          </w:rPr>
          <w:t>14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5" w:history="1">
        <w:r w:rsidRPr="00214D25">
          <w:rPr>
            <w:rStyle w:val="Hyperlink"/>
            <w:noProof/>
          </w:rPr>
          <w:t>1.3 The Four Boundaries</w:t>
        </w:r>
        <w:r>
          <w:rPr>
            <w:noProof/>
            <w:webHidden/>
          </w:rPr>
          <w:tab/>
        </w:r>
        <w:r>
          <w:rPr>
            <w:noProof/>
            <w:webHidden/>
          </w:rPr>
          <w:fldChar w:fldCharType="begin"/>
        </w:r>
        <w:r>
          <w:rPr>
            <w:noProof/>
            <w:webHidden/>
          </w:rPr>
          <w:instrText xml:space="preserve"> PAGEREF _Toc241688025 \h </w:instrText>
        </w:r>
        <w:r>
          <w:rPr>
            <w:noProof/>
            <w:webHidden/>
          </w:rPr>
        </w:r>
        <w:r>
          <w:rPr>
            <w:noProof/>
            <w:webHidden/>
          </w:rPr>
          <w:fldChar w:fldCharType="separate"/>
        </w:r>
        <w:r>
          <w:rPr>
            <w:noProof/>
            <w:webHidden/>
          </w:rPr>
          <w:t>15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6" w:history="1">
        <w:r w:rsidRPr="00214D25">
          <w:rPr>
            <w:rStyle w:val="Hyperlink"/>
            <w:noProof/>
          </w:rPr>
          <w:t>1.4 Version Identity and the Frozen Runtime</w:t>
        </w:r>
        <w:r>
          <w:rPr>
            <w:noProof/>
            <w:webHidden/>
          </w:rPr>
          <w:tab/>
        </w:r>
        <w:r>
          <w:rPr>
            <w:noProof/>
            <w:webHidden/>
          </w:rPr>
          <w:fldChar w:fldCharType="begin"/>
        </w:r>
        <w:r>
          <w:rPr>
            <w:noProof/>
            <w:webHidden/>
          </w:rPr>
          <w:instrText xml:space="preserve"> PAGEREF _Toc241688026 \h </w:instrText>
        </w:r>
        <w:r>
          <w:rPr>
            <w:noProof/>
            <w:webHidden/>
          </w:rPr>
        </w:r>
        <w:r>
          <w:rPr>
            <w:noProof/>
            <w:webHidden/>
          </w:rPr>
          <w:fldChar w:fldCharType="separate"/>
        </w:r>
        <w:r>
          <w:rPr>
            <w:noProof/>
            <w:webHidden/>
          </w:rPr>
          <w:t>16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7" w:history="1">
        <w:r w:rsidRPr="00214D25">
          <w:rPr>
            <w:rStyle w:val="Hyperlink"/>
            <w:noProof/>
          </w:rPr>
          <w:t>1.5 API Classification Labels</w:t>
        </w:r>
        <w:r>
          <w:rPr>
            <w:noProof/>
            <w:webHidden/>
          </w:rPr>
          <w:tab/>
        </w:r>
        <w:r>
          <w:rPr>
            <w:noProof/>
            <w:webHidden/>
          </w:rPr>
          <w:fldChar w:fldCharType="begin"/>
        </w:r>
        <w:r>
          <w:rPr>
            <w:noProof/>
            <w:webHidden/>
          </w:rPr>
          <w:instrText xml:space="preserve"> PAGEREF _Toc241688027 \h </w:instrText>
        </w:r>
        <w:r>
          <w:rPr>
            <w:noProof/>
            <w:webHidden/>
          </w:rPr>
        </w:r>
        <w:r>
          <w:rPr>
            <w:noProof/>
            <w:webHidden/>
          </w:rPr>
          <w:fldChar w:fldCharType="separate"/>
        </w:r>
        <w:r>
          <w:rPr>
            <w:noProof/>
            <w:webHidden/>
          </w:rPr>
          <w:t>17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8" w:history="1">
        <w:r w:rsidRPr="00214D25">
          <w:rPr>
            <w:rStyle w:val="Hyperlink"/>
            <w:noProof/>
          </w:rPr>
          <w:t>1.6 Entry Formats</w:t>
        </w:r>
        <w:r>
          <w:rPr>
            <w:noProof/>
            <w:webHidden/>
          </w:rPr>
          <w:tab/>
        </w:r>
        <w:r>
          <w:rPr>
            <w:noProof/>
            <w:webHidden/>
          </w:rPr>
          <w:fldChar w:fldCharType="begin"/>
        </w:r>
        <w:r>
          <w:rPr>
            <w:noProof/>
            <w:webHidden/>
          </w:rPr>
          <w:instrText xml:space="preserve"> PAGEREF _Toc241688028 \h </w:instrText>
        </w:r>
        <w:r>
          <w:rPr>
            <w:noProof/>
            <w:webHidden/>
          </w:rPr>
        </w:r>
        <w:r>
          <w:rPr>
            <w:noProof/>
            <w:webHidden/>
          </w:rPr>
          <w:fldChar w:fldCharType="separate"/>
        </w:r>
        <w:r>
          <w:rPr>
            <w:noProof/>
            <w:webHidden/>
          </w:rPr>
          <w:t>18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29" w:history="1">
        <w:r w:rsidRPr="00214D25">
          <w:rPr>
            <w:rStyle w:val="Hyperlink"/>
            <w:noProof/>
          </w:rPr>
          <w:t>1.7 Conventions for Signatures, Types, and Statuses</w:t>
        </w:r>
        <w:r>
          <w:rPr>
            <w:noProof/>
            <w:webHidden/>
          </w:rPr>
          <w:tab/>
        </w:r>
        <w:r>
          <w:rPr>
            <w:noProof/>
            <w:webHidden/>
          </w:rPr>
          <w:fldChar w:fldCharType="begin"/>
        </w:r>
        <w:r>
          <w:rPr>
            <w:noProof/>
            <w:webHidden/>
          </w:rPr>
          <w:instrText xml:space="preserve"> PAGEREF _Toc241688029 \h </w:instrText>
        </w:r>
        <w:r>
          <w:rPr>
            <w:noProof/>
            <w:webHidden/>
          </w:rPr>
        </w:r>
        <w:r>
          <w:rPr>
            <w:noProof/>
            <w:webHidden/>
          </w:rPr>
          <w:fldChar w:fldCharType="separate"/>
        </w:r>
        <w:r>
          <w:rPr>
            <w:noProof/>
            <w:webHidden/>
          </w:rPr>
          <w:t>20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0" w:history="1">
        <w:r w:rsidRPr="00214D25">
          <w:rPr>
            <w:rStyle w:val="Hyperlink"/>
            <w:noProof/>
          </w:rPr>
          <w:t>1.8 Citation Conventions</w:t>
        </w:r>
        <w:r>
          <w:rPr>
            <w:noProof/>
            <w:webHidden/>
          </w:rPr>
          <w:tab/>
        </w:r>
        <w:r>
          <w:rPr>
            <w:noProof/>
            <w:webHidden/>
          </w:rPr>
          <w:fldChar w:fldCharType="begin"/>
        </w:r>
        <w:r>
          <w:rPr>
            <w:noProof/>
            <w:webHidden/>
          </w:rPr>
          <w:instrText xml:space="preserve"> PAGEREF _Toc241688030 \h </w:instrText>
        </w:r>
        <w:r>
          <w:rPr>
            <w:noProof/>
            <w:webHidden/>
          </w:rPr>
        </w:r>
        <w:r>
          <w:rPr>
            <w:noProof/>
            <w:webHidden/>
          </w:rPr>
          <w:fldChar w:fldCharType="separate"/>
        </w:r>
        <w:r>
          <w:rPr>
            <w:noProof/>
            <w:webHidden/>
          </w:rPr>
          <w:t>20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1" w:history="1">
        <w:r w:rsidRPr="00214D25">
          <w:rPr>
            <w:rStyle w:val="Hyperlink"/>
            <w:noProof/>
          </w:rPr>
          <w:t>1.9 Mathematical Standing</w:t>
        </w:r>
        <w:r>
          <w:rPr>
            <w:noProof/>
            <w:webHidden/>
          </w:rPr>
          <w:tab/>
        </w:r>
        <w:r>
          <w:rPr>
            <w:noProof/>
            <w:webHidden/>
          </w:rPr>
          <w:fldChar w:fldCharType="begin"/>
        </w:r>
        <w:r>
          <w:rPr>
            <w:noProof/>
            <w:webHidden/>
          </w:rPr>
          <w:instrText xml:space="preserve"> PAGEREF _Toc241688031 \h </w:instrText>
        </w:r>
        <w:r>
          <w:rPr>
            <w:noProof/>
            <w:webHidden/>
          </w:rPr>
        </w:r>
        <w:r>
          <w:rPr>
            <w:noProof/>
            <w:webHidden/>
          </w:rPr>
          <w:fldChar w:fldCharType="separate"/>
        </w:r>
        <w:r>
          <w:rPr>
            <w:noProof/>
            <w:webHidden/>
          </w:rPr>
          <w:t>21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2" w:history="1">
        <w:r w:rsidRPr="00214D25">
          <w:rPr>
            <w:rStyle w:val="Hyperlink"/>
            <w:noProof/>
          </w:rPr>
          <w:t>1.10 Conformance to Project Control</w:t>
        </w:r>
        <w:r>
          <w:rPr>
            <w:noProof/>
            <w:webHidden/>
          </w:rPr>
          <w:tab/>
        </w:r>
        <w:r>
          <w:rPr>
            <w:noProof/>
            <w:webHidden/>
          </w:rPr>
          <w:fldChar w:fldCharType="begin"/>
        </w:r>
        <w:r>
          <w:rPr>
            <w:noProof/>
            <w:webHidden/>
          </w:rPr>
          <w:instrText xml:space="preserve"> PAGEREF _Toc241688032 \h </w:instrText>
        </w:r>
        <w:r>
          <w:rPr>
            <w:noProof/>
            <w:webHidden/>
          </w:rPr>
        </w:r>
        <w:r>
          <w:rPr>
            <w:noProof/>
            <w:webHidden/>
          </w:rPr>
          <w:fldChar w:fldCharType="separate"/>
        </w:r>
        <w:r>
          <w:rPr>
            <w:noProof/>
            <w:webHidden/>
          </w:rPr>
          <w:t>21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3" w:history="1">
        <w:r w:rsidRPr="00214D25">
          <w:rPr>
            <w:rStyle w:val="Hyperlink"/>
            <w:noProof/>
          </w:rPr>
          <w:t>1.11 Reporting a Defect in This Reference</w:t>
        </w:r>
        <w:r>
          <w:rPr>
            <w:noProof/>
            <w:webHidden/>
          </w:rPr>
          <w:tab/>
        </w:r>
        <w:r>
          <w:rPr>
            <w:noProof/>
            <w:webHidden/>
          </w:rPr>
          <w:fldChar w:fldCharType="begin"/>
        </w:r>
        <w:r>
          <w:rPr>
            <w:noProof/>
            <w:webHidden/>
          </w:rPr>
          <w:instrText xml:space="preserve"> PAGEREF _Toc241688033 \h </w:instrText>
        </w:r>
        <w:r>
          <w:rPr>
            <w:noProof/>
            <w:webHidden/>
          </w:rPr>
        </w:r>
        <w:r>
          <w:rPr>
            <w:noProof/>
            <w:webHidden/>
          </w:rPr>
          <w:fldChar w:fldCharType="separate"/>
        </w:r>
        <w:r>
          <w:rPr>
            <w:noProof/>
            <w:webHidden/>
          </w:rPr>
          <w:t>22</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034" w:history="1">
        <w:r w:rsidRPr="00214D25">
          <w:rPr>
            <w:rStyle w:val="Hyperlink"/>
            <w:noProof/>
          </w:rPr>
          <w:t>Chapter 2 — Notation and Glossary</w:t>
        </w:r>
        <w:r>
          <w:rPr>
            <w:noProof/>
            <w:webHidden/>
          </w:rPr>
          <w:tab/>
        </w:r>
        <w:r>
          <w:rPr>
            <w:noProof/>
            <w:webHidden/>
          </w:rPr>
          <w:fldChar w:fldCharType="begin"/>
        </w:r>
        <w:r>
          <w:rPr>
            <w:noProof/>
            <w:webHidden/>
          </w:rPr>
          <w:instrText xml:space="preserve"> PAGEREF _Toc241688034 \h </w:instrText>
        </w:r>
        <w:r>
          <w:rPr>
            <w:noProof/>
            <w:webHidden/>
          </w:rPr>
        </w:r>
        <w:r>
          <w:rPr>
            <w:noProof/>
            <w:webHidden/>
          </w:rPr>
          <w:fldChar w:fldCharType="separate"/>
        </w:r>
        <w:r>
          <w:rPr>
            <w:noProof/>
            <w:webHidden/>
          </w:rPr>
          <w:t>24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5" w:history="1">
        <w:r w:rsidRPr="00214D25">
          <w:rPr>
            <w:rStyle w:val="Hyperlink"/>
            <w:noProof/>
          </w:rPr>
          <w:t>2.1 The Canonical Stack</w:t>
        </w:r>
        <w:r>
          <w:rPr>
            <w:noProof/>
            <w:webHidden/>
          </w:rPr>
          <w:tab/>
        </w:r>
        <w:r>
          <w:rPr>
            <w:noProof/>
            <w:webHidden/>
          </w:rPr>
          <w:fldChar w:fldCharType="begin"/>
        </w:r>
        <w:r>
          <w:rPr>
            <w:noProof/>
            <w:webHidden/>
          </w:rPr>
          <w:instrText xml:space="preserve"> PAGEREF _Toc241688035 \h </w:instrText>
        </w:r>
        <w:r>
          <w:rPr>
            <w:noProof/>
            <w:webHidden/>
          </w:rPr>
        </w:r>
        <w:r>
          <w:rPr>
            <w:noProof/>
            <w:webHidden/>
          </w:rPr>
          <w:fldChar w:fldCharType="separate"/>
        </w:r>
        <w:r>
          <w:rPr>
            <w:noProof/>
            <w:webHidden/>
          </w:rPr>
          <w:t>24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6" w:history="1">
        <w:r w:rsidRPr="00214D25">
          <w:rPr>
            <w:rStyle w:val="Hyperlink"/>
            <w:noProof/>
          </w:rPr>
          <w:t>2.2 State and Value Symbols</w:t>
        </w:r>
        <w:r>
          <w:rPr>
            <w:noProof/>
            <w:webHidden/>
          </w:rPr>
          <w:tab/>
        </w:r>
        <w:r>
          <w:rPr>
            <w:noProof/>
            <w:webHidden/>
          </w:rPr>
          <w:fldChar w:fldCharType="begin"/>
        </w:r>
        <w:r>
          <w:rPr>
            <w:noProof/>
            <w:webHidden/>
          </w:rPr>
          <w:instrText xml:space="preserve"> PAGEREF _Toc241688036 \h </w:instrText>
        </w:r>
        <w:r>
          <w:rPr>
            <w:noProof/>
            <w:webHidden/>
          </w:rPr>
        </w:r>
        <w:r>
          <w:rPr>
            <w:noProof/>
            <w:webHidden/>
          </w:rPr>
          <w:fldChar w:fldCharType="separate"/>
        </w:r>
        <w:r>
          <w:rPr>
            <w:noProof/>
            <w:webHidden/>
          </w:rPr>
          <w:t>25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7" w:history="1">
        <w:r w:rsidRPr="00214D25">
          <w:rPr>
            <w:rStyle w:val="Hyperlink"/>
            <w:noProof/>
          </w:rPr>
          <w:t>2.3 Informational, Objective, and History Symbols</w:t>
        </w:r>
        <w:r>
          <w:rPr>
            <w:noProof/>
            <w:webHidden/>
          </w:rPr>
          <w:tab/>
        </w:r>
        <w:r>
          <w:rPr>
            <w:noProof/>
            <w:webHidden/>
          </w:rPr>
          <w:fldChar w:fldCharType="begin"/>
        </w:r>
        <w:r>
          <w:rPr>
            <w:noProof/>
            <w:webHidden/>
          </w:rPr>
          <w:instrText xml:space="preserve"> PAGEREF _Toc241688037 \h </w:instrText>
        </w:r>
        <w:r>
          <w:rPr>
            <w:noProof/>
            <w:webHidden/>
          </w:rPr>
        </w:r>
        <w:r>
          <w:rPr>
            <w:noProof/>
            <w:webHidden/>
          </w:rPr>
          <w:fldChar w:fldCharType="separate"/>
        </w:r>
        <w:r>
          <w:rPr>
            <w:noProof/>
            <w:webHidden/>
          </w:rPr>
          <w:t>26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8" w:history="1">
        <w:r w:rsidRPr="00214D25">
          <w:rPr>
            <w:rStyle w:val="Hyperlink"/>
            <w:noProof/>
          </w:rPr>
          <w:t>2.4 Decision-Cycle Terms</w:t>
        </w:r>
        <w:r>
          <w:rPr>
            <w:noProof/>
            <w:webHidden/>
          </w:rPr>
          <w:tab/>
        </w:r>
        <w:r>
          <w:rPr>
            <w:noProof/>
            <w:webHidden/>
          </w:rPr>
          <w:fldChar w:fldCharType="begin"/>
        </w:r>
        <w:r>
          <w:rPr>
            <w:noProof/>
            <w:webHidden/>
          </w:rPr>
          <w:instrText xml:space="preserve"> PAGEREF _Toc241688038 \h </w:instrText>
        </w:r>
        <w:r>
          <w:rPr>
            <w:noProof/>
            <w:webHidden/>
          </w:rPr>
        </w:r>
        <w:r>
          <w:rPr>
            <w:noProof/>
            <w:webHidden/>
          </w:rPr>
          <w:fldChar w:fldCharType="separate"/>
        </w:r>
        <w:r>
          <w:rPr>
            <w:noProof/>
            <w:webHidden/>
          </w:rPr>
          <w:t>27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39" w:history="1">
        <w:r w:rsidRPr="00214D25">
          <w:rPr>
            <w:rStyle w:val="Hyperlink"/>
            <w:noProof/>
          </w:rPr>
          <w:t>2.5 Execution Terms</w:t>
        </w:r>
        <w:r>
          <w:rPr>
            <w:noProof/>
            <w:webHidden/>
          </w:rPr>
          <w:tab/>
        </w:r>
        <w:r>
          <w:rPr>
            <w:noProof/>
            <w:webHidden/>
          </w:rPr>
          <w:fldChar w:fldCharType="begin"/>
        </w:r>
        <w:r>
          <w:rPr>
            <w:noProof/>
            <w:webHidden/>
          </w:rPr>
          <w:instrText xml:space="preserve"> PAGEREF _Toc241688039 \h </w:instrText>
        </w:r>
        <w:r>
          <w:rPr>
            <w:noProof/>
            <w:webHidden/>
          </w:rPr>
        </w:r>
        <w:r>
          <w:rPr>
            <w:noProof/>
            <w:webHidden/>
          </w:rPr>
          <w:fldChar w:fldCharType="separate"/>
        </w:r>
        <w:r>
          <w:rPr>
            <w:noProof/>
            <w:webHidden/>
          </w:rPr>
          <w:t>29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0" w:history="1">
        <w:r w:rsidRPr="00214D25">
          <w:rPr>
            <w:rStyle w:val="Hyperlink"/>
            <w:noProof/>
          </w:rPr>
          <w:t>2.6 Information, Change, and Re-entry Terms</w:t>
        </w:r>
        <w:r>
          <w:rPr>
            <w:noProof/>
            <w:webHidden/>
          </w:rPr>
          <w:tab/>
        </w:r>
        <w:r>
          <w:rPr>
            <w:noProof/>
            <w:webHidden/>
          </w:rPr>
          <w:fldChar w:fldCharType="begin"/>
        </w:r>
        <w:r>
          <w:rPr>
            <w:noProof/>
            <w:webHidden/>
          </w:rPr>
          <w:instrText xml:space="preserve"> PAGEREF _Toc241688040 \h </w:instrText>
        </w:r>
        <w:r>
          <w:rPr>
            <w:noProof/>
            <w:webHidden/>
          </w:rPr>
        </w:r>
        <w:r>
          <w:rPr>
            <w:noProof/>
            <w:webHidden/>
          </w:rPr>
          <w:fldChar w:fldCharType="separate"/>
        </w:r>
        <w:r>
          <w:rPr>
            <w:noProof/>
            <w:webHidden/>
          </w:rPr>
          <w:t>30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1" w:history="1">
        <w:r w:rsidRPr="00214D25">
          <w:rPr>
            <w:rStyle w:val="Hyperlink"/>
            <w:noProof/>
          </w:rPr>
          <w:t>2.7 Runtime Stage Labels</w:t>
        </w:r>
        <w:r>
          <w:rPr>
            <w:noProof/>
            <w:webHidden/>
          </w:rPr>
          <w:tab/>
        </w:r>
        <w:r>
          <w:rPr>
            <w:noProof/>
            <w:webHidden/>
          </w:rPr>
          <w:fldChar w:fldCharType="begin"/>
        </w:r>
        <w:r>
          <w:rPr>
            <w:noProof/>
            <w:webHidden/>
          </w:rPr>
          <w:instrText xml:space="preserve"> PAGEREF _Toc241688041 \h </w:instrText>
        </w:r>
        <w:r>
          <w:rPr>
            <w:noProof/>
            <w:webHidden/>
          </w:rPr>
        </w:r>
        <w:r>
          <w:rPr>
            <w:noProof/>
            <w:webHidden/>
          </w:rPr>
          <w:fldChar w:fldCharType="separate"/>
        </w:r>
        <w:r>
          <w:rPr>
            <w:noProof/>
            <w:webHidden/>
          </w:rPr>
          <w:t>31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2" w:history="1">
        <w:r w:rsidRPr="00214D25">
          <w:rPr>
            <w:rStyle w:val="Hyperlink"/>
            <w:noProof/>
          </w:rPr>
          <w:t>2.8 Notation Differences Across Sources</w:t>
        </w:r>
        <w:r>
          <w:rPr>
            <w:noProof/>
            <w:webHidden/>
          </w:rPr>
          <w:tab/>
        </w:r>
        <w:r>
          <w:rPr>
            <w:noProof/>
            <w:webHidden/>
          </w:rPr>
          <w:fldChar w:fldCharType="begin"/>
        </w:r>
        <w:r>
          <w:rPr>
            <w:noProof/>
            <w:webHidden/>
          </w:rPr>
          <w:instrText xml:space="preserve"> PAGEREF _Toc241688042 \h </w:instrText>
        </w:r>
        <w:r>
          <w:rPr>
            <w:noProof/>
            <w:webHidden/>
          </w:rPr>
        </w:r>
        <w:r>
          <w:rPr>
            <w:noProof/>
            <w:webHidden/>
          </w:rPr>
          <w:fldChar w:fldCharType="separate"/>
        </w:r>
        <w:r>
          <w:rPr>
            <w:noProof/>
            <w:webHidden/>
          </w:rPr>
          <w:t>32</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043" w:history="1">
        <w:r w:rsidRPr="00214D25">
          <w:rPr>
            <w:rStyle w:val="Hyperlink"/>
            <w:noProof/>
          </w:rPr>
          <w:t>Chapter 3 — Canonical Architecture and Stage Contracts</w:t>
        </w:r>
        <w:r>
          <w:rPr>
            <w:noProof/>
            <w:webHidden/>
          </w:rPr>
          <w:tab/>
        </w:r>
        <w:r>
          <w:rPr>
            <w:noProof/>
            <w:webHidden/>
          </w:rPr>
          <w:fldChar w:fldCharType="begin"/>
        </w:r>
        <w:r>
          <w:rPr>
            <w:noProof/>
            <w:webHidden/>
          </w:rPr>
          <w:instrText xml:space="preserve"> PAGEREF _Toc241688043 \h </w:instrText>
        </w:r>
        <w:r>
          <w:rPr>
            <w:noProof/>
            <w:webHidden/>
          </w:rPr>
        </w:r>
        <w:r>
          <w:rPr>
            <w:noProof/>
            <w:webHidden/>
          </w:rPr>
          <w:fldChar w:fldCharType="separate"/>
        </w:r>
        <w:r>
          <w:rPr>
            <w:noProof/>
            <w:webHidden/>
          </w:rPr>
          <w:t>34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4" w:history="1">
        <w:r w:rsidRPr="00214D25">
          <w:rPr>
            <w:rStyle w:val="Hyperlink"/>
            <w:noProof/>
          </w:rPr>
          <w:t>3.1 The Canonical Order</w:t>
        </w:r>
        <w:r>
          <w:rPr>
            <w:noProof/>
            <w:webHidden/>
          </w:rPr>
          <w:tab/>
        </w:r>
        <w:r>
          <w:rPr>
            <w:noProof/>
            <w:webHidden/>
          </w:rPr>
          <w:fldChar w:fldCharType="begin"/>
        </w:r>
        <w:r>
          <w:rPr>
            <w:noProof/>
            <w:webHidden/>
          </w:rPr>
          <w:instrText xml:space="preserve"> PAGEREF _Toc241688044 \h </w:instrText>
        </w:r>
        <w:r>
          <w:rPr>
            <w:noProof/>
            <w:webHidden/>
          </w:rPr>
        </w:r>
        <w:r>
          <w:rPr>
            <w:noProof/>
            <w:webHidden/>
          </w:rPr>
          <w:fldChar w:fldCharType="separate"/>
        </w:r>
        <w:r>
          <w:rPr>
            <w:noProof/>
            <w:webHidden/>
          </w:rPr>
          <w:t>34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5" w:history="1">
        <w:r w:rsidRPr="00214D25">
          <w:rPr>
            <w:rStyle w:val="Hyperlink"/>
            <w:noProof/>
          </w:rPr>
          <w:t>3.2 Stage Contract Format</w:t>
        </w:r>
        <w:r>
          <w:rPr>
            <w:noProof/>
            <w:webHidden/>
          </w:rPr>
          <w:tab/>
        </w:r>
        <w:r>
          <w:rPr>
            <w:noProof/>
            <w:webHidden/>
          </w:rPr>
          <w:fldChar w:fldCharType="begin"/>
        </w:r>
        <w:r>
          <w:rPr>
            <w:noProof/>
            <w:webHidden/>
          </w:rPr>
          <w:instrText xml:space="preserve"> PAGEREF _Toc241688045 \h </w:instrText>
        </w:r>
        <w:r>
          <w:rPr>
            <w:noProof/>
            <w:webHidden/>
          </w:rPr>
        </w:r>
        <w:r>
          <w:rPr>
            <w:noProof/>
            <w:webHidden/>
          </w:rPr>
          <w:fldChar w:fldCharType="separate"/>
        </w:r>
        <w:r>
          <w:rPr>
            <w:noProof/>
            <w:webHidden/>
          </w:rPr>
          <w:t>34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6" w:history="1">
        <w:r w:rsidRPr="00214D25">
          <w:rPr>
            <w:rStyle w:val="Hyperlink"/>
            <w:noProof/>
          </w:rPr>
          <w:t>3.3 Φ and H: Pressure and Collapse Horizons</w:t>
        </w:r>
        <w:r>
          <w:rPr>
            <w:noProof/>
            <w:webHidden/>
          </w:rPr>
          <w:tab/>
        </w:r>
        <w:r>
          <w:rPr>
            <w:noProof/>
            <w:webHidden/>
          </w:rPr>
          <w:fldChar w:fldCharType="begin"/>
        </w:r>
        <w:r>
          <w:rPr>
            <w:noProof/>
            <w:webHidden/>
          </w:rPr>
          <w:instrText xml:space="preserve"> PAGEREF _Toc241688046 \h </w:instrText>
        </w:r>
        <w:r>
          <w:rPr>
            <w:noProof/>
            <w:webHidden/>
          </w:rPr>
        </w:r>
        <w:r>
          <w:rPr>
            <w:noProof/>
            <w:webHidden/>
          </w:rPr>
          <w:fldChar w:fldCharType="separate"/>
        </w:r>
        <w:r>
          <w:rPr>
            <w:noProof/>
            <w:webHidden/>
          </w:rPr>
          <w:t>35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7" w:history="1">
        <w:r w:rsidRPr="00214D25">
          <w:rPr>
            <w:rStyle w:val="Hyperlink"/>
            <w:noProof/>
          </w:rPr>
          <w:t>3.4 G and ℛ: Governing Domains and Regime</w:t>
        </w:r>
        <w:r>
          <w:rPr>
            <w:noProof/>
            <w:webHidden/>
          </w:rPr>
          <w:tab/>
        </w:r>
        <w:r>
          <w:rPr>
            <w:noProof/>
            <w:webHidden/>
          </w:rPr>
          <w:fldChar w:fldCharType="begin"/>
        </w:r>
        <w:r>
          <w:rPr>
            <w:noProof/>
            <w:webHidden/>
          </w:rPr>
          <w:instrText xml:space="preserve"> PAGEREF _Toc241688047 \h </w:instrText>
        </w:r>
        <w:r>
          <w:rPr>
            <w:noProof/>
            <w:webHidden/>
          </w:rPr>
        </w:r>
        <w:r>
          <w:rPr>
            <w:noProof/>
            <w:webHidden/>
          </w:rPr>
          <w:fldChar w:fldCharType="separate"/>
        </w:r>
        <w:r>
          <w:rPr>
            <w:noProof/>
            <w:webHidden/>
          </w:rPr>
          <w:t>36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8" w:history="1">
        <w:r w:rsidRPr="00214D25">
          <w:rPr>
            <w:rStyle w:val="Hyperlink"/>
            <w:noProof/>
          </w:rPr>
          <w:t>3.5 Graph, Seed, and Π: Policy Construction</w:t>
        </w:r>
        <w:r>
          <w:rPr>
            <w:noProof/>
            <w:webHidden/>
          </w:rPr>
          <w:tab/>
        </w:r>
        <w:r>
          <w:rPr>
            <w:noProof/>
            <w:webHidden/>
          </w:rPr>
          <w:fldChar w:fldCharType="begin"/>
        </w:r>
        <w:r>
          <w:rPr>
            <w:noProof/>
            <w:webHidden/>
          </w:rPr>
          <w:instrText xml:space="preserve"> PAGEREF _Toc241688048 \h </w:instrText>
        </w:r>
        <w:r>
          <w:rPr>
            <w:noProof/>
            <w:webHidden/>
          </w:rPr>
        </w:r>
        <w:r>
          <w:rPr>
            <w:noProof/>
            <w:webHidden/>
          </w:rPr>
          <w:fldChar w:fldCharType="separate"/>
        </w:r>
        <w:r>
          <w:rPr>
            <w:noProof/>
            <w:webHidden/>
          </w:rPr>
          <w:t>37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49" w:history="1">
        <w:r w:rsidRPr="00214D25">
          <w:rPr>
            <w:rStyle w:val="Hyperlink"/>
            <w:noProof/>
          </w:rPr>
          <w:t>3.6 Π Completeness</w:t>
        </w:r>
        <w:r>
          <w:rPr>
            <w:noProof/>
            <w:webHidden/>
          </w:rPr>
          <w:tab/>
        </w:r>
        <w:r>
          <w:rPr>
            <w:noProof/>
            <w:webHidden/>
          </w:rPr>
          <w:fldChar w:fldCharType="begin"/>
        </w:r>
        <w:r>
          <w:rPr>
            <w:noProof/>
            <w:webHidden/>
          </w:rPr>
          <w:instrText xml:space="preserve"> PAGEREF _Toc241688049 \h </w:instrText>
        </w:r>
        <w:r>
          <w:rPr>
            <w:noProof/>
            <w:webHidden/>
          </w:rPr>
        </w:r>
        <w:r>
          <w:rPr>
            <w:noProof/>
            <w:webHidden/>
          </w:rPr>
          <w:fldChar w:fldCharType="separate"/>
        </w:r>
        <w:r>
          <w:rPr>
            <w:noProof/>
            <w:webHidden/>
          </w:rPr>
          <w:t>38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0" w:history="1">
        <w:r w:rsidRPr="00214D25">
          <w:rPr>
            <w:rStyle w:val="Hyperlink"/>
            <w:noProof/>
          </w:rPr>
          <w:t>3.7 Constraints</w:t>
        </w:r>
        <w:r>
          <w:rPr>
            <w:noProof/>
            <w:webHidden/>
          </w:rPr>
          <w:tab/>
        </w:r>
        <w:r>
          <w:rPr>
            <w:noProof/>
            <w:webHidden/>
          </w:rPr>
          <w:fldChar w:fldCharType="begin"/>
        </w:r>
        <w:r>
          <w:rPr>
            <w:noProof/>
            <w:webHidden/>
          </w:rPr>
          <w:instrText xml:space="preserve"> PAGEREF _Toc241688050 \h </w:instrText>
        </w:r>
        <w:r>
          <w:rPr>
            <w:noProof/>
            <w:webHidden/>
          </w:rPr>
        </w:r>
        <w:r>
          <w:rPr>
            <w:noProof/>
            <w:webHidden/>
          </w:rPr>
          <w:fldChar w:fldCharType="separate"/>
        </w:r>
        <w:r>
          <w:rPr>
            <w:noProof/>
            <w:webHidden/>
          </w:rPr>
          <w:t>39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1" w:history="1">
        <w:r w:rsidRPr="00214D25">
          <w:rPr>
            <w:rStyle w:val="Hyperlink"/>
            <w:noProof/>
          </w:rPr>
          <w:t>3.8 Domain Framing</w:t>
        </w:r>
        <w:r>
          <w:rPr>
            <w:noProof/>
            <w:webHidden/>
          </w:rPr>
          <w:tab/>
        </w:r>
        <w:r>
          <w:rPr>
            <w:noProof/>
            <w:webHidden/>
          </w:rPr>
          <w:fldChar w:fldCharType="begin"/>
        </w:r>
        <w:r>
          <w:rPr>
            <w:noProof/>
            <w:webHidden/>
          </w:rPr>
          <w:instrText xml:space="preserve"> PAGEREF _Toc241688051 \h </w:instrText>
        </w:r>
        <w:r>
          <w:rPr>
            <w:noProof/>
            <w:webHidden/>
          </w:rPr>
        </w:r>
        <w:r>
          <w:rPr>
            <w:noProof/>
            <w:webHidden/>
          </w:rPr>
          <w:fldChar w:fldCharType="separate"/>
        </w:r>
        <w:r>
          <w:rPr>
            <w:noProof/>
            <w:webHidden/>
          </w:rPr>
          <w:t>39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2" w:history="1">
        <w:r w:rsidRPr="00214D25">
          <w:rPr>
            <w:rStyle w:val="Hyperlink"/>
            <w:noProof/>
          </w:rPr>
          <w:t>3.9 Joint-Recovery Check</w:t>
        </w:r>
        <w:r>
          <w:rPr>
            <w:noProof/>
            <w:webHidden/>
          </w:rPr>
          <w:tab/>
        </w:r>
        <w:r>
          <w:rPr>
            <w:noProof/>
            <w:webHidden/>
          </w:rPr>
          <w:fldChar w:fldCharType="begin"/>
        </w:r>
        <w:r>
          <w:rPr>
            <w:noProof/>
            <w:webHidden/>
          </w:rPr>
          <w:instrText xml:space="preserve"> PAGEREF _Toc241688052 \h </w:instrText>
        </w:r>
        <w:r>
          <w:rPr>
            <w:noProof/>
            <w:webHidden/>
          </w:rPr>
        </w:r>
        <w:r>
          <w:rPr>
            <w:noProof/>
            <w:webHidden/>
          </w:rPr>
          <w:fldChar w:fldCharType="separate"/>
        </w:r>
        <w:r>
          <w:rPr>
            <w:noProof/>
            <w:webHidden/>
          </w:rPr>
          <w:t>40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3" w:history="1">
        <w:r w:rsidRPr="00214D25">
          <w:rPr>
            <w:rStyle w:val="Hyperlink"/>
            <w:noProof/>
          </w:rPr>
          <w:t>3.10 Adequacy</w:t>
        </w:r>
        <w:r>
          <w:rPr>
            <w:noProof/>
            <w:webHidden/>
          </w:rPr>
          <w:tab/>
        </w:r>
        <w:r>
          <w:rPr>
            <w:noProof/>
            <w:webHidden/>
          </w:rPr>
          <w:fldChar w:fldCharType="begin"/>
        </w:r>
        <w:r>
          <w:rPr>
            <w:noProof/>
            <w:webHidden/>
          </w:rPr>
          <w:instrText xml:space="preserve"> PAGEREF _Toc241688053 \h </w:instrText>
        </w:r>
        <w:r>
          <w:rPr>
            <w:noProof/>
            <w:webHidden/>
          </w:rPr>
        </w:r>
        <w:r>
          <w:rPr>
            <w:noProof/>
            <w:webHidden/>
          </w:rPr>
          <w:fldChar w:fldCharType="separate"/>
        </w:r>
        <w:r>
          <w:rPr>
            <w:noProof/>
            <w:webHidden/>
          </w:rPr>
          <w:t>41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4" w:history="1">
        <w:r w:rsidRPr="00214D25">
          <w:rPr>
            <w:rStyle w:val="Hyperlink"/>
            <w:noProof/>
          </w:rPr>
          <w:t>3.11 Σ: Standard, Fallback, and Terminal Selection</w:t>
        </w:r>
        <w:r>
          <w:rPr>
            <w:noProof/>
            <w:webHidden/>
          </w:rPr>
          <w:tab/>
        </w:r>
        <w:r>
          <w:rPr>
            <w:noProof/>
            <w:webHidden/>
          </w:rPr>
          <w:fldChar w:fldCharType="begin"/>
        </w:r>
        <w:r>
          <w:rPr>
            <w:noProof/>
            <w:webHidden/>
          </w:rPr>
          <w:instrText xml:space="preserve"> PAGEREF _Toc241688054 \h </w:instrText>
        </w:r>
        <w:r>
          <w:rPr>
            <w:noProof/>
            <w:webHidden/>
          </w:rPr>
        </w:r>
        <w:r>
          <w:rPr>
            <w:noProof/>
            <w:webHidden/>
          </w:rPr>
          <w:fldChar w:fldCharType="separate"/>
        </w:r>
        <w:r>
          <w:rPr>
            <w:noProof/>
            <w:webHidden/>
          </w:rPr>
          <w:t>41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5" w:history="1">
        <w:r w:rsidRPr="00214D25">
          <w:rPr>
            <w:rStyle w:val="Hyperlink"/>
            <w:noProof/>
          </w:rPr>
          <w:t>3.12 ε and Layer 1: From Selection to Transition</w:t>
        </w:r>
        <w:r>
          <w:rPr>
            <w:noProof/>
            <w:webHidden/>
          </w:rPr>
          <w:tab/>
        </w:r>
        <w:r>
          <w:rPr>
            <w:noProof/>
            <w:webHidden/>
          </w:rPr>
          <w:fldChar w:fldCharType="begin"/>
        </w:r>
        <w:r>
          <w:rPr>
            <w:noProof/>
            <w:webHidden/>
          </w:rPr>
          <w:instrText xml:space="preserve"> PAGEREF _Toc241688055 \h </w:instrText>
        </w:r>
        <w:r>
          <w:rPr>
            <w:noProof/>
            <w:webHidden/>
          </w:rPr>
        </w:r>
        <w:r>
          <w:rPr>
            <w:noProof/>
            <w:webHidden/>
          </w:rPr>
          <w:fldChar w:fldCharType="separate"/>
        </w:r>
        <w:r>
          <w:rPr>
            <w:noProof/>
            <w:webHidden/>
          </w:rPr>
          <w:t>42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6" w:history="1">
        <w:r w:rsidRPr="00214D25">
          <w:rPr>
            <w:rStyle w:val="Hyperlink"/>
            <w:noProof/>
          </w:rPr>
          <w:t>3.13 Whole-Cycle Forms</w:t>
        </w:r>
        <w:r>
          <w:rPr>
            <w:noProof/>
            <w:webHidden/>
          </w:rPr>
          <w:tab/>
        </w:r>
        <w:r>
          <w:rPr>
            <w:noProof/>
            <w:webHidden/>
          </w:rPr>
          <w:fldChar w:fldCharType="begin"/>
        </w:r>
        <w:r>
          <w:rPr>
            <w:noProof/>
            <w:webHidden/>
          </w:rPr>
          <w:instrText xml:space="preserve"> PAGEREF _Toc241688056 \h </w:instrText>
        </w:r>
        <w:r>
          <w:rPr>
            <w:noProof/>
            <w:webHidden/>
          </w:rPr>
        </w:r>
        <w:r>
          <w:rPr>
            <w:noProof/>
            <w:webHidden/>
          </w:rPr>
          <w:fldChar w:fldCharType="separate"/>
        </w:r>
        <w:r>
          <w:rPr>
            <w:noProof/>
            <w:webHidden/>
          </w:rPr>
          <w:t>43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7" w:history="1">
        <w:r w:rsidRPr="00214D25">
          <w:rPr>
            <w:rStyle w:val="Hyperlink"/>
            <w:noProof/>
          </w:rPr>
          <w:t>3.14 Cross-Cutting Invariants</w:t>
        </w:r>
        <w:r>
          <w:rPr>
            <w:noProof/>
            <w:webHidden/>
          </w:rPr>
          <w:tab/>
        </w:r>
        <w:r>
          <w:rPr>
            <w:noProof/>
            <w:webHidden/>
          </w:rPr>
          <w:fldChar w:fldCharType="begin"/>
        </w:r>
        <w:r>
          <w:rPr>
            <w:noProof/>
            <w:webHidden/>
          </w:rPr>
          <w:instrText xml:space="preserve"> PAGEREF _Toc241688057 \h </w:instrText>
        </w:r>
        <w:r>
          <w:rPr>
            <w:noProof/>
            <w:webHidden/>
          </w:rPr>
        </w:r>
        <w:r>
          <w:rPr>
            <w:noProof/>
            <w:webHidden/>
          </w:rPr>
          <w:fldChar w:fldCharType="separate"/>
        </w:r>
        <w:r>
          <w:rPr>
            <w:noProof/>
            <w:webHidden/>
          </w:rPr>
          <w:t>44</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058" w:history="1">
        <w:r w:rsidRPr="00214D25">
          <w:rPr>
            <w:rStyle w:val="Hyperlink"/>
            <w:noProof/>
          </w:rPr>
          <w:t>Chapter 4 — Runtime Object, Registry, and Configuration</w:t>
        </w:r>
        <w:r>
          <w:rPr>
            <w:noProof/>
            <w:webHidden/>
          </w:rPr>
          <w:tab/>
        </w:r>
        <w:r>
          <w:rPr>
            <w:noProof/>
            <w:webHidden/>
          </w:rPr>
          <w:fldChar w:fldCharType="begin"/>
        </w:r>
        <w:r>
          <w:rPr>
            <w:noProof/>
            <w:webHidden/>
          </w:rPr>
          <w:instrText xml:space="preserve"> PAGEREF _Toc241688058 \h </w:instrText>
        </w:r>
        <w:r>
          <w:rPr>
            <w:noProof/>
            <w:webHidden/>
          </w:rPr>
        </w:r>
        <w:r>
          <w:rPr>
            <w:noProof/>
            <w:webHidden/>
          </w:rPr>
          <w:fldChar w:fldCharType="separate"/>
        </w:r>
        <w:r>
          <w:rPr>
            <w:noProof/>
            <w:webHidden/>
          </w:rPr>
          <w:t>45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59" w:history="1">
        <w:r w:rsidRPr="00214D25">
          <w:rPr>
            <w:rStyle w:val="Hyperlink"/>
            <w:noProof/>
          </w:rPr>
          <w:t>4.1 The Runtime Object</w:t>
        </w:r>
        <w:r>
          <w:rPr>
            <w:noProof/>
            <w:webHidden/>
          </w:rPr>
          <w:tab/>
        </w:r>
        <w:r>
          <w:rPr>
            <w:noProof/>
            <w:webHidden/>
          </w:rPr>
          <w:fldChar w:fldCharType="begin"/>
        </w:r>
        <w:r>
          <w:rPr>
            <w:noProof/>
            <w:webHidden/>
          </w:rPr>
          <w:instrText xml:space="preserve"> PAGEREF _Toc241688059 \h </w:instrText>
        </w:r>
        <w:r>
          <w:rPr>
            <w:noProof/>
            <w:webHidden/>
          </w:rPr>
        </w:r>
        <w:r>
          <w:rPr>
            <w:noProof/>
            <w:webHidden/>
          </w:rPr>
          <w:fldChar w:fldCharType="separate"/>
        </w:r>
        <w:r>
          <w:rPr>
            <w:noProof/>
            <w:webHidden/>
          </w:rPr>
          <w:t>45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0" w:history="1">
        <w:r w:rsidRPr="00214D25">
          <w:rPr>
            <w:rStyle w:val="Hyperlink"/>
            <w:noProof/>
          </w:rPr>
          <w:t>4.2 The Registry</w:t>
        </w:r>
        <w:r>
          <w:rPr>
            <w:noProof/>
            <w:webHidden/>
          </w:rPr>
          <w:tab/>
        </w:r>
        <w:r>
          <w:rPr>
            <w:noProof/>
            <w:webHidden/>
          </w:rPr>
          <w:fldChar w:fldCharType="begin"/>
        </w:r>
        <w:r>
          <w:rPr>
            <w:noProof/>
            <w:webHidden/>
          </w:rPr>
          <w:instrText xml:space="preserve"> PAGEREF _Toc241688060 \h </w:instrText>
        </w:r>
        <w:r>
          <w:rPr>
            <w:noProof/>
            <w:webHidden/>
          </w:rPr>
        </w:r>
        <w:r>
          <w:rPr>
            <w:noProof/>
            <w:webHidden/>
          </w:rPr>
          <w:fldChar w:fldCharType="separate"/>
        </w:r>
        <w:r>
          <w:rPr>
            <w:noProof/>
            <w:webHidden/>
          </w:rPr>
          <w:t>46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1" w:history="1">
        <w:r w:rsidRPr="00214D25">
          <w:rPr>
            <w:rStyle w:val="Hyperlink"/>
            <w:noProof/>
          </w:rPr>
          <w:t>4.3 Domains and Domain Relations</w:t>
        </w:r>
        <w:r>
          <w:rPr>
            <w:noProof/>
            <w:webHidden/>
          </w:rPr>
          <w:tab/>
        </w:r>
        <w:r>
          <w:rPr>
            <w:noProof/>
            <w:webHidden/>
          </w:rPr>
          <w:fldChar w:fldCharType="begin"/>
        </w:r>
        <w:r>
          <w:rPr>
            <w:noProof/>
            <w:webHidden/>
          </w:rPr>
          <w:instrText xml:space="preserve"> PAGEREF _Toc241688061 \h </w:instrText>
        </w:r>
        <w:r>
          <w:rPr>
            <w:noProof/>
            <w:webHidden/>
          </w:rPr>
        </w:r>
        <w:r>
          <w:rPr>
            <w:noProof/>
            <w:webHidden/>
          </w:rPr>
          <w:fldChar w:fldCharType="separate"/>
        </w:r>
        <w:r>
          <w:rPr>
            <w:noProof/>
            <w:webHidden/>
          </w:rPr>
          <w:t>48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2" w:history="1">
        <w:r w:rsidRPr="00214D25">
          <w:rPr>
            <w:rStyle w:val="Hyperlink"/>
            <w:noProof/>
          </w:rPr>
          <w:t>4.4 Actions and Productive Powers</w:t>
        </w:r>
        <w:r>
          <w:rPr>
            <w:noProof/>
            <w:webHidden/>
          </w:rPr>
          <w:tab/>
        </w:r>
        <w:r>
          <w:rPr>
            <w:noProof/>
            <w:webHidden/>
          </w:rPr>
          <w:fldChar w:fldCharType="begin"/>
        </w:r>
        <w:r>
          <w:rPr>
            <w:noProof/>
            <w:webHidden/>
          </w:rPr>
          <w:instrText xml:space="preserve"> PAGEREF _Toc241688062 \h </w:instrText>
        </w:r>
        <w:r>
          <w:rPr>
            <w:noProof/>
            <w:webHidden/>
          </w:rPr>
        </w:r>
        <w:r>
          <w:rPr>
            <w:noProof/>
            <w:webHidden/>
          </w:rPr>
          <w:fldChar w:fldCharType="separate"/>
        </w:r>
        <w:r>
          <w:rPr>
            <w:noProof/>
            <w:webHidden/>
          </w:rPr>
          <w:t>48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3" w:history="1">
        <w:r w:rsidRPr="00214D25">
          <w:rPr>
            <w:rStyle w:val="Hyperlink"/>
            <w:noProof/>
          </w:rPr>
          <w:t>4.5 Constraints, Recovery Plans, and Recovery Necessities</w:t>
        </w:r>
        <w:r>
          <w:rPr>
            <w:noProof/>
            <w:webHidden/>
          </w:rPr>
          <w:tab/>
        </w:r>
        <w:r>
          <w:rPr>
            <w:noProof/>
            <w:webHidden/>
          </w:rPr>
          <w:fldChar w:fldCharType="begin"/>
        </w:r>
        <w:r>
          <w:rPr>
            <w:noProof/>
            <w:webHidden/>
          </w:rPr>
          <w:instrText xml:space="preserve"> PAGEREF _Toc241688063 \h </w:instrText>
        </w:r>
        <w:r>
          <w:rPr>
            <w:noProof/>
            <w:webHidden/>
          </w:rPr>
        </w:r>
        <w:r>
          <w:rPr>
            <w:noProof/>
            <w:webHidden/>
          </w:rPr>
          <w:fldChar w:fldCharType="separate"/>
        </w:r>
        <w:r>
          <w:rPr>
            <w:noProof/>
            <w:webHidden/>
          </w:rPr>
          <w:t>50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4" w:history="1">
        <w:r w:rsidRPr="00214D25">
          <w:rPr>
            <w:rStyle w:val="Hyperlink"/>
            <w:noProof/>
          </w:rPr>
          <w:t>4.6 Stage Configurations</w:t>
        </w:r>
        <w:r>
          <w:rPr>
            <w:noProof/>
            <w:webHidden/>
          </w:rPr>
          <w:tab/>
        </w:r>
        <w:r>
          <w:rPr>
            <w:noProof/>
            <w:webHidden/>
          </w:rPr>
          <w:fldChar w:fldCharType="begin"/>
        </w:r>
        <w:r>
          <w:rPr>
            <w:noProof/>
            <w:webHidden/>
          </w:rPr>
          <w:instrText xml:space="preserve"> PAGEREF _Toc241688064 \h </w:instrText>
        </w:r>
        <w:r>
          <w:rPr>
            <w:noProof/>
            <w:webHidden/>
          </w:rPr>
        </w:r>
        <w:r>
          <w:rPr>
            <w:noProof/>
            <w:webHidden/>
          </w:rPr>
          <w:fldChar w:fldCharType="separate"/>
        </w:r>
        <w:r>
          <w:rPr>
            <w:noProof/>
            <w:webHidden/>
          </w:rPr>
          <w:t>52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5" w:history="1">
        <w:r w:rsidRPr="00214D25">
          <w:rPr>
            <w:rStyle w:val="Hyperlink"/>
            <w:noProof/>
          </w:rPr>
          <w:t>4.7 Graph Instances, Transformations, and Compositions</w:t>
        </w:r>
        <w:r>
          <w:rPr>
            <w:noProof/>
            <w:webHidden/>
          </w:rPr>
          <w:tab/>
        </w:r>
        <w:r>
          <w:rPr>
            <w:noProof/>
            <w:webHidden/>
          </w:rPr>
          <w:fldChar w:fldCharType="begin"/>
        </w:r>
        <w:r>
          <w:rPr>
            <w:noProof/>
            <w:webHidden/>
          </w:rPr>
          <w:instrText xml:space="preserve"> PAGEREF _Toc241688065 \h </w:instrText>
        </w:r>
        <w:r>
          <w:rPr>
            <w:noProof/>
            <w:webHidden/>
          </w:rPr>
        </w:r>
        <w:r>
          <w:rPr>
            <w:noProof/>
            <w:webHidden/>
          </w:rPr>
          <w:fldChar w:fldCharType="separate"/>
        </w:r>
        <w:r>
          <w:rPr>
            <w:noProof/>
            <w:webHidden/>
          </w:rPr>
          <w:t>56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6" w:history="1">
        <w:r w:rsidRPr="00214D25">
          <w:rPr>
            <w:rStyle w:val="Hyperlink"/>
            <w:noProof/>
          </w:rPr>
          <w:t>4.8 Substrate and Configuration Identities</w:t>
        </w:r>
        <w:r>
          <w:rPr>
            <w:noProof/>
            <w:webHidden/>
          </w:rPr>
          <w:tab/>
        </w:r>
        <w:r>
          <w:rPr>
            <w:noProof/>
            <w:webHidden/>
          </w:rPr>
          <w:fldChar w:fldCharType="begin"/>
        </w:r>
        <w:r>
          <w:rPr>
            <w:noProof/>
            <w:webHidden/>
          </w:rPr>
          <w:instrText xml:space="preserve"> PAGEREF _Toc241688066 \h </w:instrText>
        </w:r>
        <w:r>
          <w:rPr>
            <w:noProof/>
            <w:webHidden/>
          </w:rPr>
        </w:r>
        <w:r>
          <w:rPr>
            <w:noProof/>
            <w:webHidden/>
          </w:rPr>
          <w:fldChar w:fldCharType="separate"/>
        </w:r>
        <w:r>
          <w:rPr>
            <w:noProof/>
            <w:webHidden/>
          </w:rPr>
          <w:t>58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7" w:history="1">
        <w:r w:rsidRPr="00214D25">
          <w:rPr>
            <w:rStyle w:val="Hyperlink"/>
            <w:noProof/>
          </w:rPr>
          <w:t>4.9 Configuration Provenance</w:t>
        </w:r>
        <w:r>
          <w:rPr>
            <w:noProof/>
            <w:webHidden/>
          </w:rPr>
          <w:tab/>
        </w:r>
        <w:r>
          <w:rPr>
            <w:noProof/>
            <w:webHidden/>
          </w:rPr>
          <w:fldChar w:fldCharType="begin"/>
        </w:r>
        <w:r>
          <w:rPr>
            <w:noProof/>
            <w:webHidden/>
          </w:rPr>
          <w:instrText xml:space="preserve"> PAGEREF _Toc241688067 \h </w:instrText>
        </w:r>
        <w:r>
          <w:rPr>
            <w:noProof/>
            <w:webHidden/>
          </w:rPr>
        </w:r>
        <w:r>
          <w:rPr>
            <w:noProof/>
            <w:webHidden/>
          </w:rPr>
          <w:fldChar w:fldCharType="separate"/>
        </w:r>
        <w:r>
          <w:rPr>
            <w:noProof/>
            <w:webHidden/>
          </w:rPr>
          <w:t>59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8" w:history="1">
        <w:r w:rsidRPr="00214D25">
          <w:rPr>
            <w:rStyle w:val="Hyperlink"/>
            <w:noProof/>
          </w:rPr>
          <w:t>4.10 Architecture-Adaptation Invariance</w:t>
        </w:r>
        <w:r>
          <w:rPr>
            <w:noProof/>
            <w:webHidden/>
          </w:rPr>
          <w:tab/>
        </w:r>
        <w:r>
          <w:rPr>
            <w:noProof/>
            <w:webHidden/>
          </w:rPr>
          <w:fldChar w:fldCharType="begin"/>
        </w:r>
        <w:r>
          <w:rPr>
            <w:noProof/>
            <w:webHidden/>
          </w:rPr>
          <w:instrText xml:space="preserve"> PAGEREF _Toc241688068 \h </w:instrText>
        </w:r>
        <w:r>
          <w:rPr>
            <w:noProof/>
            <w:webHidden/>
          </w:rPr>
        </w:r>
        <w:r>
          <w:rPr>
            <w:noProof/>
            <w:webHidden/>
          </w:rPr>
          <w:fldChar w:fldCharType="separate"/>
        </w:r>
        <w:r>
          <w:rPr>
            <w:noProof/>
            <w:webHidden/>
          </w:rPr>
          <w:t>60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69" w:history="1">
        <w:r w:rsidRPr="00214D25">
          <w:rPr>
            <w:rStyle w:val="Hyperlink"/>
            <w:noProof/>
          </w:rPr>
          <w:t>4.11 Where Each Core Method Is Documented</w:t>
        </w:r>
        <w:r>
          <w:rPr>
            <w:noProof/>
            <w:webHidden/>
          </w:rPr>
          <w:tab/>
        </w:r>
        <w:r>
          <w:rPr>
            <w:noProof/>
            <w:webHidden/>
          </w:rPr>
          <w:fldChar w:fldCharType="begin"/>
        </w:r>
        <w:r>
          <w:rPr>
            <w:noProof/>
            <w:webHidden/>
          </w:rPr>
          <w:instrText xml:space="preserve"> PAGEREF _Toc241688069 \h </w:instrText>
        </w:r>
        <w:r>
          <w:rPr>
            <w:noProof/>
            <w:webHidden/>
          </w:rPr>
        </w:r>
        <w:r>
          <w:rPr>
            <w:noProof/>
            <w:webHidden/>
          </w:rPr>
          <w:fldChar w:fldCharType="separate"/>
        </w:r>
        <w:r>
          <w:rPr>
            <w:noProof/>
            <w:webHidden/>
          </w:rPr>
          <w:t>60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0" w:history="1">
        <w:r w:rsidRPr="00214D25">
          <w:rPr>
            <w:rStyle w:val="Hyperlink"/>
            <w:noProof/>
          </w:rPr>
          <w:t>4.12 Classification Record and Compact Rows</w:t>
        </w:r>
        <w:r>
          <w:rPr>
            <w:noProof/>
            <w:webHidden/>
          </w:rPr>
          <w:tab/>
        </w:r>
        <w:r>
          <w:rPr>
            <w:noProof/>
            <w:webHidden/>
          </w:rPr>
          <w:fldChar w:fldCharType="begin"/>
        </w:r>
        <w:r>
          <w:rPr>
            <w:noProof/>
            <w:webHidden/>
          </w:rPr>
          <w:instrText xml:space="preserve"> PAGEREF _Toc241688070 \h </w:instrText>
        </w:r>
        <w:r>
          <w:rPr>
            <w:noProof/>
            <w:webHidden/>
          </w:rPr>
        </w:r>
        <w:r>
          <w:rPr>
            <w:noProof/>
            <w:webHidden/>
          </w:rPr>
          <w:fldChar w:fldCharType="separate"/>
        </w:r>
        <w:r>
          <w:rPr>
            <w:noProof/>
            <w:webHidden/>
          </w:rPr>
          <w:t>62</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071" w:history="1">
        <w:r w:rsidRPr="00214D25">
          <w:rPr>
            <w:rStyle w:val="Hyperlink"/>
            <w:noProof/>
          </w:rPr>
          <w:t>Chapter 5 — State, Perception, and Capacity Authority</w:t>
        </w:r>
        <w:r>
          <w:rPr>
            <w:noProof/>
            <w:webHidden/>
          </w:rPr>
          <w:tab/>
        </w:r>
        <w:r>
          <w:rPr>
            <w:noProof/>
            <w:webHidden/>
          </w:rPr>
          <w:fldChar w:fldCharType="begin"/>
        </w:r>
        <w:r>
          <w:rPr>
            <w:noProof/>
            <w:webHidden/>
          </w:rPr>
          <w:instrText xml:space="preserve"> PAGEREF _Toc241688071 \h </w:instrText>
        </w:r>
        <w:r>
          <w:rPr>
            <w:noProof/>
            <w:webHidden/>
          </w:rPr>
        </w:r>
        <w:r>
          <w:rPr>
            <w:noProof/>
            <w:webHidden/>
          </w:rPr>
          <w:fldChar w:fldCharType="separate"/>
        </w:r>
        <w:r>
          <w:rPr>
            <w:noProof/>
            <w:webHidden/>
          </w:rPr>
          <w:t>67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2" w:history="1">
        <w:r w:rsidRPr="00214D25">
          <w:rPr>
            <w:rStyle w:val="Hyperlink"/>
            <w:noProof/>
          </w:rPr>
          <w:t>5.1 Actual Persistent State</w:t>
        </w:r>
        <w:r>
          <w:rPr>
            <w:noProof/>
            <w:webHidden/>
          </w:rPr>
          <w:tab/>
        </w:r>
        <w:r>
          <w:rPr>
            <w:noProof/>
            <w:webHidden/>
          </w:rPr>
          <w:fldChar w:fldCharType="begin"/>
        </w:r>
        <w:r>
          <w:rPr>
            <w:noProof/>
            <w:webHidden/>
          </w:rPr>
          <w:instrText xml:space="preserve"> PAGEREF _Toc241688072 \h </w:instrText>
        </w:r>
        <w:r>
          <w:rPr>
            <w:noProof/>
            <w:webHidden/>
          </w:rPr>
        </w:r>
        <w:r>
          <w:rPr>
            <w:noProof/>
            <w:webHidden/>
          </w:rPr>
          <w:fldChar w:fldCharType="separate"/>
        </w:r>
        <w:r>
          <w:rPr>
            <w:noProof/>
            <w:webHidden/>
          </w:rPr>
          <w:t>67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3" w:history="1">
        <w:r w:rsidRPr="00214D25">
          <w:rPr>
            <w:rStyle w:val="Hyperlink"/>
            <w:noProof/>
          </w:rPr>
          <w:t>5.2 The Represented World State</w:t>
        </w:r>
        <w:r>
          <w:rPr>
            <w:noProof/>
            <w:webHidden/>
          </w:rPr>
          <w:tab/>
        </w:r>
        <w:r>
          <w:rPr>
            <w:noProof/>
            <w:webHidden/>
          </w:rPr>
          <w:fldChar w:fldCharType="begin"/>
        </w:r>
        <w:r>
          <w:rPr>
            <w:noProof/>
            <w:webHidden/>
          </w:rPr>
          <w:instrText xml:space="preserve"> PAGEREF _Toc241688073 \h </w:instrText>
        </w:r>
        <w:r>
          <w:rPr>
            <w:noProof/>
            <w:webHidden/>
          </w:rPr>
        </w:r>
        <w:r>
          <w:rPr>
            <w:noProof/>
            <w:webHidden/>
          </w:rPr>
          <w:fldChar w:fldCharType="separate"/>
        </w:r>
        <w:r>
          <w:rPr>
            <w:noProof/>
            <w:webHidden/>
          </w:rPr>
          <w:t>68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4" w:history="1">
        <w:r w:rsidRPr="00214D25">
          <w:rPr>
            <w:rStyle w:val="Hyperlink"/>
            <w:noProof/>
          </w:rPr>
          <w:t>5.3 The Perceived Decision State</w:t>
        </w:r>
        <w:r>
          <w:rPr>
            <w:noProof/>
            <w:webHidden/>
          </w:rPr>
          <w:tab/>
        </w:r>
        <w:r>
          <w:rPr>
            <w:noProof/>
            <w:webHidden/>
          </w:rPr>
          <w:fldChar w:fldCharType="begin"/>
        </w:r>
        <w:r>
          <w:rPr>
            <w:noProof/>
            <w:webHidden/>
          </w:rPr>
          <w:instrText xml:space="preserve"> PAGEREF _Toc241688074 \h </w:instrText>
        </w:r>
        <w:r>
          <w:rPr>
            <w:noProof/>
            <w:webHidden/>
          </w:rPr>
        </w:r>
        <w:r>
          <w:rPr>
            <w:noProof/>
            <w:webHidden/>
          </w:rPr>
          <w:fldChar w:fldCharType="separate"/>
        </w:r>
        <w:r>
          <w:rPr>
            <w:noProof/>
            <w:webHidden/>
          </w:rPr>
          <w:t>69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5" w:history="1">
        <w:r w:rsidRPr="00214D25">
          <w:rPr>
            <w:rStyle w:val="Hyperlink"/>
            <w:noProof/>
          </w:rPr>
          <w:t>5.4 Possession, Access, Permission, Control, and Operability</w:t>
        </w:r>
        <w:r>
          <w:rPr>
            <w:noProof/>
            <w:webHidden/>
          </w:rPr>
          <w:tab/>
        </w:r>
        <w:r>
          <w:rPr>
            <w:noProof/>
            <w:webHidden/>
          </w:rPr>
          <w:fldChar w:fldCharType="begin"/>
        </w:r>
        <w:r>
          <w:rPr>
            <w:noProof/>
            <w:webHidden/>
          </w:rPr>
          <w:instrText xml:space="preserve"> PAGEREF _Toc241688075 \h </w:instrText>
        </w:r>
        <w:r>
          <w:rPr>
            <w:noProof/>
            <w:webHidden/>
          </w:rPr>
        </w:r>
        <w:r>
          <w:rPr>
            <w:noProof/>
            <w:webHidden/>
          </w:rPr>
          <w:fldChar w:fldCharType="separate"/>
        </w:r>
        <w:r>
          <w:rPr>
            <w:noProof/>
            <w:webHidden/>
          </w:rPr>
          <w:t>70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6" w:history="1">
        <w:r w:rsidRPr="00214D25">
          <w:rPr>
            <w:rStyle w:val="Hyperlink"/>
            <w:noProof/>
          </w:rPr>
          <w:t>5.5 Qualified Units and Productive Configurations</w:t>
        </w:r>
        <w:r>
          <w:rPr>
            <w:noProof/>
            <w:webHidden/>
          </w:rPr>
          <w:tab/>
        </w:r>
        <w:r>
          <w:rPr>
            <w:noProof/>
            <w:webHidden/>
          </w:rPr>
          <w:fldChar w:fldCharType="begin"/>
        </w:r>
        <w:r>
          <w:rPr>
            <w:noProof/>
            <w:webHidden/>
          </w:rPr>
          <w:instrText xml:space="preserve"> PAGEREF _Toc241688076 \h </w:instrText>
        </w:r>
        <w:r>
          <w:rPr>
            <w:noProof/>
            <w:webHidden/>
          </w:rPr>
        </w:r>
        <w:r>
          <w:rPr>
            <w:noProof/>
            <w:webHidden/>
          </w:rPr>
          <w:fldChar w:fldCharType="separate"/>
        </w:r>
        <w:r>
          <w:rPr>
            <w:noProof/>
            <w:webHidden/>
          </w:rPr>
          <w:t>71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7" w:history="1">
        <w:r w:rsidRPr="00214D25">
          <w:rPr>
            <w:rStyle w:val="Hyperlink"/>
            <w:noProof/>
          </w:rPr>
          <w:t>5.6 Recovery Resource State</w:t>
        </w:r>
        <w:r>
          <w:rPr>
            <w:noProof/>
            <w:webHidden/>
          </w:rPr>
          <w:tab/>
        </w:r>
        <w:r>
          <w:rPr>
            <w:noProof/>
            <w:webHidden/>
          </w:rPr>
          <w:fldChar w:fldCharType="begin"/>
        </w:r>
        <w:r>
          <w:rPr>
            <w:noProof/>
            <w:webHidden/>
          </w:rPr>
          <w:instrText xml:space="preserve"> PAGEREF _Toc241688077 \h </w:instrText>
        </w:r>
        <w:r>
          <w:rPr>
            <w:noProof/>
            <w:webHidden/>
          </w:rPr>
        </w:r>
        <w:r>
          <w:rPr>
            <w:noProof/>
            <w:webHidden/>
          </w:rPr>
          <w:fldChar w:fldCharType="separate"/>
        </w:r>
        <w:r>
          <w:rPr>
            <w:noProof/>
            <w:webHidden/>
          </w:rPr>
          <w:t>72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8" w:history="1">
        <w:r w:rsidRPr="00214D25">
          <w:rPr>
            <w:rStyle w:val="Hyperlink"/>
            <w:noProof/>
          </w:rPr>
          <w:t>5.7 Capacity Authority</w:t>
        </w:r>
        <w:r>
          <w:rPr>
            <w:noProof/>
            <w:webHidden/>
          </w:rPr>
          <w:tab/>
        </w:r>
        <w:r>
          <w:rPr>
            <w:noProof/>
            <w:webHidden/>
          </w:rPr>
          <w:fldChar w:fldCharType="begin"/>
        </w:r>
        <w:r>
          <w:rPr>
            <w:noProof/>
            <w:webHidden/>
          </w:rPr>
          <w:instrText xml:space="preserve"> PAGEREF _Toc241688078 \h </w:instrText>
        </w:r>
        <w:r>
          <w:rPr>
            <w:noProof/>
            <w:webHidden/>
          </w:rPr>
        </w:r>
        <w:r>
          <w:rPr>
            <w:noProof/>
            <w:webHidden/>
          </w:rPr>
          <w:fldChar w:fldCharType="separate"/>
        </w:r>
        <w:r>
          <w:rPr>
            <w:noProof/>
            <w:webHidden/>
          </w:rPr>
          <w:t>73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79" w:history="1">
        <w:r w:rsidRPr="00214D25">
          <w:rPr>
            <w:rStyle w:val="Hyperlink"/>
            <w:noProof/>
          </w:rPr>
          <w:t>5.8 Joint Feasibility of Active Recovery Obligations</w:t>
        </w:r>
        <w:r>
          <w:rPr>
            <w:noProof/>
            <w:webHidden/>
          </w:rPr>
          <w:tab/>
        </w:r>
        <w:r>
          <w:rPr>
            <w:noProof/>
            <w:webHidden/>
          </w:rPr>
          <w:fldChar w:fldCharType="begin"/>
        </w:r>
        <w:r>
          <w:rPr>
            <w:noProof/>
            <w:webHidden/>
          </w:rPr>
          <w:instrText xml:space="preserve"> PAGEREF _Toc241688079 \h </w:instrText>
        </w:r>
        <w:r>
          <w:rPr>
            <w:noProof/>
            <w:webHidden/>
          </w:rPr>
        </w:r>
        <w:r>
          <w:rPr>
            <w:noProof/>
            <w:webHidden/>
          </w:rPr>
          <w:fldChar w:fldCharType="separate"/>
        </w:r>
        <w:r>
          <w:rPr>
            <w:noProof/>
            <w:webHidden/>
          </w:rPr>
          <w:t>74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0" w:history="1">
        <w:r w:rsidRPr="00214D25">
          <w:rPr>
            <w:rStyle w:val="Hyperlink"/>
            <w:noProof/>
          </w:rPr>
          <w:t>5.9 Transition-Relevant State Sufficiency</w:t>
        </w:r>
        <w:r>
          <w:rPr>
            <w:noProof/>
            <w:webHidden/>
          </w:rPr>
          <w:tab/>
        </w:r>
        <w:r>
          <w:rPr>
            <w:noProof/>
            <w:webHidden/>
          </w:rPr>
          <w:fldChar w:fldCharType="begin"/>
        </w:r>
        <w:r>
          <w:rPr>
            <w:noProof/>
            <w:webHidden/>
          </w:rPr>
          <w:instrText xml:space="preserve"> PAGEREF _Toc241688080 \h </w:instrText>
        </w:r>
        <w:r>
          <w:rPr>
            <w:noProof/>
            <w:webHidden/>
          </w:rPr>
        </w:r>
        <w:r>
          <w:rPr>
            <w:noProof/>
            <w:webHidden/>
          </w:rPr>
          <w:fldChar w:fldCharType="separate"/>
        </w:r>
        <w:r>
          <w:rPr>
            <w:noProof/>
            <w:webHidden/>
          </w:rPr>
          <w:t>76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1" w:history="1">
        <w:r w:rsidRPr="00214D25">
          <w:rPr>
            <w:rStyle w:val="Hyperlink"/>
            <w:noProof/>
          </w:rPr>
          <w:t>5.10 Classification Record and Compact Rows</w:t>
        </w:r>
        <w:r>
          <w:rPr>
            <w:noProof/>
            <w:webHidden/>
          </w:rPr>
          <w:tab/>
        </w:r>
        <w:r>
          <w:rPr>
            <w:noProof/>
            <w:webHidden/>
          </w:rPr>
          <w:fldChar w:fldCharType="begin"/>
        </w:r>
        <w:r>
          <w:rPr>
            <w:noProof/>
            <w:webHidden/>
          </w:rPr>
          <w:instrText xml:space="preserve"> PAGEREF _Toc241688081 \h </w:instrText>
        </w:r>
        <w:r>
          <w:rPr>
            <w:noProof/>
            <w:webHidden/>
          </w:rPr>
        </w:r>
        <w:r>
          <w:rPr>
            <w:noProof/>
            <w:webHidden/>
          </w:rPr>
          <w:fldChar w:fldCharType="separate"/>
        </w:r>
        <w:r>
          <w:rPr>
            <w:noProof/>
            <w:webHidden/>
          </w:rPr>
          <w:t>77</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082" w:history="1">
        <w:r w:rsidRPr="00214D25">
          <w:rPr>
            <w:rStyle w:val="Hyperlink"/>
            <w:noProof/>
          </w:rPr>
          <w:t>Chapter 6 — Information, Memory, Evidence, and Provenance</w:t>
        </w:r>
        <w:r>
          <w:rPr>
            <w:noProof/>
            <w:webHidden/>
          </w:rPr>
          <w:tab/>
        </w:r>
        <w:r>
          <w:rPr>
            <w:noProof/>
            <w:webHidden/>
          </w:rPr>
          <w:fldChar w:fldCharType="begin"/>
        </w:r>
        <w:r>
          <w:rPr>
            <w:noProof/>
            <w:webHidden/>
          </w:rPr>
          <w:instrText xml:space="preserve"> PAGEREF _Toc241688082 \h </w:instrText>
        </w:r>
        <w:r>
          <w:rPr>
            <w:noProof/>
            <w:webHidden/>
          </w:rPr>
        </w:r>
        <w:r>
          <w:rPr>
            <w:noProof/>
            <w:webHidden/>
          </w:rPr>
          <w:fldChar w:fldCharType="separate"/>
        </w:r>
        <w:r>
          <w:rPr>
            <w:noProof/>
            <w:webHidden/>
          </w:rPr>
          <w:t>81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3" w:history="1">
        <w:r w:rsidRPr="00214D25">
          <w:rPr>
            <w:rStyle w:val="Hyperlink"/>
            <w:noProof/>
          </w:rPr>
          <w:t>6.1 Information-Governance Metadata</w:t>
        </w:r>
        <w:r>
          <w:rPr>
            <w:noProof/>
            <w:webHidden/>
          </w:rPr>
          <w:tab/>
        </w:r>
        <w:r>
          <w:rPr>
            <w:noProof/>
            <w:webHidden/>
          </w:rPr>
          <w:fldChar w:fldCharType="begin"/>
        </w:r>
        <w:r>
          <w:rPr>
            <w:noProof/>
            <w:webHidden/>
          </w:rPr>
          <w:instrText xml:space="preserve"> PAGEREF _Toc241688083 \h </w:instrText>
        </w:r>
        <w:r>
          <w:rPr>
            <w:noProof/>
            <w:webHidden/>
          </w:rPr>
        </w:r>
        <w:r>
          <w:rPr>
            <w:noProof/>
            <w:webHidden/>
          </w:rPr>
          <w:fldChar w:fldCharType="separate"/>
        </w:r>
        <w:r>
          <w:rPr>
            <w:noProof/>
            <w:webHidden/>
          </w:rPr>
          <w:t>81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4" w:history="1">
        <w:r w:rsidRPr="00214D25">
          <w:rPr>
            <w:rStyle w:val="Hyperlink"/>
            <w:noProof/>
          </w:rPr>
          <w:t>6.2 Retained Memory and Licensed Retrieval</w:t>
        </w:r>
        <w:r>
          <w:rPr>
            <w:noProof/>
            <w:webHidden/>
          </w:rPr>
          <w:tab/>
        </w:r>
        <w:r>
          <w:rPr>
            <w:noProof/>
            <w:webHidden/>
          </w:rPr>
          <w:fldChar w:fldCharType="begin"/>
        </w:r>
        <w:r>
          <w:rPr>
            <w:noProof/>
            <w:webHidden/>
          </w:rPr>
          <w:instrText xml:space="preserve"> PAGEREF _Toc241688084 \h </w:instrText>
        </w:r>
        <w:r>
          <w:rPr>
            <w:noProof/>
            <w:webHidden/>
          </w:rPr>
        </w:r>
        <w:r>
          <w:rPr>
            <w:noProof/>
            <w:webHidden/>
          </w:rPr>
          <w:fldChar w:fldCharType="separate"/>
        </w:r>
        <w:r>
          <w:rPr>
            <w:noProof/>
            <w:webHidden/>
          </w:rPr>
          <w:t>82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5" w:history="1">
        <w:r w:rsidRPr="00214D25">
          <w:rPr>
            <w:rStyle w:val="Hyperlink"/>
            <w:noProof/>
          </w:rPr>
          <w:t>6.3 Transfer History</w:t>
        </w:r>
        <w:r>
          <w:rPr>
            <w:noProof/>
            <w:webHidden/>
          </w:rPr>
          <w:tab/>
        </w:r>
        <w:r>
          <w:rPr>
            <w:noProof/>
            <w:webHidden/>
          </w:rPr>
          <w:fldChar w:fldCharType="begin"/>
        </w:r>
        <w:r>
          <w:rPr>
            <w:noProof/>
            <w:webHidden/>
          </w:rPr>
          <w:instrText xml:space="preserve"> PAGEREF _Toc241688085 \h </w:instrText>
        </w:r>
        <w:r>
          <w:rPr>
            <w:noProof/>
            <w:webHidden/>
          </w:rPr>
        </w:r>
        <w:r>
          <w:rPr>
            <w:noProof/>
            <w:webHidden/>
          </w:rPr>
          <w:fldChar w:fldCharType="separate"/>
        </w:r>
        <w:r>
          <w:rPr>
            <w:noProof/>
            <w:webHidden/>
          </w:rPr>
          <w:t>85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6" w:history="1">
        <w:r w:rsidRPr="00214D25">
          <w:rPr>
            <w:rStyle w:val="Hyperlink"/>
            <w:noProof/>
          </w:rPr>
          <w:t>6.4 Replay Sufficiency</w:t>
        </w:r>
        <w:r>
          <w:rPr>
            <w:noProof/>
            <w:webHidden/>
          </w:rPr>
          <w:tab/>
        </w:r>
        <w:r>
          <w:rPr>
            <w:noProof/>
            <w:webHidden/>
          </w:rPr>
          <w:fldChar w:fldCharType="begin"/>
        </w:r>
        <w:r>
          <w:rPr>
            <w:noProof/>
            <w:webHidden/>
          </w:rPr>
          <w:instrText xml:space="preserve"> PAGEREF _Toc241688086 \h </w:instrText>
        </w:r>
        <w:r>
          <w:rPr>
            <w:noProof/>
            <w:webHidden/>
          </w:rPr>
        </w:r>
        <w:r>
          <w:rPr>
            <w:noProof/>
            <w:webHidden/>
          </w:rPr>
          <w:fldChar w:fldCharType="separate"/>
        </w:r>
        <w:r>
          <w:rPr>
            <w:noProof/>
            <w:webHidden/>
          </w:rPr>
          <w:t>88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7" w:history="1">
        <w:r w:rsidRPr="00214D25">
          <w:rPr>
            <w:rStyle w:val="Hyperlink"/>
            <w:noProof/>
          </w:rPr>
          <w:t>6.5 Prediction Error</w:t>
        </w:r>
        <w:r>
          <w:rPr>
            <w:noProof/>
            <w:webHidden/>
          </w:rPr>
          <w:tab/>
        </w:r>
        <w:r>
          <w:rPr>
            <w:noProof/>
            <w:webHidden/>
          </w:rPr>
          <w:fldChar w:fldCharType="begin"/>
        </w:r>
        <w:r>
          <w:rPr>
            <w:noProof/>
            <w:webHidden/>
          </w:rPr>
          <w:instrText xml:space="preserve"> PAGEREF _Toc241688087 \h </w:instrText>
        </w:r>
        <w:r>
          <w:rPr>
            <w:noProof/>
            <w:webHidden/>
          </w:rPr>
        </w:r>
        <w:r>
          <w:rPr>
            <w:noProof/>
            <w:webHidden/>
          </w:rPr>
          <w:fldChar w:fldCharType="separate"/>
        </w:r>
        <w:r>
          <w:rPr>
            <w:noProof/>
            <w:webHidden/>
          </w:rPr>
          <w:t>90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8" w:history="1">
        <w:r w:rsidRPr="00214D25">
          <w:rPr>
            <w:rStyle w:val="Hyperlink"/>
            <w:noProof/>
          </w:rPr>
          <w:t>6.6 Post-Execution Epistemic Update</w:t>
        </w:r>
        <w:r>
          <w:rPr>
            <w:noProof/>
            <w:webHidden/>
          </w:rPr>
          <w:tab/>
        </w:r>
        <w:r>
          <w:rPr>
            <w:noProof/>
            <w:webHidden/>
          </w:rPr>
          <w:fldChar w:fldCharType="begin"/>
        </w:r>
        <w:r>
          <w:rPr>
            <w:noProof/>
            <w:webHidden/>
          </w:rPr>
          <w:instrText xml:space="preserve"> PAGEREF _Toc241688088 \h </w:instrText>
        </w:r>
        <w:r>
          <w:rPr>
            <w:noProof/>
            <w:webHidden/>
          </w:rPr>
        </w:r>
        <w:r>
          <w:rPr>
            <w:noProof/>
            <w:webHidden/>
          </w:rPr>
          <w:fldChar w:fldCharType="separate"/>
        </w:r>
        <w:r>
          <w:rPr>
            <w:noProof/>
            <w:webHidden/>
          </w:rPr>
          <w:t>92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89" w:history="1">
        <w:r w:rsidRPr="00214D25">
          <w:rPr>
            <w:rStyle w:val="Hyperlink"/>
            <w:noProof/>
          </w:rPr>
          <w:t>6.7 Evidence Sources and Evidence Authority</w:t>
        </w:r>
        <w:r>
          <w:rPr>
            <w:noProof/>
            <w:webHidden/>
          </w:rPr>
          <w:tab/>
        </w:r>
        <w:r>
          <w:rPr>
            <w:noProof/>
            <w:webHidden/>
          </w:rPr>
          <w:fldChar w:fldCharType="begin"/>
        </w:r>
        <w:r>
          <w:rPr>
            <w:noProof/>
            <w:webHidden/>
          </w:rPr>
          <w:instrText xml:space="preserve"> PAGEREF _Toc241688089 \h </w:instrText>
        </w:r>
        <w:r>
          <w:rPr>
            <w:noProof/>
            <w:webHidden/>
          </w:rPr>
        </w:r>
        <w:r>
          <w:rPr>
            <w:noProof/>
            <w:webHidden/>
          </w:rPr>
          <w:fldChar w:fldCharType="separate"/>
        </w:r>
        <w:r>
          <w:rPr>
            <w:noProof/>
            <w:webHidden/>
          </w:rPr>
          <w:t>94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0" w:history="1">
        <w:r w:rsidRPr="00214D25">
          <w:rPr>
            <w:rStyle w:val="Hyperlink"/>
            <w:noProof/>
          </w:rPr>
          <w:t>6.8 Control-Provenance Topology</w:t>
        </w:r>
        <w:r>
          <w:rPr>
            <w:noProof/>
            <w:webHidden/>
          </w:rPr>
          <w:tab/>
        </w:r>
        <w:r>
          <w:rPr>
            <w:noProof/>
            <w:webHidden/>
          </w:rPr>
          <w:fldChar w:fldCharType="begin"/>
        </w:r>
        <w:r>
          <w:rPr>
            <w:noProof/>
            <w:webHidden/>
          </w:rPr>
          <w:instrText xml:space="preserve"> PAGEREF _Toc241688090 \h </w:instrText>
        </w:r>
        <w:r>
          <w:rPr>
            <w:noProof/>
            <w:webHidden/>
          </w:rPr>
        </w:r>
        <w:r>
          <w:rPr>
            <w:noProof/>
            <w:webHidden/>
          </w:rPr>
          <w:fldChar w:fldCharType="separate"/>
        </w:r>
        <w:r>
          <w:rPr>
            <w:noProof/>
            <w:webHidden/>
          </w:rPr>
          <w:t>96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1" w:history="1">
        <w:r w:rsidRPr="00214D25">
          <w:rPr>
            <w:rStyle w:val="Hyperlink"/>
            <w:noProof/>
          </w:rPr>
          <w:t>6.9 Security Evidence</w:t>
        </w:r>
        <w:r>
          <w:rPr>
            <w:noProof/>
            <w:webHidden/>
          </w:rPr>
          <w:tab/>
        </w:r>
        <w:r>
          <w:rPr>
            <w:noProof/>
            <w:webHidden/>
          </w:rPr>
          <w:fldChar w:fldCharType="begin"/>
        </w:r>
        <w:r>
          <w:rPr>
            <w:noProof/>
            <w:webHidden/>
          </w:rPr>
          <w:instrText xml:space="preserve"> PAGEREF _Toc241688091 \h </w:instrText>
        </w:r>
        <w:r>
          <w:rPr>
            <w:noProof/>
            <w:webHidden/>
          </w:rPr>
        </w:r>
        <w:r>
          <w:rPr>
            <w:noProof/>
            <w:webHidden/>
          </w:rPr>
          <w:fldChar w:fldCharType="separate"/>
        </w:r>
        <w:r>
          <w:rPr>
            <w:noProof/>
            <w:webHidden/>
          </w:rPr>
          <w:t>98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2" w:history="1">
        <w:r w:rsidRPr="00214D25">
          <w:rPr>
            <w:rStyle w:val="Hyperlink"/>
            <w:noProof/>
          </w:rPr>
          <w:t>6.10 Classification Record and Compact Rows</w:t>
        </w:r>
        <w:r>
          <w:rPr>
            <w:noProof/>
            <w:webHidden/>
          </w:rPr>
          <w:tab/>
        </w:r>
        <w:r>
          <w:rPr>
            <w:noProof/>
            <w:webHidden/>
          </w:rPr>
          <w:fldChar w:fldCharType="begin"/>
        </w:r>
        <w:r>
          <w:rPr>
            <w:noProof/>
            <w:webHidden/>
          </w:rPr>
          <w:instrText xml:space="preserve"> PAGEREF _Toc241688092 \h </w:instrText>
        </w:r>
        <w:r>
          <w:rPr>
            <w:noProof/>
            <w:webHidden/>
          </w:rPr>
        </w:r>
        <w:r>
          <w:rPr>
            <w:noProof/>
            <w:webHidden/>
          </w:rPr>
          <w:fldChar w:fldCharType="separate"/>
        </w:r>
        <w:r>
          <w:rPr>
            <w:noProof/>
            <w:webHidden/>
          </w:rPr>
          <w:t>99</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093" w:history="1">
        <w:r w:rsidRPr="00214D25">
          <w:rPr>
            <w:rStyle w:val="Hyperlink"/>
            <w:noProof/>
          </w:rPr>
          <w:t>Chapter 7 — Objectives</w:t>
        </w:r>
        <w:r>
          <w:rPr>
            <w:noProof/>
            <w:webHidden/>
          </w:rPr>
          <w:tab/>
        </w:r>
        <w:r>
          <w:rPr>
            <w:noProof/>
            <w:webHidden/>
          </w:rPr>
          <w:fldChar w:fldCharType="begin"/>
        </w:r>
        <w:r>
          <w:rPr>
            <w:noProof/>
            <w:webHidden/>
          </w:rPr>
          <w:instrText xml:space="preserve"> PAGEREF _Toc241688093 \h </w:instrText>
        </w:r>
        <w:r>
          <w:rPr>
            <w:noProof/>
            <w:webHidden/>
          </w:rPr>
        </w:r>
        <w:r>
          <w:rPr>
            <w:noProof/>
            <w:webHidden/>
          </w:rPr>
          <w:fldChar w:fldCharType="separate"/>
        </w:r>
        <w:r>
          <w:rPr>
            <w:noProof/>
            <w:webHidden/>
          </w:rPr>
          <w:t>104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4" w:history="1">
        <w:r w:rsidRPr="00214D25">
          <w:rPr>
            <w:rStyle w:val="Hyperlink"/>
            <w:noProof/>
          </w:rPr>
          <w:t>7.1 The Objective Contract</w:t>
        </w:r>
        <w:r>
          <w:rPr>
            <w:noProof/>
            <w:webHidden/>
          </w:rPr>
          <w:tab/>
        </w:r>
        <w:r>
          <w:rPr>
            <w:noProof/>
            <w:webHidden/>
          </w:rPr>
          <w:fldChar w:fldCharType="begin"/>
        </w:r>
        <w:r>
          <w:rPr>
            <w:noProof/>
            <w:webHidden/>
          </w:rPr>
          <w:instrText xml:space="preserve"> PAGEREF _Toc241688094 \h </w:instrText>
        </w:r>
        <w:r>
          <w:rPr>
            <w:noProof/>
            <w:webHidden/>
          </w:rPr>
        </w:r>
        <w:r>
          <w:rPr>
            <w:noProof/>
            <w:webHidden/>
          </w:rPr>
          <w:fldChar w:fldCharType="separate"/>
        </w:r>
        <w:r>
          <w:rPr>
            <w:noProof/>
            <w:webHidden/>
          </w:rPr>
          <w:t>104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5" w:history="1">
        <w:r w:rsidRPr="00214D25">
          <w:rPr>
            <w:rStyle w:val="Hyperlink"/>
            <w:noProof/>
          </w:rPr>
          <w:t>7.2 Objective Sets</w:t>
        </w:r>
        <w:r>
          <w:rPr>
            <w:noProof/>
            <w:webHidden/>
          </w:rPr>
          <w:tab/>
        </w:r>
        <w:r>
          <w:rPr>
            <w:noProof/>
            <w:webHidden/>
          </w:rPr>
          <w:fldChar w:fldCharType="begin"/>
        </w:r>
        <w:r>
          <w:rPr>
            <w:noProof/>
            <w:webHidden/>
          </w:rPr>
          <w:instrText xml:space="preserve"> PAGEREF _Toc241688095 \h </w:instrText>
        </w:r>
        <w:r>
          <w:rPr>
            <w:noProof/>
            <w:webHidden/>
          </w:rPr>
        </w:r>
        <w:r>
          <w:rPr>
            <w:noProof/>
            <w:webHidden/>
          </w:rPr>
          <w:fldChar w:fldCharType="separate"/>
        </w:r>
        <w:r>
          <w:rPr>
            <w:noProof/>
            <w:webHidden/>
          </w:rPr>
          <w:t>104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6" w:history="1">
        <w:r w:rsidRPr="00214D25">
          <w:rPr>
            <w:rStyle w:val="Hyperlink"/>
            <w:noProof/>
          </w:rPr>
          <w:t>7.3 Where Objectives Come From</w:t>
        </w:r>
        <w:r>
          <w:rPr>
            <w:noProof/>
            <w:webHidden/>
          </w:rPr>
          <w:tab/>
        </w:r>
        <w:r>
          <w:rPr>
            <w:noProof/>
            <w:webHidden/>
          </w:rPr>
          <w:fldChar w:fldCharType="begin"/>
        </w:r>
        <w:r>
          <w:rPr>
            <w:noProof/>
            <w:webHidden/>
          </w:rPr>
          <w:instrText xml:space="preserve"> PAGEREF _Toc241688096 \h </w:instrText>
        </w:r>
        <w:r>
          <w:rPr>
            <w:noProof/>
            <w:webHidden/>
          </w:rPr>
        </w:r>
        <w:r>
          <w:rPr>
            <w:noProof/>
            <w:webHidden/>
          </w:rPr>
          <w:fldChar w:fldCharType="separate"/>
        </w:r>
        <w:r>
          <w:rPr>
            <w:noProof/>
            <w:webHidden/>
          </w:rPr>
          <w:t>106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7" w:history="1">
        <w:r w:rsidRPr="00214D25">
          <w:rPr>
            <w:rStyle w:val="Hyperlink"/>
            <w:noProof/>
          </w:rPr>
          <w:t>7.4 Objective Responsiveness</w:t>
        </w:r>
        <w:r>
          <w:rPr>
            <w:noProof/>
            <w:webHidden/>
          </w:rPr>
          <w:tab/>
        </w:r>
        <w:r>
          <w:rPr>
            <w:noProof/>
            <w:webHidden/>
          </w:rPr>
          <w:fldChar w:fldCharType="begin"/>
        </w:r>
        <w:r>
          <w:rPr>
            <w:noProof/>
            <w:webHidden/>
          </w:rPr>
          <w:instrText xml:space="preserve"> PAGEREF _Toc241688097 \h </w:instrText>
        </w:r>
        <w:r>
          <w:rPr>
            <w:noProof/>
            <w:webHidden/>
          </w:rPr>
        </w:r>
        <w:r>
          <w:rPr>
            <w:noProof/>
            <w:webHidden/>
          </w:rPr>
          <w:fldChar w:fldCharType="separate"/>
        </w:r>
        <w:r>
          <w:rPr>
            <w:noProof/>
            <w:webHidden/>
          </w:rPr>
          <w:t>106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8" w:history="1">
        <w:r w:rsidRPr="00214D25">
          <w:rPr>
            <w:rStyle w:val="Hyperlink"/>
            <w:noProof/>
          </w:rPr>
          <w:t>7.5 Objective-Directed Discovery</w:t>
        </w:r>
        <w:r>
          <w:rPr>
            <w:noProof/>
            <w:webHidden/>
          </w:rPr>
          <w:tab/>
        </w:r>
        <w:r>
          <w:rPr>
            <w:noProof/>
            <w:webHidden/>
          </w:rPr>
          <w:fldChar w:fldCharType="begin"/>
        </w:r>
        <w:r>
          <w:rPr>
            <w:noProof/>
            <w:webHidden/>
          </w:rPr>
          <w:instrText xml:space="preserve"> PAGEREF _Toc241688098 \h </w:instrText>
        </w:r>
        <w:r>
          <w:rPr>
            <w:noProof/>
            <w:webHidden/>
          </w:rPr>
        </w:r>
        <w:r>
          <w:rPr>
            <w:noProof/>
            <w:webHidden/>
          </w:rPr>
          <w:fldChar w:fldCharType="separate"/>
        </w:r>
        <w:r>
          <w:rPr>
            <w:noProof/>
            <w:webHidden/>
          </w:rPr>
          <w:t>108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099" w:history="1">
        <w:r w:rsidRPr="00214D25">
          <w:rPr>
            <w:rStyle w:val="Hyperlink"/>
            <w:noProof/>
          </w:rPr>
          <w:t>7.6 Objective Lifecycle and Invalidation</w:t>
        </w:r>
        <w:r>
          <w:rPr>
            <w:noProof/>
            <w:webHidden/>
          </w:rPr>
          <w:tab/>
        </w:r>
        <w:r>
          <w:rPr>
            <w:noProof/>
            <w:webHidden/>
          </w:rPr>
          <w:fldChar w:fldCharType="begin"/>
        </w:r>
        <w:r>
          <w:rPr>
            <w:noProof/>
            <w:webHidden/>
          </w:rPr>
          <w:instrText xml:space="preserve"> PAGEREF _Toc241688099 \h </w:instrText>
        </w:r>
        <w:r>
          <w:rPr>
            <w:noProof/>
            <w:webHidden/>
          </w:rPr>
        </w:r>
        <w:r>
          <w:rPr>
            <w:noProof/>
            <w:webHidden/>
          </w:rPr>
          <w:fldChar w:fldCharType="separate"/>
        </w:r>
        <w:r>
          <w:rPr>
            <w:noProof/>
            <w:webHidden/>
          </w:rPr>
          <w:t>109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0" w:history="1">
        <w:r w:rsidRPr="00214D25">
          <w:rPr>
            <w:rStyle w:val="Hyperlink"/>
            <w:noProof/>
          </w:rPr>
          <w:t>7.7 Classification Record and Compact Rows</w:t>
        </w:r>
        <w:r>
          <w:rPr>
            <w:noProof/>
            <w:webHidden/>
          </w:rPr>
          <w:tab/>
        </w:r>
        <w:r>
          <w:rPr>
            <w:noProof/>
            <w:webHidden/>
          </w:rPr>
          <w:fldChar w:fldCharType="begin"/>
        </w:r>
        <w:r>
          <w:rPr>
            <w:noProof/>
            <w:webHidden/>
          </w:rPr>
          <w:instrText xml:space="preserve"> PAGEREF _Toc241688100 \h </w:instrText>
        </w:r>
        <w:r>
          <w:rPr>
            <w:noProof/>
            <w:webHidden/>
          </w:rPr>
        </w:r>
        <w:r>
          <w:rPr>
            <w:noProof/>
            <w:webHidden/>
          </w:rPr>
          <w:fldChar w:fldCharType="separate"/>
        </w:r>
        <w:r>
          <w:rPr>
            <w:noProof/>
            <w:webHidden/>
          </w:rPr>
          <w:t>110</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01" w:history="1">
        <w:r w:rsidRPr="00214D25">
          <w:rPr>
            <w:rStyle w:val="Hyperlink"/>
            <w:noProof/>
          </w:rPr>
          <w:t>Chapter 8 — Graph, Reachability, and Structural Admission</w:t>
        </w:r>
        <w:r>
          <w:rPr>
            <w:noProof/>
            <w:webHidden/>
          </w:rPr>
          <w:tab/>
        </w:r>
        <w:r>
          <w:rPr>
            <w:noProof/>
            <w:webHidden/>
          </w:rPr>
          <w:fldChar w:fldCharType="begin"/>
        </w:r>
        <w:r>
          <w:rPr>
            <w:noProof/>
            <w:webHidden/>
          </w:rPr>
          <w:instrText xml:space="preserve"> PAGEREF _Toc241688101 \h </w:instrText>
        </w:r>
        <w:r>
          <w:rPr>
            <w:noProof/>
            <w:webHidden/>
          </w:rPr>
        </w:r>
        <w:r>
          <w:rPr>
            <w:noProof/>
            <w:webHidden/>
          </w:rPr>
          <w:fldChar w:fldCharType="separate"/>
        </w:r>
        <w:r>
          <w:rPr>
            <w:noProof/>
            <w:webHidden/>
          </w:rPr>
          <w:t>112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2" w:history="1">
        <w:r w:rsidRPr="00214D25">
          <w:rPr>
            <w:rStyle w:val="Hyperlink"/>
            <w:noProof/>
          </w:rPr>
          <w:t>8.1 The Rules of the Structural Surface</w:t>
        </w:r>
        <w:r>
          <w:rPr>
            <w:noProof/>
            <w:webHidden/>
          </w:rPr>
          <w:tab/>
        </w:r>
        <w:r>
          <w:rPr>
            <w:noProof/>
            <w:webHidden/>
          </w:rPr>
          <w:fldChar w:fldCharType="begin"/>
        </w:r>
        <w:r>
          <w:rPr>
            <w:noProof/>
            <w:webHidden/>
          </w:rPr>
          <w:instrText xml:space="preserve"> PAGEREF _Toc241688102 \h </w:instrText>
        </w:r>
        <w:r>
          <w:rPr>
            <w:noProof/>
            <w:webHidden/>
          </w:rPr>
        </w:r>
        <w:r>
          <w:rPr>
            <w:noProof/>
            <w:webHidden/>
          </w:rPr>
          <w:fldChar w:fldCharType="separate"/>
        </w:r>
        <w:r>
          <w:rPr>
            <w:noProof/>
            <w:webHidden/>
          </w:rPr>
          <w:t>112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3" w:history="1">
        <w:r w:rsidRPr="00214D25">
          <w:rPr>
            <w:rStyle w:val="Hyperlink"/>
            <w:noProof/>
          </w:rPr>
          <w:t>8.2 Graph Construction</w:t>
        </w:r>
        <w:r>
          <w:rPr>
            <w:noProof/>
            <w:webHidden/>
          </w:rPr>
          <w:tab/>
        </w:r>
        <w:r>
          <w:rPr>
            <w:noProof/>
            <w:webHidden/>
          </w:rPr>
          <w:fldChar w:fldCharType="begin"/>
        </w:r>
        <w:r>
          <w:rPr>
            <w:noProof/>
            <w:webHidden/>
          </w:rPr>
          <w:instrText xml:space="preserve"> PAGEREF _Toc241688103 \h </w:instrText>
        </w:r>
        <w:r>
          <w:rPr>
            <w:noProof/>
            <w:webHidden/>
          </w:rPr>
        </w:r>
        <w:r>
          <w:rPr>
            <w:noProof/>
            <w:webHidden/>
          </w:rPr>
          <w:fldChar w:fldCharType="separate"/>
        </w:r>
        <w:r>
          <w:rPr>
            <w:noProof/>
            <w:webHidden/>
          </w:rPr>
          <w:t>112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4" w:history="1">
        <w:r w:rsidRPr="00214D25">
          <w:rPr>
            <w:rStyle w:val="Hyperlink"/>
            <w:noProof/>
          </w:rPr>
          <w:t>8.3 Reachability Statuses</w:t>
        </w:r>
        <w:r>
          <w:rPr>
            <w:noProof/>
            <w:webHidden/>
          </w:rPr>
          <w:tab/>
        </w:r>
        <w:r>
          <w:rPr>
            <w:noProof/>
            <w:webHidden/>
          </w:rPr>
          <w:fldChar w:fldCharType="begin"/>
        </w:r>
        <w:r>
          <w:rPr>
            <w:noProof/>
            <w:webHidden/>
          </w:rPr>
          <w:instrText xml:space="preserve"> PAGEREF _Toc241688104 \h </w:instrText>
        </w:r>
        <w:r>
          <w:rPr>
            <w:noProof/>
            <w:webHidden/>
          </w:rPr>
        </w:r>
        <w:r>
          <w:rPr>
            <w:noProof/>
            <w:webHidden/>
          </w:rPr>
          <w:fldChar w:fldCharType="separate"/>
        </w:r>
        <w:r>
          <w:rPr>
            <w:noProof/>
            <w:webHidden/>
          </w:rPr>
          <w:t>115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5" w:history="1">
        <w:r w:rsidRPr="00214D25">
          <w:rPr>
            <w:rStyle w:val="Hyperlink"/>
            <w:noProof/>
          </w:rPr>
          <w:t>8.4 Reachability Refresh</w:t>
        </w:r>
        <w:r>
          <w:rPr>
            <w:noProof/>
            <w:webHidden/>
          </w:rPr>
          <w:tab/>
        </w:r>
        <w:r>
          <w:rPr>
            <w:noProof/>
            <w:webHidden/>
          </w:rPr>
          <w:fldChar w:fldCharType="begin"/>
        </w:r>
        <w:r>
          <w:rPr>
            <w:noProof/>
            <w:webHidden/>
          </w:rPr>
          <w:instrText xml:space="preserve"> PAGEREF _Toc241688105 \h </w:instrText>
        </w:r>
        <w:r>
          <w:rPr>
            <w:noProof/>
            <w:webHidden/>
          </w:rPr>
        </w:r>
        <w:r>
          <w:rPr>
            <w:noProof/>
            <w:webHidden/>
          </w:rPr>
          <w:fldChar w:fldCharType="separate"/>
        </w:r>
        <w:r>
          <w:rPr>
            <w:noProof/>
            <w:webHidden/>
          </w:rPr>
          <w:t>115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6" w:history="1">
        <w:r w:rsidRPr="00214D25">
          <w:rPr>
            <w:rStyle w:val="Hyperlink"/>
            <w:noProof/>
          </w:rPr>
          <w:t>8.5 Structural Admission and Revision</w:t>
        </w:r>
        <w:r>
          <w:rPr>
            <w:noProof/>
            <w:webHidden/>
          </w:rPr>
          <w:tab/>
        </w:r>
        <w:r>
          <w:rPr>
            <w:noProof/>
            <w:webHidden/>
          </w:rPr>
          <w:fldChar w:fldCharType="begin"/>
        </w:r>
        <w:r>
          <w:rPr>
            <w:noProof/>
            <w:webHidden/>
          </w:rPr>
          <w:instrText xml:space="preserve"> PAGEREF _Toc241688106 \h </w:instrText>
        </w:r>
        <w:r>
          <w:rPr>
            <w:noProof/>
            <w:webHidden/>
          </w:rPr>
        </w:r>
        <w:r>
          <w:rPr>
            <w:noProof/>
            <w:webHidden/>
          </w:rPr>
          <w:fldChar w:fldCharType="separate"/>
        </w:r>
        <w:r>
          <w:rPr>
            <w:noProof/>
            <w:webHidden/>
          </w:rPr>
          <w:t>116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7" w:history="1">
        <w:r w:rsidRPr="00214D25">
          <w:rPr>
            <w:rStyle w:val="Hyperlink"/>
            <w:noProof/>
          </w:rPr>
          <w:t>8.6 Novel-Function Admission</w:t>
        </w:r>
        <w:r>
          <w:rPr>
            <w:noProof/>
            <w:webHidden/>
          </w:rPr>
          <w:tab/>
        </w:r>
        <w:r>
          <w:rPr>
            <w:noProof/>
            <w:webHidden/>
          </w:rPr>
          <w:fldChar w:fldCharType="begin"/>
        </w:r>
        <w:r>
          <w:rPr>
            <w:noProof/>
            <w:webHidden/>
          </w:rPr>
          <w:instrText xml:space="preserve"> PAGEREF _Toc241688107 \h </w:instrText>
        </w:r>
        <w:r>
          <w:rPr>
            <w:noProof/>
            <w:webHidden/>
          </w:rPr>
        </w:r>
        <w:r>
          <w:rPr>
            <w:noProof/>
            <w:webHidden/>
          </w:rPr>
          <w:fldChar w:fldCharType="separate"/>
        </w:r>
        <w:r>
          <w:rPr>
            <w:noProof/>
            <w:webHidden/>
          </w:rPr>
          <w:t>118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8" w:history="1">
        <w:r w:rsidRPr="00214D25">
          <w:rPr>
            <w:rStyle w:val="Hyperlink"/>
            <w:noProof/>
          </w:rPr>
          <w:t>8.7 Recovery-Necessity Admission and Revision</w:t>
        </w:r>
        <w:r>
          <w:rPr>
            <w:noProof/>
            <w:webHidden/>
          </w:rPr>
          <w:tab/>
        </w:r>
        <w:r>
          <w:rPr>
            <w:noProof/>
            <w:webHidden/>
          </w:rPr>
          <w:fldChar w:fldCharType="begin"/>
        </w:r>
        <w:r>
          <w:rPr>
            <w:noProof/>
            <w:webHidden/>
          </w:rPr>
          <w:instrText xml:space="preserve"> PAGEREF _Toc241688108 \h </w:instrText>
        </w:r>
        <w:r>
          <w:rPr>
            <w:noProof/>
            <w:webHidden/>
          </w:rPr>
        </w:r>
        <w:r>
          <w:rPr>
            <w:noProof/>
            <w:webHidden/>
          </w:rPr>
          <w:fldChar w:fldCharType="separate"/>
        </w:r>
        <w:r>
          <w:rPr>
            <w:noProof/>
            <w:webHidden/>
          </w:rPr>
          <w:t>119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09" w:history="1">
        <w:r w:rsidRPr="00214D25">
          <w:rPr>
            <w:rStyle w:val="Hyperlink"/>
            <w:noProof/>
          </w:rPr>
          <w:t>8.8 Structural Coverage</w:t>
        </w:r>
        <w:r>
          <w:rPr>
            <w:noProof/>
            <w:webHidden/>
          </w:rPr>
          <w:tab/>
        </w:r>
        <w:r>
          <w:rPr>
            <w:noProof/>
            <w:webHidden/>
          </w:rPr>
          <w:fldChar w:fldCharType="begin"/>
        </w:r>
        <w:r>
          <w:rPr>
            <w:noProof/>
            <w:webHidden/>
          </w:rPr>
          <w:instrText xml:space="preserve"> PAGEREF _Toc241688109 \h </w:instrText>
        </w:r>
        <w:r>
          <w:rPr>
            <w:noProof/>
            <w:webHidden/>
          </w:rPr>
        </w:r>
        <w:r>
          <w:rPr>
            <w:noProof/>
            <w:webHidden/>
          </w:rPr>
          <w:fldChar w:fldCharType="separate"/>
        </w:r>
        <w:r>
          <w:rPr>
            <w:noProof/>
            <w:webHidden/>
          </w:rPr>
          <w:t>121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0" w:history="1">
        <w:r w:rsidRPr="00214D25">
          <w:rPr>
            <w:rStyle w:val="Hyperlink"/>
            <w:noProof/>
          </w:rPr>
          <w:t>8.9 Capability Change and Trajectories</w:t>
        </w:r>
        <w:r>
          <w:rPr>
            <w:noProof/>
            <w:webHidden/>
          </w:rPr>
          <w:tab/>
        </w:r>
        <w:r>
          <w:rPr>
            <w:noProof/>
            <w:webHidden/>
          </w:rPr>
          <w:fldChar w:fldCharType="begin"/>
        </w:r>
        <w:r>
          <w:rPr>
            <w:noProof/>
            <w:webHidden/>
          </w:rPr>
          <w:instrText xml:space="preserve"> PAGEREF _Toc241688110 \h </w:instrText>
        </w:r>
        <w:r>
          <w:rPr>
            <w:noProof/>
            <w:webHidden/>
          </w:rPr>
        </w:r>
        <w:r>
          <w:rPr>
            <w:noProof/>
            <w:webHidden/>
          </w:rPr>
          <w:fldChar w:fldCharType="separate"/>
        </w:r>
        <w:r>
          <w:rPr>
            <w:noProof/>
            <w:webHidden/>
          </w:rPr>
          <w:t>123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1" w:history="1">
        <w:r w:rsidRPr="00214D25">
          <w:rPr>
            <w:rStyle w:val="Hyperlink"/>
            <w:noProof/>
          </w:rPr>
          <w:t>8.10 Capability-Driven Graph Change</w:t>
        </w:r>
        <w:r>
          <w:rPr>
            <w:noProof/>
            <w:webHidden/>
          </w:rPr>
          <w:tab/>
        </w:r>
        <w:r>
          <w:rPr>
            <w:noProof/>
            <w:webHidden/>
          </w:rPr>
          <w:fldChar w:fldCharType="begin"/>
        </w:r>
        <w:r>
          <w:rPr>
            <w:noProof/>
            <w:webHidden/>
          </w:rPr>
          <w:instrText xml:space="preserve"> PAGEREF _Toc241688111 \h </w:instrText>
        </w:r>
        <w:r>
          <w:rPr>
            <w:noProof/>
            <w:webHidden/>
          </w:rPr>
        </w:r>
        <w:r>
          <w:rPr>
            <w:noProof/>
            <w:webHidden/>
          </w:rPr>
          <w:fldChar w:fldCharType="separate"/>
        </w:r>
        <w:r>
          <w:rPr>
            <w:noProof/>
            <w:webHidden/>
          </w:rPr>
          <w:t>125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2" w:history="1">
        <w:r w:rsidRPr="00214D25">
          <w:rPr>
            <w:rStyle w:val="Hyperlink"/>
            <w:noProof/>
          </w:rPr>
          <w:t>8.11 Capability-Formation Prediction Error</w:t>
        </w:r>
        <w:r>
          <w:rPr>
            <w:noProof/>
            <w:webHidden/>
          </w:rPr>
          <w:tab/>
        </w:r>
        <w:r>
          <w:rPr>
            <w:noProof/>
            <w:webHidden/>
          </w:rPr>
          <w:fldChar w:fldCharType="begin"/>
        </w:r>
        <w:r>
          <w:rPr>
            <w:noProof/>
            <w:webHidden/>
          </w:rPr>
          <w:instrText xml:space="preserve"> PAGEREF _Toc241688112 \h </w:instrText>
        </w:r>
        <w:r>
          <w:rPr>
            <w:noProof/>
            <w:webHidden/>
          </w:rPr>
        </w:r>
        <w:r>
          <w:rPr>
            <w:noProof/>
            <w:webHidden/>
          </w:rPr>
          <w:fldChar w:fldCharType="separate"/>
        </w:r>
        <w:r>
          <w:rPr>
            <w:noProof/>
            <w:webHidden/>
          </w:rPr>
          <w:t>127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3" w:history="1">
        <w:r w:rsidRPr="00214D25">
          <w:rPr>
            <w:rStyle w:val="Hyperlink"/>
            <w:noProof/>
          </w:rPr>
          <w:t>8.12 Classification Record and Compact Rows</w:t>
        </w:r>
        <w:r>
          <w:rPr>
            <w:noProof/>
            <w:webHidden/>
          </w:rPr>
          <w:tab/>
        </w:r>
        <w:r>
          <w:rPr>
            <w:noProof/>
            <w:webHidden/>
          </w:rPr>
          <w:fldChar w:fldCharType="begin"/>
        </w:r>
        <w:r>
          <w:rPr>
            <w:noProof/>
            <w:webHidden/>
          </w:rPr>
          <w:instrText xml:space="preserve"> PAGEREF _Toc241688113 \h </w:instrText>
        </w:r>
        <w:r>
          <w:rPr>
            <w:noProof/>
            <w:webHidden/>
          </w:rPr>
        </w:r>
        <w:r>
          <w:rPr>
            <w:noProof/>
            <w:webHidden/>
          </w:rPr>
          <w:fldChar w:fldCharType="separate"/>
        </w:r>
        <w:r>
          <w:rPr>
            <w:noProof/>
            <w:webHidden/>
          </w:rPr>
          <w:t>128</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14" w:history="1">
        <w:r w:rsidRPr="00214D25">
          <w:rPr>
            <w:rStyle w:val="Hyperlink"/>
            <w:noProof/>
          </w:rPr>
          <w:t>Chapter 9 — Decision-Cycle Operators and Results</w:t>
        </w:r>
        <w:r>
          <w:rPr>
            <w:noProof/>
            <w:webHidden/>
          </w:rPr>
          <w:tab/>
        </w:r>
        <w:r>
          <w:rPr>
            <w:noProof/>
            <w:webHidden/>
          </w:rPr>
          <w:fldChar w:fldCharType="begin"/>
        </w:r>
        <w:r>
          <w:rPr>
            <w:noProof/>
            <w:webHidden/>
          </w:rPr>
          <w:instrText xml:space="preserve"> PAGEREF _Toc241688114 \h </w:instrText>
        </w:r>
        <w:r>
          <w:rPr>
            <w:noProof/>
            <w:webHidden/>
          </w:rPr>
        </w:r>
        <w:r>
          <w:rPr>
            <w:noProof/>
            <w:webHidden/>
          </w:rPr>
          <w:fldChar w:fldCharType="separate"/>
        </w:r>
        <w:r>
          <w:rPr>
            <w:noProof/>
            <w:webHidden/>
          </w:rPr>
          <w:t>133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5" w:history="1">
        <w:r w:rsidRPr="00214D25">
          <w:rPr>
            <w:rStyle w:val="Hyperlink"/>
            <w:noProof/>
          </w:rPr>
          <w:t>9.1 How to Use This Chapter</w:t>
        </w:r>
        <w:r>
          <w:rPr>
            <w:noProof/>
            <w:webHidden/>
          </w:rPr>
          <w:tab/>
        </w:r>
        <w:r>
          <w:rPr>
            <w:noProof/>
            <w:webHidden/>
          </w:rPr>
          <w:fldChar w:fldCharType="begin"/>
        </w:r>
        <w:r>
          <w:rPr>
            <w:noProof/>
            <w:webHidden/>
          </w:rPr>
          <w:instrText xml:space="preserve"> PAGEREF _Toc241688115 \h </w:instrText>
        </w:r>
        <w:r>
          <w:rPr>
            <w:noProof/>
            <w:webHidden/>
          </w:rPr>
        </w:r>
        <w:r>
          <w:rPr>
            <w:noProof/>
            <w:webHidden/>
          </w:rPr>
          <w:fldChar w:fldCharType="separate"/>
        </w:r>
        <w:r>
          <w:rPr>
            <w:noProof/>
            <w:webHidden/>
          </w:rPr>
          <w:t>133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6" w:history="1">
        <w:r w:rsidRPr="00214D25">
          <w:rPr>
            <w:rStyle w:val="Hyperlink"/>
            <w:noProof/>
          </w:rPr>
          <w:t>9.2 The Cycle Request</w:t>
        </w:r>
        <w:r>
          <w:rPr>
            <w:noProof/>
            <w:webHidden/>
          </w:rPr>
          <w:tab/>
        </w:r>
        <w:r>
          <w:rPr>
            <w:noProof/>
            <w:webHidden/>
          </w:rPr>
          <w:fldChar w:fldCharType="begin"/>
        </w:r>
        <w:r>
          <w:rPr>
            <w:noProof/>
            <w:webHidden/>
          </w:rPr>
          <w:instrText xml:space="preserve"> PAGEREF _Toc241688116 \h </w:instrText>
        </w:r>
        <w:r>
          <w:rPr>
            <w:noProof/>
            <w:webHidden/>
          </w:rPr>
        </w:r>
        <w:r>
          <w:rPr>
            <w:noProof/>
            <w:webHidden/>
          </w:rPr>
          <w:fldChar w:fldCharType="separate"/>
        </w:r>
        <w:r>
          <w:rPr>
            <w:noProof/>
            <w:webHidden/>
          </w:rPr>
          <w:t>133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7" w:history="1">
        <w:r w:rsidRPr="00214D25">
          <w:rPr>
            <w:rStyle w:val="Hyperlink"/>
            <w:noProof/>
          </w:rPr>
          <w:t>9.3 Cycle Entry Points</w:t>
        </w:r>
        <w:r>
          <w:rPr>
            <w:noProof/>
            <w:webHidden/>
          </w:rPr>
          <w:tab/>
        </w:r>
        <w:r>
          <w:rPr>
            <w:noProof/>
            <w:webHidden/>
          </w:rPr>
          <w:fldChar w:fldCharType="begin"/>
        </w:r>
        <w:r>
          <w:rPr>
            <w:noProof/>
            <w:webHidden/>
          </w:rPr>
          <w:instrText xml:space="preserve"> PAGEREF _Toc241688117 \h </w:instrText>
        </w:r>
        <w:r>
          <w:rPr>
            <w:noProof/>
            <w:webHidden/>
          </w:rPr>
        </w:r>
        <w:r>
          <w:rPr>
            <w:noProof/>
            <w:webHidden/>
          </w:rPr>
          <w:fldChar w:fldCharType="separate"/>
        </w:r>
        <w:r>
          <w:rPr>
            <w:noProof/>
            <w:webHidden/>
          </w:rPr>
          <w:t>135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8" w:history="1">
        <w:r w:rsidRPr="00214D25">
          <w:rPr>
            <w:rStyle w:val="Hyperlink"/>
            <w:noProof/>
          </w:rPr>
          <w:t>9.4 Cycle Results</w:t>
        </w:r>
        <w:r>
          <w:rPr>
            <w:noProof/>
            <w:webHidden/>
          </w:rPr>
          <w:tab/>
        </w:r>
        <w:r>
          <w:rPr>
            <w:noProof/>
            <w:webHidden/>
          </w:rPr>
          <w:fldChar w:fldCharType="begin"/>
        </w:r>
        <w:r>
          <w:rPr>
            <w:noProof/>
            <w:webHidden/>
          </w:rPr>
          <w:instrText xml:space="preserve"> PAGEREF _Toc241688118 \h </w:instrText>
        </w:r>
        <w:r>
          <w:rPr>
            <w:noProof/>
            <w:webHidden/>
          </w:rPr>
        </w:r>
        <w:r>
          <w:rPr>
            <w:noProof/>
            <w:webHidden/>
          </w:rPr>
          <w:fldChar w:fldCharType="separate"/>
        </w:r>
        <w:r>
          <w:rPr>
            <w:noProof/>
            <w:webHidden/>
          </w:rPr>
          <w:t>139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19" w:history="1">
        <w:r w:rsidRPr="00214D25">
          <w:rPr>
            <w:rStyle w:val="Hyperlink"/>
            <w:noProof/>
          </w:rPr>
          <w:t>9.5 Sequences and Memory-Conditioned Cycles</w:t>
        </w:r>
        <w:r>
          <w:rPr>
            <w:noProof/>
            <w:webHidden/>
          </w:rPr>
          <w:tab/>
        </w:r>
        <w:r>
          <w:rPr>
            <w:noProof/>
            <w:webHidden/>
          </w:rPr>
          <w:fldChar w:fldCharType="begin"/>
        </w:r>
        <w:r>
          <w:rPr>
            <w:noProof/>
            <w:webHidden/>
          </w:rPr>
          <w:instrText xml:space="preserve"> PAGEREF _Toc241688119 \h </w:instrText>
        </w:r>
        <w:r>
          <w:rPr>
            <w:noProof/>
            <w:webHidden/>
          </w:rPr>
        </w:r>
        <w:r>
          <w:rPr>
            <w:noProof/>
            <w:webHidden/>
          </w:rPr>
          <w:fldChar w:fldCharType="separate"/>
        </w:r>
        <w:r>
          <w:rPr>
            <w:noProof/>
            <w:webHidden/>
          </w:rPr>
          <w:t>140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0" w:history="1">
        <w:r w:rsidRPr="00214D25">
          <w:rPr>
            <w:rStyle w:val="Hyperlink"/>
            <w:noProof/>
          </w:rPr>
          <w:t>9.6 Host Hooks the Cycle Calls</w:t>
        </w:r>
        <w:r>
          <w:rPr>
            <w:noProof/>
            <w:webHidden/>
          </w:rPr>
          <w:tab/>
        </w:r>
        <w:r>
          <w:rPr>
            <w:noProof/>
            <w:webHidden/>
          </w:rPr>
          <w:fldChar w:fldCharType="begin"/>
        </w:r>
        <w:r>
          <w:rPr>
            <w:noProof/>
            <w:webHidden/>
          </w:rPr>
          <w:instrText xml:space="preserve"> PAGEREF _Toc241688120 \h </w:instrText>
        </w:r>
        <w:r>
          <w:rPr>
            <w:noProof/>
            <w:webHidden/>
          </w:rPr>
        </w:r>
        <w:r>
          <w:rPr>
            <w:noProof/>
            <w:webHidden/>
          </w:rPr>
          <w:fldChar w:fldCharType="separate"/>
        </w:r>
        <w:r>
          <w:rPr>
            <w:noProof/>
            <w:webHidden/>
          </w:rPr>
          <w:t>143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1" w:history="1">
        <w:r w:rsidRPr="00214D25">
          <w:rPr>
            <w:rStyle w:val="Hyperlink"/>
            <w:noProof/>
          </w:rPr>
          <w:t>9.7 Stage Calls: Pressure, Horizons, Governing Domains, and Regime</w:t>
        </w:r>
        <w:r>
          <w:rPr>
            <w:noProof/>
            <w:webHidden/>
          </w:rPr>
          <w:tab/>
        </w:r>
        <w:r>
          <w:rPr>
            <w:noProof/>
            <w:webHidden/>
          </w:rPr>
          <w:fldChar w:fldCharType="begin"/>
        </w:r>
        <w:r>
          <w:rPr>
            <w:noProof/>
            <w:webHidden/>
          </w:rPr>
          <w:instrText xml:space="preserve"> PAGEREF _Toc241688121 \h </w:instrText>
        </w:r>
        <w:r>
          <w:rPr>
            <w:noProof/>
            <w:webHidden/>
          </w:rPr>
        </w:r>
        <w:r>
          <w:rPr>
            <w:noProof/>
            <w:webHidden/>
          </w:rPr>
          <w:fldChar w:fldCharType="separate"/>
        </w:r>
        <w:r>
          <w:rPr>
            <w:noProof/>
            <w:webHidden/>
          </w:rPr>
          <w:t>147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2" w:history="1">
        <w:r w:rsidRPr="00214D25">
          <w:rPr>
            <w:rStyle w:val="Hyperlink"/>
            <w:noProof/>
          </w:rPr>
          <w:t>9.8 Stage Calls: Policy Construction and Completeness</w:t>
        </w:r>
        <w:r>
          <w:rPr>
            <w:noProof/>
            <w:webHidden/>
          </w:rPr>
          <w:tab/>
        </w:r>
        <w:r>
          <w:rPr>
            <w:noProof/>
            <w:webHidden/>
          </w:rPr>
          <w:fldChar w:fldCharType="begin"/>
        </w:r>
        <w:r>
          <w:rPr>
            <w:noProof/>
            <w:webHidden/>
          </w:rPr>
          <w:instrText xml:space="preserve"> PAGEREF _Toc241688122 \h </w:instrText>
        </w:r>
        <w:r>
          <w:rPr>
            <w:noProof/>
            <w:webHidden/>
          </w:rPr>
        </w:r>
        <w:r>
          <w:rPr>
            <w:noProof/>
            <w:webHidden/>
          </w:rPr>
          <w:fldChar w:fldCharType="separate"/>
        </w:r>
        <w:r>
          <w:rPr>
            <w:noProof/>
            <w:webHidden/>
          </w:rPr>
          <w:t>149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3" w:history="1">
        <w:r w:rsidRPr="00214D25">
          <w:rPr>
            <w:rStyle w:val="Hyperlink"/>
            <w:noProof/>
          </w:rPr>
          <w:t>9.9 Stage Calls: Constraints and Joint Recovery</w:t>
        </w:r>
        <w:r>
          <w:rPr>
            <w:noProof/>
            <w:webHidden/>
          </w:rPr>
          <w:tab/>
        </w:r>
        <w:r>
          <w:rPr>
            <w:noProof/>
            <w:webHidden/>
          </w:rPr>
          <w:fldChar w:fldCharType="begin"/>
        </w:r>
        <w:r>
          <w:rPr>
            <w:noProof/>
            <w:webHidden/>
          </w:rPr>
          <w:instrText xml:space="preserve"> PAGEREF _Toc241688123 \h </w:instrText>
        </w:r>
        <w:r>
          <w:rPr>
            <w:noProof/>
            <w:webHidden/>
          </w:rPr>
        </w:r>
        <w:r>
          <w:rPr>
            <w:noProof/>
            <w:webHidden/>
          </w:rPr>
          <w:fldChar w:fldCharType="separate"/>
        </w:r>
        <w:r>
          <w:rPr>
            <w:noProof/>
            <w:webHidden/>
          </w:rPr>
          <w:t>152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4" w:history="1">
        <w:r w:rsidRPr="00214D25">
          <w:rPr>
            <w:rStyle w:val="Hyperlink"/>
            <w:noProof/>
          </w:rPr>
          <w:t>9.10 Projections</w:t>
        </w:r>
        <w:r>
          <w:rPr>
            <w:noProof/>
            <w:webHidden/>
          </w:rPr>
          <w:tab/>
        </w:r>
        <w:r>
          <w:rPr>
            <w:noProof/>
            <w:webHidden/>
          </w:rPr>
          <w:fldChar w:fldCharType="begin"/>
        </w:r>
        <w:r>
          <w:rPr>
            <w:noProof/>
            <w:webHidden/>
          </w:rPr>
          <w:instrText xml:space="preserve"> PAGEREF _Toc241688124 \h </w:instrText>
        </w:r>
        <w:r>
          <w:rPr>
            <w:noProof/>
            <w:webHidden/>
          </w:rPr>
        </w:r>
        <w:r>
          <w:rPr>
            <w:noProof/>
            <w:webHidden/>
          </w:rPr>
          <w:fldChar w:fldCharType="separate"/>
        </w:r>
        <w:r>
          <w:rPr>
            <w:noProof/>
            <w:webHidden/>
          </w:rPr>
          <w:t>153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5" w:history="1">
        <w:r w:rsidRPr="00214D25">
          <w:rPr>
            <w:rStyle w:val="Hyperlink"/>
            <w:noProof/>
          </w:rPr>
          <w:t>9.11 Stage Calls: Adequacy and Σ</w:t>
        </w:r>
        <w:r>
          <w:rPr>
            <w:noProof/>
            <w:webHidden/>
          </w:rPr>
          <w:tab/>
        </w:r>
        <w:r>
          <w:rPr>
            <w:noProof/>
            <w:webHidden/>
          </w:rPr>
          <w:fldChar w:fldCharType="begin"/>
        </w:r>
        <w:r>
          <w:rPr>
            <w:noProof/>
            <w:webHidden/>
          </w:rPr>
          <w:instrText xml:space="preserve"> PAGEREF _Toc241688125 \h </w:instrText>
        </w:r>
        <w:r>
          <w:rPr>
            <w:noProof/>
            <w:webHidden/>
          </w:rPr>
        </w:r>
        <w:r>
          <w:rPr>
            <w:noProof/>
            <w:webHidden/>
          </w:rPr>
          <w:fldChar w:fldCharType="separate"/>
        </w:r>
        <w:r>
          <w:rPr>
            <w:noProof/>
            <w:webHidden/>
          </w:rPr>
          <w:t>155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6" w:history="1">
        <w:r w:rsidRPr="00214D25">
          <w:rPr>
            <w:rStyle w:val="Hyperlink"/>
            <w:noProof/>
          </w:rPr>
          <w:t>9.12 Cycle-Integrity Audits</w:t>
        </w:r>
        <w:r>
          <w:rPr>
            <w:noProof/>
            <w:webHidden/>
          </w:rPr>
          <w:tab/>
        </w:r>
        <w:r>
          <w:rPr>
            <w:noProof/>
            <w:webHidden/>
          </w:rPr>
          <w:fldChar w:fldCharType="begin"/>
        </w:r>
        <w:r>
          <w:rPr>
            <w:noProof/>
            <w:webHidden/>
          </w:rPr>
          <w:instrText xml:space="preserve"> PAGEREF _Toc241688126 \h </w:instrText>
        </w:r>
        <w:r>
          <w:rPr>
            <w:noProof/>
            <w:webHidden/>
          </w:rPr>
        </w:r>
        <w:r>
          <w:rPr>
            <w:noProof/>
            <w:webHidden/>
          </w:rPr>
          <w:fldChar w:fldCharType="separate"/>
        </w:r>
        <w:r>
          <w:rPr>
            <w:noProof/>
            <w:webHidden/>
          </w:rPr>
          <w:t>158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7" w:history="1">
        <w:r w:rsidRPr="00214D25">
          <w:rPr>
            <w:rStyle w:val="Hyperlink"/>
            <w:noProof/>
          </w:rPr>
          <w:t>9.13 Paths Outside the Canonical Cycle</w:t>
        </w:r>
        <w:r>
          <w:rPr>
            <w:noProof/>
            <w:webHidden/>
          </w:rPr>
          <w:tab/>
        </w:r>
        <w:r>
          <w:rPr>
            <w:noProof/>
            <w:webHidden/>
          </w:rPr>
          <w:fldChar w:fldCharType="begin"/>
        </w:r>
        <w:r>
          <w:rPr>
            <w:noProof/>
            <w:webHidden/>
          </w:rPr>
          <w:instrText xml:space="preserve"> PAGEREF _Toc241688127 \h </w:instrText>
        </w:r>
        <w:r>
          <w:rPr>
            <w:noProof/>
            <w:webHidden/>
          </w:rPr>
        </w:r>
        <w:r>
          <w:rPr>
            <w:noProof/>
            <w:webHidden/>
          </w:rPr>
          <w:fldChar w:fldCharType="separate"/>
        </w:r>
        <w:r>
          <w:rPr>
            <w:noProof/>
            <w:webHidden/>
          </w:rPr>
          <w:t>160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28" w:history="1">
        <w:r w:rsidRPr="00214D25">
          <w:rPr>
            <w:rStyle w:val="Hyperlink"/>
            <w:noProof/>
          </w:rPr>
          <w:t>9.14 Classification Record and Compact Rows</w:t>
        </w:r>
        <w:r>
          <w:rPr>
            <w:noProof/>
            <w:webHidden/>
          </w:rPr>
          <w:tab/>
        </w:r>
        <w:r>
          <w:rPr>
            <w:noProof/>
            <w:webHidden/>
          </w:rPr>
          <w:fldChar w:fldCharType="begin"/>
        </w:r>
        <w:r>
          <w:rPr>
            <w:noProof/>
            <w:webHidden/>
          </w:rPr>
          <w:instrText xml:space="preserve"> PAGEREF _Toc241688128 \h </w:instrText>
        </w:r>
        <w:r>
          <w:rPr>
            <w:noProof/>
            <w:webHidden/>
          </w:rPr>
        </w:r>
        <w:r>
          <w:rPr>
            <w:noProof/>
            <w:webHidden/>
          </w:rPr>
          <w:fldChar w:fldCharType="separate"/>
        </w:r>
        <w:r>
          <w:rPr>
            <w:noProof/>
            <w:webHidden/>
          </w:rPr>
          <w:t>161</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29" w:history="1">
        <w:r w:rsidRPr="00214D25">
          <w:rPr>
            <w:rStyle w:val="Hyperlink"/>
            <w:noProof/>
          </w:rPr>
          <w:t>Chapter 10 — Adapters and Services</w:t>
        </w:r>
        <w:r>
          <w:rPr>
            <w:noProof/>
            <w:webHidden/>
          </w:rPr>
          <w:tab/>
        </w:r>
        <w:r>
          <w:rPr>
            <w:noProof/>
            <w:webHidden/>
          </w:rPr>
          <w:fldChar w:fldCharType="begin"/>
        </w:r>
        <w:r>
          <w:rPr>
            <w:noProof/>
            <w:webHidden/>
          </w:rPr>
          <w:instrText xml:space="preserve"> PAGEREF _Toc241688129 \h </w:instrText>
        </w:r>
        <w:r>
          <w:rPr>
            <w:noProof/>
            <w:webHidden/>
          </w:rPr>
        </w:r>
        <w:r>
          <w:rPr>
            <w:noProof/>
            <w:webHidden/>
          </w:rPr>
          <w:fldChar w:fldCharType="separate"/>
        </w:r>
        <w:r>
          <w:rPr>
            <w:noProof/>
            <w:webHidden/>
          </w:rPr>
          <w:t>170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0" w:history="1">
        <w:r w:rsidRPr="00214D25">
          <w:rPr>
            <w:rStyle w:val="Hyperlink"/>
            <w:noProof/>
          </w:rPr>
          <w:t>10.1 The Adapter Rule</w:t>
        </w:r>
        <w:r>
          <w:rPr>
            <w:noProof/>
            <w:webHidden/>
          </w:rPr>
          <w:tab/>
        </w:r>
        <w:r>
          <w:rPr>
            <w:noProof/>
            <w:webHidden/>
          </w:rPr>
          <w:fldChar w:fldCharType="begin"/>
        </w:r>
        <w:r>
          <w:rPr>
            <w:noProof/>
            <w:webHidden/>
          </w:rPr>
          <w:instrText xml:space="preserve"> PAGEREF _Toc241688130 \h </w:instrText>
        </w:r>
        <w:r>
          <w:rPr>
            <w:noProof/>
            <w:webHidden/>
          </w:rPr>
        </w:r>
        <w:r>
          <w:rPr>
            <w:noProof/>
            <w:webHidden/>
          </w:rPr>
          <w:fldChar w:fldCharType="separate"/>
        </w:r>
        <w:r>
          <w:rPr>
            <w:noProof/>
            <w:webHidden/>
          </w:rPr>
          <w:t>170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1" w:history="1">
        <w:r w:rsidRPr="00214D25">
          <w:rPr>
            <w:rStyle w:val="Hyperlink"/>
            <w:noProof/>
          </w:rPr>
          <w:t>10.2 The World Adapter</w:t>
        </w:r>
        <w:r>
          <w:rPr>
            <w:noProof/>
            <w:webHidden/>
          </w:rPr>
          <w:tab/>
        </w:r>
        <w:r>
          <w:rPr>
            <w:noProof/>
            <w:webHidden/>
          </w:rPr>
          <w:fldChar w:fldCharType="begin"/>
        </w:r>
        <w:r>
          <w:rPr>
            <w:noProof/>
            <w:webHidden/>
          </w:rPr>
          <w:instrText xml:space="preserve"> PAGEREF _Toc241688131 \h </w:instrText>
        </w:r>
        <w:r>
          <w:rPr>
            <w:noProof/>
            <w:webHidden/>
          </w:rPr>
        </w:r>
        <w:r>
          <w:rPr>
            <w:noProof/>
            <w:webHidden/>
          </w:rPr>
          <w:fldChar w:fldCharType="separate"/>
        </w:r>
        <w:r>
          <w:rPr>
            <w:noProof/>
            <w:webHidden/>
          </w:rPr>
          <w:t>172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2" w:history="1">
        <w:r w:rsidRPr="00214D25">
          <w:rPr>
            <w:rStyle w:val="Hyperlink"/>
            <w:noProof/>
          </w:rPr>
          <w:t>10.3 The Projection Service</w:t>
        </w:r>
        <w:r>
          <w:rPr>
            <w:noProof/>
            <w:webHidden/>
          </w:rPr>
          <w:tab/>
        </w:r>
        <w:r>
          <w:rPr>
            <w:noProof/>
            <w:webHidden/>
          </w:rPr>
          <w:fldChar w:fldCharType="begin"/>
        </w:r>
        <w:r>
          <w:rPr>
            <w:noProof/>
            <w:webHidden/>
          </w:rPr>
          <w:instrText xml:space="preserve"> PAGEREF _Toc241688132 \h </w:instrText>
        </w:r>
        <w:r>
          <w:rPr>
            <w:noProof/>
            <w:webHidden/>
          </w:rPr>
        </w:r>
        <w:r>
          <w:rPr>
            <w:noProof/>
            <w:webHidden/>
          </w:rPr>
          <w:fldChar w:fldCharType="separate"/>
        </w:r>
        <w:r>
          <w:rPr>
            <w:noProof/>
            <w:webHidden/>
          </w:rPr>
          <w:t>176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3" w:history="1">
        <w:r w:rsidRPr="00214D25">
          <w:rPr>
            <w:rStyle w:val="Hyperlink"/>
            <w:noProof/>
          </w:rPr>
          <w:t>10.4 The Layer-1 Transition Service</w:t>
        </w:r>
        <w:r>
          <w:rPr>
            <w:noProof/>
            <w:webHidden/>
          </w:rPr>
          <w:tab/>
        </w:r>
        <w:r>
          <w:rPr>
            <w:noProof/>
            <w:webHidden/>
          </w:rPr>
          <w:fldChar w:fldCharType="begin"/>
        </w:r>
        <w:r>
          <w:rPr>
            <w:noProof/>
            <w:webHidden/>
          </w:rPr>
          <w:instrText xml:space="preserve"> PAGEREF _Toc241688133 \h </w:instrText>
        </w:r>
        <w:r>
          <w:rPr>
            <w:noProof/>
            <w:webHidden/>
          </w:rPr>
        </w:r>
        <w:r>
          <w:rPr>
            <w:noProof/>
            <w:webHidden/>
          </w:rPr>
          <w:fldChar w:fldCharType="separate"/>
        </w:r>
        <w:r>
          <w:rPr>
            <w:noProof/>
            <w:webHidden/>
          </w:rPr>
          <w:t>177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4" w:history="1">
        <w:r w:rsidRPr="00214D25">
          <w:rPr>
            <w:rStyle w:val="Hyperlink"/>
            <w:noProof/>
          </w:rPr>
          <w:t>10.5 Memory Retrieval and Epistemic Update Services</w:t>
        </w:r>
        <w:r>
          <w:rPr>
            <w:noProof/>
            <w:webHidden/>
          </w:rPr>
          <w:tab/>
        </w:r>
        <w:r>
          <w:rPr>
            <w:noProof/>
            <w:webHidden/>
          </w:rPr>
          <w:fldChar w:fldCharType="begin"/>
        </w:r>
        <w:r>
          <w:rPr>
            <w:noProof/>
            <w:webHidden/>
          </w:rPr>
          <w:instrText xml:space="preserve"> PAGEREF _Toc241688134 \h </w:instrText>
        </w:r>
        <w:r>
          <w:rPr>
            <w:noProof/>
            <w:webHidden/>
          </w:rPr>
        </w:r>
        <w:r>
          <w:rPr>
            <w:noProof/>
            <w:webHidden/>
          </w:rPr>
          <w:fldChar w:fldCharType="separate"/>
        </w:r>
        <w:r>
          <w:rPr>
            <w:noProof/>
            <w:webHidden/>
          </w:rPr>
          <w:t>178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5" w:history="1">
        <w:r w:rsidRPr="00214D25">
          <w:rPr>
            <w:rStyle w:val="Hyperlink"/>
            <w:noProof/>
          </w:rPr>
          <w:t>10.6 Transfer-History and Prediction-Error Services</w:t>
        </w:r>
        <w:r>
          <w:rPr>
            <w:noProof/>
            <w:webHidden/>
          </w:rPr>
          <w:tab/>
        </w:r>
        <w:r>
          <w:rPr>
            <w:noProof/>
            <w:webHidden/>
          </w:rPr>
          <w:fldChar w:fldCharType="begin"/>
        </w:r>
        <w:r>
          <w:rPr>
            <w:noProof/>
            <w:webHidden/>
          </w:rPr>
          <w:instrText xml:space="preserve"> PAGEREF _Toc241688135 \h </w:instrText>
        </w:r>
        <w:r>
          <w:rPr>
            <w:noProof/>
            <w:webHidden/>
          </w:rPr>
        </w:r>
        <w:r>
          <w:rPr>
            <w:noProof/>
            <w:webHidden/>
          </w:rPr>
          <w:fldChar w:fldCharType="separate"/>
        </w:r>
        <w:r>
          <w:rPr>
            <w:noProof/>
            <w:webHidden/>
          </w:rPr>
          <w:t>179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6" w:history="1">
        <w:r w:rsidRPr="00214D25">
          <w:rPr>
            <w:rStyle w:val="Hyperlink"/>
            <w:noProof/>
          </w:rPr>
          <w:t>10.7 The Capacity Authority Service</w:t>
        </w:r>
        <w:r>
          <w:rPr>
            <w:noProof/>
            <w:webHidden/>
          </w:rPr>
          <w:tab/>
        </w:r>
        <w:r>
          <w:rPr>
            <w:noProof/>
            <w:webHidden/>
          </w:rPr>
          <w:fldChar w:fldCharType="begin"/>
        </w:r>
        <w:r>
          <w:rPr>
            <w:noProof/>
            <w:webHidden/>
          </w:rPr>
          <w:instrText xml:space="preserve"> PAGEREF _Toc241688136 \h </w:instrText>
        </w:r>
        <w:r>
          <w:rPr>
            <w:noProof/>
            <w:webHidden/>
          </w:rPr>
        </w:r>
        <w:r>
          <w:rPr>
            <w:noProof/>
            <w:webHidden/>
          </w:rPr>
          <w:fldChar w:fldCharType="separate"/>
        </w:r>
        <w:r>
          <w:rPr>
            <w:noProof/>
            <w:webHidden/>
          </w:rPr>
          <w:t>181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7" w:history="1">
        <w:r w:rsidRPr="00214D25">
          <w:rPr>
            <w:rStyle w:val="Hyperlink"/>
            <w:noProof/>
          </w:rPr>
          <w:t>10.8 The Objective Responsiveness Adapter</w:t>
        </w:r>
        <w:r>
          <w:rPr>
            <w:noProof/>
            <w:webHidden/>
          </w:rPr>
          <w:tab/>
        </w:r>
        <w:r>
          <w:rPr>
            <w:noProof/>
            <w:webHidden/>
          </w:rPr>
          <w:fldChar w:fldCharType="begin"/>
        </w:r>
        <w:r>
          <w:rPr>
            <w:noProof/>
            <w:webHidden/>
          </w:rPr>
          <w:instrText xml:space="preserve"> PAGEREF _Toc241688137 \h </w:instrText>
        </w:r>
        <w:r>
          <w:rPr>
            <w:noProof/>
            <w:webHidden/>
          </w:rPr>
        </w:r>
        <w:r>
          <w:rPr>
            <w:noProof/>
            <w:webHidden/>
          </w:rPr>
          <w:fldChar w:fldCharType="separate"/>
        </w:r>
        <w:r>
          <w:rPr>
            <w:noProof/>
            <w:webHidden/>
          </w:rPr>
          <w:t>181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8" w:history="1">
        <w:r w:rsidRPr="00214D25">
          <w:rPr>
            <w:rStyle w:val="Hyperlink"/>
            <w:noProof/>
          </w:rPr>
          <w:t>10.9 Declared Protocols the Runtime Does Not Call</w:t>
        </w:r>
        <w:r>
          <w:rPr>
            <w:noProof/>
            <w:webHidden/>
          </w:rPr>
          <w:tab/>
        </w:r>
        <w:r>
          <w:rPr>
            <w:noProof/>
            <w:webHidden/>
          </w:rPr>
          <w:fldChar w:fldCharType="begin"/>
        </w:r>
        <w:r>
          <w:rPr>
            <w:noProof/>
            <w:webHidden/>
          </w:rPr>
          <w:instrText xml:space="preserve"> PAGEREF _Toc241688138 \h </w:instrText>
        </w:r>
        <w:r>
          <w:rPr>
            <w:noProof/>
            <w:webHidden/>
          </w:rPr>
        </w:r>
        <w:r>
          <w:rPr>
            <w:noProof/>
            <w:webHidden/>
          </w:rPr>
          <w:fldChar w:fldCharType="separate"/>
        </w:r>
        <w:r>
          <w:rPr>
            <w:noProof/>
            <w:webHidden/>
          </w:rPr>
          <w:t>182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39" w:history="1">
        <w:r w:rsidRPr="00214D25">
          <w:rPr>
            <w:rStyle w:val="Hyperlink"/>
            <w:noProof/>
          </w:rPr>
          <w:t>10.10 Conformance Checklist for Host Implementations</w:t>
        </w:r>
        <w:r>
          <w:rPr>
            <w:noProof/>
            <w:webHidden/>
          </w:rPr>
          <w:tab/>
        </w:r>
        <w:r>
          <w:rPr>
            <w:noProof/>
            <w:webHidden/>
          </w:rPr>
          <w:fldChar w:fldCharType="begin"/>
        </w:r>
        <w:r>
          <w:rPr>
            <w:noProof/>
            <w:webHidden/>
          </w:rPr>
          <w:instrText xml:space="preserve"> PAGEREF _Toc241688139 \h </w:instrText>
        </w:r>
        <w:r>
          <w:rPr>
            <w:noProof/>
            <w:webHidden/>
          </w:rPr>
        </w:r>
        <w:r>
          <w:rPr>
            <w:noProof/>
            <w:webHidden/>
          </w:rPr>
          <w:fldChar w:fldCharType="separate"/>
        </w:r>
        <w:r>
          <w:rPr>
            <w:noProof/>
            <w:webHidden/>
          </w:rPr>
          <w:t>183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0" w:history="1">
        <w:r w:rsidRPr="00214D25">
          <w:rPr>
            <w:rStyle w:val="Hyperlink"/>
            <w:noProof/>
          </w:rPr>
          <w:t>10.11 Classification Record</w:t>
        </w:r>
        <w:r>
          <w:rPr>
            <w:noProof/>
            <w:webHidden/>
          </w:rPr>
          <w:tab/>
        </w:r>
        <w:r>
          <w:rPr>
            <w:noProof/>
            <w:webHidden/>
          </w:rPr>
          <w:fldChar w:fldCharType="begin"/>
        </w:r>
        <w:r>
          <w:rPr>
            <w:noProof/>
            <w:webHidden/>
          </w:rPr>
          <w:instrText xml:space="preserve"> PAGEREF _Toc241688140 \h </w:instrText>
        </w:r>
        <w:r>
          <w:rPr>
            <w:noProof/>
            <w:webHidden/>
          </w:rPr>
        </w:r>
        <w:r>
          <w:rPr>
            <w:noProof/>
            <w:webHidden/>
          </w:rPr>
          <w:fldChar w:fldCharType="separate"/>
        </w:r>
        <w:r>
          <w:rPr>
            <w:noProof/>
            <w:webHidden/>
          </w:rPr>
          <w:t>188</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41" w:history="1">
        <w:r w:rsidRPr="00214D25">
          <w:rPr>
            <w:rStyle w:val="Hyperlink"/>
            <w:noProof/>
          </w:rPr>
          <w:t>Chapter 11 — Execution Lineage</w:t>
        </w:r>
        <w:r>
          <w:rPr>
            <w:noProof/>
            <w:webHidden/>
          </w:rPr>
          <w:tab/>
        </w:r>
        <w:r>
          <w:rPr>
            <w:noProof/>
            <w:webHidden/>
          </w:rPr>
          <w:fldChar w:fldCharType="begin"/>
        </w:r>
        <w:r>
          <w:rPr>
            <w:noProof/>
            <w:webHidden/>
          </w:rPr>
          <w:instrText xml:space="preserve"> PAGEREF _Toc241688141 \h </w:instrText>
        </w:r>
        <w:r>
          <w:rPr>
            <w:noProof/>
            <w:webHidden/>
          </w:rPr>
        </w:r>
        <w:r>
          <w:rPr>
            <w:noProof/>
            <w:webHidden/>
          </w:rPr>
          <w:fldChar w:fldCharType="separate"/>
        </w:r>
        <w:r>
          <w:rPr>
            <w:noProof/>
            <w:webHidden/>
          </w:rPr>
          <w:t>189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2" w:history="1">
        <w:r w:rsidRPr="00214D25">
          <w:rPr>
            <w:rStyle w:val="Hyperlink"/>
            <w:noProof/>
          </w:rPr>
          <w:t>11.1 The Lineage in One Table</w:t>
        </w:r>
        <w:r>
          <w:rPr>
            <w:noProof/>
            <w:webHidden/>
          </w:rPr>
          <w:tab/>
        </w:r>
        <w:r>
          <w:rPr>
            <w:noProof/>
            <w:webHidden/>
          </w:rPr>
          <w:fldChar w:fldCharType="begin"/>
        </w:r>
        <w:r>
          <w:rPr>
            <w:noProof/>
            <w:webHidden/>
          </w:rPr>
          <w:instrText xml:space="preserve"> PAGEREF _Toc241688142 \h </w:instrText>
        </w:r>
        <w:r>
          <w:rPr>
            <w:noProof/>
            <w:webHidden/>
          </w:rPr>
        </w:r>
        <w:r>
          <w:rPr>
            <w:noProof/>
            <w:webHidden/>
          </w:rPr>
          <w:fldChar w:fldCharType="separate"/>
        </w:r>
        <w:r>
          <w:rPr>
            <w:noProof/>
            <w:webHidden/>
          </w:rPr>
          <w:t>189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3" w:history="1">
        <w:r w:rsidRPr="00214D25">
          <w:rPr>
            <w:rStyle w:val="Hyperlink"/>
            <w:noProof/>
          </w:rPr>
          <w:t>11.2 Execution License</w:t>
        </w:r>
        <w:r>
          <w:rPr>
            <w:noProof/>
            <w:webHidden/>
          </w:rPr>
          <w:tab/>
        </w:r>
        <w:r>
          <w:rPr>
            <w:noProof/>
            <w:webHidden/>
          </w:rPr>
          <w:fldChar w:fldCharType="begin"/>
        </w:r>
        <w:r>
          <w:rPr>
            <w:noProof/>
            <w:webHidden/>
          </w:rPr>
          <w:instrText xml:space="preserve"> PAGEREF _Toc241688143 \h </w:instrText>
        </w:r>
        <w:r>
          <w:rPr>
            <w:noProof/>
            <w:webHidden/>
          </w:rPr>
        </w:r>
        <w:r>
          <w:rPr>
            <w:noProof/>
            <w:webHidden/>
          </w:rPr>
          <w:fldChar w:fldCharType="separate"/>
        </w:r>
        <w:r>
          <w:rPr>
            <w:noProof/>
            <w:webHidden/>
          </w:rPr>
          <w:t>191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4" w:history="1">
        <w:r w:rsidRPr="00214D25">
          <w:rPr>
            <w:rStyle w:val="Hyperlink"/>
            <w:noProof/>
          </w:rPr>
          <w:t>11.3 Instantiation</w:t>
        </w:r>
        <w:r>
          <w:rPr>
            <w:noProof/>
            <w:webHidden/>
          </w:rPr>
          <w:tab/>
        </w:r>
        <w:r>
          <w:rPr>
            <w:noProof/>
            <w:webHidden/>
          </w:rPr>
          <w:fldChar w:fldCharType="begin"/>
        </w:r>
        <w:r>
          <w:rPr>
            <w:noProof/>
            <w:webHidden/>
          </w:rPr>
          <w:instrText xml:space="preserve"> PAGEREF _Toc241688144 \h </w:instrText>
        </w:r>
        <w:r>
          <w:rPr>
            <w:noProof/>
            <w:webHidden/>
          </w:rPr>
        </w:r>
        <w:r>
          <w:rPr>
            <w:noProof/>
            <w:webHidden/>
          </w:rPr>
          <w:fldChar w:fldCharType="separate"/>
        </w:r>
        <w:r>
          <w:rPr>
            <w:noProof/>
            <w:webHidden/>
          </w:rPr>
          <w:t>193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5" w:history="1">
        <w:r w:rsidRPr="00214D25">
          <w:rPr>
            <w:rStyle w:val="Hyperlink"/>
            <w:noProof/>
          </w:rPr>
          <w:t>11.4 ε Observation and Advancement</w:t>
        </w:r>
        <w:r>
          <w:rPr>
            <w:noProof/>
            <w:webHidden/>
          </w:rPr>
          <w:tab/>
        </w:r>
        <w:r>
          <w:rPr>
            <w:noProof/>
            <w:webHidden/>
          </w:rPr>
          <w:fldChar w:fldCharType="begin"/>
        </w:r>
        <w:r>
          <w:rPr>
            <w:noProof/>
            <w:webHidden/>
          </w:rPr>
          <w:instrText xml:space="preserve"> PAGEREF _Toc241688145 \h </w:instrText>
        </w:r>
        <w:r>
          <w:rPr>
            <w:noProof/>
            <w:webHidden/>
          </w:rPr>
        </w:r>
        <w:r>
          <w:rPr>
            <w:noProof/>
            <w:webHidden/>
          </w:rPr>
          <w:fldChar w:fldCharType="separate"/>
        </w:r>
        <w:r>
          <w:rPr>
            <w:noProof/>
            <w:webHidden/>
          </w:rPr>
          <w:t>194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6" w:history="1">
        <w:r w:rsidRPr="00214D25">
          <w:rPr>
            <w:rStyle w:val="Hyperlink"/>
            <w:noProof/>
          </w:rPr>
          <w:t>11.5 Binding Registration</w:t>
        </w:r>
        <w:r>
          <w:rPr>
            <w:noProof/>
            <w:webHidden/>
          </w:rPr>
          <w:tab/>
        </w:r>
        <w:r>
          <w:rPr>
            <w:noProof/>
            <w:webHidden/>
          </w:rPr>
          <w:fldChar w:fldCharType="begin"/>
        </w:r>
        <w:r>
          <w:rPr>
            <w:noProof/>
            <w:webHidden/>
          </w:rPr>
          <w:instrText xml:space="preserve"> PAGEREF _Toc241688146 \h </w:instrText>
        </w:r>
        <w:r>
          <w:rPr>
            <w:noProof/>
            <w:webHidden/>
          </w:rPr>
        </w:r>
        <w:r>
          <w:rPr>
            <w:noProof/>
            <w:webHidden/>
          </w:rPr>
          <w:fldChar w:fldCharType="separate"/>
        </w:r>
        <w:r>
          <w:rPr>
            <w:noProof/>
            <w:webHidden/>
          </w:rPr>
          <w:t>197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7" w:history="1">
        <w:r w:rsidRPr="00214D25">
          <w:rPr>
            <w:rStyle w:val="Hyperlink"/>
            <w:noProof/>
          </w:rPr>
          <w:t>11.6 Native Authorization</w:t>
        </w:r>
        <w:r>
          <w:rPr>
            <w:noProof/>
            <w:webHidden/>
          </w:rPr>
          <w:tab/>
        </w:r>
        <w:r>
          <w:rPr>
            <w:noProof/>
            <w:webHidden/>
          </w:rPr>
          <w:fldChar w:fldCharType="begin"/>
        </w:r>
        <w:r>
          <w:rPr>
            <w:noProof/>
            <w:webHidden/>
          </w:rPr>
          <w:instrText xml:space="preserve"> PAGEREF _Toc241688147 \h </w:instrText>
        </w:r>
        <w:r>
          <w:rPr>
            <w:noProof/>
            <w:webHidden/>
          </w:rPr>
        </w:r>
        <w:r>
          <w:rPr>
            <w:noProof/>
            <w:webHidden/>
          </w:rPr>
          <w:fldChar w:fldCharType="separate"/>
        </w:r>
        <w:r>
          <w:rPr>
            <w:noProof/>
            <w:webHidden/>
          </w:rPr>
          <w:t>199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8" w:history="1">
        <w:r w:rsidRPr="00214D25">
          <w:rPr>
            <w:rStyle w:val="Hyperlink"/>
            <w:noProof/>
          </w:rPr>
          <w:t>11.7 Invocation and Outcomes</w:t>
        </w:r>
        <w:r>
          <w:rPr>
            <w:noProof/>
            <w:webHidden/>
          </w:rPr>
          <w:tab/>
        </w:r>
        <w:r>
          <w:rPr>
            <w:noProof/>
            <w:webHidden/>
          </w:rPr>
          <w:fldChar w:fldCharType="begin"/>
        </w:r>
        <w:r>
          <w:rPr>
            <w:noProof/>
            <w:webHidden/>
          </w:rPr>
          <w:instrText xml:space="preserve"> PAGEREF _Toc241688148 \h </w:instrText>
        </w:r>
        <w:r>
          <w:rPr>
            <w:noProof/>
            <w:webHidden/>
          </w:rPr>
        </w:r>
        <w:r>
          <w:rPr>
            <w:noProof/>
            <w:webHidden/>
          </w:rPr>
          <w:fldChar w:fldCharType="separate"/>
        </w:r>
        <w:r>
          <w:rPr>
            <w:noProof/>
            <w:webHidden/>
          </w:rPr>
          <w:t>201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49" w:history="1">
        <w:r w:rsidRPr="00214D25">
          <w:rPr>
            <w:rStyle w:val="Hyperlink"/>
            <w:noProof/>
          </w:rPr>
          <w:t>11.8 From Native Result to ε</w:t>
        </w:r>
        <w:r>
          <w:rPr>
            <w:noProof/>
            <w:webHidden/>
          </w:rPr>
          <w:tab/>
        </w:r>
        <w:r>
          <w:rPr>
            <w:noProof/>
            <w:webHidden/>
          </w:rPr>
          <w:fldChar w:fldCharType="begin"/>
        </w:r>
        <w:r>
          <w:rPr>
            <w:noProof/>
            <w:webHidden/>
          </w:rPr>
          <w:instrText xml:space="preserve"> PAGEREF _Toc241688149 \h </w:instrText>
        </w:r>
        <w:r>
          <w:rPr>
            <w:noProof/>
            <w:webHidden/>
          </w:rPr>
        </w:r>
        <w:r>
          <w:rPr>
            <w:noProof/>
            <w:webHidden/>
          </w:rPr>
          <w:fldChar w:fldCharType="separate"/>
        </w:r>
        <w:r>
          <w:rPr>
            <w:noProof/>
            <w:webHidden/>
          </w:rPr>
          <w:t>203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0" w:history="1">
        <w:r w:rsidRPr="00214D25">
          <w:rPr>
            <w:rStyle w:val="Hyperlink"/>
            <w:noProof/>
          </w:rPr>
          <w:t>11.9 Control States and Reauthorization</w:t>
        </w:r>
        <w:r>
          <w:rPr>
            <w:noProof/>
            <w:webHidden/>
          </w:rPr>
          <w:tab/>
        </w:r>
        <w:r>
          <w:rPr>
            <w:noProof/>
            <w:webHidden/>
          </w:rPr>
          <w:fldChar w:fldCharType="begin"/>
        </w:r>
        <w:r>
          <w:rPr>
            <w:noProof/>
            <w:webHidden/>
          </w:rPr>
          <w:instrText xml:space="preserve"> PAGEREF _Toc241688150 \h </w:instrText>
        </w:r>
        <w:r>
          <w:rPr>
            <w:noProof/>
            <w:webHidden/>
          </w:rPr>
        </w:r>
        <w:r>
          <w:rPr>
            <w:noProof/>
            <w:webHidden/>
          </w:rPr>
          <w:fldChar w:fldCharType="separate"/>
        </w:r>
        <w:r>
          <w:rPr>
            <w:noProof/>
            <w:webHidden/>
          </w:rPr>
          <w:t>204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1" w:history="1">
        <w:r w:rsidRPr="00214D25">
          <w:rPr>
            <w:rStyle w:val="Hyperlink"/>
            <w:noProof/>
          </w:rPr>
          <w:t>11.10 Layer-1 Handoff and Transition</w:t>
        </w:r>
        <w:r>
          <w:rPr>
            <w:noProof/>
            <w:webHidden/>
          </w:rPr>
          <w:tab/>
        </w:r>
        <w:r>
          <w:rPr>
            <w:noProof/>
            <w:webHidden/>
          </w:rPr>
          <w:fldChar w:fldCharType="begin"/>
        </w:r>
        <w:r>
          <w:rPr>
            <w:noProof/>
            <w:webHidden/>
          </w:rPr>
          <w:instrText xml:space="preserve"> PAGEREF _Toc241688151 \h </w:instrText>
        </w:r>
        <w:r>
          <w:rPr>
            <w:noProof/>
            <w:webHidden/>
          </w:rPr>
        </w:r>
        <w:r>
          <w:rPr>
            <w:noProof/>
            <w:webHidden/>
          </w:rPr>
          <w:fldChar w:fldCharType="separate"/>
        </w:r>
        <w:r>
          <w:rPr>
            <w:noProof/>
            <w:webHidden/>
          </w:rPr>
          <w:t>205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2" w:history="1">
        <w:r w:rsidRPr="00214D25">
          <w:rPr>
            <w:rStyle w:val="Hyperlink"/>
            <w:noProof/>
          </w:rPr>
          <w:t>11.11 Transition Provenance and Recovery Bookkeeping</w:t>
        </w:r>
        <w:r>
          <w:rPr>
            <w:noProof/>
            <w:webHidden/>
          </w:rPr>
          <w:tab/>
        </w:r>
        <w:r>
          <w:rPr>
            <w:noProof/>
            <w:webHidden/>
          </w:rPr>
          <w:fldChar w:fldCharType="begin"/>
        </w:r>
        <w:r>
          <w:rPr>
            <w:noProof/>
            <w:webHidden/>
          </w:rPr>
          <w:instrText xml:space="preserve"> PAGEREF _Toc241688152 \h </w:instrText>
        </w:r>
        <w:r>
          <w:rPr>
            <w:noProof/>
            <w:webHidden/>
          </w:rPr>
        </w:r>
        <w:r>
          <w:rPr>
            <w:noProof/>
            <w:webHidden/>
          </w:rPr>
          <w:fldChar w:fldCharType="separate"/>
        </w:r>
        <w:r>
          <w:rPr>
            <w:noProof/>
            <w:webHidden/>
          </w:rPr>
          <w:t>208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3" w:history="1">
        <w:r w:rsidRPr="00214D25">
          <w:rPr>
            <w:rStyle w:val="Hyperlink"/>
            <w:noProof/>
          </w:rPr>
          <w:t>11.12 Identity and Evidence Integrity</w:t>
        </w:r>
        <w:r>
          <w:rPr>
            <w:noProof/>
            <w:webHidden/>
          </w:rPr>
          <w:tab/>
        </w:r>
        <w:r>
          <w:rPr>
            <w:noProof/>
            <w:webHidden/>
          </w:rPr>
          <w:fldChar w:fldCharType="begin"/>
        </w:r>
        <w:r>
          <w:rPr>
            <w:noProof/>
            <w:webHidden/>
          </w:rPr>
          <w:instrText xml:space="preserve"> PAGEREF _Toc241688153 \h </w:instrText>
        </w:r>
        <w:r>
          <w:rPr>
            <w:noProof/>
            <w:webHidden/>
          </w:rPr>
        </w:r>
        <w:r>
          <w:rPr>
            <w:noProof/>
            <w:webHidden/>
          </w:rPr>
          <w:fldChar w:fldCharType="separate"/>
        </w:r>
        <w:r>
          <w:rPr>
            <w:noProof/>
            <w:webHidden/>
          </w:rPr>
          <w:t>210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4" w:history="1">
        <w:r w:rsidRPr="00214D25">
          <w:rPr>
            <w:rStyle w:val="Hyperlink"/>
            <w:noProof/>
          </w:rPr>
          <w:t>11.13 Classification Record and Compact Rows</w:t>
        </w:r>
        <w:r>
          <w:rPr>
            <w:noProof/>
            <w:webHidden/>
          </w:rPr>
          <w:tab/>
        </w:r>
        <w:r>
          <w:rPr>
            <w:noProof/>
            <w:webHidden/>
          </w:rPr>
          <w:fldChar w:fldCharType="begin"/>
        </w:r>
        <w:r>
          <w:rPr>
            <w:noProof/>
            <w:webHidden/>
          </w:rPr>
          <w:instrText xml:space="preserve"> PAGEREF _Toc241688154 \h </w:instrText>
        </w:r>
        <w:r>
          <w:rPr>
            <w:noProof/>
            <w:webHidden/>
          </w:rPr>
        </w:r>
        <w:r>
          <w:rPr>
            <w:noProof/>
            <w:webHidden/>
          </w:rPr>
          <w:fldChar w:fldCharType="separate"/>
        </w:r>
        <w:r>
          <w:rPr>
            <w:noProof/>
            <w:webHidden/>
          </w:rPr>
          <w:t>211</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55" w:history="1">
        <w:r w:rsidRPr="00214D25">
          <w:rPr>
            <w:rStyle w:val="Hyperlink"/>
            <w:noProof/>
          </w:rPr>
          <w:t>Chapter 12 — Change, Invalidation, and Re-entry</w:t>
        </w:r>
        <w:r>
          <w:rPr>
            <w:noProof/>
            <w:webHidden/>
          </w:rPr>
          <w:tab/>
        </w:r>
        <w:r>
          <w:rPr>
            <w:noProof/>
            <w:webHidden/>
          </w:rPr>
          <w:fldChar w:fldCharType="begin"/>
        </w:r>
        <w:r>
          <w:rPr>
            <w:noProof/>
            <w:webHidden/>
          </w:rPr>
          <w:instrText xml:space="preserve"> PAGEREF _Toc241688155 \h </w:instrText>
        </w:r>
        <w:r>
          <w:rPr>
            <w:noProof/>
            <w:webHidden/>
          </w:rPr>
        </w:r>
        <w:r>
          <w:rPr>
            <w:noProof/>
            <w:webHidden/>
          </w:rPr>
          <w:fldChar w:fldCharType="separate"/>
        </w:r>
        <w:r>
          <w:rPr>
            <w:noProof/>
            <w:webHidden/>
          </w:rPr>
          <w:t>216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6" w:history="1">
        <w:r w:rsidRPr="00214D25">
          <w:rPr>
            <w:rStyle w:val="Hyperlink"/>
            <w:noProof/>
          </w:rPr>
          <w:t>12.1 The Re-entry Model</w:t>
        </w:r>
        <w:r>
          <w:rPr>
            <w:noProof/>
            <w:webHidden/>
          </w:rPr>
          <w:tab/>
        </w:r>
        <w:r>
          <w:rPr>
            <w:noProof/>
            <w:webHidden/>
          </w:rPr>
          <w:fldChar w:fldCharType="begin"/>
        </w:r>
        <w:r>
          <w:rPr>
            <w:noProof/>
            <w:webHidden/>
          </w:rPr>
          <w:instrText xml:space="preserve"> PAGEREF _Toc241688156 \h </w:instrText>
        </w:r>
        <w:r>
          <w:rPr>
            <w:noProof/>
            <w:webHidden/>
          </w:rPr>
        </w:r>
        <w:r>
          <w:rPr>
            <w:noProof/>
            <w:webHidden/>
          </w:rPr>
          <w:fldChar w:fldCharType="separate"/>
        </w:r>
        <w:r>
          <w:rPr>
            <w:noProof/>
            <w:webHidden/>
          </w:rPr>
          <w:t>216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7" w:history="1">
        <w:r w:rsidRPr="00214D25">
          <w:rPr>
            <w:rStyle w:val="Hyperlink"/>
            <w:noProof/>
          </w:rPr>
          <w:t>12.2 Dependencies and Invalidation</w:t>
        </w:r>
        <w:r>
          <w:rPr>
            <w:noProof/>
            <w:webHidden/>
          </w:rPr>
          <w:tab/>
        </w:r>
        <w:r>
          <w:rPr>
            <w:noProof/>
            <w:webHidden/>
          </w:rPr>
          <w:fldChar w:fldCharType="begin"/>
        </w:r>
        <w:r>
          <w:rPr>
            <w:noProof/>
            <w:webHidden/>
          </w:rPr>
          <w:instrText xml:space="preserve"> PAGEREF _Toc241688157 \h </w:instrText>
        </w:r>
        <w:r>
          <w:rPr>
            <w:noProof/>
            <w:webHidden/>
          </w:rPr>
        </w:r>
        <w:r>
          <w:rPr>
            <w:noProof/>
            <w:webHidden/>
          </w:rPr>
          <w:fldChar w:fldCharType="separate"/>
        </w:r>
        <w:r>
          <w:rPr>
            <w:noProof/>
            <w:webHidden/>
          </w:rPr>
          <w:t>217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8" w:history="1">
        <w:r w:rsidRPr="00214D25">
          <w:rPr>
            <w:rStyle w:val="Hyperlink"/>
            <w:noProof/>
          </w:rPr>
          <w:t>12.3 Planning Re-entry</w:t>
        </w:r>
        <w:r>
          <w:rPr>
            <w:noProof/>
            <w:webHidden/>
          </w:rPr>
          <w:tab/>
        </w:r>
        <w:r>
          <w:rPr>
            <w:noProof/>
            <w:webHidden/>
          </w:rPr>
          <w:fldChar w:fldCharType="begin"/>
        </w:r>
        <w:r>
          <w:rPr>
            <w:noProof/>
            <w:webHidden/>
          </w:rPr>
          <w:instrText xml:space="preserve"> PAGEREF _Toc241688158 \h </w:instrText>
        </w:r>
        <w:r>
          <w:rPr>
            <w:noProof/>
            <w:webHidden/>
          </w:rPr>
        </w:r>
        <w:r>
          <w:rPr>
            <w:noProof/>
            <w:webHidden/>
          </w:rPr>
          <w:fldChar w:fldCharType="separate"/>
        </w:r>
        <w:r>
          <w:rPr>
            <w:noProof/>
            <w:webHidden/>
          </w:rPr>
          <w:t>219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59" w:history="1">
        <w:r w:rsidRPr="00214D25">
          <w:rPr>
            <w:rStyle w:val="Hyperlink"/>
            <w:noProof/>
          </w:rPr>
          <w:t>12.4 Reusable Artifacts and Executable Scope</w:t>
        </w:r>
        <w:r>
          <w:rPr>
            <w:noProof/>
            <w:webHidden/>
          </w:rPr>
          <w:tab/>
        </w:r>
        <w:r>
          <w:rPr>
            <w:noProof/>
            <w:webHidden/>
          </w:rPr>
          <w:fldChar w:fldCharType="begin"/>
        </w:r>
        <w:r>
          <w:rPr>
            <w:noProof/>
            <w:webHidden/>
          </w:rPr>
          <w:instrText xml:space="preserve"> PAGEREF _Toc241688159 \h </w:instrText>
        </w:r>
        <w:r>
          <w:rPr>
            <w:noProof/>
            <w:webHidden/>
          </w:rPr>
        </w:r>
        <w:r>
          <w:rPr>
            <w:noProof/>
            <w:webHidden/>
          </w:rPr>
          <w:fldChar w:fldCharType="separate"/>
        </w:r>
        <w:r>
          <w:rPr>
            <w:noProof/>
            <w:webHidden/>
          </w:rPr>
          <w:t>222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0" w:history="1">
        <w:r w:rsidRPr="00214D25">
          <w:rPr>
            <w:rStyle w:val="Hyperlink"/>
            <w:noProof/>
          </w:rPr>
          <w:t>12.5 Stage-Specific Re-entry Executors</w:t>
        </w:r>
        <w:r>
          <w:rPr>
            <w:noProof/>
            <w:webHidden/>
          </w:rPr>
          <w:tab/>
        </w:r>
        <w:r>
          <w:rPr>
            <w:noProof/>
            <w:webHidden/>
          </w:rPr>
          <w:fldChar w:fldCharType="begin"/>
        </w:r>
        <w:r>
          <w:rPr>
            <w:noProof/>
            <w:webHidden/>
          </w:rPr>
          <w:instrText xml:space="preserve"> PAGEREF _Toc241688160 \h </w:instrText>
        </w:r>
        <w:r>
          <w:rPr>
            <w:noProof/>
            <w:webHidden/>
          </w:rPr>
        </w:r>
        <w:r>
          <w:rPr>
            <w:noProof/>
            <w:webHidden/>
          </w:rPr>
          <w:fldChar w:fldCharType="separate"/>
        </w:r>
        <w:r>
          <w:rPr>
            <w:noProof/>
            <w:webHidden/>
          </w:rPr>
          <w:t>224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1" w:history="1">
        <w:r w:rsidRPr="00214D25">
          <w:rPr>
            <w:rStyle w:val="Hyperlink"/>
            <w:noProof/>
          </w:rPr>
          <w:t>12.6 Change Surfaces That Plan Re-entry</w:t>
        </w:r>
        <w:r>
          <w:rPr>
            <w:noProof/>
            <w:webHidden/>
          </w:rPr>
          <w:tab/>
        </w:r>
        <w:r>
          <w:rPr>
            <w:noProof/>
            <w:webHidden/>
          </w:rPr>
          <w:fldChar w:fldCharType="begin"/>
        </w:r>
        <w:r>
          <w:rPr>
            <w:noProof/>
            <w:webHidden/>
          </w:rPr>
          <w:instrText xml:space="preserve"> PAGEREF _Toc241688161 \h </w:instrText>
        </w:r>
        <w:r>
          <w:rPr>
            <w:noProof/>
            <w:webHidden/>
          </w:rPr>
        </w:r>
        <w:r>
          <w:rPr>
            <w:noProof/>
            <w:webHidden/>
          </w:rPr>
          <w:fldChar w:fldCharType="separate"/>
        </w:r>
        <w:r>
          <w:rPr>
            <w:noProof/>
            <w:webHidden/>
          </w:rPr>
          <w:t>229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2" w:history="1">
        <w:r w:rsidRPr="00214D25">
          <w:rPr>
            <w:rStyle w:val="Hyperlink"/>
            <w:noProof/>
          </w:rPr>
          <w:t>12.7 Epistemic Invalidation Orchestration</w:t>
        </w:r>
        <w:r>
          <w:rPr>
            <w:noProof/>
            <w:webHidden/>
          </w:rPr>
          <w:tab/>
        </w:r>
        <w:r>
          <w:rPr>
            <w:noProof/>
            <w:webHidden/>
          </w:rPr>
          <w:fldChar w:fldCharType="begin"/>
        </w:r>
        <w:r>
          <w:rPr>
            <w:noProof/>
            <w:webHidden/>
          </w:rPr>
          <w:instrText xml:space="preserve"> PAGEREF _Toc241688162 \h </w:instrText>
        </w:r>
        <w:r>
          <w:rPr>
            <w:noProof/>
            <w:webHidden/>
          </w:rPr>
        </w:r>
        <w:r>
          <w:rPr>
            <w:noProof/>
            <w:webHidden/>
          </w:rPr>
          <w:fldChar w:fldCharType="separate"/>
        </w:r>
        <w:r>
          <w:rPr>
            <w:noProof/>
            <w:webHidden/>
          </w:rPr>
          <w:t>230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3" w:history="1">
        <w:r w:rsidRPr="00214D25">
          <w:rPr>
            <w:rStyle w:val="Hyperlink"/>
            <w:noProof/>
          </w:rPr>
          <w:t>12.8 Joint-Recovery Re-entry</w:t>
        </w:r>
        <w:r>
          <w:rPr>
            <w:noProof/>
            <w:webHidden/>
          </w:rPr>
          <w:tab/>
        </w:r>
        <w:r>
          <w:rPr>
            <w:noProof/>
            <w:webHidden/>
          </w:rPr>
          <w:fldChar w:fldCharType="begin"/>
        </w:r>
        <w:r>
          <w:rPr>
            <w:noProof/>
            <w:webHidden/>
          </w:rPr>
          <w:instrText xml:space="preserve"> PAGEREF _Toc241688163 \h </w:instrText>
        </w:r>
        <w:r>
          <w:rPr>
            <w:noProof/>
            <w:webHidden/>
          </w:rPr>
        </w:r>
        <w:r>
          <w:rPr>
            <w:noProof/>
            <w:webHidden/>
          </w:rPr>
          <w:fldChar w:fldCharType="separate"/>
        </w:r>
        <w:r>
          <w:rPr>
            <w:noProof/>
            <w:webHidden/>
          </w:rPr>
          <w:t>231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4" w:history="1">
        <w:r w:rsidRPr="00214D25">
          <w:rPr>
            <w:rStyle w:val="Hyperlink"/>
            <w:noProof/>
          </w:rPr>
          <w:t>12.9 Classification Record and Compact Rows</w:t>
        </w:r>
        <w:r>
          <w:rPr>
            <w:noProof/>
            <w:webHidden/>
          </w:rPr>
          <w:tab/>
        </w:r>
        <w:r>
          <w:rPr>
            <w:noProof/>
            <w:webHidden/>
          </w:rPr>
          <w:fldChar w:fldCharType="begin"/>
        </w:r>
        <w:r>
          <w:rPr>
            <w:noProof/>
            <w:webHidden/>
          </w:rPr>
          <w:instrText xml:space="preserve"> PAGEREF _Toc241688164 \h </w:instrText>
        </w:r>
        <w:r>
          <w:rPr>
            <w:noProof/>
            <w:webHidden/>
          </w:rPr>
        </w:r>
        <w:r>
          <w:rPr>
            <w:noProof/>
            <w:webHidden/>
          </w:rPr>
          <w:fldChar w:fldCharType="separate"/>
        </w:r>
        <w:r>
          <w:rPr>
            <w:noProof/>
            <w:webHidden/>
          </w:rPr>
          <w:t>232</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65" w:history="1">
        <w:r w:rsidRPr="00214D25">
          <w:rPr>
            <w:rStyle w:val="Hyperlink"/>
            <w:noProof/>
          </w:rPr>
          <w:t>Chapter 13 — Testing Utilities</w:t>
        </w:r>
        <w:r>
          <w:rPr>
            <w:noProof/>
            <w:webHidden/>
          </w:rPr>
          <w:tab/>
        </w:r>
        <w:r>
          <w:rPr>
            <w:noProof/>
            <w:webHidden/>
          </w:rPr>
          <w:fldChar w:fldCharType="begin"/>
        </w:r>
        <w:r>
          <w:rPr>
            <w:noProof/>
            <w:webHidden/>
          </w:rPr>
          <w:instrText xml:space="preserve"> PAGEREF _Toc241688165 \h </w:instrText>
        </w:r>
        <w:r>
          <w:rPr>
            <w:noProof/>
            <w:webHidden/>
          </w:rPr>
        </w:r>
        <w:r>
          <w:rPr>
            <w:noProof/>
            <w:webHidden/>
          </w:rPr>
          <w:fldChar w:fldCharType="separate"/>
        </w:r>
        <w:r>
          <w:rPr>
            <w:noProof/>
            <w:webHidden/>
          </w:rPr>
          <w:t>237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6" w:history="1">
        <w:r w:rsidRPr="00214D25">
          <w:rPr>
            <w:rStyle w:val="Hyperlink"/>
            <w:noProof/>
          </w:rPr>
          <w:t>13.1 The Role of the Testing Module</w:t>
        </w:r>
        <w:r>
          <w:rPr>
            <w:noProof/>
            <w:webHidden/>
          </w:rPr>
          <w:tab/>
        </w:r>
        <w:r>
          <w:rPr>
            <w:noProof/>
            <w:webHidden/>
          </w:rPr>
          <w:fldChar w:fldCharType="begin"/>
        </w:r>
        <w:r>
          <w:rPr>
            <w:noProof/>
            <w:webHidden/>
          </w:rPr>
          <w:instrText xml:space="preserve"> PAGEREF _Toc241688166 \h </w:instrText>
        </w:r>
        <w:r>
          <w:rPr>
            <w:noProof/>
            <w:webHidden/>
          </w:rPr>
        </w:r>
        <w:r>
          <w:rPr>
            <w:noProof/>
            <w:webHidden/>
          </w:rPr>
          <w:fldChar w:fldCharType="separate"/>
        </w:r>
        <w:r>
          <w:rPr>
            <w:noProof/>
            <w:webHidden/>
          </w:rPr>
          <w:t>237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7" w:history="1">
        <w:r w:rsidRPr="00214D25">
          <w:rPr>
            <w:rStyle w:val="Hyperlink"/>
            <w:noProof/>
          </w:rPr>
          <w:t>13.2 Sequence Diagnostics</w:t>
        </w:r>
        <w:r>
          <w:rPr>
            <w:noProof/>
            <w:webHidden/>
          </w:rPr>
          <w:tab/>
        </w:r>
        <w:r>
          <w:rPr>
            <w:noProof/>
            <w:webHidden/>
          </w:rPr>
          <w:fldChar w:fldCharType="begin"/>
        </w:r>
        <w:r>
          <w:rPr>
            <w:noProof/>
            <w:webHidden/>
          </w:rPr>
          <w:instrText xml:space="preserve"> PAGEREF _Toc241688167 \h </w:instrText>
        </w:r>
        <w:r>
          <w:rPr>
            <w:noProof/>
            <w:webHidden/>
          </w:rPr>
        </w:r>
        <w:r>
          <w:rPr>
            <w:noProof/>
            <w:webHidden/>
          </w:rPr>
          <w:fldChar w:fldCharType="separate"/>
        </w:r>
        <w:r>
          <w:rPr>
            <w:noProof/>
            <w:webHidden/>
          </w:rPr>
          <w:t>237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8" w:history="1">
        <w:r w:rsidRPr="00214D25">
          <w:rPr>
            <w:rStyle w:val="Hyperlink"/>
            <w:noProof/>
          </w:rPr>
          <w:t>13.3 Bounded Viability Oracle</w:t>
        </w:r>
        <w:r>
          <w:rPr>
            <w:noProof/>
            <w:webHidden/>
          </w:rPr>
          <w:tab/>
        </w:r>
        <w:r>
          <w:rPr>
            <w:noProof/>
            <w:webHidden/>
          </w:rPr>
          <w:fldChar w:fldCharType="begin"/>
        </w:r>
        <w:r>
          <w:rPr>
            <w:noProof/>
            <w:webHidden/>
          </w:rPr>
          <w:instrText xml:space="preserve"> PAGEREF _Toc241688168 \h </w:instrText>
        </w:r>
        <w:r>
          <w:rPr>
            <w:noProof/>
            <w:webHidden/>
          </w:rPr>
        </w:r>
        <w:r>
          <w:rPr>
            <w:noProof/>
            <w:webHidden/>
          </w:rPr>
          <w:fldChar w:fldCharType="separate"/>
        </w:r>
        <w:r>
          <w:rPr>
            <w:noProof/>
            <w:webHidden/>
          </w:rPr>
          <w:t>238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69" w:history="1">
        <w:r w:rsidRPr="00214D25">
          <w:rPr>
            <w:rStyle w:val="Hyperlink"/>
            <w:noProof/>
          </w:rPr>
          <w:t>13.4 Multidomain Stress Classification</w:t>
        </w:r>
        <w:r>
          <w:rPr>
            <w:noProof/>
            <w:webHidden/>
          </w:rPr>
          <w:tab/>
        </w:r>
        <w:r>
          <w:rPr>
            <w:noProof/>
            <w:webHidden/>
          </w:rPr>
          <w:fldChar w:fldCharType="begin"/>
        </w:r>
        <w:r>
          <w:rPr>
            <w:noProof/>
            <w:webHidden/>
          </w:rPr>
          <w:instrText xml:space="preserve"> PAGEREF _Toc241688169 \h </w:instrText>
        </w:r>
        <w:r>
          <w:rPr>
            <w:noProof/>
            <w:webHidden/>
          </w:rPr>
        </w:r>
        <w:r>
          <w:rPr>
            <w:noProof/>
            <w:webHidden/>
          </w:rPr>
          <w:fldChar w:fldCharType="separate"/>
        </w:r>
        <w:r>
          <w:rPr>
            <w:noProof/>
            <w:webHidden/>
          </w:rPr>
          <w:t>239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0" w:history="1">
        <w:r w:rsidRPr="00214D25">
          <w:rPr>
            <w:rStyle w:val="Hyperlink"/>
            <w:noProof/>
          </w:rPr>
          <w:t>13.5 Contaminated-Substrate Paired Assessment</w:t>
        </w:r>
        <w:r>
          <w:rPr>
            <w:noProof/>
            <w:webHidden/>
          </w:rPr>
          <w:tab/>
        </w:r>
        <w:r>
          <w:rPr>
            <w:noProof/>
            <w:webHidden/>
          </w:rPr>
          <w:fldChar w:fldCharType="begin"/>
        </w:r>
        <w:r>
          <w:rPr>
            <w:noProof/>
            <w:webHidden/>
          </w:rPr>
          <w:instrText xml:space="preserve"> PAGEREF _Toc241688170 \h </w:instrText>
        </w:r>
        <w:r>
          <w:rPr>
            <w:noProof/>
            <w:webHidden/>
          </w:rPr>
        </w:r>
        <w:r>
          <w:rPr>
            <w:noProof/>
            <w:webHidden/>
          </w:rPr>
          <w:fldChar w:fldCharType="separate"/>
        </w:r>
        <w:r>
          <w:rPr>
            <w:noProof/>
            <w:webHidden/>
          </w:rPr>
          <w:t>240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1" w:history="1">
        <w:r w:rsidRPr="00214D25">
          <w:rPr>
            <w:rStyle w:val="Hyperlink"/>
            <w:noProof/>
          </w:rPr>
          <w:t>13.6 Projection Attribution and Causal-State Comparison</w:t>
        </w:r>
        <w:r>
          <w:rPr>
            <w:noProof/>
            <w:webHidden/>
          </w:rPr>
          <w:tab/>
        </w:r>
        <w:r>
          <w:rPr>
            <w:noProof/>
            <w:webHidden/>
          </w:rPr>
          <w:fldChar w:fldCharType="begin"/>
        </w:r>
        <w:r>
          <w:rPr>
            <w:noProof/>
            <w:webHidden/>
          </w:rPr>
          <w:instrText xml:space="preserve"> PAGEREF _Toc241688171 \h </w:instrText>
        </w:r>
        <w:r>
          <w:rPr>
            <w:noProof/>
            <w:webHidden/>
          </w:rPr>
        </w:r>
        <w:r>
          <w:rPr>
            <w:noProof/>
            <w:webHidden/>
          </w:rPr>
          <w:fldChar w:fldCharType="separate"/>
        </w:r>
        <w:r>
          <w:rPr>
            <w:noProof/>
            <w:webHidden/>
          </w:rPr>
          <w:t>242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2" w:history="1">
        <w:r w:rsidRPr="00214D25">
          <w:rPr>
            <w:rStyle w:val="Hyperlink"/>
            <w:noProof/>
          </w:rPr>
          <w:t>13.7 Runtime Identity Verification</w:t>
        </w:r>
        <w:r>
          <w:rPr>
            <w:noProof/>
            <w:webHidden/>
          </w:rPr>
          <w:tab/>
        </w:r>
        <w:r>
          <w:rPr>
            <w:noProof/>
            <w:webHidden/>
          </w:rPr>
          <w:fldChar w:fldCharType="begin"/>
        </w:r>
        <w:r>
          <w:rPr>
            <w:noProof/>
            <w:webHidden/>
          </w:rPr>
          <w:instrText xml:space="preserve"> PAGEREF _Toc241688172 \h </w:instrText>
        </w:r>
        <w:r>
          <w:rPr>
            <w:noProof/>
            <w:webHidden/>
          </w:rPr>
        </w:r>
        <w:r>
          <w:rPr>
            <w:noProof/>
            <w:webHidden/>
          </w:rPr>
          <w:fldChar w:fldCharType="separate"/>
        </w:r>
        <w:r>
          <w:rPr>
            <w:noProof/>
            <w:webHidden/>
          </w:rPr>
          <w:t>244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3" w:history="1">
        <w:r w:rsidRPr="00214D25">
          <w:rPr>
            <w:rStyle w:val="Hyperlink"/>
            <w:noProof/>
          </w:rPr>
          <w:t>13.8 Running the Frozen Suite, Benchmarks, and Examples</w:t>
        </w:r>
        <w:r>
          <w:rPr>
            <w:noProof/>
            <w:webHidden/>
          </w:rPr>
          <w:tab/>
        </w:r>
        <w:r>
          <w:rPr>
            <w:noProof/>
            <w:webHidden/>
          </w:rPr>
          <w:fldChar w:fldCharType="begin"/>
        </w:r>
        <w:r>
          <w:rPr>
            <w:noProof/>
            <w:webHidden/>
          </w:rPr>
          <w:instrText xml:space="preserve"> PAGEREF _Toc241688173 \h </w:instrText>
        </w:r>
        <w:r>
          <w:rPr>
            <w:noProof/>
            <w:webHidden/>
          </w:rPr>
        </w:r>
        <w:r>
          <w:rPr>
            <w:noProof/>
            <w:webHidden/>
          </w:rPr>
          <w:fldChar w:fldCharType="separate"/>
        </w:r>
        <w:r>
          <w:rPr>
            <w:noProof/>
            <w:webHidden/>
          </w:rPr>
          <w:t>244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4" w:history="1">
        <w:r w:rsidRPr="00214D25">
          <w:rPr>
            <w:rStyle w:val="Hyperlink"/>
            <w:noProof/>
          </w:rPr>
          <w:t>13.9 Classification Record</w:t>
        </w:r>
        <w:r>
          <w:rPr>
            <w:noProof/>
            <w:webHidden/>
          </w:rPr>
          <w:tab/>
        </w:r>
        <w:r>
          <w:rPr>
            <w:noProof/>
            <w:webHidden/>
          </w:rPr>
          <w:fldChar w:fldCharType="begin"/>
        </w:r>
        <w:r>
          <w:rPr>
            <w:noProof/>
            <w:webHidden/>
          </w:rPr>
          <w:instrText xml:space="preserve"> PAGEREF _Toc241688174 \h </w:instrText>
        </w:r>
        <w:r>
          <w:rPr>
            <w:noProof/>
            <w:webHidden/>
          </w:rPr>
        </w:r>
        <w:r>
          <w:rPr>
            <w:noProof/>
            <w:webHidden/>
          </w:rPr>
          <w:fldChar w:fldCharType="separate"/>
        </w:r>
        <w:r>
          <w:rPr>
            <w:noProof/>
            <w:webHidden/>
          </w:rPr>
          <w:t>246</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75" w:history="1">
        <w:r w:rsidRPr="00214D25">
          <w:rPr>
            <w:rStyle w:val="Hyperlink"/>
            <w:noProof/>
          </w:rPr>
          <w:t>Chapter 14 — Statuses, Errors, and Hostile Invariants</w:t>
        </w:r>
        <w:r>
          <w:rPr>
            <w:noProof/>
            <w:webHidden/>
          </w:rPr>
          <w:tab/>
        </w:r>
        <w:r>
          <w:rPr>
            <w:noProof/>
            <w:webHidden/>
          </w:rPr>
          <w:fldChar w:fldCharType="begin"/>
        </w:r>
        <w:r>
          <w:rPr>
            <w:noProof/>
            <w:webHidden/>
          </w:rPr>
          <w:instrText xml:space="preserve"> PAGEREF _Toc241688175 \h </w:instrText>
        </w:r>
        <w:r>
          <w:rPr>
            <w:noProof/>
            <w:webHidden/>
          </w:rPr>
        </w:r>
        <w:r>
          <w:rPr>
            <w:noProof/>
            <w:webHidden/>
          </w:rPr>
          <w:fldChar w:fldCharType="separate"/>
        </w:r>
        <w:r>
          <w:rPr>
            <w:noProof/>
            <w:webHidden/>
          </w:rPr>
          <w:t>248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6" w:history="1">
        <w:r w:rsidRPr="00214D25">
          <w:rPr>
            <w:rStyle w:val="Hyperlink"/>
            <w:noProof/>
          </w:rPr>
          <w:t>14.1 How Failure Is Reported</w:t>
        </w:r>
        <w:r>
          <w:rPr>
            <w:noProof/>
            <w:webHidden/>
          </w:rPr>
          <w:tab/>
        </w:r>
        <w:r>
          <w:rPr>
            <w:noProof/>
            <w:webHidden/>
          </w:rPr>
          <w:fldChar w:fldCharType="begin"/>
        </w:r>
        <w:r>
          <w:rPr>
            <w:noProof/>
            <w:webHidden/>
          </w:rPr>
          <w:instrText xml:space="preserve"> PAGEREF _Toc241688176 \h </w:instrText>
        </w:r>
        <w:r>
          <w:rPr>
            <w:noProof/>
            <w:webHidden/>
          </w:rPr>
        </w:r>
        <w:r>
          <w:rPr>
            <w:noProof/>
            <w:webHidden/>
          </w:rPr>
          <w:fldChar w:fldCharType="separate"/>
        </w:r>
        <w:r>
          <w:rPr>
            <w:noProof/>
            <w:webHidden/>
          </w:rPr>
          <w:t>248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7" w:history="1">
        <w:r w:rsidRPr="00214D25">
          <w:rPr>
            <w:rStyle w:val="Hyperlink"/>
            <w:noProof/>
          </w:rPr>
          <w:t>14.2 Stage Status Vocabulary</w:t>
        </w:r>
        <w:r>
          <w:rPr>
            <w:noProof/>
            <w:webHidden/>
          </w:rPr>
          <w:tab/>
        </w:r>
        <w:r>
          <w:rPr>
            <w:noProof/>
            <w:webHidden/>
          </w:rPr>
          <w:fldChar w:fldCharType="begin"/>
        </w:r>
        <w:r>
          <w:rPr>
            <w:noProof/>
            <w:webHidden/>
          </w:rPr>
          <w:instrText xml:space="preserve"> PAGEREF _Toc241688177 \h </w:instrText>
        </w:r>
        <w:r>
          <w:rPr>
            <w:noProof/>
            <w:webHidden/>
          </w:rPr>
        </w:r>
        <w:r>
          <w:rPr>
            <w:noProof/>
            <w:webHidden/>
          </w:rPr>
          <w:fldChar w:fldCharType="separate"/>
        </w:r>
        <w:r>
          <w:rPr>
            <w:noProof/>
            <w:webHidden/>
          </w:rPr>
          <w:t>248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8" w:history="1">
        <w:r w:rsidRPr="00214D25">
          <w:rPr>
            <w:rStyle w:val="Hyperlink"/>
            <w:noProof/>
          </w:rPr>
          <w:t>14.3 Whole-Cycle and Sequence Statuses</w:t>
        </w:r>
        <w:r>
          <w:rPr>
            <w:noProof/>
            <w:webHidden/>
          </w:rPr>
          <w:tab/>
        </w:r>
        <w:r>
          <w:rPr>
            <w:noProof/>
            <w:webHidden/>
          </w:rPr>
          <w:fldChar w:fldCharType="begin"/>
        </w:r>
        <w:r>
          <w:rPr>
            <w:noProof/>
            <w:webHidden/>
          </w:rPr>
          <w:instrText xml:space="preserve"> PAGEREF _Toc241688178 \h </w:instrText>
        </w:r>
        <w:r>
          <w:rPr>
            <w:noProof/>
            <w:webHidden/>
          </w:rPr>
        </w:r>
        <w:r>
          <w:rPr>
            <w:noProof/>
            <w:webHidden/>
          </w:rPr>
          <w:fldChar w:fldCharType="separate"/>
        </w:r>
        <w:r>
          <w:rPr>
            <w:noProof/>
            <w:webHidden/>
          </w:rPr>
          <w:t>250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79" w:history="1">
        <w:r w:rsidRPr="00214D25">
          <w:rPr>
            <w:rStyle w:val="Hyperlink"/>
            <w:noProof/>
          </w:rPr>
          <w:t>14.4 Execution Vocabulary</w:t>
        </w:r>
        <w:r>
          <w:rPr>
            <w:noProof/>
            <w:webHidden/>
          </w:rPr>
          <w:tab/>
        </w:r>
        <w:r>
          <w:rPr>
            <w:noProof/>
            <w:webHidden/>
          </w:rPr>
          <w:fldChar w:fldCharType="begin"/>
        </w:r>
        <w:r>
          <w:rPr>
            <w:noProof/>
            <w:webHidden/>
          </w:rPr>
          <w:instrText xml:space="preserve"> PAGEREF _Toc241688179 \h </w:instrText>
        </w:r>
        <w:r>
          <w:rPr>
            <w:noProof/>
            <w:webHidden/>
          </w:rPr>
        </w:r>
        <w:r>
          <w:rPr>
            <w:noProof/>
            <w:webHidden/>
          </w:rPr>
          <w:fldChar w:fldCharType="separate"/>
        </w:r>
        <w:r>
          <w:rPr>
            <w:noProof/>
            <w:webHidden/>
          </w:rPr>
          <w:t>251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0" w:history="1">
        <w:r w:rsidRPr="00214D25">
          <w:rPr>
            <w:rStyle w:val="Hyperlink"/>
            <w:noProof/>
          </w:rPr>
          <w:t>14.5 Structural, Information, and Change Statuses</w:t>
        </w:r>
        <w:r>
          <w:rPr>
            <w:noProof/>
            <w:webHidden/>
          </w:rPr>
          <w:tab/>
        </w:r>
        <w:r>
          <w:rPr>
            <w:noProof/>
            <w:webHidden/>
          </w:rPr>
          <w:fldChar w:fldCharType="begin"/>
        </w:r>
        <w:r>
          <w:rPr>
            <w:noProof/>
            <w:webHidden/>
          </w:rPr>
          <w:instrText xml:space="preserve"> PAGEREF _Toc241688180 \h </w:instrText>
        </w:r>
        <w:r>
          <w:rPr>
            <w:noProof/>
            <w:webHidden/>
          </w:rPr>
        </w:r>
        <w:r>
          <w:rPr>
            <w:noProof/>
            <w:webHidden/>
          </w:rPr>
          <w:fldChar w:fldCharType="separate"/>
        </w:r>
        <w:r>
          <w:rPr>
            <w:noProof/>
            <w:webHidden/>
          </w:rPr>
          <w:t>252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1" w:history="1">
        <w:r w:rsidRPr="00214D25">
          <w:rPr>
            <w:rStyle w:val="Hyperlink"/>
            <w:noProof/>
          </w:rPr>
          <w:t>14.6 Re-entry Statuses</w:t>
        </w:r>
        <w:r>
          <w:rPr>
            <w:noProof/>
            <w:webHidden/>
          </w:rPr>
          <w:tab/>
        </w:r>
        <w:r>
          <w:rPr>
            <w:noProof/>
            <w:webHidden/>
          </w:rPr>
          <w:fldChar w:fldCharType="begin"/>
        </w:r>
        <w:r>
          <w:rPr>
            <w:noProof/>
            <w:webHidden/>
          </w:rPr>
          <w:instrText xml:space="preserve"> PAGEREF _Toc241688181 \h </w:instrText>
        </w:r>
        <w:r>
          <w:rPr>
            <w:noProof/>
            <w:webHidden/>
          </w:rPr>
        </w:r>
        <w:r>
          <w:rPr>
            <w:noProof/>
            <w:webHidden/>
          </w:rPr>
          <w:fldChar w:fldCharType="separate"/>
        </w:r>
        <w:r>
          <w:rPr>
            <w:noProof/>
            <w:webHidden/>
          </w:rPr>
          <w:t>252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2" w:history="1">
        <w:r w:rsidRPr="00214D25">
          <w:rPr>
            <w:rStyle w:val="Hyperlink"/>
            <w:noProof/>
          </w:rPr>
          <w:t>14.7 Exceptions</w:t>
        </w:r>
        <w:r>
          <w:rPr>
            <w:noProof/>
            <w:webHidden/>
          </w:rPr>
          <w:tab/>
        </w:r>
        <w:r>
          <w:rPr>
            <w:noProof/>
            <w:webHidden/>
          </w:rPr>
          <w:fldChar w:fldCharType="begin"/>
        </w:r>
        <w:r>
          <w:rPr>
            <w:noProof/>
            <w:webHidden/>
          </w:rPr>
          <w:instrText xml:space="preserve"> PAGEREF _Toc241688182 \h </w:instrText>
        </w:r>
        <w:r>
          <w:rPr>
            <w:noProof/>
            <w:webHidden/>
          </w:rPr>
        </w:r>
        <w:r>
          <w:rPr>
            <w:noProof/>
            <w:webHidden/>
          </w:rPr>
          <w:fldChar w:fldCharType="separate"/>
        </w:r>
        <w:r>
          <w:rPr>
            <w:noProof/>
            <w:webHidden/>
          </w:rPr>
          <w:t>253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3" w:history="1">
        <w:r w:rsidRPr="00214D25">
          <w:rPr>
            <w:rStyle w:val="Hyperlink"/>
            <w:noProof/>
          </w:rPr>
          <w:t>14.8 Which Calls Raise and Which Return</w:t>
        </w:r>
        <w:r>
          <w:rPr>
            <w:noProof/>
            <w:webHidden/>
          </w:rPr>
          <w:tab/>
        </w:r>
        <w:r>
          <w:rPr>
            <w:noProof/>
            <w:webHidden/>
          </w:rPr>
          <w:fldChar w:fldCharType="begin"/>
        </w:r>
        <w:r>
          <w:rPr>
            <w:noProof/>
            <w:webHidden/>
          </w:rPr>
          <w:instrText xml:space="preserve"> PAGEREF _Toc241688183 \h </w:instrText>
        </w:r>
        <w:r>
          <w:rPr>
            <w:noProof/>
            <w:webHidden/>
          </w:rPr>
        </w:r>
        <w:r>
          <w:rPr>
            <w:noProof/>
            <w:webHidden/>
          </w:rPr>
          <w:fldChar w:fldCharType="separate"/>
        </w:r>
        <w:r>
          <w:rPr>
            <w:noProof/>
            <w:webHidden/>
          </w:rPr>
          <w:t>254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4" w:history="1">
        <w:r w:rsidRPr="00214D25">
          <w:rPr>
            <w:rStyle w:val="Hyperlink"/>
            <w:noProof/>
          </w:rPr>
          <w:t>14.9 Validation Failures</w:t>
        </w:r>
        <w:r>
          <w:rPr>
            <w:noProof/>
            <w:webHidden/>
          </w:rPr>
          <w:tab/>
        </w:r>
        <w:r>
          <w:rPr>
            <w:noProof/>
            <w:webHidden/>
          </w:rPr>
          <w:fldChar w:fldCharType="begin"/>
        </w:r>
        <w:r>
          <w:rPr>
            <w:noProof/>
            <w:webHidden/>
          </w:rPr>
          <w:instrText xml:space="preserve"> PAGEREF _Toc241688184 \h </w:instrText>
        </w:r>
        <w:r>
          <w:rPr>
            <w:noProof/>
            <w:webHidden/>
          </w:rPr>
        </w:r>
        <w:r>
          <w:rPr>
            <w:noProof/>
            <w:webHidden/>
          </w:rPr>
          <w:fldChar w:fldCharType="separate"/>
        </w:r>
        <w:r>
          <w:rPr>
            <w:noProof/>
            <w:webHidden/>
          </w:rPr>
          <w:t>254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5" w:history="1">
        <w:r w:rsidRPr="00214D25">
          <w:rPr>
            <w:rStyle w:val="Hyperlink"/>
            <w:noProof/>
          </w:rPr>
          <w:t>14.10 Hostile Invariants</w:t>
        </w:r>
        <w:r>
          <w:rPr>
            <w:noProof/>
            <w:webHidden/>
          </w:rPr>
          <w:tab/>
        </w:r>
        <w:r>
          <w:rPr>
            <w:noProof/>
            <w:webHidden/>
          </w:rPr>
          <w:fldChar w:fldCharType="begin"/>
        </w:r>
        <w:r>
          <w:rPr>
            <w:noProof/>
            <w:webHidden/>
          </w:rPr>
          <w:instrText xml:space="preserve"> PAGEREF _Toc241688185 \h </w:instrText>
        </w:r>
        <w:r>
          <w:rPr>
            <w:noProof/>
            <w:webHidden/>
          </w:rPr>
        </w:r>
        <w:r>
          <w:rPr>
            <w:noProof/>
            <w:webHidden/>
          </w:rPr>
          <w:fldChar w:fldCharType="separate"/>
        </w:r>
        <w:r>
          <w:rPr>
            <w:noProof/>
            <w:webHidden/>
          </w:rPr>
          <w:t>255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6" w:history="1">
        <w:r w:rsidRPr="00214D25">
          <w:rPr>
            <w:rStyle w:val="Hyperlink"/>
            <w:noProof/>
          </w:rPr>
          <w:t>14.11 Diagnosing a Refusal</w:t>
        </w:r>
        <w:r>
          <w:rPr>
            <w:noProof/>
            <w:webHidden/>
          </w:rPr>
          <w:tab/>
        </w:r>
        <w:r>
          <w:rPr>
            <w:noProof/>
            <w:webHidden/>
          </w:rPr>
          <w:fldChar w:fldCharType="begin"/>
        </w:r>
        <w:r>
          <w:rPr>
            <w:noProof/>
            <w:webHidden/>
          </w:rPr>
          <w:instrText xml:space="preserve"> PAGEREF _Toc241688186 \h </w:instrText>
        </w:r>
        <w:r>
          <w:rPr>
            <w:noProof/>
            <w:webHidden/>
          </w:rPr>
        </w:r>
        <w:r>
          <w:rPr>
            <w:noProof/>
            <w:webHidden/>
          </w:rPr>
          <w:fldChar w:fldCharType="separate"/>
        </w:r>
        <w:r>
          <w:rPr>
            <w:noProof/>
            <w:webHidden/>
          </w:rPr>
          <w:t>258</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87" w:history="1">
        <w:r w:rsidRPr="00214D25">
          <w:rPr>
            <w:rStyle w:val="Hyperlink"/>
            <w:noProof/>
          </w:rPr>
          <w:t>Chapter 15 — Limitations, Compatibility, and Legacy Entry Points</w:t>
        </w:r>
        <w:r>
          <w:rPr>
            <w:noProof/>
            <w:webHidden/>
          </w:rPr>
          <w:tab/>
        </w:r>
        <w:r>
          <w:rPr>
            <w:noProof/>
            <w:webHidden/>
          </w:rPr>
          <w:fldChar w:fldCharType="begin"/>
        </w:r>
        <w:r>
          <w:rPr>
            <w:noProof/>
            <w:webHidden/>
          </w:rPr>
          <w:instrText xml:space="preserve"> PAGEREF _Toc241688187 \h </w:instrText>
        </w:r>
        <w:r>
          <w:rPr>
            <w:noProof/>
            <w:webHidden/>
          </w:rPr>
        </w:r>
        <w:r>
          <w:rPr>
            <w:noProof/>
            <w:webHidden/>
          </w:rPr>
          <w:fldChar w:fldCharType="separate"/>
        </w:r>
        <w:r>
          <w:rPr>
            <w:noProof/>
            <w:webHidden/>
          </w:rPr>
          <w:t>259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8" w:history="1">
        <w:r w:rsidRPr="00214D25">
          <w:rPr>
            <w:rStyle w:val="Hyperlink"/>
            <w:noProof/>
          </w:rPr>
          <w:t>15.1 Limitation Register</w:t>
        </w:r>
        <w:r>
          <w:rPr>
            <w:noProof/>
            <w:webHidden/>
          </w:rPr>
          <w:tab/>
        </w:r>
        <w:r>
          <w:rPr>
            <w:noProof/>
            <w:webHidden/>
          </w:rPr>
          <w:fldChar w:fldCharType="begin"/>
        </w:r>
        <w:r>
          <w:rPr>
            <w:noProof/>
            <w:webHidden/>
          </w:rPr>
          <w:instrText xml:space="preserve"> PAGEREF _Toc241688188 \h </w:instrText>
        </w:r>
        <w:r>
          <w:rPr>
            <w:noProof/>
            <w:webHidden/>
          </w:rPr>
        </w:r>
        <w:r>
          <w:rPr>
            <w:noProof/>
            <w:webHidden/>
          </w:rPr>
          <w:fldChar w:fldCharType="separate"/>
        </w:r>
        <w:r>
          <w:rPr>
            <w:noProof/>
            <w:webHidden/>
          </w:rPr>
          <w:t>259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89" w:history="1">
        <w:r w:rsidRPr="00214D25">
          <w:rPr>
            <w:rStyle w:val="Hyperlink"/>
            <w:noProof/>
          </w:rPr>
          <w:t>15.2 Known Defects</w:t>
        </w:r>
        <w:r>
          <w:rPr>
            <w:noProof/>
            <w:webHidden/>
          </w:rPr>
          <w:tab/>
        </w:r>
        <w:r>
          <w:rPr>
            <w:noProof/>
            <w:webHidden/>
          </w:rPr>
          <w:fldChar w:fldCharType="begin"/>
        </w:r>
        <w:r>
          <w:rPr>
            <w:noProof/>
            <w:webHidden/>
          </w:rPr>
          <w:instrText xml:space="preserve"> PAGEREF _Toc241688189 \h </w:instrText>
        </w:r>
        <w:r>
          <w:rPr>
            <w:noProof/>
            <w:webHidden/>
          </w:rPr>
        </w:r>
        <w:r>
          <w:rPr>
            <w:noProof/>
            <w:webHidden/>
          </w:rPr>
          <w:fldChar w:fldCharType="separate"/>
        </w:r>
        <w:r>
          <w:rPr>
            <w:noProof/>
            <w:webHidden/>
          </w:rPr>
          <w:t>261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0" w:history="1">
        <w:r w:rsidRPr="00214D25">
          <w:rPr>
            <w:rStyle w:val="Hyperlink"/>
            <w:noProof/>
          </w:rPr>
          <w:t>15.3 Host Obligations the Runtime Does Not Check</w:t>
        </w:r>
        <w:r>
          <w:rPr>
            <w:noProof/>
            <w:webHidden/>
          </w:rPr>
          <w:tab/>
        </w:r>
        <w:r>
          <w:rPr>
            <w:noProof/>
            <w:webHidden/>
          </w:rPr>
          <w:fldChar w:fldCharType="begin"/>
        </w:r>
        <w:r>
          <w:rPr>
            <w:noProof/>
            <w:webHidden/>
          </w:rPr>
          <w:instrText xml:space="preserve"> PAGEREF _Toc241688190 \h </w:instrText>
        </w:r>
        <w:r>
          <w:rPr>
            <w:noProof/>
            <w:webHidden/>
          </w:rPr>
        </w:r>
        <w:r>
          <w:rPr>
            <w:noProof/>
            <w:webHidden/>
          </w:rPr>
          <w:fldChar w:fldCharType="separate"/>
        </w:r>
        <w:r>
          <w:rPr>
            <w:noProof/>
            <w:webHidden/>
          </w:rPr>
          <w:t>262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1" w:history="1">
        <w:r w:rsidRPr="00214D25">
          <w:rPr>
            <w:rStyle w:val="Hyperlink"/>
            <w:noProof/>
          </w:rPr>
          <w:t>15.4 Legacy and Superseded Entry Points</w:t>
        </w:r>
        <w:r>
          <w:rPr>
            <w:noProof/>
            <w:webHidden/>
          </w:rPr>
          <w:tab/>
        </w:r>
        <w:r>
          <w:rPr>
            <w:noProof/>
            <w:webHidden/>
          </w:rPr>
          <w:fldChar w:fldCharType="begin"/>
        </w:r>
        <w:r>
          <w:rPr>
            <w:noProof/>
            <w:webHidden/>
          </w:rPr>
          <w:instrText xml:space="preserve"> PAGEREF _Toc241688191 \h </w:instrText>
        </w:r>
        <w:r>
          <w:rPr>
            <w:noProof/>
            <w:webHidden/>
          </w:rPr>
        </w:r>
        <w:r>
          <w:rPr>
            <w:noProof/>
            <w:webHidden/>
          </w:rPr>
          <w:fldChar w:fldCharType="separate"/>
        </w:r>
        <w:r>
          <w:rPr>
            <w:noProof/>
            <w:webHidden/>
          </w:rPr>
          <w:t>264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2" w:history="1">
        <w:r w:rsidRPr="00214D25">
          <w:rPr>
            <w:rStyle w:val="Hyperlink"/>
            <w:noProof/>
          </w:rPr>
          <w:t>15.5 Declared-Only Protocols</w:t>
        </w:r>
        <w:r>
          <w:rPr>
            <w:noProof/>
            <w:webHidden/>
          </w:rPr>
          <w:tab/>
        </w:r>
        <w:r>
          <w:rPr>
            <w:noProof/>
            <w:webHidden/>
          </w:rPr>
          <w:fldChar w:fldCharType="begin"/>
        </w:r>
        <w:r>
          <w:rPr>
            <w:noProof/>
            <w:webHidden/>
          </w:rPr>
          <w:instrText xml:space="preserve"> PAGEREF _Toc241688192 \h </w:instrText>
        </w:r>
        <w:r>
          <w:rPr>
            <w:noProof/>
            <w:webHidden/>
          </w:rPr>
        </w:r>
        <w:r>
          <w:rPr>
            <w:noProof/>
            <w:webHidden/>
          </w:rPr>
          <w:fldChar w:fldCharType="separate"/>
        </w:r>
        <w:r>
          <w:rPr>
            <w:noProof/>
            <w:webHidden/>
          </w:rPr>
          <w:t>267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3" w:history="1">
        <w:r w:rsidRPr="00214D25">
          <w:rPr>
            <w:rStyle w:val="Hyperlink"/>
            <w:noProof/>
          </w:rPr>
          <w:t>15.6 Runtime Constructs Without Dedicated Framework Ownership</w:t>
        </w:r>
        <w:r>
          <w:rPr>
            <w:noProof/>
            <w:webHidden/>
          </w:rPr>
          <w:tab/>
        </w:r>
        <w:r>
          <w:rPr>
            <w:noProof/>
            <w:webHidden/>
          </w:rPr>
          <w:fldChar w:fldCharType="begin"/>
        </w:r>
        <w:r>
          <w:rPr>
            <w:noProof/>
            <w:webHidden/>
          </w:rPr>
          <w:instrText xml:space="preserve"> PAGEREF _Toc241688193 \h </w:instrText>
        </w:r>
        <w:r>
          <w:rPr>
            <w:noProof/>
            <w:webHidden/>
          </w:rPr>
        </w:r>
        <w:r>
          <w:rPr>
            <w:noProof/>
            <w:webHidden/>
          </w:rPr>
          <w:fldChar w:fldCharType="separate"/>
        </w:r>
        <w:r>
          <w:rPr>
            <w:noProof/>
            <w:webHidden/>
          </w:rPr>
          <w:t>267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4" w:history="1">
        <w:r w:rsidRPr="00214D25">
          <w:rPr>
            <w:rStyle w:val="Hyperlink"/>
            <w:noProof/>
          </w:rPr>
          <w:t>15.7 Compatibility Across Runtime Generations</w:t>
        </w:r>
        <w:r>
          <w:rPr>
            <w:noProof/>
            <w:webHidden/>
          </w:rPr>
          <w:tab/>
        </w:r>
        <w:r>
          <w:rPr>
            <w:noProof/>
            <w:webHidden/>
          </w:rPr>
          <w:fldChar w:fldCharType="begin"/>
        </w:r>
        <w:r>
          <w:rPr>
            <w:noProof/>
            <w:webHidden/>
          </w:rPr>
          <w:instrText xml:space="preserve"> PAGEREF _Toc241688194 \h </w:instrText>
        </w:r>
        <w:r>
          <w:rPr>
            <w:noProof/>
            <w:webHidden/>
          </w:rPr>
        </w:r>
        <w:r>
          <w:rPr>
            <w:noProof/>
            <w:webHidden/>
          </w:rPr>
          <w:fldChar w:fldCharType="separate"/>
        </w:r>
        <w:r>
          <w:rPr>
            <w:noProof/>
            <w:webHidden/>
          </w:rPr>
          <w:t>268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5" w:history="1">
        <w:r w:rsidRPr="00214D25">
          <w:rPr>
            <w:rStyle w:val="Hyperlink"/>
            <w:noProof/>
          </w:rPr>
          <w:t>15.8 Evidence That Does Not Transfer</w:t>
        </w:r>
        <w:r>
          <w:rPr>
            <w:noProof/>
            <w:webHidden/>
          </w:rPr>
          <w:tab/>
        </w:r>
        <w:r>
          <w:rPr>
            <w:noProof/>
            <w:webHidden/>
          </w:rPr>
          <w:fldChar w:fldCharType="begin"/>
        </w:r>
        <w:r>
          <w:rPr>
            <w:noProof/>
            <w:webHidden/>
          </w:rPr>
          <w:instrText xml:space="preserve"> PAGEREF _Toc241688195 \h </w:instrText>
        </w:r>
        <w:r>
          <w:rPr>
            <w:noProof/>
            <w:webHidden/>
          </w:rPr>
        </w:r>
        <w:r>
          <w:rPr>
            <w:noProof/>
            <w:webHidden/>
          </w:rPr>
          <w:fldChar w:fldCharType="separate"/>
        </w:r>
        <w:r>
          <w:rPr>
            <w:noProof/>
            <w:webHidden/>
          </w:rPr>
          <w:t>269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6" w:history="1">
        <w:r w:rsidRPr="00214D25">
          <w:rPr>
            <w:rStyle w:val="Hyperlink"/>
            <w:noProof/>
          </w:rPr>
          <w:t>15.9 Known Documentation Discrepancies</w:t>
        </w:r>
        <w:r>
          <w:rPr>
            <w:noProof/>
            <w:webHidden/>
          </w:rPr>
          <w:tab/>
        </w:r>
        <w:r>
          <w:rPr>
            <w:noProof/>
            <w:webHidden/>
          </w:rPr>
          <w:fldChar w:fldCharType="begin"/>
        </w:r>
        <w:r>
          <w:rPr>
            <w:noProof/>
            <w:webHidden/>
          </w:rPr>
          <w:instrText xml:space="preserve"> PAGEREF _Toc241688196 \h </w:instrText>
        </w:r>
        <w:r>
          <w:rPr>
            <w:noProof/>
            <w:webHidden/>
          </w:rPr>
        </w:r>
        <w:r>
          <w:rPr>
            <w:noProof/>
            <w:webHidden/>
          </w:rPr>
          <w:fldChar w:fldCharType="separate"/>
        </w:r>
        <w:r>
          <w:rPr>
            <w:noProof/>
            <w:webHidden/>
          </w:rPr>
          <w:t>269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7" w:history="1">
        <w:r w:rsidRPr="00214D25">
          <w:rPr>
            <w:rStyle w:val="Hyperlink"/>
            <w:noProof/>
          </w:rPr>
          <w:t>15.10 Register Decisions and Classification Record</w:t>
        </w:r>
        <w:r>
          <w:rPr>
            <w:noProof/>
            <w:webHidden/>
          </w:rPr>
          <w:tab/>
        </w:r>
        <w:r>
          <w:rPr>
            <w:noProof/>
            <w:webHidden/>
          </w:rPr>
          <w:fldChar w:fldCharType="begin"/>
        </w:r>
        <w:r>
          <w:rPr>
            <w:noProof/>
            <w:webHidden/>
          </w:rPr>
          <w:instrText xml:space="preserve"> PAGEREF _Toc241688197 \h </w:instrText>
        </w:r>
        <w:r>
          <w:rPr>
            <w:noProof/>
            <w:webHidden/>
          </w:rPr>
        </w:r>
        <w:r>
          <w:rPr>
            <w:noProof/>
            <w:webHidden/>
          </w:rPr>
          <w:fldChar w:fldCharType="separate"/>
        </w:r>
        <w:r>
          <w:rPr>
            <w:noProof/>
            <w:webHidden/>
          </w:rPr>
          <w:t>270</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900001" w:history="1">
        <w:r w:rsidRPr="00214D25">
          <w:rPr>
            <w:rStyle w:val="Hyperlink"/>
            <w:noProof/>
          </w:rPr>
          <w:t>Chapter 16 — The Supervision Layer</w:t>
        </w:r>
        <w:r>
          <w:rPr>
            <w:noProof/>
            <w:webHidden/>
          </w:rPr>
          <w:tab/>
        </w:r>
        <w:r>
          <w:rPr>
            <w:noProof/>
            <w:webHidden/>
          </w:rPr>
          <w:fldChar w:fldCharType="begin"/>
        </w:r>
        <w:r>
          <w:rPr>
            <w:noProof/>
            <w:webHidden/>
          </w:rPr>
          <w:instrText xml:space="preserve"> PAGEREF _Toc900001 \h </w:instrText>
        </w:r>
        <w:r>
          <w:rPr>
            <w:noProof/>
            <w:webHidden/>
          </w:rPr>
        </w:r>
        <w:r>
          <w:rPr>
            <w:noProof/>
            <w:webHidden/>
          </w:rPr>
          <w:fldChar w:fldCharType="separate"/>
        </w:r>
        <w:r>
          <w:rPr>
            <w:noProof/>
            <w:webHidden/>
          </w:rPr>
          <w:t>273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02" w:history="1">
        <w:r w:rsidRPr="00214D25">
          <w:rPr>
            <w:rStyle w:val="Hyperlink"/>
            <w:noProof/>
          </w:rPr>
          <w:t>16.1 Architecture, Authority, and Classification</w:t>
        </w:r>
        <w:r>
          <w:rPr>
            <w:noProof/>
            <w:webHidden/>
          </w:rPr>
          <w:tab/>
        </w:r>
        <w:r>
          <w:rPr>
            <w:noProof/>
            <w:webHidden/>
          </w:rPr>
          <w:fldChar w:fldCharType="begin"/>
        </w:r>
        <w:r>
          <w:rPr>
            <w:noProof/>
            <w:webHidden/>
          </w:rPr>
          <w:instrText xml:space="preserve"> PAGEREF _Toc900002 \h </w:instrText>
        </w:r>
        <w:r>
          <w:rPr>
            <w:noProof/>
            <w:webHidden/>
          </w:rPr>
        </w:r>
        <w:r>
          <w:rPr>
            <w:noProof/>
            <w:webHidden/>
          </w:rPr>
          <w:fldChar w:fldCharType="separate"/>
        </w:r>
        <w:r>
          <w:rPr>
            <w:noProof/>
            <w:webHidden/>
          </w:rPr>
          <w:t>273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03" w:history="1">
        <w:r w:rsidRPr="00214D25">
          <w:rPr>
            <w:rStyle w:val="Hyperlink"/>
            <w:noProof/>
          </w:rPr>
          <w:t>16.2 The Host Trust Provider</w:t>
        </w:r>
        <w:r>
          <w:rPr>
            <w:noProof/>
            <w:webHidden/>
          </w:rPr>
          <w:tab/>
        </w:r>
        <w:r>
          <w:rPr>
            <w:noProof/>
            <w:webHidden/>
          </w:rPr>
          <w:fldChar w:fldCharType="begin"/>
        </w:r>
        <w:r>
          <w:rPr>
            <w:noProof/>
            <w:webHidden/>
          </w:rPr>
          <w:instrText xml:space="preserve"> PAGEREF _Toc900003 \h </w:instrText>
        </w:r>
        <w:r>
          <w:rPr>
            <w:noProof/>
            <w:webHidden/>
          </w:rPr>
        </w:r>
        <w:r>
          <w:rPr>
            <w:noProof/>
            <w:webHidden/>
          </w:rPr>
          <w:fldChar w:fldCharType="separate"/>
        </w:r>
        <w:r>
          <w:rPr>
            <w:noProof/>
            <w:webHidden/>
          </w:rPr>
          <w:t>276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04" w:history="1">
        <w:r w:rsidRPr="00214D25">
          <w:rPr>
            <w:rStyle w:val="Hyperlink"/>
            <w:noProof/>
          </w:rPr>
          <w:t>16.3 The Canonical Bridge and Active Executions</w:t>
        </w:r>
        <w:r>
          <w:rPr>
            <w:noProof/>
            <w:webHidden/>
          </w:rPr>
          <w:tab/>
        </w:r>
        <w:r>
          <w:rPr>
            <w:noProof/>
            <w:webHidden/>
          </w:rPr>
          <w:fldChar w:fldCharType="begin"/>
        </w:r>
        <w:r>
          <w:rPr>
            <w:noProof/>
            <w:webHidden/>
          </w:rPr>
          <w:instrText xml:space="preserve"> PAGEREF _Toc900004 \h </w:instrText>
        </w:r>
        <w:r>
          <w:rPr>
            <w:noProof/>
            <w:webHidden/>
          </w:rPr>
        </w:r>
        <w:r>
          <w:rPr>
            <w:noProof/>
            <w:webHidden/>
          </w:rPr>
          <w:fldChar w:fldCharType="separate"/>
        </w:r>
        <w:r>
          <w:rPr>
            <w:noProof/>
            <w:webHidden/>
          </w:rPr>
          <w:t>278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05" w:history="1">
        <w:r w:rsidRPr="00214D25">
          <w:rPr>
            <w:rStyle w:val="Hyperlink"/>
            <w:noProof/>
          </w:rPr>
          <w:t>16.4 Observation Intake and Admission</w:t>
        </w:r>
        <w:r>
          <w:rPr>
            <w:noProof/>
            <w:webHidden/>
          </w:rPr>
          <w:tab/>
        </w:r>
        <w:r>
          <w:rPr>
            <w:noProof/>
            <w:webHidden/>
          </w:rPr>
          <w:fldChar w:fldCharType="begin"/>
        </w:r>
        <w:r>
          <w:rPr>
            <w:noProof/>
            <w:webHidden/>
          </w:rPr>
          <w:instrText xml:space="preserve"> PAGEREF _Toc900005 \h </w:instrText>
        </w:r>
        <w:r>
          <w:rPr>
            <w:noProof/>
            <w:webHidden/>
          </w:rPr>
        </w:r>
        <w:r>
          <w:rPr>
            <w:noProof/>
            <w:webHidden/>
          </w:rPr>
          <w:fldChar w:fldCharType="separate"/>
        </w:r>
        <w:r>
          <w:rPr>
            <w:noProof/>
            <w:webHidden/>
          </w:rPr>
          <w:t>284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06" w:history="1">
        <w:r w:rsidRPr="00214D25">
          <w:rPr>
            <w:rStyle w:val="Hyperlink"/>
            <w:noProof/>
          </w:rPr>
          <w:t>16.5 Dependencies, Fan-Out, and Snapshots</w:t>
        </w:r>
        <w:r>
          <w:rPr>
            <w:noProof/>
            <w:webHidden/>
          </w:rPr>
          <w:tab/>
        </w:r>
        <w:r>
          <w:rPr>
            <w:noProof/>
            <w:webHidden/>
          </w:rPr>
          <w:fldChar w:fldCharType="begin"/>
        </w:r>
        <w:r>
          <w:rPr>
            <w:noProof/>
            <w:webHidden/>
          </w:rPr>
          <w:instrText xml:space="preserve"> PAGEREF _Toc900006 \h </w:instrText>
        </w:r>
        <w:r>
          <w:rPr>
            <w:noProof/>
            <w:webHidden/>
          </w:rPr>
        </w:r>
        <w:r>
          <w:rPr>
            <w:noProof/>
            <w:webHidden/>
          </w:rPr>
          <w:fldChar w:fldCharType="separate"/>
        </w:r>
        <w:r>
          <w:rPr>
            <w:noProof/>
            <w:webHidden/>
          </w:rPr>
          <w:t>289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07" w:history="1">
        <w:r w:rsidRPr="00214D25">
          <w:rPr>
            <w:rStyle w:val="Hyperlink"/>
            <w:noProof/>
          </w:rPr>
          <w:t>16.6 Continuation and Checkpoints</w:t>
        </w:r>
        <w:r>
          <w:rPr>
            <w:noProof/>
            <w:webHidden/>
          </w:rPr>
          <w:tab/>
        </w:r>
        <w:r>
          <w:rPr>
            <w:noProof/>
            <w:webHidden/>
          </w:rPr>
          <w:fldChar w:fldCharType="begin"/>
        </w:r>
        <w:r>
          <w:rPr>
            <w:noProof/>
            <w:webHidden/>
          </w:rPr>
          <w:instrText xml:space="preserve"> PAGEREF _Toc900007 \h </w:instrText>
        </w:r>
        <w:r>
          <w:rPr>
            <w:noProof/>
            <w:webHidden/>
          </w:rPr>
        </w:r>
        <w:r>
          <w:rPr>
            <w:noProof/>
            <w:webHidden/>
          </w:rPr>
          <w:fldChar w:fldCharType="separate"/>
        </w:r>
        <w:r>
          <w:rPr>
            <w:noProof/>
            <w:webHidden/>
          </w:rPr>
          <w:t>293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08" w:history="1">
        <w:r w:rsidRPr="00214D25">
          <w:rPr>
            <w:rStyle w:val="Hyperlink"/>
            <w:noProof/>
          </w:rPr>
          <w:t>16.7 Ownership, Control, and Enforcement</w:t>
        </w:r>
        <w:r>
          <w:rPr>
            <w:noProof/>
            <w:webHidden/>
          </w:rPr>
          <w:tab/>
        </w:r>
        <w:r>
          <w:rPr>
            <w:noProof/>
            <w:webHidden/>
          </w:rPr>
          <w:fldChar w:fldCharType="begin"/>
        </w:r>
        <w:r>
          <w:rPr>
            <w:noProof/>
            <w:webHidden/>
          </w:rPr>
          <w:instrText xml:space="preserve"> PAGEREF _Toc900008 \h </w:instrText>
        </w:r>
        <w:r>
          <w:rPr>
            <w:noProof/>
            <w:webHidden/>
          </w:rPr>
        </w:r>
        <w:r>
          <w:rPr>
            <w:noProof/>
            <w:webHidden/>
          </w:rPr>
          <w:fldChar w:fldCharType="separate"/>
        </w:r>
        <w:r>
          <w:rPr>
            <w:noProof/>
            <w:webHidden/>
          </w:rPr>
          <w:t>299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09" w:history="1">
        <w:r w:rsidRPr="00214D25">
          <w:rPr>
            <w:rStyle w:val="Hyperlink"/>
            <w:noProof/>
          </w:rPr>
          <w:t>16.8 Effect, Finality, and Layer 1</w:t>
        </w:r>
        <w:r>
          <w:rPr>
            <w:noProof/>
            <w:webHidden/>
          </w:rPr>
          <w:tab/>
        </w:r>
        <w:r>
          <w:rPr>
            <w:noProof/>
            <w:webHidden/>
          </w:rPr>
          <w:fldChar w:fldCharType="begin"/>
        </w:r>
        <w:r>
          <w:rPr>
            <w:noProof/>
            <w:webHidden/>
          </w:rPr>
          <w:instrText xml:space="preserve"> PAGEREF _Toc900009 \h </w:instrText>
        </w:r>
        <w:r>
          <w:rPr>
            <w:noProof/>
            <w:webHidden/>
          </w:rPr>
        </w:r>
        <w:r>
          <w:rPr>
            <w:noProof/>
            <w:webHidden/>
          </w:rPr>
          <w:fldChar w:fldCharType="separate"/>
        </w:r>
        <w:r>
          <w:rPr>
            <w:noProof/>
            <w:webHidden/>
          </w:rPr>
          <w:t>304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0" w:history="1">
        <w:r w:rsidRPr="00214D25">
          <w:rPr>
            <w:rStyle w:val="Hyperlink"/>
            <w:noProof/>
          </w:rPr>
          <w:t>16.9 Recovery</w:t>
        </w:r>
        <w:r>
          <w:rPr>
            <w:noProof/>
            <w:webHidden/>
          </w:rPr>
          <w:tab/>
        </w:r>
        <w:r>
          <w:rPr>
            <w:noProof/>
            <w:webHidden/>
          </w:rPr>
          <w:fldChar w:fldCharType="begin"/>
        </w:r>
        <w:r>
          <w:rPr>
            <w:noProof/>
            <w:webHidden/>
          </w:rPr>
          <w:instrText xml:space="preserve"> PAGEREF _Toc900010 \h </w:instrText>
        </w:r>
        <w:r>
          <w:rPr>
            <w:noProof/>
            <w:webHidden/>
          </w:rPr>
        </w:r>
        <w:r>
          <w:rPr>
            <w:noProof/>
            <w:webHidden/>
          </w:rPr>
          <w:fldChar w:fldCharType="separate"/>
        </w:r>
        <w:r>
          <w:rPr>
            <w:noProof/>
            <w:webHidden/>
          </w:rPr>
          <w:t>310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1" w:history="1">
        <w:r w:rsidRPr="00214D25">
          <w:rPr>
            <w:rStyle w:val="Hyperlink"/>
            <w:noProof/>
          </w:rPr>
          <w:t>16.10 The Store, Concurrency, and Deployment</w:t>
        </w:r>
        <w:r>
          <w:rPr>
            <w:noProof/>
            <w:webHidden/>
          </w:rPr>
          <w:tab/>
        </w:r>
        <w:r>
          <w:rPr>
            <w:noProof/>
            <w:webHidden/>
          </w:rPr>
          <w:fldChar w:fldCharType="begin"/>
        </w:r>
        <w:r>
          <w:rPr>
            <w:noProof/>
            <w:webHidden/>
          </w:rPr>
          <w:instrText xml:space="preserve"> PAGEREF _Toc900011 \h </w:instrText>
        </w:r>
        <w:r>
          <w:rPr>
            <w:noProof/>
            <w:webHidden/>
          </w:rPr>
        </w:r>
        <w:r>
          <w:rPr>
            <w:noProof/>
            <w:webHidden/>
          </w:rPr>
          <w:fldChar w:fldCharType="separate"/>
        </w:r>
        <w:r>
          <w:rPr>
            <w:noProof/>
            <w:webHidden/>
          </w:rPr>
          <w:t>314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2" w:history="1">
        <w:r w:rsidRPr="00214D25">
          <w:rPr>
            <w:rStyle w:val="Hyperlink"/>
            <w:noProof/>
          </w:rPr>
          <w:t>16.11 Errors</w:t>
        </w:r>
        <w:r>
          <w:rPr>
            <w:noProof/>
            <w:webHidden/>
          </w:rPr>
          <w:tab/>
        </w:r>
        <w:r>
          <w:rPr>
            <w:noProof/>
            <w:webHidden/>
          </w:rPr>
          <w:fldChar w:fldCharType="begin"/>
        </w:r>
        <w:r>
          <w:rPr>
            <w:noProof/>
            <w:webHidden/>
          </w:rPr>
          <w:instrText xml:space="preserve"> PAGEREF _Toc900012 \h </w:instrText>
        </w:r>
        <w:r>
          <w:rPr>
            <w:noProof/>
            <w:webHidden/>
          </w:rPr>
        </w:r>
        <w:r>
          <w:rPr>
            <w:noProof/>
            <w:webHidden/>
          </w:rPr>
          <w:fldChar w:fldCharType="separate"/>
        </w:r>
        <w:r>
          <w:rPr>
            <w:noProof/>
            <w:webHidden/>
          </w:rPr>
          <w:t>316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3" w:history="1">
        <w:r w:rsidRPr="00214D25">
          <w:rPr>
            <w:rStyle w:val="Hyperlink"/>
            <w:noProof/>
          </w:rPr>
          <w:t>16.12 Boundaries and Host Duties</w:t>
        </w:r>
        <w:r>
          <w:rPr>
            <w:noProof/>
            <w:webHidden/>
          </w:rPr>
          <w:tab/>
        </w:r>
        <w:r>
          <w:rPr>
            <w:noProof/>
            <w:webHidden/>
          </w:rPr>
          <w:fldChar w:fldCharType="begin"/>
        </w:r>
        <w:r>
          <w:rPr>
            <w:noProof/>
            <w:webHidden/>
          </w:rPr>
          <w:instrText xml:space="preserve"> PAGEREF _Toc900013 \h </w:instrText>
        </w:r>
        <w:r>
          <w:rPr>
            <w:noProof/>
            <w:webHidden/>
          </w:rPr>
        </w:r>
        <w:r>
          <w:rPr>
            <w:noProof/>
            <w:webHidden/>
          </w:rPr>
          <w:fldChar w:fldCharType="separate"/>
        </w:r>
        <w:r>
          <w:rPr>
            <w:noProof/>
            <w:webHidden/>
          </w:rPr>
          <w:t>318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4" w:history="1">
        <w:r w:rsidRPr="00214D25">
          <w:rPr>
            <w:rStyle w:val="Hyperlink"/>
            <w:noProof/>
          </w:rPr>
          <w:t>16.13 Simulation and Operational Reference Adapters</w:t>
        </w:r>
        <w:r>
          <w:rPr>
            <w:noProof/>
            <w:webHidden/>
          </w:rPr>
          <w:tab/>
        </w:r>
        <w:r>
          <w:rPr>
            <w:noProof/>
            <w:webHidden/>
          </w:rPr>
          <w:fldChar w:fldCharType="begin"/>
        </w:r>
        <w:r>
          <w:rPr>
            <w:noProof/>
            <w:webHidden/>
          </w:rPr>
          <w:instrText xml:space="preserve"> PAGEREF _Toc900014 \h </w:instrText>
        </w:r>
        <w:r>
          <w:rPr>
            <w:noProof/>
            <w:webHidden/>
          </w:rPr>
        </w:r>
        <w:r>
          <w:rPr>
            <w:noProof/>
            <w:webHidden/>
          </w:rPr>
          <w:fldChar w:fldCharType="separate"/>
        </w:r>
        <w:r>
          <w:rPr>
            <w:noProof/>
            <w:webHidden/>
          </w:rPr>
          <w:t>320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5" w:history="1">
        <w:r w:rsidRPr="00214D25">
          <w:rPr>
            <w:rStyle w:val="Hyperlink"/>
            <w:noProof/>
          </w:rPr>
          <w:t>16.14 Classification Record</w:t>
        </w:r>
        <w:r>
          <w:rPr>
            <w:noProof/>
            <w:webHidden/>
          </w:rPr>
          <w:tab/>
        </w:r>
        <w:r>
          <w:rPr>
            <w:noProof/>
            <w:webHidden/>
          </w:rPr>
          <w:fldChar w:fldCharType="begin"/>
        </w:r>
        <w:r>
          <w:rPr>
            <w:noProof/>
            <w:webHidden/>
          </w:rPr>
          <w:instrText xml:space="preserve"> PAGEREF _Toc900015 \h </w:instrText>
        </w:r>
        <w:r>
          <w:rPr>
            <w:noProof/>
            <w:webHidden/>
          </w:rPr>
        </w:r>
        <w:r>
          <w:rPr>
            <w:noProof/>
            <w:webHidden/>
          </w:rPr>
          <w:fldChar w:fldCharType="separate"/>
        </w:r>
        <w:r>
          <w:rPr>
            <w:noProof/>
            <w:webHidden/>
          </w:rPr>
          <w:t>320</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198" w:history="1">
        <w:r w:rsidRPr="00214D25">
          <w:rPr>
            <w:rStyle w:val="Hyperlink"/>
            <w:noProof/>
          </w:rPr>
          <w:t>Appendix A — Quick API Index</w:t>
        </w:r>
        <w:r>
          <w:rPr>
            <w:noProof/>
            <w:webHidden/>
          </w:rPr>
          <w:tab/>
        </w:r>
        <w:r>
          <w:rPr>
            <w:noProof/>
            <w:webHidden/>
          </w:rPr>
          <w:fldChar w:fldCharType="begin"/>
        </w:r>
        <w:r>
          <w:rPr>
            <w:noProof/>
            <w:webHidden/>
          </w:rPr>
          <w:instrText xml:space="preserve"> PAGEREF _Toc241688198 \h </w:instrText>
        </w:r>
        <w:r>
          <w:rPr>
            <w:noProof/>
            <w:webHidden/>
          </w:rPr>
        </w:r>
        <w:r>
          <w:rPr>
            <w:noProof/>
            <w:webHidden/>
          </w:rPr>
          <w:fldChar w:fldCharType="separate"/>
        </w:r>
        <w:r>
          <w:rPr>
            <w:noProof/>
            <w:webHidden/>
          </w:rPr>
          <w:t>324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199" w:history="1">
        <w:r w:rsidRPr="00214D25">
          <w:rPr>
            <w:rStyle w:val="Hyperlink"/>
            <w:noProof/>
          </w:rPr>
          <w:t>A.1 Reading the Index</w:t>
        </w:r>
        <w:r>
          <w:rPr>
            <w:noProof/>
            <w:webHidden/>
          </w:rPr>
          <w:tab/>
        </w:r>
        <w:r>
          <w:rPr>
            <w:noProof/>
            <w:webHidden/>
          </w:rPr>
          <w:fldChar w:fldCharType="begin"/>
        </w:r>
        <w:r>
          <w:rPr>
            <w:noProof/>
            <w:webHidden/>
          </w:rPr>
          <w:instrText xml:space="preserve"> PAGEREF _Toc241688199 \h </w:instrText>
        </w:r>
        <w:r>
          <w:rPr>
            <w:noProof/>
            <w:webHidden/>
          </w:rPr>
        </w:r>
        <w:r>
          <w:rPr>
            <w:noProof/>
            <w:webHidden/>
          </w:rPr>
          <w:fldChar w:fldCharType="separate"/>
        </w:r>
        <w:r>
          <w:rPr>
            <w:noProof/>
            <w:webHidden/>
          </w:rPr>
          <w:t>324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0" w:history="1">
        <w:r w:rsidRPr="00214D25">
          <w:rPr>
            <w:rStyle w:val="Hyperlink"/>
            <w:noProof/>
          </w:rPr>
          <w:t>A.2 Exported Symbols</w:t>
        </w:r>
        <w:r>
          <w:rPr>
            <w:noProof/>
            <w:webHidden/>
          </w:rPr>
          <w:tab/>
        </w:r>
        <w:r>
          <w:rPr>
            <w:noProof/>
            <w:webHidden/>
          </w:rPr>
          <w:fldChar w:fldCharType="begin"/>
        </w:r>
        <w:r>
          <w:rPr>
            <w:noProof/>
            <w:webHidden/>
          </w:rPr>
          <w:instrText xml:space="preserve"> PAGEREF _Toc241688200 \h </w:instrText>
        </w:r>
        <w:r>
          <w:rPr>
            <w:noProof/>
            <w:webHidden/>
          </w:rPr>
        </w:r>
        <w:r>
          <w:rPr>
            <w:noProof/>
            <w:webHidden/>
          </w:rPr>
          <w:fldChar w:fldCharType="separate"/>
        </w:r>
        <w:r>
          <w:rPr>
            <w:noProof/>
            <w:webHidden/>
          </w:rPr>
          <w:t>324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1" w:history="1">
        <w:r w:rsidRPr="00214D25">
          <w:rPr>
            <w:rStyle w:val="Hyperlink"/>
            <w:noProof/>
          </w:rPr>
          <w:t>A.3 Core Class Methods</w:t>
        </w:r>
        <w:r>
          <w:rPr>
            <w:noProof/>
            <w:webHidden/>
          </w:rPr>
          <w:tab/>
        </w:r>
        <w:r>
          <w:rPr>
            <w:noProof/>
            <w:webHidden/>
          </w:rPr>
          <w:fldChar w:fldCharType="begin"/>
        </w:r>
        <w:r>
          <w:rPr>
            <w:noProof/>
            <w:webHidden/>
          </w:rPr>
          <w:instrText xml:space="preserve"> PAGEREF _Toc241688201 \h </w:instrText>
        </w:r>
        <w:r>
          <w:rPr>
            <w:noProof/>
            <w:webHidden/>
          </w:rPr>
        </w:r>
        <w:r>
          <w:rPr>
            <w:noProof/>
            <w:webHidden/>
          </w:rPr>
          <w:fldChar w:fldCharType="separate"/>
        </w:r>
        <w:r>
          <w:rPr>
            <w:noProof/>
            <w:webHidden/>
          </w:rPr>
          <w:t>335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2" w:history="1">
        <w:r w:rsidRPr="00214D25">
          <w:rPr>
            <w:rStyle w:val="Hyperlink"/>
            <w:noProof/>
          </w:rPr>
          <w:t>A.4 Submodule Namespaces and Submodule-Only Surface</w:t>
        </w:r>
        <w:r>
          <w:rPr>
            <w:noProof/>
            <w:webHidden/>
          </w:rPr>
          <w:tab/>
        </w:r>
        <w:r>
          <w:rPr>
            <w:noProof/>
            <w:webHidden/>
          </w:rPr>
          <w:fldChar w:fldCharType="begin"/>
        </w:r>
        <w:r>
          <w:rPr>
            <w:noProof/>
            <w:webHidden/>
          </w:rPr>
          <w:instrText xml:space="preserve"> PAGEREF _Toc241688202 \h </w:instrText>
        </w:r>
        <w:r>
          <w:rPr>
            <w:noProof/>
            <w:webHidden/>
          </w:rPr>
        </w:r>
        <w:r>
          <w:rPr>
            <w:noProof/>
            <w:webHidden/>
          </w:rPr>
          <w:fldChar w:fldCharType="separate"/>
        </w:r>
        <w:r>
          <w:rPr>
            <w:noProof/>
            <w:webHidden/>
          </w:rPr>
          <w:t>339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6" w:history="1">
        <w:r w:rsidRPr="00214D25">
          <w:rPr>
            <w:rStyle w:val="Hyperlink"/>
            <w:noProof/>
          </w:rPr>
          <w:t>A.5 Supervision Surface</w:t>
        </w:r>
        <w:r>
          <w:rPr>
            <w:noProof/>
            <w:webHidden/>
          </w:rPr>
          <w:tab/>
        </w:r>
        <w:r>
          <w:rPr>
            <w:noProof/>
            <w:webHidden/>
          </w:rPr>
          <w:fldChar w:fldCharType="begin"/>
        </w:r>
        <w:r>
          <w:rPr>
            <w:noProof/>
            <w:webHidden/>
          </w:rPr>
          <w:instrText xml:space="preserve"> PAGEREF _Toc900016 \h </w:instrText>
        </w:r>
        <w:r>
          <w:rPr>
            <w:noProof/>
            <w:webHidden/>
          </w:rPr>
        </w:r>
        <w:r>
          <w:rPr>
            <w:noProof/>
            <w:webHidden/>
          </w:rPr>
          <w:fldChar w:fldCharType="separate"/>
        </w:r>
        <w:r>
          <w:rPr>
            <w:noProof/>
            <w:webHidden/>
          </w:rPr>
          <w:t>340</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203" w:history="1">
        <w:r w:rsidRPr="00214D25">
          <w:rPr>
            <w:rStyle w:val="Hyperlink"/>
            <w:noProof/>
          </w:rPr>
          <w:t>Appendix B — Code Skeletons</w:t>
        </w:r>
        <w:r>
          <w:rPr>
            <w:noProof/>
            <w:webHidden/>
          </w:rPr>
          <w:tab/>
        </w:r>
        <w:r>
          <w:rPr>
            <w:noProof/>
            <w:webHidden/>
          </w:rPr>
          <w:fldChar w:fldCharType="begin"/>
        </w:r>
        <w:r>
          <w:rPr>
            <w:noProof/>
            <w:webHidden/>
          </w:rPr>
          <w:instrText xml:space="preserve"> PAGEREF _Toc241688203 \h </w:instrText>
        </w:r>
        <w:r>
          <w:rPr>
            <w:noProof/>
            <w:webHidden/>
          </w:rPr>
        </w:r>
        <w:r>
          <w:rPr>
            <w:noProof/>
            <w:webHidden/>
          </w:rPr>
          <w:fldChar w:fldCharType="separate"/>
        </w:r>
        <w:r>
          <w:rPr>
            <w:noProof/>
            <w:webHidden/>
          </w:rPr>
          <w:t>346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4" w:history="1">
        <w:r w:rsidRPr="00214D25">
          <w:rPr>
            <w:rStyle w:val="Hyperlink"/>
            <w:noProof/>
          </w:rPr>
          <w:t>B.1 Registry Setup</w:t>
        </w:r>
        <w:r>
          <w:rPr>
            <w:noProof/>
            <w:webHidden/>
          </w:rPr>
          <w:tab/>
        </w:r>
        <w:r>
          <w:rPr>
            <w:noProof/>
            <w:webHidden/>
          </w:rPr>
          <w:fldChar w:fldCharType="begin"/>
        </w:r>
        <w:r>
          <w:rPr>
            <w:noProof/>
            <w:webHidden/>
          </w:rPr>
          <w:instrText xml:space="preserve"> PAGEREF _Toc241688204 \h </w:instrText>
        </w:r>
        <w:r>
          <w:rPr>
            <w:noProof/>
            <w:webHidden/>
          </w:rPr>
        </w:r>
        <w:r>
          <w:rPr>
            <w:noProof/>
            <w:webHidden/>
          </w:rPr>
          <w:fldChar w:fldCharType="separate"/>
        </w:r>
        <w:r>
          <w:rPr>
            <w:noProof/>
            <w:webHidden/>
          </w:rPr>
          <w:t>346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5" w:history="1">
        <w:r w:rsidRPr="00214D25">
          <w:rPr>
            <w:rStyle w:val="Hyperlink"/>
            <w:noProof/>
          </w:rPr>
          <w:t>B.2 One Decision Cycle</w:t>
        </w:r>
        <w:r>
          <w:rPr>
            <w:noProof/>
            <w:webHidden/>
          </w:rPr>
          <w:tab/>
        </w:r>
        <w:r>
          <w:rPr>
            <w:noProof/>
            <w:webHidden/>
          </w:rPr>
          <w:fldChar w:fldCharType="begin"/>
        </w:r>
        <w:r>
          <w:rPr>
            <w:noProof/>
            <w:webHidden/>
          </w:rPr>
          <w:instrText xml:space="preserve"> PAGEREF _Toc241688205 \h </w:instrText>
        </w:r>
        <w:r>
          <w:rPr>
            <w:noProof/>
            <w:webHidden/>
          </w:rPr>
        </w:r>
        <w:r>
          <w:rPr>
            <w:noProof/>
            <w:webHidden/>
          </w:rPr>
          <w:fldChar w:fldCharType="separate"/>
        </w:r>
        <w:r>
          <w:rPr>
            <w:noProof/>
            <w:webHidden/>
          </w:rPr>
          <w:t>348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6" w:history="1">
        <w:r w:rsidRPr="00214D25">
          <w:rPr>
            <w:rStyle w:val="Hyperlink"/>
            <w:noProof/>
          </w:rPr>
          <w:t>B.3 Execution Lineage</w:t>
        </w:r>
        <w:r>
          <w:rPr>
            <w:noProof/>
            <w:webHidden/>
          </w:rPr>
          <w:tab/>
        </w:r>
        <w:r>
          <w:rPr>
            <w:noProof/>
            <w:webHidden/>
          </w:rPr>
          <w:fldChar w:fldCharType="begin"/>
        </w:r>
        <w:r>
          <w:rPr>
            <w:noProof/>
            <w:webHidden/>
          </w:rPr>
          <w:instrText xml:space="preserve"> PAGEREF _Toc241688206 \h </w:instrText>
        </w:r>
        <w:r>
          <w:rPr>
            <w:noProof/>
            <w:webHidden/>
          </w:rPr>
        </w:r>
        <w:r>
          <w:rPr>
            <w:noProof/>
            <w:webHidden/>
          </w:rPr>
          <w:fldChar w:fldCharType="separate"/>
        </w:r>
        <w:r>
          <w:rPr>
            <w:noProof/>
            <w:webHidden/>
          </w:rPr>
          <w:t>350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7" w:history="1">
        <w:r w:rsidRPr="00214D25">
          <w:rPr>
            <w:rStyle w:val="Hyperlink"/>
            <w:noProof/>
          </w:rPr>
          <w:t>B.4 Layer-1 Transition Service</w:t>
        </w:r>
        <w:r>
          <w:rPr>
            <w:noProof/>
            <w:webHidden/>
          </w:rPr>
          <w:tab/>
        </w:r>
        <w:r>
          <w:rPr>
            <w:noProof/>
            <w:webHidden/>
          </w:rPr>
          <w:fldChar w:fldCharType="begin"/>
        </w:r>
        <w:r>
          <w:rPr>
            <w:noProof/>
            <w:webHidden/>
          </w:rPr>
          <w:instrText xml:space="preserve"> PAGEREF _Toc241688207 \h </w:instrText>
        </w:r>
        <w:r>
          <w:rPr>
            <w:noProof/>
            <w:webHidden/>
          </w:rPr>
        </w:r>
        <w:r>
          <w:rPr>
            <w:noProof/>
            <w:webHidden/>
          </w:rPr>
          <w:fldChar w:fldCharType="separate"/>
        </w:r>
        <w:r>
          <w:rPr>
            <w:noProof/>
            <w:webHidden/>
          </w:rPr>
          <w:t>352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8" w:history="1">
        <w:r w:rsidRPr="00214D25">
          <w:rPr>
            <w:rStyle w:val="Hyperlink"/>
            <w:noProof/>
          </w:rPr>
          <w:t>B.5 Re-entry After Change</w:t>
        </w:r>
        <w:r>
          <w:rPr>
            <w:noProof/>
            <w:webHidden/>
          </w:rPr>
          <w:tab/>
        </w:r>
        <w:r>
          <w:rPr>
            <w:noProof/>
            <w:webHidden/>
          </w:rPr>
          <w:fldChar w:fldCharType="begin"/>
        </w:r>
        <w:r>
          <w:rPr>
            <w:noProof/>
            <w:webHidden/>
          </w:rPr>
          <w:instrText xml:space="preserve"> PAGEREF _Toc241688208 \h </w:instrText>
        </w:r>
        <w:r>
          <w:rPr>
            <w:noProof/>
            <w:webHidden/>
          </w:rPr>
        </w:r>
        <w:r>
          <w:rPr>
            <w:noProof/>
            <w:webHidden/>
          </w:rPr>
          <w:fldChar w:fldCharType="separate"/>
        </w:r>
        <w:r>
          <w:rPr>
            <w:noProof/>
            <w:webHidden/>
          </w:rPr>
          <w:t>352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09" w:history="1">
        <w:r w:rsidRPr="00214D25">
          <w:rPr>
            <w:rStyle w:val="Hyperlink"/>
            <w:noProof/>
          </w:rPr>
          <w:t>B.6 Test Harness</w:t>
        </w:r>
        <w:r>
          <w:rPr>
            <w:noProof/>
            <w:webHidden/>
          </w:rPr>
          <w:tab/>
        </w:r>
        <w:r>
          <w:rPr>
            <w:noProof/>
            <w:webHidden/>
          </w:rPr>
          <w:fldChar w:fldCharType="begin"/>
        </w:r>
        <w:r>
          <w:rPr>
            <w:noProof/>
            <w:webHidden/>
          </w:rPr>
          <w:instrText xml:space="preserve"> PAGEREF _Toc241688209 \h </w:instrText>
        </w:r>
        <w:r>
          <w:rPr>
            <w:noProof/>
            <w:webHidden/>
          </w:rPr>
        </w:r>
        <w:r>
          <w:rPr>
            <w:noProof/>
            <w:webHidden/>
          </w:rPr>
          <w:fldChar w:fldCharType="separate"/>
        </w:r>
        <w:r>
          <w:rPr>
            <w:noProof/>
            <w:webHidden/>
          </w:rPr>
          <w:t>354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7" w:history="1">
        <w:r w:rsidRPr="00214D25">
          <w:rPr>
            <w:rStyle w:val="Hyperlink"/>
            <w:noProof/>
          </w:rPr>
          <w:t>B.7 Supervised Execution</w:t>
        </w:r>
        <w:r>
          <w:rPr>
            <w:noProof/>
            <w:webHidden/>
          </w:rPr>
          <w:tab/>
        </w:r>
        <w:r>
          <w:rPr>
            <w:noProof/>
            <w:webHidden/>
          </w:rPr>
          <w:fldChar w:fldCharType="begin"/>
        </w:r>
        <w:r>
          <w:rPr>
            <w:noProof/>
            <w:webHidden/>
          </w:rPr>
          <w:instrText xml:space="preserve"> PAGEREF _Toc900017 \h </w:instrText>
        </w:r>
        <w:r>
          <w:rPr>
            <w:noProof/>
            <w:webHidden/>
          </w:rPr>
        </w:r>
        <w:r>
          <w:rPr>
            <w:noProof/>
            <w:webHidden/>
          </w:rPr>
          <w:fldChar w:fldCharType="separate"/>
        </w:r>
        <w:r>
          <w:rPr>
            <w:noProof/>
            <w:webHidden/>
          </w:rPr>
          <w:t>356</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210" w:history="1">
        <w:r w:rsidRPr="00214D25">
          <w:rPr>
            <w:rStyle w:val="Hyperlink"/>
            <w:noProof/>
          </w:rPr>
          <w:t>Appendix C — Status and Error Index</w:t>
        </w:r>
        <w:r>
          <w:rPr>
            <w:noProof/>
            <w:webHidden/>
          </w:rPr>
          <w:tab/>
        </w:r>
        <w:r>
          <w:rPr>
            <w:noProof/>
            <w:webHidden/>
          </w:rPr>
          <w:fldChar w:fldCharType="begin"/>
        </w:r>
        <w:r>
          <w:rPr>
            <w:noProof/>
            <w:webHidden/>
          </w:rPr>
          <w:instrText xml:space="preserve"> PAGEREF _Toc241688210 \h </w:instrText>
        </w:r>
        <w:r>
          <w:rPr>
            <w:noProof/>
            <w:webHidden/>
          </w:rPr>
        </w:r>
        <w:r>
          <w:rPr>
            <w:noProof/>
            <w:webHidden/>
          </w:rPr>
          <w:fldChar w:fldCharType="separate"/>
        </w:r>
        <w:r>
          <w:rPr>
            <w:noProof/>
            <w:webHidden/>
          </w:rPr>
          <w:t>361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11" w:history="1">
        <w:r w:rsidRPr="00214D25">
          <w:rPr>
            <w:rStyle w:val="Hyperlink"/>
            <w:noProof/>
          </w:rPr>
          <w:t>C.1 Kinds</w:t>
        </w:r>
        <w:r>
          <w:rPr>
            <w:noProof/>
            <w:webHidden/>
          </w:rPr>
          <w:tab/>
        </w:r>
        <w:r>
          <w:rPr>
            <w:noProof/>
            <w:webHidden/>
          </w:rPr>
          <w:fldChar w:fldCharType="begin"/>
        </w:r>
        <w:r>
          <w:rPr>
            <w:noProof/>
            <w:webHidden/>
          </w:rPr>
          <w:instrText xml:space="preserve"> PAGEREF _Toc241688211 \h </w:instrText>
        </w:r>
        <w:r>
          <w:rPr>
            <w:noProof/>
            <w:webHidden/>
          </w:rPr>
        </w:r>
        <w:r>
          <w:rPr>
            <w:noProof/>
            <w:webHidden/>
          </w:rPr>
          <w:fldChar w:fldCharType="separate"/>
        </w:r>
        <w:r>
          <w:rPr>
            <w:noProof/>
            <w:webHidden/>
          </w:rPr>
          <w:t>361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12" w:history="1">
        <w:r w:rsidRPr="00214D25">
          <w:rPr>
            <w:rStyle w:val="Hyperlink"/>
            <w:noProof/>
          </w:rPr>
          <w:t>C.2 Families</w:t>
        </w:r>
        <w:r>
          <w:rPr>
            <w:noProof/>
            <w:webHidden/>
          </w:rPr>
          <w:tab/>
        </w:r>
        <w:r>
          <w:rPr>
            <w:noProof/>
            <w:webHidden/>
          </w:rPr>
          <w:fldChar w:fldCharType="begin"/>
        </w:r>
        <w:r>
          <w:rPr>
            <w:noProof/>
            <w:webHidden/>
          </w:rPr>
          <w:instrText xml:space="preserve"> PAGEREF _Toc241688212 \h </w:instrText>
        </w:r>
        <w:r>
          <w:rPr>
            <w:noProof/>
            <w:webHidden/>
          </w:rPr>
        </w:r>
        <w:r>
          <w:rPr>
            <w:noProof/>
            <w:webHidden/>
          </w:rPr>
          <w:fldChar w:fldCharType="separate"/>
        </w:r>
        <w:r>
          <w:rPr>
            <w:noProof/>
            <w:webHidden/>
          </w:rPr>
          <w:t>361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13" w:history="1">
        <w:r w:rsidRPr="00214D25">
          <w:rPr>
            <w:rStyle w:val="Hyperlink"/>
            <w:noProof/>
          </w:rPr>
          <w:t>C.3 Alphabetical Index</w:t>
        </w:r>
        <w:r>
          <w:rPr>
            <w:noProof/>
            <w:webHidden/>
          </w:rPr>
          <w:tab/>
        </w:r>
        <w:r>
          <w:rPr>
            <w:noProof/>
            <w:webHidden/>
          </w:rPr>
          <w:fldChar w:fldCharType="begin"/>
        </w:r>
        <w:r>
          <w:rPr>
            <w:noProof/>
            <w:webHidden/>
          </w:rPr>
          <w:instrText xml:space="preserve"> PAGEREF _Toc241688213 \h </w:instrText>
        </w:r>
        <w:r>
          <w:rPr>
            <w:noProof/>
            <w:webHidden/>
          </w:rPr>
        </w:r>
        <w:r>
          <w:rPr>
            <w:noProof/>
            <w:webHidden/>
          </w:rPr>
          <w:fldChar w:fldCharType="separate"/>
        </w:r>
        <w:r>
          <w:rPr>
            <w:noProof/>
            <w:webHidden/>
          </w:rPr>
          <w:t>363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14" w:history="1">
        <w:r w:rsidRPr="00214D25">
          <w:rPr>
            <w:rStyle w:val="Hyperlink"/>
            <w:noProof/>
          </w:rPr>
          <w:t>C.4 Exceptions</w:t>
        </w:r>
        <w:r>
          <w:rPr>
            <w:noProof/>
            <w:webHidden/>
          </w:rPr>
          <w:tab/>
        </w:r>
        <w:r>
          <w:rPr>
            <w:noProof/>
            <w:webHidden/>
          </w:rPr>
          <w:fldChar w:fldCharType="begin"/>
        </w:r>
        <w:r>
          <w:rPr>
            <w:noProof/>
            <w:webHidden/>
          </w:rPr>
          <w:instrText xml:space="preserve"> PAGEREF _Toc241688214 \h </w:instrText>
        </w:r>
        <w:r>
          <w:rPr>
            <w:noProof/>
            <w:webHidden/>
          </w:rPr>
        </w:r>
        <w:r>
          <w:rPr>
            <w:noProof/>
            <w:webHidden/>
          </w:rPr>
          <w:fldChar w:fldCharType="separate"/>
        </w:r>
        <w:r>
          <w:rPr>
            <w:noProof/>
            <w:webHidden/>
          </w:rPr>
          <w:t>382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15" w:history="1">
        <w:r w:rsidRPr="00214D25">
          <w:rPr>
            <w:rStyle w:val="Hyperlink"/>
            <w:noProof/>
          </w:rPr>
          <w:t>C.5 Validator Return Forms</w:t>
        </w:r>
        <w:r>
          <w:rPr>
            <w:noProof/>
            <w:webHidden/>
          </w:rPr>
          <w:tab/>
        </w:r>
        <w:r>
          <w:rPr>
            <w:noProof/>
            <w:webHidden/>
          </w:rPr>
          <w:fldChar w:fldCharType="begin"/>
        </w:r>
        <w:r>
          <w:rPr>
            <w:noProof/>
            <w:webHidden/>
          </w:rPr>
          <w:instrText xml:space="preserve"> PAGEREF _Toc241688215 \h </w:instrText>
        </w:r>
        <w:r>
          <w:rPr>
            <w:noProof/>
            <w:webHidden/>
          </w:rPr>
        </w:r>
        <w:r>
          <w:rPr>
            <w:noProof/>
            <w:webHidden/>
          </w:rPr>
          <w:fldChar w:fldCharType="separate"/>
        </w:r>
        <w:r>
          <w:rPr>
            <w:noProof/>
            <w:webHidden/>
          </w:rPr>
          <w:t>383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16" w:history="1">
        <w:r w:rsidRPr="00214D25">
          <w:rPr>
            <w:rStyle w:val="Hyperlink"/>
            <w:noProof/>
          </w:rPr>
          <w:t>C.6 How the Index Was Checked</w:t>
        </w:r>
        <w:r>
          <w:rPr>
            <w:noProof/>
            <w:webHidden/>
          </w:rPr>
          <w:tab/>
        </w:r>
        <w:r>
          <w:rPr>
            <w:noProof/>
            <w:webHidden/>
          </w:rPr>
          <w:fldChar w:fldCharType="begin"/>
        </w:r>
        <w:r>
          <w:rPr>
            <w:noProof/>
            <w:webHidden/>
          </w:rPr>
          <w:instrText xml:space="preserve"> PAGEREF _Toc241688216 \h </w:instrText>
        </w:r>
        <w:r>
          <w:rPr>
            <w:noProof/>
            <w:webHidden/>
          </w:rPr>
        </w:r>
        <w:r>
          <w:rPr>
            <w:noProof/>
            <w:webHidden/>
          </w:rPr>
          <w:fldChar w:fldCharType="separate"/>
        </w:r>
        <w:r>
          <w:rPr>
            <w:noProof/>
            <w:webHidden/>
          </w:rPr>
          <w:t>384</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8" w:history="1">
        <w:r w:rsidRPr="00214D25">
          <w:rPr>
            <w:rStyle w:val="Hyperlink"/>
            <w:noProof/>
          </w:rPr>
          <w:t>C.7 Supervision Exceptions and Values</w:t>
        </w:r>
        <w:r>
          <w:rPr>
            <w:noProof/>
            <w:webHidden/>
          </w:rPr>
          <w:tab/>
        </w:r>
        <w:r>
          <w:rPr>
            <w:noProof/>
            <w:webHidden/>
          </w:rPr>
          <w:fldChar w:fldCharType="begin"/>
        </w:r>
        <w:r>
          <w:rPr>
            <w:noProof/>
            <w:webHidden/>
          </w:rPr>
          <w:instrText xml:space="preserve"> PAGEREF _Toc900018 \h </w:instrText>
        </w:r>
        <w:r>
          <w:rPr>
            <w:noProof/>
            <w:webHidden/>
          </w:rPr>
        </w:r>
        <w:r>
          <w:rPr>
            <w:noProof/>
            <w:webHidden/>
          </w:rPr>
          <w:fldChar w:fldCharType="separate"/>
        </w:r>
        <w:r>
          <w:rPr>
            <w:noProof/>
            <w:webHidden/>
          </w:rPr>
          <w:t>384</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217" w:history="1">
        <w:r w:rsidRPr="00214D25">
          <w:rPr>
            <w:rStyle w:val="Hyperlink"/>
            <w:noProof/>
          </w:rPr>
          <w:t>Appendix D — Version Matrix</w:t>
        </w:r>
        <w:r>
          <w:rPr>
            <w:noProof/>
            <w:webHidden/>
          </w:rPr>
          <w:tab/>
        </w:r>
        <w:r>
          <w:rPr>
            <w:noProof/>
            <w:webHidden/>
          </w:rPr>
          <w:fldChar w:fldCharType="begin"/>
        </w:r>
        <w:r>
          <w:rPr>
            <w:noProof/>
            <w:webHidden/>
          </w:rPr>
          <w:instrText xml:space="preserve"> PAGEREF _Toc241688217 \h </w:instrText>
        </w:r>
        <w:r>
          <w:rPr>
            <w:noProof/>
            <w:webHidden/>
          </w:rPr>
        </w:r>
        <w:r>
          <w:rPr>
            <w:noProof/>
            <w:webHidden/>
          </w:rPr>
          <w:fldChar w:fldCharType="separate"/>
        </w:r>
        <w:r>
          <w:rPr>
            <w:noProof/>
            <w:webHidden/>
          </w:rPr>
          <w:t>387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18" w:history="1">
        <w:r w:rsidRPr="00214D25">
          <w:rPr>
            <w:rStyle w:val="Hyperlink"/>
            <w:noProof/>
          </w:rPr>
          <w:t>D.1 Framework and Compendia</w:t>
        </w:r>
        <w:r>
          <w:rPr>
            <w:noProof/>
            <w:webHidden/>
          </w:rPr>
          <w:tab/>
        </w:r>
        <w:r>
          <w:rPr>
            <w:noProof/>
            <w:webHidden/>
          </w:rPr>
          <w:fldChar w:fldCharType="begin"/>
        </w:r>
        <w:r>
          <w:rPr>
            <w:noProof/>
            <w:webHidden/>
          </w:rPr>
          <w:instrText xml:space="preserve"> PAGEREF _Toc241688218 \h </w:instrText>
        </w:r>
        <w:r>
          <w:rPr>
            <w:noProof/>
            <w:webHidden/>
          </w:rPr>
        </w:r>
        <w:r>
          <w:rPr>
            <w:noProof/>
            <w:webHidden/>
          </w:rPr>
          <w:fldChar w:fldCharType="separate"/>
        </w:r>
        <w:r>
          <w:rPr>
            <w:noProof/>
            <w:webHidden/>
          </w:rPr>
          <w:t>387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19" w:history="1">
        <w:r w:rsidRPr="00214D25">
          <w:rPr>
            <w:rStyle w:val="Hyperlink"/>
            <w:noProof/>
          </w:rPr>
          <w:t>D.2 Runtime Generations and Builds</w:t>
        </w:r>
        <w:r>
          <w:rPr>
            <w:noProof/>
            <w:webHidden/>
          </w:rPr>
          <w:tab/>
        </w:r>
        <w:r>
          <w:rPr>
            <w:noProof/>
            <w:webHidden/>
          </w:rPr>
          <w:fldChar w:fldCharType="begin"/>
        </w:r>
        <w:r>
          <w:rPr>
            <w:noProof/>
            <w:webHidden/>
          </w:rPr>
          <w:instrText xml:space="preserve"> PAGEREF _Toc241688219 \h </w:instrText>
        </w:r>
        <w:r>
          <w:rPr>
            <w:noProof/>
            <w:webHidden/>
          </w:rPr>
        </w:r>
        <w:r>
          <w:rPr>
            <w:noProof/>
            <w:webHidden/>
          </w:rPr>
          <w:fldChar w:fldCharType="separate"/>
        </w:r>
        <w:r>
          <w:rPr>
            <w:noProof/>
            <w:webHidden/>
          </w:rPr>
          <w:t>389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0" w:history="1">
        <w:r w:rsidRPr="00214D25">
          <w:rPr>
            <w:rStyle w:val="Hyperlink"/>
            <w:noProof/>
          </w:rPr>
          <w:t>D.3 Σ Versions by Source</w:t>
        </w:r>
        <w:r>
          <w:rPr>
            <w:noProof/>
            <w:webHidden/>
          </w:rPr>
          <w:tab/>
        </w:r>
        <w:r>
          <w:rPr>
            <w:noProof/>
            <w:webHidden/>
          </w:rPr>
          <w:fldChar w:fldCharType="begin"/>
        </w:r>
        <w:r>
          <w:rPr>
            <w:noProof/>
            <w:webHidden/>
          </w:rPr>
          <w:instrText xml:space="preserve"> PAGEREF _Toc241688220 \h </w:instrText>
        </w:r>
        <w:r>
          <w:rPr>
            <w:noProof/>
            <w:webHidden/>
          </w:rPr>
        </w:r>
        <w:r>
          <w:rPr>
            <w:noProof/>
            <w:webHidden/>
          </w:rPr>
          <w:fldChar w:fldCharType="separate"/>
        </w:r>
        <w:r>
          <w:rPr>
            <w:noProof/>
            <w:webHidden/>
          </w:rPr>
          <w:t>391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1" w:history="1">
        <w:r w:rsidRPr="00214D25">
          <w:rPr>
            <w:rStyle w:val="Hyperlink"/>
            <w:noProof/>
          </w:rPr>
          <w:t>D.4 Proof Program</w:t>
        </w:r>
        <w:r>
          <w:rPr>
            <w:noProof/>
            <w:webHidden/>
          </w:rPr>
          <w:tab/>
        </w:r>
        <w:r>
          <w:rPr>
            <w:noProof/>
            <w:webHidden/>
          </w:rPr>
          <w:fldChar w:fldCharType="begin"/>
        </w:r>
        <w:r>
          <w:rPr>
            <w:noProof/>
            <w:webHidden/>
          </w:rPr>
          <w:instrText xml:space="preserve"> PAGEREF _Toc241688221 \h </w:instrText>
        </w:r>
        <w:r>
          <w:rPr>
            <w:noProof/>
            <w:webHidden/>
          </w:rPr>
        </w:r>
        <w:r>
          <w:rPr>
            <w:noProof/>
            <w:webHidden/>
          </w:rPr>
          <w:fldChar w:fldCharType="separate"/>
        </w:r>
        <w:r>
          <w:rPr>
            <w:noProof/>
            <w:webHidden/>
          </w:rPr>
          <w:t>391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2" w:history="1">
        <w:r w:rsidRPr="00214D25">
          <w:rPr>
            <w:rStyle w:val="Hyperlink"/>
            <w:noProof/>
          </w:rPr>
          <w:t>D.5 Companion Volumes and Retired Documents</w:t>
        </w:r>
        <w:r>
          <w:rPr>
            <w:noProof/>
            <w:webHidden/>
          </w:rPr>
          <w:tab/>
        </w:r>
        <w:r>
          <w:rPr>
            <w:noProof/>
            <w:webHidden/>
          </w:rPr>
          <w:fldChar w:fldCharType="begin"/>
        </w:r>
        <w:r>
          <w:rPr>
            <w:noProof/>
            <w:webHidden/>
          </w:rPr>
          <w:instrText xml:space="preserve"> PAGEREF _Toc241688222 \h </w:instrText>
        </w:r>
        <w:r>
          <w:rPr>
            <w:noProof/>
            <w:webHidden/>
          </w:rPr>
        </w:r>
        <w:r>
          <w:rPr>
            <w:noProof/>
            <w:webHidden/>
          </w:rPr>
          <w:fldChar w:fldCharType="separate"/>
        </w:r>
        <w:r>
          <w:rPr>
            <w:noProof/>
            <w:webHidden/>
          </w:rPr>
          <w:t>392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3" w:history="1">
        <w:r w:rsidRPr="00214D25">
          <w:rPr>
            <w:rStyle w:val="Hyperlink"/>
            <w:noProof/>
          </w:rPr>
          <w:t>D.6 Verification Environment</w:t>
        </w:r>
        <w:r>
          <w:rPr>
            <w:noProof/>
            <w:webHidden/>
          </w:rPr>
          <w:tab/>
        </w:r>
        <w:r>
          <w:rPr>
            <w:noProof/>
            <w:webHidden/>
          </w:rPr>
          <w:fldChar w:fldCharType="begin"/>
        </w:r>
        <w:r>
          <w:rPr>
            <w:noProof/>
            <w:webHidden/>
          </w:rPr>
          <w:instrText xml:space="preserve"> PAGEREF _Toc241688223 \h </w:instrText>
        </w:r>
        <w:r>
          <w:rPr>
            <w:noProof/>
            <w:webHidden/>
          </w:rPr>
        </w:r>
        <w:r>
          <w:rPr>
            <w:noProof/>
            <w:webHidden/>
          </w:rPr>
          <w:fldChar w:fldCharType="separate"/>
        </w:r>
        <w:r>
          <w:rPr>
            <w:noProof/>
            <w:webHidden/>
          </w:rPr>
          <w:t>392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4" w:history="1">
        <w:r w:rsidRPr="00214D25">
          <w:rPr>
            <w:rStyle w:val="Hyperlink"/>
            <w:noProof/>
          </w:rPr>
          <w:t>D.7 Version Conflicts</w:t>
        </w:r>
        <w:r>
          <w:rPr>
            <w:noProof/>
            <w:webHidden/>
          </w:rPr>
          <w:tab/>
        </w:r>
        <w:r>
          <w:rPr>
            <w:noProof/>
            <w:webHidden/>
          </w:rPr>
          <w:fldChar w:fldCharType="begin"/>
        </w:r>
        <w:r>
          <w:rPr>
            <w:noProof/>
            <w:webHidden/>
          </w:rPr>
          <w:instrText xml:space="preserve"> PAGEREF _Toc241688224 \h </w:instrText>
        </w:r>
        <w:r>
          <w:rPr>
            <w:noProof/>
            <w:webHidden/>
          </w:rPr>
        </w:r>
        <w:r>
          <w:rPr>
            <w:noProof/>
            <w:webHidden/>
          </w:rPr>
          <w:fldChar w:fldCharType="separate"/>
        </w:r>
        <w:r>
          <w:rPr>
            <w:noProof/>
            <w:webHidden/>
          </w:rPr>
          <w:t>392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19" w:history="1">
        <w:r w:rsidRPr="00214D25">
          <w:rPr>
            <w:rStyle w:val="Hyperlink"/>
            <w:noProof/>
          </w:rPr>
          <w:t>D.8 Feature Matrix by Build</w:t>
        </w:r>
        <w:r>
          <w:rPr>
            <w:noProof/>
            <w:webHidden/>
          </w:rPr>
          <w:tab/>
        </w:r>
        <w:r>
          <w:rPr>
            <w:noProof/>
            <w:webHidden/>
          </w:rPr>
          <w:fldChar w:fldCharType="begin"/>
        </w:r>
        <w:r>
          <w:rPr>
            <w:noProof/>
            <w:webHidden/>
          </w:rPr>
          <w:instrText xml:space="preserve"> PAGEREF _Toc900019 \h </w:instrText>
        </w:r>
        <w:r>
          <w:rPr>
            <w:noProof/>
            <w:webHidden/>
          </w:rPr>
        </w:r>
        <w:r>
          <w:rPr>
            <w:noProof/>
            <w:webHidden/>
          </w:rPr>
          <w:fldChar w:fldCharType="separate"/>
        </w:r>
        <w:r>
          <w:rPr>
            <w:noProof/>
            <w:webHidden/>
          </w:rPr>
          <w:t>393</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225" w:history="1">
        <w:r w:rsidRPr="00214D25">
          <w:rPr>
            <w:rStyle w:val="Hyperlink"/>
            <w:noProof/>
          </w:rPr>
          <w:t>Appendix E — Test and Benchmark Matrix</w:t>
        </w:r>
        <w:r>
          <w:rPr>
            <w:noProof/>
            <w:webHidden/>
          </w:rPr>
          <w:tab/>
        </w:r>
        <w:r>
          <w:rPr>
            <w:noProof/>
            <w:webHidden/>
          </w:rPr>
          <w:fldChar w:fldCharType="begin"/>
        </w:r>
        <w:r>
          <w:rPr>
            <w:noProof/>
            <w:webHidden/>
          </w:rPr>
          <w:instrText xml:space="preserve"> PAGEREF _Toc241688225 \h </w:instrText>
        </w:r>
        <w:r>
          <w:rPr>
            <w:noProof/>
            <w:webHidden/>
          </w:rPr>
        </w:r>
        <w:r>
          <w:rPr>
            <w:noProof/>
            <w:webHidden/>
          </w:rPr>
          <w:fldChar w:fldCharType="separate"/>
        </w:r>
        <w:r>
          <w:rPr>
            <w:noProof/>
            <w:webHidden/>
          </w:rPr>
          <w:t>396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6" w:history="1">
        <w:r w:rsidRPr="00214D25">
          <w:rPr>
            <w:rStyle w:val="Hyperlink"/>
            <w:noProof/>
          </w:rPr>
          <w:t>E.1 The Evidence Base</w:t>
        </w:r>
        <w:r>
          <w:rPr>
            <w:noProof/>
            <w:webHidden/>
          </w:rPr>
          <w:tab/>
        </w:r>
        <w:r>
          <w:rPr>
            <w:noProof/>
            <w:webHidden/>
          </w:rPr>
          <w:fldChar w:fldCharType="begin"/>
        </w:r>
        <w:r>
          <w:rPr>
            <w:noProof/>
            <w:webHidden/>
          </w:rPr>
          <w:instrText xml:space="preserve"> PAGEREF _Toc241688226 \h </w:instrText>
        </w:r>
        <w:r>
          <w:rPr>
            <w:noProof/>
            <w:webHidden/>
          </w:rPr>
        </w:r>
        <w:r>
          <w:rPr>
            <w:noProof/>
            <w:webHidden/>
          </w:rPr>
          <w:fldChar w:fldCharType="separate"/>
        </w:r>
        <w:r>
          <w:rPr>
            <w:noProof/>
            <w:webHidden/>
          </w:rPr>
          <w:t>396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7" w:history="1">
        <w:r w:rsidRPr="00214D25">
          <w:rPr>
            <w:rStyle w:val="Hyperlink"/>
            <w:noProof/>
          </w:rPr>
          <w:t>E.2 What Each Kind of Evidence Establishes</w:t>
        </w:r>
        <w:r>
          <w:rPr>
            <w:noProof/>
            <w:webHidden/>
          </w:rPr>
          <w:tab/>
        </w:r>
        <w:r>
          <w:rPr>
            <w:noProof/>
            <w:webHidden/>
          </w:rPr>
          <w:fldChar w:fldCharType="begin"/>
        </w:r>
        <w:r>
          <w:rPr>
            <w:noProof/>
            <w:webHidden/>
          </w:rPr>
          <w:instrText xml:space="preserve"> PAGEREF _Toc241688227 \h </w:instrText>
        </w:r>
        <w:r>
          <w:rPr>
            <w:noProof/>
            <w:webHidden/>
          </w:rPr>
        </w:r>
        <w:r>
          <w:rPr>
            <w:noProof/>
            <w:webHidden/>
          </w:rPr>
          <w:fldChar w:fldCharType="separate"/>
        </w:r>
        <w:r>
          <w:rPr>
            <w:noProof/>
            <w:webHidden/>
          </w:rPr>
          <w:t>396</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8" w:history="1">
        <w:r w:rsidRPr="00214D25">
          <w:rPr>
            <w:rStyle w:val="Hyperlink"/>
            <w:noProof/>
          </w:rPr>
          <w:t>E.3 Test Files</w:t>
        </w:r>
        <w:r>
          <w:rPr>
            <w:noProof/>
            <w:webHidden/>
          </w:rPr>
          <w:tab/>
        </w:r>
        <w:r>
          <w:rPr>
            <w:noProof/>
            <w:webHidden/>
          </w:rPr>
          <w:fldChar w:fldCharType="begin"/>
        </w:r>
        <w:r>
          <w:rPr>
            <w:noProof/>
            <w:webHidden/>
          </w:rPr>
          <w:instrText xml:space="preserve"> PAGEREF _Toc241688228 \h </w:instrText>
        </w:r>
        <w:r>
          <w:rPr>
            <w:noProof/>
            <w:webHidden/>
          </w:rPr>
        </w:r>
        <w:r>
          <w:rPr>
            <w:noProof/>
            <w:webHidden/>
          </w:rPr>
          <w:fldChar w:fldCharType="separate"/>
        </w:r>
        <w:r>
          <w:rPr>
            <w:noProof/>
            <w:webHidden/>
          </w:rPr>
          <w:t>397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29" w:history="1">
        <w:r w:rsidRPr="00214D25">
          <w:rPr>
            <w:rStyle w:val="Hyperlink"/>
            <w:noProof/>
          </w:rPr>
          <w:t>E.4 Benchmarks</w:t>
        </w:r>
        <w:r>
          <w:rPr>
            <w:noProof/>
            <w:webHidden/>
          </w:rPr>
          <w:tab/>
        </w:r>
        <w:r>
          <w:rPr>
            <w:noProof/>
            <w:webHidden/>
          </w:rPr>
          <w:fldChar w:fldCharType="begin"/>
        </w:r>
        <w:r>
          <w:rPr>
            <w:noProof/>
            <w:webHidden/>
          </w:rPr>
          <w:instrText xml:space="preserve"> PAGEREF _Toc241688229 \h </w:instrText>
        </w:r>
        <w:r>
          <w:rPr>
            <w:noProof/>
            <w:webHidden/>
          </w:rPr>
        </w:r>
        <w:r>
          <w:rPr>
            <w:noProof/>
            <w:webHidden/>
          </w:rPr>
          <w:fldChar w:fldCharType="separate"/>
        </w:r>
        <w:r>
          <w:rPr>
            <w:noProof/>
            <w:webHidden/>
          </w:rPr>
          <w:t>405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30" w:history="1">
        <w:r w:rsidRPr="00214D25">
          <w:rPr>
            <w:rStyle w:val="Hyperlink"/>
            <w:noProof/>
          </w:rPr>
          <w:t>E.5 Behaviors No Test Covers</w:t>
        </w:r>
        <w:r>
          <w:rPr>
            <w:noProof/>
            <w:webHidden/>
          </w:rPr>
          <w:tab/>
        </w:r>
        <w:r>
          <w:rPr>
            <w:noProof/>
            <w:webHidden/>
          </w:rPr>
          <w:fldChar w:fldCharType="begin"/>
        </w:r>
        <w:r>
          <w:rPr>
            <w:noProof/>
            <w:webHidden/>
          </w:rPr>
          <w:instrText xml:space="preserve"> PAGEREF _Toc241688230 \h </w:instrText>
        </w:r>
        <w:r>
          <w:rPr>
            <w:noProof/>
            <w:webHidden/>
          </w:rPr>
        </w:r>
        <w:r>
          <w:rPr>
            <w:noProof/>
            <w:webHidden/>
          </w:rPr>
          <w:fldChar w:fldCharType="separate"/>
        </w:r>
        <w:r>
          <w:rPr>
            <w:noProof/>
            <w:webHidden/>
          </w:rPr>
          <w:t>408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31" w:history="1">
        <w:r w:rsidRPr="00214D25">
          <w:rPr>
            <w:rStyle w:val="Hyperlink"/>
            <w:noProof/>
          </w:rPr>
          <w:t>E.6 Resolution Check</w:t>
        </w:r>
        <w:r>
          <w:rPr>
            <w:noProof/>
            <w:webHidden/>
          </w:rPr>
          <w:tab/>
        </w:r>
        <w:r>
          <w:rPr>
            <w:noProof/>
            <w:webHidden/>
          </w:rPr>
          <w:fldChar w:fldCharType="begin"/>
        </w:r>
        <w:r>
          <w:rPr>
            <w:noProof/>
            <w:webHidden/>
          </w:rPr>
          <w:instrText xml:space="preserve"> PAGEREF _Toc241688231 \h </w:instrText>
        </w:r>
        <w:r>
          <w:rPr>
            <w:noProof/>
            <w:webHidden/>
          </w:rPr>
        </w:r>
        <w:r>
          <w:rPr>
            <w:noProof/>
            <w:webHidden/>
          </w:rPr>
          <w:fldChar w:fldCharType="separate"/>
        </w:r>
        <w:r>
          <w:rPr>
            <w:noProof/>
            <w:webHidden/>
          </w:rPr>
          <w:t>408</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20" w:history="1">
        <w:r w:rsidRPr="00214D25">
          <w:rPr>
            <w:rStyle w:val="Hyperlink"/>
            <w:noProof/>
          </w:rPr>
          <w:t>E.7 Supervision-Layer Tests</w:t>
        </w:r>
        <w:r>
          <w:rPr>
            <w:noProof/>
            <w:webHidden/>
          </w:rPr>
          <w:tab/>
        </w:r>
        <w:r>
          <w:rPr>
            <w:noProof/>
            <w:webHidden/>
          </w:rPr>
          <w:fldChar w:fldCharType="begin"/>
        </w:r>
        <w:r>
          <w:rPr>
            <w:noProof/>
            <w:webHidden/>
          </w:rPr>
          <w:instrText xml:space="preserve"> PAGEREF _Toc900020 \h </w:instrText>
        </w:r>
        <w:r>
          <w:rPr>
            <w:noProof/>
            <w:webHidden/>
          </w:rPr>
        </w:r>
        <w:r>
          <w:rPr>
            <w:noProof/>
            <w:webHidden/>
          </w:rPr>
          <w:fldChar w:fldCharType="separate"/>
        </w:r>
        <w:r>
          <w:rPr>
            <w:noProof/>
            <w:webHidden/>
          </w:rPr>
          <w:t>409</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232" w:history="1">
        <w:r w:rsidRPr="00214D25">
          <w:rPr>
            <w:rStyle w:val="Hyperlink"/>
            <w:noProof/>
          </w:rPr>
          <w:t>Appendix F — Source and Authority Map</w:t>
        </w:r>
        <w:r>
          <w:rPr>
            <w:noProof/>
            <w:webHidden/>
          </w:rPr>
          <w:tab/>
        </w:r>
        <w:r>
          <w:rPr>
            <w:noProof/>
            <w:webHidden/>
          </w:rPr>
          <w:fldChar w:fldCharType="begin"/>
        </w:r>
        <w:r>
          <w:rPr>
            <w:noProof/>
            <w:webHidden/>
          </w:rPr>
          <w:instrText xml:space="preserve"> PAGEREF _Toc241688232 \h </w:instrText>
        </w:r>
        <w:r>
          <w:rPr>
            <w:noProof/>
            <w:webHidden/>
          </w:rPr>
        </w:r>
        <w:r>
          <w:rPr>
            <w:noProof/>
            <w:webHidden/>
          </w:rPr>
          <w:fldChar w:fldCharType="separate"/>
        </w:r>
        <w:r>
          <w:rPr>
            <w:noProof/>
            <w:webHidden/>
          </w:rPr>
          <w:t>411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33" w:history="1">
        <w:r w:rsidRPr="00214D25">
          <w:rPr>
            <w:rStyle w:val="Hyperlink"/>
            <w:noProof/>
          </w:rPr>
          <w:t>F.1 Authority Levels</w:t>
        </w:r>
        <w:r>
          <w:rPr>
            <w:noProof/>
            <w:webHidden/>
          </w:rPr>
          <w:tab/>
        </w:r>
        <w:r>
          <w:rPr>
            <w:noProof/>
            <w:webHidden/>
          </w:rPr>
          <w:fldChar w:fldCharType="begin"/>
        </w:r>
        <w:r>
          <w:rPr>
            <w:noProof/>
            <w:webHidden/>
          </w:rPr>
          <w:instrText xml:space="preserve"> PAGEREF _Toc241688233 \h </w:instrText>
        </w:r>
        <w:r>
          <w:rPr>
            <w:noProof/>
            <w:webHidden/>
          </w:rPr>
        </w:r>
        <w:r>
          <w:rPr>
            <w:noProof/>
            <w:webHidden/>
          </w:rPr>
          <w:fldChar w:fldCharType="separate"/>
        </w:r>
        <w:r>
          <w:rPr>
            <w:noProof/>
            <w:webHidden/>
          </w:rPr>
          <w:t>411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34" w:history="1">
        <w:r w:rsidRPr="00214D25">
          <w:rPr>
            <w:rStyle w:val="Hyperlink"/>
            <w:noProof/>
          </w:rPr>
          <w:t>F.2 Compendium Citations</w:t>
        </w:r>
        <w:r>
          <w:rPr>
            <w:noProof/>
            <w:webHidden/>
          </w:rPr>
          <w:tab/>
        </w:r>
        <w:r>
          <w:rPr>
            <w:noProof/>
            <w:webHidden/>
          </w:rPr>
          <w:fldChar w:fldCharType="begin"/>
        </w:r>
        <w:r>
          <w:rPr>
            <w:noProof/>
            <w:webHidden/>
          </w:rPr>
          <w:instrText xml:space="preserve"> PAGEREF _Toc241688234 \h </w:instrText>
        </w:r>
        <w:r>
          <w:rPr>
            <w:noProof/>
            <w:webHidden/>
          </w:rPr>
        </w:r>
        <w:r>
          <w:rPr>
            <w:noProof/>
            <w:webHidden/>
          </w:rPr>
          <w:fldChar w:fldCharType="separate"/>
        </w:r>
        <w:r>
          <w:rPr>
            <w:noProof/>
            <w:webHidden/>
          </w:rPr>
          <w:t>411</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35" w:history="1">
        <w:r w:rsidRPr="00214D25">
          <w:rPr>
            <w:rStyle w:val="Hyperlink"/>
            <w:noProof/>
          </w:rPr>
          <w:t>F.3 Runtime and Repository Sources</w:t>
        </w:r>
        <w:r>
          <w:rPr>
            <w:noProof/>
            <w:webHidden/>
          </w:rPr>
          <w:tab/>
        </w:r>
        <w:r>
          <w:rPr>
            <w:noProof/>
            <w:webHidden/>
          </w:rPr>
          <w:fldChar w:fldCharType="begin"/>
        </w:r>
        <w:r>
          <w:rPr>
            <w:noProof/>
            <w:webHidden/>
          </w:rPr>
          <w:instrText xml:space="preserve"> PAGEREF _Toc241688235 \h </w:instrText>
        </w:r>
        <w:r>
          <w:rPr>
            <w:noProof/>
            <w:webHidden/>
          </w:rPr>
        </w:r>
        <w:r>
          <w:rPr>
            <w:noProof/>
            <w:webHidden/>
          </w:rPr>
          <w:fldChar w:fldCharType="separate"/>
        </w:r>
        <w:r>
          <w:rPr>
            <w:noProof/>
            <w:webHidden/>
          </w:rPr>
          <w:t>413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36" w:history="1">
        <w:r w:rsidRPr="00214D25">
          <w:rPr>
            <w:rStyle w:val="Hyperlink"/>
            <w:noProof/>
          </w:rPr>
          <w:t>F.4 Proof Program and Companion Sources</w:t>
        </w:r>
        <w:r>
          <w:rPr>
            <w:noProof/>
            <w:webHidden/>
          </w:rPr>
          <w:tab/>
        </w:r>
        <w:r>
          <w:rPr>
            <w:noProof/>
            <w:webHidden/>
          </w:rPr>
          <w:fldChar w:fldCharType="begin"/>
        </w:r>
        <w:r>
          <w:rPr>
            <w:noProof/>
            <w:webHidden/>
          </w:rPr>
          <w:instrText xml:space="preserve"> PAGEREF _Toc241688236 \h </w:instrText>
        </w:r>
        <w:r>
          <w:rPr>
            <w:noProof/>
            <w:webHidden/>
          </w:rPr>
        </w:r>
        <w:r>
          <w:rPr>
            <w:noProof/>
            <w:webHidden/>
          </w:rPr>
          <w:fldChar w:fldCharType="separate"/>
        </w:r>
        <w:r>
          <w:rPr>
            <w:noProof/>
            <w:webHidden/>
          </w:rPr>
          <w:t>415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37" w:history="1">
        <w:r w:rsidRPr="00214D25">
          <w:rPr>
            <w:rStyle w:val="Hyperlink"/>
            <w:noProof/>
          </w:rPr>
          <w:t>F.5 Retired Reader Documents</w:t>
        </w:r>
        <w:r>
          <w:rPr>
            <w:noProof/>
            <w:webHidden/>
          </w:rPr>
          <w:tab/>
        </w:r>
        <w:r>
          <w:rPr>
            <w:noProof/>
            <w:webHidden/>
          </w:rPr>
          <w:fldChar w:fldCharType="begin"/>
        </w:r>
        <w:r>
          <w:rPr>
            <w:noProof/>
            <w:webHidden/>
          </w:rPr>
          <w:instrText xml:space="preserve"> PAGEREF _Toc241688237 \h </w:instrText>
        </w:r>
        <w:r>
          <w:rPr>
            <w:noProof/>
            <w:webHidden/>
          </w:rPr>
        </w:r>
        <w:r>
          <w:rPr>
            <w:noProof/>
            <w:webHidden/>
          </w:rPr>
          <w:fldChar w:fldCharType="separate"/>
        </w:r>
        <w:r>
          <w:rPr>
            <w:noProof/>
            <w:webHidden/>
          </w:rPr>
          <w:t>416</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238" w:history="1">
        <w:r w:rsidRPr="00214D25">
          <w:rPr>
            <w:rStyle w:val="Hyperlink"/>
            <w:noProof/>
          </w:rPr>
          <w:t>Appendix G — Guide–Reference Crosswalk</w:t>
        </w:r>
        <w:r>
          <w:rPr>
            <w:noProof/>
            <w:webHidden/>
          </w:rPr>
          <w:tab/>
        </w:r>
        <w:r>
          <w:rPr>
            <w:noProof/>
            <w:webHidden/>
          </w:rPr>
          <w:fldChar w:fldCharType="begin"/>
        </w:r>
        <w:r>
          <w:rPr>
            <w:noProof/>
            <w:webHidden/>
          </w:rPr>
          <w:instrText xml:space="preserve"> PAGEREF _Toc241688238 \h </w:instrText>
        </w:r>
        <w:r>
          <w:rPr>
            <w:noProof/>
            <w:webHidden/>
          </w:rPr>
        </w:r>
        <w:r>
          <w:rPr>
            <w:noProof/>
            <w:webHidden/>
          </w:rPr>
          <w:fldChar w:fldCharType="separate"/>
        </w:r>
        <w:r>
          <w:rPr>
            <w:noProof/>
            <w:webHidden/>
          </w:rPr>
          <w:t>417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39" w:history="1">
        <w:r w:rsidRPr="00214D25">
          <w:rPr>
            <w:rStyle w:val="Hyperlink"/>
            <w:noProof/>
          </w:rPr>
          <w:t>G.1 By Guide Chapter</w:t>
        </w:r>
        <w:r>
          <w:rPr>
            <w:noProof/>
            <w:webHidden/>
          </w:rPr>
          <w:tab/>
        </w:r>
        <w:r>
          <w:rPr>
            <w:noProof/>
            <w:webHidden/>
          </w:rPr>
          <w:fldChar w:fldCharType="begin"/>
        </w:r>
        <w:r>
          <w:rPr>
            <w:noProof/>
            <w:webHidden/>
          </w:rPr>
          <w:instrText xml:space="preserve"> PAGEREF _Toc241688239 \h </w:instrText>
        </w:r>
        <w:r>
          <w:rPr>
            <w:noProof/>
            <w:webHidden/>
          </w:rPr>
        </w:r>
        <w:r>
          <w:rPr>
            <w:noProof/>
            <w:webHidden/>
          </w:rPr>
          <w:fldChar w:fldCharType="separate"/>
        </w:r>
        <w:r>
          <w:rPr>
            <w:noProof/>
            <w:webHidden/>
          </w:rPr>
          <w:t>417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0" w:history="1">
        <w:r w:rsidRPr="00214D25">
          <w:rPr>
            <w:rStyle w:val="Hyperlink"/>
            <w:noProof/>
          </w:rPr>
          <w:t>G.2 By Guide Section</w:t>
        </w:r>
        <w:r>
          <w:rPr>
            <w:noProof/>
            <w:webHidden/>
          </w:rPr>
          <w:tab/>
        </w:r>
        <w:r>
          <w:rPr>
            <w:noProof/>
            <w:webHidden/>
          </w:rPr>
          <w:fldChar w:fldCharType="begin"/>
        </w:r>
        <w:r>
          <w:rPr>
            <w:noProof/>
            <w:webHidden/>
          </w:rPr>
          <w:instrText xml:space="preserve"> PAGEREF _Toc241688240 \h </w:instrText>
        </w:r>
        <w:r>
          <w:rPr>
            <w:noProof/>
            <w:webHidden/>
          </w:rPr>
        </w:r>
        <w:r>
          <w:rPr>
            <w:noProof/>
            <w:webHidden/>
          </w:rPr>
          <w:fldChar w:fldCharType="separate"/>
        </w:r>
        <w:r>
          <w:rPr>
            <w:noProof/>
            <w:webHidden/>
          </w:rPr>
          <w:t>417</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1" w:history="1">
        <w:r w:rsidRPr="00214D25">
          <w:rPr>
            <w:rStyle w:val="Hyperlink"/>
            <w:noProof/>
          </w:rPr>
          <w:t>G.3 By Reference Chapter</w:t>
        </w:r>
        <w:r>
          <w:rPr>
            <w:noProof/>
            <w:webHidden/>
          </w:rPr>
          <w:tab/>
        </w:r>
        <w:r>
          <w:rPr>
            <w:noProof/>
            <w:webHidden/>
          </w:rPr>
          <w:fldChar w:fldCharType="begin"/>
        </w:r>
        <w:r>
          <w:rPr>
            <w:noProof/>
            <w:webHidden/>
          </w:rPr>
          <w:instrText xml:space="preserve"> PAGEREF _Toc241688241 \h </w:instrText>
        </w:r>
        <w:r>
          <w:rPr>
            <w:noProof/>
            <w:webHidden/>
          </w:rPr>
        </w:r>
        <w:r>
          <w:rPr>
            <w:noProof/>
            <w:webHidden/>
          </w:rPr>
          <w:fldChar w:fldCharType="separate"/>
        </w:r>
        <w:r>
          <w:rPr>
            <w:noProof/>
            <w:webHidden/>
          </w:rPr>
          <w:t>419</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2" w:history="1">
        <w:r w:rsidRPr="00214D25">
          <w:rPr>
            <w:rStyle w:val="Hyperlink"/>
            <w:noProof/>
          </w:rPr>
          <w:t>G.4 The Guide’s Code Files</w:t>
        </w:r>
        <w:r>
          <w:rPr>
            <w:noProof/>
            <w:webHidden/>
          </w:rPr>
          <w:tab/>
        </w:r>
        <w:r>
          <w:rPr>
            <w:noProof/>
            <w:webHidden/>
          </w:rPr>
          <w:fldChar w:fldCharType="begin"/>
        </w:r>
        <w:r>
          <w:rPr>
            <w:noProof/>
            <w:webHidden/>
          </w:rPr>
          <w:instrText xml:space="preserve"> PAGEREF _Toc241688242 \h </w:instrText>
        </w:r>
        <w:r>
          <w:rPr>
            <w:noProof/>
            <w:webHidden/>
          </w:rPr>
        </w:r>
        <w:r>
          <w:rPr>
            <w:noProof/>
            <w:webHidden/>
          </w:rPr>
          <w:fldChar w:fldCharType="separate"/>
        </w:r>
        <w:r>
          <w:rPr>
            <w:noProof/>
            <w:webHidden/>
          </w:rPr>
          <w:t>420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3" w:history="1">
        <w:r w:rsidRPr="00214D25">
          <w:rPr>
            <w:rStyle w:val="Hyperlink"/>
            <w:noProof/>
          </w:rPr>
          <w:t>G.5 Guide Pointers to the Reference</w:t>
        </w:r>
        <w:r>
          <w:rPr>
            <w:noProof/>
            <w:webHidden/>
          </w:rPr>
          <w:tab/>
        </w:r>
        <w:r>
          <w:rPr>
            <w:noProof/>
            <w:webHidden/>
          </w:rPr>
          <w:fldChar w:fldCharType="begin"/>
        </w:r>
        <w:r>
          <w:rPr>
            <w:noProof/>
            <w:webHidden/>
          </w:rPr>
          <w:instrText xml:space="preserve"> PAGEREF _Toc241688243 \h </w:instrText>
        </w:r>
        <w:r>
          <w:rPr>
            <w:noProof/>
            <w:webHidden/>
          </w:rPr>
        </w:r>
        <w:r>
          <w:rPr>
            <w:noProof/>
            <w:webHidden/>
          </w:rPr>
          <w:fldChar w:fldCharType="separate"/>
        </w:r>
        <w:r>
          <w:rPr>
            <w:noProof/>
            <w:webHidden/>
          </w:rPr>
          <w:t>420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4" w:history="1">
        <w:r w:rsidRPr="00214D25">
          <w:rPr>
            <w:rStyle w:val="Hyperlink"/>
            <w:noProof/>
          </w:rPr>
          <w:t>G.6 Legacy Surface</w:t>
        </w:r>
        <w:r>
          <w:rPr>
            <w:noProof/>
            <w:webHidden/>
          </w:rPr>
          <w:tab/>
        </w:r>
        <w:r>
          <w:rPr>
            <w:noProof/>
            <w:webHidden/>
          </w:rPr>
          <w:fldChar w:fldCharType="begin"/>
        </w:r>
        <w:r>
          <w:rPr>
            <w:noProof/>
            <w:webHidden/>
          </w:rPr>
          <w:instrText xml:space="preserve"> PAGEREF _Toc241688244 \h </w:instrText>
        </w:r>
        <w:r>
          <w:rPr>
            <w:noProof/>
            <w:webHidden/>
          </w:rPr>
        </w:r>
        <w:r>
          <w:rPr>
            <w:noProof/>
            <w:webHidden/>
          </w:rPr>
          <w:fldChar w:fldCharType="separate"/>
        </w:r>
        <w:r>
          <w:rPr>
            <w:noProof/>
            <w:webHidden/>
          </w:rPr>
          <w:t>420</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21" w:history="1">
        <w:r w:rsidRPr="00214D25">
          <w:rPr>
            <w:rStyle w:val="Hyperlink"/>
            <w:noProof/>
          </w:rPr>
          <w:t>G.7 Supervision Crosswalk</w:t>
        </w:r>
        <w:r>
          <w:rPr>
            <w:noProof/>
            <w:webHidden/>
          </w:rPr>
          <w:tab/>
        </w:r>
        <w:r>
          <w:rPr>
            <w:noProof/>
            <w:webHidden/>
          </w:rPr>
          <w:fldChar w:fldCharType="begin"/>
        </w:r>
        <w:r>
          <w:rPr>
            <w:noProof/>
            <w:webHidden/>
          </w:rPr>
          <w:instrText xml:space="preserve"> PAGEREF _Toc900021 \h </w:instrText>
        </w:r>
        <w:r>
          <w:rPr>
            <w:noProof/>
            <w:webHidden/>
          </w:rPr>
        </w:r>
        <w:r>
          <w:rPr>
            <w:noProof/>
            <w:webHidden/>
          </w:rPr>
          <w:fldChar w:fldCharType="separate"/>
        </w:r>
        <w:r>
          <w:rPr>
            <w:noProof/>
            <w:webHidden/>
          </w:rPr>
          <w:t>421</w:t>
        </w:r>
        <w:r>
          <w:rPr>
            <w:noProof/>
            <w:webHidden/>
          </w:rPr>
          <w:fldChar w:fldCharType="end"/>
        </w:r>
      </w:hyperlink>
    </w:p>
    <w:p w14:paraId="767CA4A7" w14:textId="77777777" w:rsidR="004660F1" w:rsidRDefault="004660F1">
      <w:pPr>
        <w:pStyle w:val="TOC1"/>
        <w:rPr>
          <w:rFonts w:asciiTheme="minorHAnsi" w:hAnsiTheme="minorHAnsi"/>
          <w:b w:val="0"/>
          <w:noProof/>
          <w:kern w:val="2"/>
          <w:sz w:val="24"/>
          <w:szCs w:val="24"/>
          <w14:ligatures w14:val="standardContextual"/>
        </w:rPr>
      </w:pPr>
      <w:hyperlink w:anchor="_Toc241688245" w:history="1">
        <w:r w:rsidRPr="00214D25">
          <w:rPr>
            <w:rStyle w:val="Hyperlink"/>
            <w:noProof/>
          </w:rPr>
          <w:t>Appendix H — Export-Surface Audit</w:t>
        </w:r>
        <w:r>
          <w:rPr>
            <w:noProof/>
            <w:webHidden/>
          </w:rPr>
          <w:tab/>
        </w:r>
        <w:r>
          <w:rPr>
            <w:noProof/>
            <w:webHidden/>
          </w:rPr>
          <w:fldChar w:fldCharType="begin"/>
        </w:r>
        <w:r>
          <w:rPr>
            <w:noProof/>
            <w:webHidden/>
          </w:rPr>
          <w:instrText xml:space="preserve"> PAGEREF _Toc241688245 \h </w:instrText>
        </w:r>
        <w:r>
          <w:rPr>
            <w:noProof/>
            <w:webHidden/>
          </w:rPr>
        </w:r>
        <w:r>
          <w:rPr>
            <w:noProof/>
            <w:webHidden/>
          </w:rPr>
          <w:fldChar w:fldCharType="separate"/>
        </w:r>
        <w:r>
          <w:rPr>
            <w:noProof/>
            <w:webHidden/>
          </w:rPr>
          <w:t>422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6" w:history="1">
        <w:r w:rsidRPr="00214D25">
          <w:rPr>
            <w:rStyle w:val="Hyperlink"/>
            <w:noProof/>
          </w:rPr>
          <w:t>H.1 Scope and Inputs</w:t>
        </w:r>
        <w:r>
          <w:rPr>
            <w:noProof/>
            <w:webHidden/>
          </w:rPr>
          <w:tab/>
        </w:r>
        <w:r>
          <w:rPr>
            <w:noProof/>
            <w:webHidden/>
          </w:rPr>
          <w:fldChar w:fldCharType="begin"/>
        </w:r>
        <w:r>
          <w:rPr>
            <w:noProof/>
            <w:webHidden/>
          </w:rPr>
          <w:instrText xml:space="preserve"> PAGEREF _Toc241688246 \h </w:instrText>
        </w:r>
        <w:r>
          <w:rPr>
            <w:noProof/>
            <w:webHidden/>
          </w:rPr>
        </w:r>
        <w:r>
          <w:rPr>
            <w:noProof/>
            <w:webHidden/>
          </w:rPr>
          <w:fldChar w:fldCharType="separate"/>
        </w:r>
        <w:r>
          <w:rPr>
            <w:noProof/>
            <w:webHidden/>
          </w:rPr>
          <w:t>422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7" w:history="1">
        <w:r w:rsidRPr="00214D25">
          <w:rPr>
            <w:rStyle w:val="Hyperlink"/>
            <w:noProof/>
          </w:rPr>
          <w:t>H.2 Evidence Collected</w:t>
        </w:r>
        <w:r>
          <w:rPr>
            <w:noProof/>
            <w:webHidden/>
          </w:rPr>
          <w:tab/>
        </w:r>
        <w:r>
          <w:rPr>
            <w:noProof/>
            <w:webHidden/>
          </w:rPr>
          <w:fldChar w:fldCharType="begin"/>
        </w:r>
        <w:r>
          <w:rPr>
            <w:noProof/>
            <w:webHidden/>
          </w:rPr>
          <w:instrText xml:space="preserve"> PAGEREF _Toc241688247 \h </w:instrText>
        </w:r>
        <w:r>
          <w:rPr>
            <w:noProof/>
            <w:webHidden/>
          </w:rPr>
        </w:r>
        <w:r>
          <w:rPr>
            <w:noProof/>
            <w:webHidden/>
          </w:rPr>
          <w:fldChar w:fldCharType="separate"/>
        </w:r>
        <w:r>
          <w:rPr>
            <w:noProof/>
            <w:webHidden/>
          </w:rPr>
          <w:t>422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8" w:history="1">
        <w:r w:rsidRPr="00214D25">
          <w:rPr>
            <w:rStyle w:val="Hyperlink"/>
            <w:noProof/>
          </w:rPr>
          <w:t>H.3 Decision Rules</w:t>
        </w:r>
        <w:r>
          <w:rPr>
            <w:noProof/>
            <w:webHidden/>
          </w:rPr>
          <w:tab/>
        </w:r>
        <w:r>
          <w:rPr>
            <w:noProof/>
            <w:webHidden/>
          </w:rPr>
          <w:fldChar w:fldCharType="begin"/>
        </w:r>
        <w:r>
          <w:rPr>
            <w:noProof/>
            <w:webHidden/>
          </w:rPr>
          <w:instrText xml:space="preserve"> PAGEREF _Toc241688248 \h </w:instrText>
        </w:r>
        <w:r>
          <w:rPr>
            <w:noProof/>
            <w:webHidden/>
          </w:rPr>
        </w:r>
        <w:r>
          <w:rPr>
            <w:noProof/>
            <w:webHidden/>
          </w:rPr>
          <w:fldChar w:fldCharType="separate"/>
        </w:r>
        <w:r>
          <w:rPr>
            <w:noProof/>
            <w:webHidden/>
          </w:rPr>
          <w:t>422</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49" w:history="1">
        <w:r w:rsidRPr="00214D25">
          <w:rPr>
            <w:rStyle w:val="Hyperlink"/>
            <w:noProof/>
          </w:rPr>
          <w:t>H.4 Classification Record</w:t>
        </w:r>
        <w:r>
          <w:rPr>
            <w:noProof/>
            <w:webHidden/>
          </w:rPr>
          <w:tab/>
        </w:r>
        <w:r>
          <w:rPr>
            <w:noProof/>
            <w:webHidden/>
          </w:rPr>
          <w:fldChar w:fldCharType="begin"/>
        </w:r>
        <w:r>
          <w:rPr>
            <w:noProof/>
            <w:webHidden/>
          </w:rPr>
          <w:instrText xml:space="preserve"> PAGEREF _Toc241688249 \h </w:instrText>
        </w:r>
        <w:r>
          <w:rPr>
            <w:noProof/>
            <w:webHidden/>
          </w:rPr>
        </w:r>
        <w:r>
          <w:rPr>
            <w:noProof/>
            <w:webHidden/>
          </w:rPr>
          <w:fldChar w:fldCharType="separate"/>
        </w:r>
        <w:r>
          <w:rPr>
            <w:noProof/>
            <w:webHidden/>
          </w:rPr>
          <w:t>423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50" w:history="1">
        <w:r w:rsidRPr="00214D25">
          <w:rPr>
            <w:rStyle w:val="Hyperlink"/>
            <w:noProof/>
          </w:rPr>
          <w:t>H.5 Reconciliation Register</w:t>
        </w:r>
        <w:r>
          <w:rPr>
            <w:noProof/>
            <w:webHidden/>
          </w:rPr>
          <w:tab/>
        </w:r>
        <w:r>
          <w:rPr>
            <w:noProof/>
            <w:webHidden/>
          </w:rPr>
          <w:fldChar w:fldCharType="begin"/>
        </w:r>
        <w:r>
          <w:rPr>
            <w:noProof/>
            <w:webHidden/>
          </w:rPr>
          <w:instrText xml:space="preserve"> PAGEREF _Toc241688250 \h </w:instrText>
        </w:r>
        <w:r>
          <w:rPr>
            <w:noProof/>
            <w:webHidden/>
          </w:rPr>
        </w:r>
        <w:r>
          <w:rPr>
            <w:noProof/>
            <w:webHidden/>
          </w:rPr>
          <w:fldChar w:fldCharType="separate"/>
        </w:r>
        <w:r>
          <w:rPr>
            <w:noProof/>
            <w:webHidden/>
          </w:rPr>
          <w:t>433</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241688251" w:history="1">
        <w:r w:rsidRPr="00214D25">
          <w:rPr>
            <w:rStyle w:val="Hyperlink"/>
            <w:noProof/>
          </w:rPr>
          <w:t>H.6 Reproduction</w:t>
        </w:r>
        <w:r>
          <w:rPr>
            <w:noProof/>
            <w:webHidden/>
          </w:rPr>
          <w:tab/>
        </w:r>
        <w:r>
          <w:rPr>
            <w:noProof/>
            <w:webHidden/>
          </w:rPr>
          <w:fldChar w:fldCharType="begin"/>
        </w:r>
        <w:r>
          <w:rPr>
            <w:noProof/>
            <w:webHidden/>
          </w:rPr>
          <w:instrText xml:space="preserve"> PAGEREF _Toc241688251 \h </w:instrText>
        </w:r>
        <w:r>
          <w:rPr>
            <w:noProof/>
            <w:webHidden/>
          </w:rPr>
        </w:r>
        <w:r>
          <w:rPr>
            <w:noProof/>
            <w:webHidden/>
          </w:rPr>
          <w:fldChar w:fldCharType="separate"/>
        </w:r>
        <w:r>
          <w:rPr>
            <w:noProof/>
            <w:webHidden/>
          </w:rPr>
          <w:t>435</w:t>
        </w:r>
        <w:r>
          <w:rPr>
            <w:noProof/>
            <w:webHidden/>
          </w:rPr>
          <w:fldChar w:fldCharType="end"/>
        </w:r>
      </w:hyperlink>
    </w:p>
    <w:p w14:paraId="5A53B9AA" w14:textId="77777777" w:rsidR="004660F1" w:rsidRDefault="004660F1">
      <w:pPr>
        <w:pStyle w:val="TOC2"/>
        <w:rPr>
          <w:rFonts w:asciiTheme="minorHAnsi" w:hAnsiTheme="minorHAnsi"/>
          <w:noProof/>
          <w:kern w:val="2"/>
          <w:sz w:val="24"/>
          <w:szCs w:val="24"/>
          <w14:ligatures w14:val="standardContextual"/>
        </w:rPr>
      </w:pPr>
      <w:hyperlink w:anchor="_Toc900022" w:history="1">
        <w:r w:rsidRPr="00214D25">
          <w:rPr>
            <w:rStyle w:val="Hyperlink"/>
            <w:noProof/>
          </w:rPr>
          <w:t>H.7 Supervision-Layer Classification</w:t>
        </w:r>
        <w:r>
          <w:rPr>
            <w:noProof/>
            <w:webHidden/>
          </w:rPr>
          <w:tab/>
        </w:r>
        <w:r>
          <w:rPr>
            <w:noProof/>
            <w:webHidden/>
          </w:rPr>
          <w:fldChar w:fldCharType="begin"/>
        </w:r>
        <w:r>
          <w:rPr>
            <w:noProof/>
            <w:webHidden/>
          </w:rPr>
          <w:instrText xml:space="preserve"> PAGEREF _Toc900022 \h </w:instrText>
        </w:r>
        <w:r>
          <w:rPr>
            <w:noProof/>
            <w:webHidden/>
          </w:rPr>
        </w:r>
        <w:r>
          <w:rPr>
            <w:noProof/>
            <w:webHidden/>
          </w:rPr>
          <w:fldChar w:fldCharType="separate"/>
        </w:r>
        <w:r>
          <w:rPr>
            <w:noProof/>
            <w:webHidden/>
          </w:rPr>
          <w:t>437</w:t>
        </w:r>
        <w:r>
          <w:rPr>
            <w:noProof/>
            <w:webHidden/>
          </w:rPr>
          <w:fldChar w:fldCharType="end"/>
        </w:r>
      </w:hyperlink>
    </w:p>
    <w:p w14:paraId="00089CD5" w14:textId="77777777" w:rsidR="00BD7ED2" w:rsidRDefault="00000000">
      <w:pPr>
        <w:pStyle w:val="TOC2"/>
      </w:pPr>
      <w:r>
        <w:fldChar w:fldCharType="end"/>
      </w:r>
    </w:p>
    <w:p w14:paraId="65754562" w14:textId="77777777" w:rsidR="00BD7ED2" w:rsidRDefault="00000000">
      <w:pPr>
        <w:pStyle w:val="Heading1"/>
        <w:pageBreakBefore/>
      </w:pPr>
      <w:bookmarkStart w:id="6" w:name="_Toc241688022"/>
      <w:r>
        <w:lastRenderedPageBreak/>
        <w:t>Chapter 1 — Conventions, Authority, and API Classification</w:t>
      </w:r>
      <w:bookmarkEnd w:id="6"/>
    </w:p>
    <w:p w14:paraId="5EF3AEAC" w14:textId="77777777" w:rsidR="00BD7ED2" w:rsidRDefault="00000000">
      <w:r>
        <w:t>This chapter sets the rules the rest of the book follows. It states what the Reference covers and for whom; how authority flows from project control, the canonical compendia, and the frozen runtime to each entry; how every statement is assigned to one of four boundaries; how the runtime is identified; how symbols are classified; what an entry looks like; and the conventions for signatures, statuses, citations, and mathematical standing. It ends with the checks every chapter must pass and the procedure for reporting a defect.</w:t>
      </w:r>
    </w:p>
    <w:p w14:paraId="4580DD71" w14:textId="77777777" w:rsidR="00BD7ED2" w:rsidRDefault="00000000">
      <w:pPr>
        <w:pStyle w:val="KeyPoint"/>
      </w:pPr>
      <w:r>
        <w:t>For any statement in this book, a reader must be able to tell which source controls it and which boundary it belongs to.</w:t>
      </w:r>
    </w:p>
    <w:p w14:paraId="7BBC1389" w14:textId="77777777" w:rsidR="00BD7ED2" w:rsidRDefault="00000000">
      <w:pPr>
        <w:pStyle w:val="Heading2"/>
      </w:pPr>
      <w:bookmarkStart w:id="7" w:name="_Toc241688023"/>
      <w:r>
        <w:t>1.1 Purpose and Scope of the Reference</w:t>
      </w:r>
      <w:bookmarkEnd w:id="7"/>
    </w:p>
    <w:p w14:paraId="794666A7" w14:textId="77777777" w:rsidR="00BD7ED2" w:rsidRDefault="00000000">
      <w:r>
        <w:t xml:space="preserve">The Reference answers exact questions about runtime v2.1.167: what a symbol is, what it accepts, what it returns, what it checks, what it refuses, and what it leaves to the host. It is written so that an answer can be used as found—by a developer, by a reviewer checking an application, or by an AI assistant given the Reference as context for generating code (Guide 1.12). For that reason it uses exact identifiers, quotes signatures as the source writes them, and never paraphrases a status value.</w:t>
      </w:r>
    </w:p>
    <w:p w14:paraId="1CDD067D" w14:textId="77777777" w:rsidR="00BD7ED2" w:rsidRDefault="00000000">
      <w:r>
        <w:t>The Reference documents every name the runtime package exports at its top level, every public method of the runtime object and the two registries, and the callable surface reachable through the exported submodules. Not all of these receive the same treatment: Section 1.5 explains how classification decides which symbols get full entries.</w:t>
      </w:r>
    </w:p>
    <w:p w14:paraId="664E9996" w14:textId="77777777" w:rsidR="00BD7ED2" w:rsidRDefault="00000000">
      <w:pPr>
        <w:pStyle w:val="Caption"/>
        <w:keepNext/>
      </w:pPr>
      <w:r>
        <w:t>Table 1.1 — What the Reference covers and where the rest lives</w:t>
      </w:r>
    </w:p>
    <w:tbl>
      <w:tblPr>
        <w:tblStyle w:val="TableGrid"/>
        <w:tblW w:w="9648" w:type="dxa"/>
        <w:jc w:val="center"/>
        <w:tblLook w:val="04A0" w:firstRow="1" w:lastRow="0" w:firstColumn="1" w:lastColumn="0" w:noHBand="0" w:noVBand="1"/>
      </w:tblPr>
      <w:tblGrid>
        <w:gridCol w:w="2700"/>
        <w:gridCol w:w="3600"/>
        <w:gridCol w:w="3348"/>
      </w:tblGrid>
      <w:tr w:rsidR="00BD7ED2" w14:paraId="79DF94A7" w14:textId="77777777">
        <w:trPr>
          <w:cantSplit/>
          <w:tblHeader/>
          <w:jc w:val="center"/>
        </w:trPr>
        <w:tc>
          <w:tcPr>
            <w:tcW w:w="2700" w:type="dxa"/>
            <w:shd w:val="clear" w:color="auto" w:fill="E7ECF3"/>
          </w:tcPr>
          <w:p w14:paraId="706707D3" w14:textId="77777777" w:rsidR="00BD7ED2" w:rsidRDefault="00000000">
            <w:r>
              <w:rPr>
                <w:b/>
              </w:rPr>
              <w:t>Topic</w:t>
            </w:r>
          </w:p>
        </w:tc>
        <w:tc>
          <w:tcPr>
            <w:tcW w:w="3600" w:type="dxa"/>
            <w:shd w:val="clear" w:color="auto" w:fill="E7ECF3"/>
          </w:tcPr>
          <w:p w14:paraId="3BA41EEA" w14:textId="77777777" w:rsidR="00BD7ED2" w:rsidRDefault="00000000">
            <w:r>
              <w:rPr>
                <w:b/>
              </w:rPr>
              <w:t>In the Reference</w:t>
            </w:r>
          </w:p>
        </w:tc>
        <w:tc>
          <w:tcPr>
            <w:tcW w:w="3348" w:type="dxa"/>
            <w:shd w:val="clear" w:color="auto" w:fill="E7ECF3"/>
          </w:tcPr>
          <w:p w14:paraId="2242DB30" w14:textId="77777777" w:rsidR="00BD7ED2" w:rsidRDefault="00000000">
            <w:r>
              <w:rPr>
                <w:b/>
              </w:rPr>
              <w:t>Elsewhere</w:t>
            </w:r>
          </w:p>
        </w:tc>
      </w:tr>
      <w:tr w:rsidR="00BD7ED2" w14:paraId="287B24E1" w14:textId="77777777">
        <w:trPr>
          <w:cantSplit/>
          <w:jc w:val="center"/>
        </w:trPr>
        <w:tc>
          <w:tcPr>
            <w:tcW w:w="2700" w:type="dxa"/>
          </w:tcPr>
          <w:p w14:paraId="1156D12B" w14:textId="77777777" w:rsidR="00BD7ED2" w:rsidRDefault="00000000">
            <w:r>
              <w:rPr>
                <w:b/>
              </w:rPr>
              <w:t xml:space="preserve">Runtime v2.1.167 surface</w:t>
            </w:r>
          </w:p>
        </w:tc>
        <w:tc>
          <w:tcPr>
            <w:tcW w:w="3600" w:type="dxa"/>
          </w:tcPr>
          <w:p w14:paraId="4AA313E5" w14:textId="77777777" w:rsidR="00BD7ED2" w:rsidRDefault="00000000">
            <w:r>
              <w:t>Complete: entries, statuses, limitations</w:t>
            </w:r>
          </w:p>
        </w:tc>
        <w:tc>
          <w:tcPr>
            <w:tcW w:w="3348" w:type="dxa"/>
          </w:tcPr>
          <w:p w14:paraId="6D3F17A6" w14:textId="77777777" w:rsidR="00BD7ED2" w:rsidRDefault="00000000">
            <w:r>
              <w:t>—</w:t>
            </w:r>
          </w:p>
        </w:tc>
      </w:tr>
      <w:tr w:rsidR="00BD7ED2" w14:paraId="54AF70AC" w14:textId="77777777">
        <w:trPr>
          <w:cantSplit/>
          <w:jc w:val="center"/>
        </w:trPr>
        <w:tc>
          <w:tcPr>
            <w:tcW w:w="2700" w:type="dxa"/>
          </w:tcPr>
          <w:p w14:paraId="1742A308" w14:textId="77777777" w:rsidR="00BD7ED2" w:rsidRDefault="00000000">
            <w:r>
              <w:rPr>
                <w:b/>
              </w:rPr>
              <w:t>Framework constructs</w:t>
            </w:r>
          </w:p>
        </w:tc>
        <w:tc>
          <w:tcPr>
            <w:tcW w:w="3600" w:type="dxa"/>
          </w:tcPr>
          <w:p w14:paraId="727534D5" w14:textId="77777777" w:rsidR="00BD7ED2" w:rsidRDefault="00000000">
            <w:r>
              <w:t>Definitions and contracts, cited</w:t>
            </w:r>
          </w:p>
        </w:tc>
        <w:tc>
          <w:tcPr>
            <w:tcW w:w="3348" w:type="dxa"/>
          </w:tcPr>
          <w:p w14:paraId="1578C1CC" w14:textId="77777777" w:rsidR="00BD7ED2" w:rsidRDefault="00000000">
            <w:r>
              <w:t>Canonical compendia; Guide Chapters 1–2</w:t>
            </w:r>
          </w:p>
        </w:tc>
      </w:tr>
      <w:tr w:rsidR="00BD7ED2" w14:paraId="600C4E87" w14:textId="77777777">
        <w:trPr>
          <w:cantSplit/>
          <w:jc w:val="center"/>
        </w:trPr>
        <w:tc>
          <w:tcPr>
            <w:tcW w:w="2700" w:type="dxa"/>
          </w:tcPr>
          <w:p w14:paraId="69824DD9" w14:textId="77777777" w:rsidR="00BD7ED2" w:rsidRDefault="00000000">
            <w:r>
              <w:rPr>
                <w:b/>
              </w:rPr>
              <w:t>Modeling a system</w:t>
            </w:r>
          </w:p>
        </w:tc>
        <w:tc>
          <w:tcPr>
            <w:tcW w:w="3600" w:type="dxa"/>
          </w:tcPr>
          <w:p w14:paraId="46F17618" w14:textId="77777777" w:rsidR="00BD7ED2" w:rsidRDefault="00000000">
            <w:r>
              <w:t>Not covered</w:t>
            </w:r>
          </w:p>
        </w:tc>
        <w:tc>
          <w:tcPr>
            <w:tcW w:w="3348" w:type="dxa"/>
          </w:tcPr>
          <w:p w14:paraId="384C3EA7" w14:textId="77777777" w:rsidR="00BD7ED2" w:rsidRDefault="00000000">
            <w:r>
              <w:t>Guide Chapters 3–5</w:t>
            </w:r>
          </w:p>
        </w:tc>
      </w:tr>
      <w:tr w:rsidR="00BD7ED2" w14:paraId="7FE516C0" w14:textId="77777777">
        <w:trPr>
          <w:cantSplit/>
          <w:jc w:val="center"/>
        </w:trPr>
        <w:tc>
          <w:tcPr>
            <w:tcW w:w="2700" w:type="dxa"/>
          </w:tcPr>
          <w:p w14:paraId="532D8448" w14:textId="77777777" w:rsidR="00BD7ED2" w:rsidRDefault="00000000">
            <w:r>
              <w:rPr>
                <w:b/>
              </w:rPr>
              <w:t>Worked examples</w:t>
            </w:r>
          </w:p>
        </w:tc>
        <w:tc>
          <w:tcPr>
            <w:tcW w:w="3600" w:type="dxa"/>
          </w:tcPr>
          <w:p w14:paraId="1438A5EF" w14:textId="77777777" w:rsidR="00BD7ED2" w:rsidRDefault="00000000">
            <w:r>
              <w:t>Minimal skeletons only (Appendix B)</w:t>
            </w:r>
          </w:p>
        </w:tc>
        <w:tc>
          <w:tcPr>
            <w:tcW w:w="3348" w:type="dxa"/>
          </w:tcPr>
          <w:p w14:paraId="5C428B41" w14:textId="77777777" w:rsidR="00BD7ED2" w:rsidRDefault="00000000">
            <w:r>
              <w:t>Guide Chapters 6–10 and their code</w:t>
            </w:r>
          </w:p>
        </w:tc>
      </w:tr>
      <w:tr w:rsidR="00BD7ED2" w14:paraId="3967ACE1" w14:textId="77777777">
        <w:trPr>
          <w:cantSplit/>
          <w:jc w:val="center"/>
        </w:trPr>
        <w:tc>
          <w:tcPr>
            <w:tcW w:w="2700" w:type="dxa"/>
          </w:tcPr>
          <w:p w14:paraId="12A6B14C" w14:textId="77777777" w:rsidR="00BD7ED2" w:rsidRDefault="00000000">
            <w:r>
              <w:rPr>
                <w:b/>
              </w:rPr>
              <w:t>Proofs</w:t>
            </w:r>
          </w:p>
        </w:tc>
        <w:tc>
          <w:tcPr>
            <w:tcW w:w="3600" w:type="dxa"/>
          </w:tcPr>
          <w:p w14:paraId="1FEC7984" w14:textId="77777777" w:rsidR="00BD7ED2" w:rsidRDefault="00000000">
            <w:r>
              <w:t>Standing of results only (1.9)</w:t>
            </w:r>
          </w:p>
        </w:tc>
        <w:tc>
          <w:tcPr>
            <w:tcW w:w="3348" w:type="dxa"/>
          </w:tcPr>
          <w:p w14:paraId="4DFE8CAD" w14:textId="77777777" w:rsidR="00BD7ED2" w:rsidRDefault="00000000">
            <w:r>
              <w:t>Proof program, V3.25 Final</w:t>
            </w:r>
          </w:p>
        </w:tc>
      </w:tr>
      <w:tr w:rsidR="00BD7ED2" w14:paraId="63D75A91" w14:textId="77777777">
        <w:trPr>
          <w:cantSplit/>
          <w:jc w:val="center"/>
        </w:trPr>
        <w:tc>
          <w:tcPr>
            <w:tcW w:w="2700" w:type="dxa"/>
          </w:tcPr>
          <w:p w14:paraId="595FFA05" w14:textId="77777777" w:rsidR="00BD7ED2" w:rsidRDefault="00000000">
            <w:r>
              <w:rPr>
                <w:b/>
              </w:rPr>
              <w:t>Earlier runtimes</w:t>
            </w:r>
          </w:p>
        </w:tc>
        <w:tc>
          <w:tcPr>
            <w:tcW w:w="3600" w:type="dxa"/>
          </w:tcPr>
          <w:p w14:paraId="52077A31" w14:textId="77777777" w:rsidR="00BD7ED2" w:rsidRDefault="00000000">
            <w:r>
              <w:t>Compatibility only (Chapter 15)</w:t>
            </w:r>
          </w:p>
        </w:tc>
        <w:tc>
          <w:tcPr>
            <w:tcW w:w="3348" w:type="dxa"/>
          </w:tcPr>
          <w:p w14:paraId="03E7849E" w14:textId="77777777" w:rsidR="00BD7ED2" w:rsidRDefault="00000000">
            <w:r>
              <w:t>Their own frozen trees and records</w:t>
            </w:r>
          </w:p>
        </w:tc>
      </w:tr>
      <w:tr w:rsidR="00BD7ED2" w14:paraId="4A06A99E" w14:textId="77777777">
        <w:trPr>
          <w:cantSplit/>
          <w:jc w:val="center"/>
        </w:trPr>
        <w:tc>
          <w:tcPr>
            <w:tcW w:w="2700" w:type="dxa"/>
          </w:tcPr>
          <w:p w14:paraId="57BA5D38" w14:textId="77777777" w:rsidR="00BD7ED2" w:rsidRDefault="00000000">
            <w:r>
              <w:rPr>
                <w:b/>
              </w:rPr>
              <w:t>Runtime sidecar and agent prototypes</w:t>
            </w:r>
          </w:p>
        </w:tc>
        <w:tc>
          <w:tcPr>
            <w:tcW w:w="3600" w:type="dxa"/>
          </w:tcPr>
          <w:p w14:paraId="23970071" w14:textId="77777777" w:rsidR="00BD7ED2" w:rsidRDefault="00000000">
            <w:r>
              <w:t>Not covered</w:t>
            </w:r>
          </w:p>
        </w:tc>
        <w:tc>
          <w:tcPr>
            <w:tcW w:w="3348" w:type="dxa"/>
          </w:tcPr>
          <w:p w14:paraId="72F8B362" w14:textId="77777777" w:rsidR="00BD7ED2" w:rsidRDefault="00000000">
            <w:r>
              <w:t>Compendium 40</w:t>
            </w:r>
          </w:p>
        </w:tc>
      </w:tr>
      <w:tr w:rsidR="00BD7ED2" w14:paraId="48D4AE23" w14:textId="77777777">
        <w:trPr>
          <w:cantSplit/>
          <w:jc w:val="center"/>
        </w:trPr>
        <w:tc>
          <w:tcPr>
            <w:tcW w:w="2700" w:type="dxa"/>
          </w:tcPr>
          <w:p w14:paraId="7CA5E557" w14:textId="77777777" w:rsidR="00BD7ED2" w:rsidRDefault="00000000">
            <w:r>
              <w:rPr>
                <w:b/>
              </w:rPr>
              <w:t>Changes to the runtime</w:t>
            </w:r>
          </w:p>
        </w:tc>
        <w:tc>
          <w:tcPr>
            <w:tcW w:w="3600" w:type="dxa"/>
          </w:tcPr>
          <w:p w14:paraId="035C3DBC" w14:textId="77777777" w:rsidR="00BD7ED2" w:rsidRDefault="00000000">
            <w:r>
              <w:t>Never proposed</w:t>
            </w:r>
          </w:p>
        </w:tc>
        <w:tc>
          <w:tcPr>
            <w:tcW w:w="3348" w:type="dxa"/>
          </w:tcPr>
          <w:p w14:paraId="04B903D5" w14:textId="77777777" w:rsidR="00BD7ED2" w:rsidRDefault="00000000">
            <w:r>
              <w:t xml:space="preserve">A successor branch from v2.1.167</w:t>
            </w:r>
          </w:p>
        </w:tc>
      </w:tr>
    </w:tbl>
    <w:p w14:paraId="2229518E" w14:textId="77777777" w:rsidR="00BD7ED2" w:rsidRDefault="00000000">
      <w:pPr>
        <w:pStyle w:val="Heading2"/>
        <w:spacing w:before="160"/>
      </w:pPr>
      <w:bookmarkStart w:id="8" w:name="_Toc241688024"/>
      <w:r>
        <w:t>1.2 Source Hierarchy and Conflict Resolution</w:t>
      </w:r>
      <w:bookmarkEnd w:id="8"/>
    </w:p>
    <w:p w14:paraId="262A6A16" w14:textId="77777777" w:rsidR="00BD7ED2" w:rsidRDefault="00000000">
      <w:r>
        <w:t xml:space="preserve">Project control assigns every document an authority level (C00/D3 §6). The Reference uses those levels, and adds one source that the levels do not cover: the frozen runtime itself. Framework and runtime are separately versioned and separately authoritative: framework owner files govern semantics, and the </w:t>
      </w:r>
      <w:r>
        <w:lastRenderedPageBreak/>
        <w:t>runtime implements them (C00/D9 §18). Table 1.2 shows what each source controls and what the Reference cites it for.</w:t>
      </w:r>
    </w:p>
    <w:p w14:paraId="44349BFE" w14:textId="77777777" w:rsidR="00BD7ED2" w:rsidRDefault="00000000">
      <w:pPr>
        <w:pStyle w:val="Caption"/>
        <w:keepNext/>
      </w:pPr>
      <w:r>
        <w:t>Table 1.2 — Sources and what they control</w:t>
      </w:r>
    </w:p>
    <w:tbl>
      <w:tblPr>
        <w:tblStyle w:val="TableGrid"/>
        <w:tblW w:w="9648" w:type="dxa"/>
        <w:jc w:val="center"/>
        <w:tblLook w:val="04A0" w:firstRow="1" w:lastRow="0" w:firstColumn="1" w:lastColumn="0" w:noHBand="0" w:noVBand="1"/>
      </w:tblPr>
      <w:tblGrid>
        <w:gridCol w:w="2600"/>
        <w:gridCol w:w="2200"/>
        <w:gridCol w:w="2500"/>
        <w:gridCol w:w="2348"/>
      </w:tblGrid>
      <w:tr w:rsidR="00BD7ED2" w14:paraId="260475FB" w14:textId="77777777">
        <w:trPr>
          <w:cantSplit/>
          <w:tblHeader/>
          <w:jc w:val="center"/>
        </w:trPr>
        <w:tc>
          <w:tcPr>
            <w:tcW w:w="2600" w:type="dxa"/>
            <w:shd w:val="clear" w:color="auto" w:fill="E7ECF3"/>
          </w:tcPr>
          <w:p w14:paraId="31513C7C" w14:textId="77777777" w:rsidR="00BD7ED2" w:rsidRDefault="00000000">
            <w:r>
              <w:rPr>
                <w:b/>
              </w:rPr>
              <w:t>Source</w:t>
            </w:r>
          </w:p>
        </w:tc>
        <w:tc>
          <w:tcPr>
            <w:tcW w:w="2200" w:type="dxa"/>
            <w:shd w:val="clear" w:color="auto" w:fill="E7ECF3"/>
          </w:tcPr>
          <w:p w14:paraId="148A3964" w14:textId="77777777" w:rsidR="00BD7ED2" w:rsidRDefault="00000000">
            <w:r>
              <w:rPr>
                <w:b/>
              </w:rPr>
              <w:t>Authority</w:t>
            </w:r>
          </w:p>
        </w:tc>
        <w:tc>
          <w:tcPr>
            <w:tcW w:w="2500" w:type="dxa"/>
            <w:shd w:val="clear" w:color="auto" w:fill="E7ECF3"/>
          </w:tcPr>
          <w:p w14:paraId="15C86ABA" w14:textId="77777777" w:rsidR="00BD7ED2" w:rsidRDefault="00000000">
            <w:r>
              <w:rPr>
                <w:b/>
              </w:rPr>
              <w:t>Controls</w:t>
            </w:r>
          </w:p>
        </w:tc>
        <w:tc>
          <w:tcPr>
            <w:tcW w:w="2348" w:type="dxa"/>
            <w:shd w:val="clear" w:color="auto" w:fill="E7ECF3"/>
          </w:tcPr>
          <w:p w14:paraId="44B31A4B" w14:textId="77777777" w:rsidR="00BD7ED2" w:rsidRDefault="00000000">
            <w:r>
              <w:rPr>
                <w:b/>
              </w:rPr>
              <w:t>Cited for</w:t>
            </w:r>
          </w:p>
        </w:tc>
      </w:tr>
      <w:tr w:rsidR="00BD7ED2" w14:paraId="0952613C" w14:textId="77777777">
        <w:trPr>
          <w:cantSplit/>
          <w:jc w:val="center"/>
        </w:trPr>
        <w:tc>
          <w:tcPr>
            <w:tcW w:w="2600" w:type="dxa"/>
          </w:tcPr>
          <w:p w14:paraId="142EE3A5" w14:textId="77777777" w:rsidR="00BD7ED2" w:rsidRDefault="00000000">
            <w:r>
              <w:rPr>
                <w:b/>
              </w:rPr>
              <w:t>00 Project Control</w:t>
            </w:r>
          </w:p>
        </w:tc>
        <w:tc>
          <w:tcPr>
            <w:tcW w:w="2200" w:type="dxa"/>
          </w:tcPr>
          <w:p w14:paraId="65DFF307" w14:textId="77777777" w:rsidR="00BD7ED2" w:rsidRDefault="00000000">
            <w:r>
              <w:t>Level 0</w:t>
            </w:r>
          </w:p>
        </w:tc>
        <w:tc>
          <w:tcPr>
            <w:tcW w:w="2500" w:type="dxa"/>
          </w:tcPr>
          <w:p w14:paraId="5B7B3553" w14:textId="77777777" w:rsidR="00BD7ED2" w:rsidRDefault="00000000">
            <w:r>
              <w:t>Status, versions, placement, reading order</w:t>
            </w:r>
          </w:p>
        </w:tc>
        <w:tc>
          <w:tcPr>
            <w:tcW w:w="2348" w:type="dxa"/>
          </w:tcPr>
          <w:p w14:paraId="20B98C91" w14:textId="77777777" w:rsidR="00BD7ED2" w:rsidRDefault="00000000">
            <w:r>
              <w:t>Version identity; document status</w:t>
            </w:r>
          </w:p>
        </w:tc>
      </w:tr>
      <w:tr w:rsidR="00BD7ED2" w14:paraId="5589BE4B" w14:textId="77777777">
        <w:trPr>
          <w:cantSplit/>
          <w:jc w:val="center"/>
        </w:trPr>
        <w:tc>
          <w:tcPr>
            <w:tcW w:w="2600" w:type="dxa"/>
          </w:tcPr>
          <w:p w14:paraId="3868E402" w14:textId="77777777" w:rsidR="00BD7ED2" w:rsidRDefault="00000000">
            <w:r>
              <w:rPr>
                <w:b/>
              </w:rPr>
              <w:t>Canonical owner files in 10, 15, 20</w:t>
            </w:r>
          </w:p>
        </w:tc>
        <w:tc>
          <w:tcPr>
            <w:tcW w:w="2200" w:type="dxa"/>
          </w:tcPr>
          <w:p w14:paraId="2AFFF6D2" w14:textId="77777777" w:rsidR="00BD7ED2" w:rsidRDefault="00000000">
            <w:r>
              <w:t>Levels 1–2</w:t>
            </w:r>
          </w:p>
        </w:tc>
        <w:tc>
          <w:tcPr>
            <w:tcW w:w="2500" w:type="dxa"/>
          </w:tcPr>
          <w:p w14:paraId="38ACA4D1" w14:textId="77777777" w:rsidR="00BD7ED2" w:rsidRDefault="00000000">
            <w:r>
              <w:t>Architecture, stack order, operator definitions</w:t>
            </w:r>
          </w:p>
        </w:tc>
        <w:tc>
          <w:tcPr>
            <w:tcW w:w="2348" w:type="dxa"/>
          </w:tcPr>
          <w:p w14:paraId="523BA730" w14:textId="77777777" w:rsidR="00BD7ED2" w:rsidRDefault="00000000">
            <w:r>
              <w:t>The framework basis of each entry</w:t>
            </w:r>
          </w:p>
        </w:tc>
      </w:tr>
      <w:tr w:rsidR="00BD7ED2" w14:paraId="5DB5CFB9" w14:textId="77777777">
        <w:trPr>
          <w:cantSplit/>
          <w:jc w:val="center"/>
        </w:trPr>
        <w:tc>
          <w:tcPr>
            <w:tcW w:w="2600" w:type="dxa"/>
          </w:tcPr>
          <w:p w14:paraId="205625A1" w14:textId="77777777" w:rsidR="00BD7ED2" w:rsidRDefault="00000000">
            <w:r>
              <w:rPr>
                <w:b/>
              </w:rPr>
              <w:t>Proof program (V3.25 Final)</w:t>
            </w:r>
          </w:p>
        </w:tc>
        <w:tc>
          <w:tcPr>
            <w:tcW w:w="2200" w:type="dxa"/>
          </w:tcPr>
          <w:p w14:paraId="23EE57EC" w14:textId="77777777" w:rsidR="00BD7ED2" w:rsidRDefault="00000000">
            <w:r>
              <w:t>Level 2</w:t>
            </w:r>
          </w:p>
        </w:tc>
        <w:tc>
          <w:tcPr>
            <w:tcW w:w="2500" w:type="dxa"/>
          </w:tcPr>
          <w:p w14:paraId="09AFC8B0" w14:textId="77777777" w:rsidR="00BD7ED2" w:rsidRDefault="00000000">
            <w:r>
              <w:t>Theorem statements and their conditions</w:t>
            </w:r>
          </w:p>
        </w:tc>
        <w:tc>
          <w:tcPr>
            <w:tcW w:w="2348" w:type="dxa"/>
          </w:tcPr>
          <w:p w14:paraId="37B2B425" w14:textId="77777777" w:rsidR="00BD7ED2" w:rsidRDefault="00000000">
            <w:r>
              <w:t>Mathematical standing</w:t>
            </w:r>
          </w:p>
        </w:tc>
      </w:tr>
      <w:tr w:rsidR="00BD7ED2" w14:paraId="07C2A69E" w14:textId="77777777">
        <w:trPr>
          <w:cantSplit/>
          <w:jc w:val="center"/>
        </w:trPr>
        <w:tc>
          <w:tcPr>
            <w:tcW w:w="2600" w:type="dxa"/>
          </w:tcPr>
          <w:p w14:paraId="22EED5B5" w14:textId="77777777" w:rsidR="00BD7ED2" w:rsidRDefault="00000000">
            <w:r>
              <w:rPr>
                <w:b/>
              </w:rPr>
              <w:t xml:space="preserve">Frozen runtime v2.1.167: source, tests, manifest, release notes and records</w:t>
            </w:r>
          </w:p>
        </w:tc>
        <w:tc>
          <w:tcPr>
            <w:tcW w:w="2200" w:type="dxa"/>
          </w:tcPr>
          <w:p w14:paraId="3F895101" w14:textId="77777777" w:rsidR="00BD7ED2" w:rsidRDefault="00000000">
            <w:r>
              <w:t>Runtime version, controlled separately</w:t>
            </w:r>
          </w:p>
        </w:tc>
        <w:tc>
          <w:tcPr>
            <w:tcW w:w="2500" w:type="dxa"/>
          </w:tcPr>
          <w:p w14:paraId="11F55B73" w14:textId="77777777" w:rsidR="00BD7ED2" w:rsidRDefault="00000000">
            <w:r>
              <w:t xml:space="preserve">What v2.1.167 does</w:t>
            </w:r>
          </w:p>
        </w:tc>
        <w:tc>
          <w:tcPr>
            <w:tcW w:w="2348" w:type="dxa"/>
          </w:tcPr>
          <w:p w14:paraId="0CC1F437" w14:textId="77777777" w:rsidR="00BD7ED2" w:rsidRDefault="00000000">
            <w:r>
              <w:t>Behavior, signatures, statuses, evidence</w:t>
            </w:r>
          </w:p>
        </w:tc>
      </w:tr>
      <w:tr w:rsidR="00BD7ED2" w14:paraId="004217E6" w14:textId="77777777">
        <w:trPr>
          <w:cantSplit/>
          <w:jc w:val="center"/>
        </w:trPr>
        <w:tc>
          <w:tcPr>
            <w:tcW w:w="2600" w:type="dxa"/>
          </w:tcPr>
          <w:p w14:paraId="517EBD8F" w14:textId="77777777" w:rsidR="00BD7ED2" w:rsidRDefault="00000000">
            <w:r>
              <w:rPr>
                <w:b/>
              </w:rPr>
              <w:t>Supporting files in 10, 20, 30, 45</w:t>
            </w:r>
          </w:p>
        </w:tc>
        <w:tc>
          <w:tcPr>
            <w:tcW w:w="2200" w:type="dxa"/>
          </w:tcPr>
          <w:p w14:paraId="063AFFB4" w14:textId="77777777" w:rsidR="00BD7ED2" w:rsidRDefault="00000000">
            <w:r>
              <w:t>Levels 3–4</w:t>
            </w:r>
          </w:p>
        </w:tc>
        <w:tc>
          <w:tcPr>
            <w:tcW w:w="2500" w:type="dxa"/>
          </w:tcPr>
          <w:p w14:paraId="20704D52" w14:textId="77777777" w:rsidR="00BD7ED2" w:rsidRDefault="00000000">
            <w:r>
              <w:t>Explanation, testing, application</w:t>
            </w:r>
          </w:p>
        </w:tc>
        <w:tc>
          <w:tcPr>
            <w:tcW w:w="2348" w:type="dxa"/>
          </w:tcPr>
          <w:p w14:paraId="0F530DB8" w14:textId="77777777" w:rsidR="00BD7ED2" w:rsidRDefault="00000000">
            <w:r>
              <w:t>Context and evidence</w:t>
            </w:r>
          </w:p>
        </w:tc>
      </w:tr>
      <w:tr w:rsidR="00BD7ED2" w14:paraId="544BC6BA" w14:textId="77777777">
        <w:trPr>
          <w:cantSplit/>
          <w:jc w:val="center"/>
        </w:trPr>
        <w:tc>
          <w:tcPr>
            <w:tcW w:w="2600" w:type="dxa"/>
          </w:tcPr>
          <w:p w14:paraId="029B940C" w14:textId="77777777" w:rsidR="00BD7ED2" w:rsidRDefault="00000000">
            <w:r>
              <w:rPr>
                <w:b/>
              </w:rPr>
              <w:t>The Guide and this Reference</w:t>
            </w:r>
          </w:p>
        </w:tc>
        <w:tc>
          <w:tcPr>
            <w:tcW w:w="2200" w:type="dxa"/>
          </w:tcPr>
          <w:p w14:paraId="258B3A66" w14:textId="77777777" w:rsidR="00BD7ED2" w:rsidRDefault="00000000">
            <w:r>
              <w:t>Level 3</w:t>
            </w:r>
          </w:p>
        </w:tc>
        <w:tc>
          <w:tcPr>
            <w:tcW w:w="2500" w:type="dxa"/>
          </w:tcPr>
          <w:p w14:paraId="694C1915" w14:textId="77777777" w:rsidR="00BD7ED2" w:rsidRDefault="00000000">
            <w:r>
              <w:t>Nothing on their own</w:t>
            </w:r>
          </w:p>
        </w:tc>
        <w:tc>
          <w:tcPr>
            <w:tcW w:w="2348" w:type="dxa"/>
          </w:tcPr>
          <w:p w14:paraId="276B23DE" w14:textId="77777777" w:rsidR="00BD7ED2" w:rsidRDefault="00000000">
            <w:r>
              <w:t>—</w:t>
            </w:r>
          </w:p>
        </w:tc>
      </w:tr>
      <w:tr w:rsidR="00BD7ED2" w14:paraId="399CE929" w14:textId="77777777">
        <w:trPr>
          <w:cantSplit/>
          <w:jc w:val="center"/>
        </w:trPr>
        <w:tc>
          <w:tcPr>
            <w:tcW w:w="2600" w:type="dxa"/>
          </w:tcPr>
          <w:p w14:paraId="7A13A78E" w14:textId="77777777" w:rsidR="00BD7ED2" w:rsidRDefault="00000000">
            <w:r>
              <w:rPr>
                <w:b/>
              </w:rPr>
              <w:t>Retired reader documents 01–10</w:t>
            </w:r>
          </w:p>
        </w:tc>
        <w:tc>
          <w:tcPr>
            <w:tcW w:w="2200" w:type="dxa"/>
          </w:tcPr>
          <w:p w14:paraId="5F0FF88E" w14:textId="77777777" w:rsidR="00BD7ED2" w:rsidRDefault="00000000">
            <w:r>
              <w:t>Superseded</w:t>
            </w:r>
          </w:p>
        </w:tc>
        <w:tc>
          <w:tcPr>
            <w:tcW w:w="2500" w:type="dxa"/>
          </w:tcPr>
          <w:p w14:paraId="02BF571A" w14:textId="77777777" w:rsidR="00BD7ED2" w:rsidRDefault="00000000">
            <w:r>
              <w:t>Nothing</w:t>
            </w:r>
          </w:p>
        </w:tc>
        <w:tc>
          <w:tcPr>
            <w:tcW w:w="2348" w:type="dxa"/>
          </w:tcPr>
          <w:p w14:paraId="017D2910" w14:textId="77777777" w:rsidR="00BD7ED2" w:rsidRDefault="00000000">
            <w:r>
              <w:t>Continuity of terms only</w:t>
            </w:r>
          </w:p>
        </w:tc>
      </w:tr>
    </w:tbl>
    <w:p w14:paraId="53A9AA05" w14:textId="77777777" w:rsidR="00BD7ED2" w:rsidRDefault="00000000">
      <w:pPr>
        <w:spacing w:before="160"/>
      </w:pPr>
      <w:r>
        <w:t xml:space="preserve">The runtime controls what v2.1.167 does. It never controls what the framework requires. Conflicts are resolved by the following rules, and each resolution is recorded rather than made silently.</w:t>
      </w:r>
    </w:p>
    <w:p w14:paraId="2EEC70A3" w14:textId="77777777" w:rsidR="00BD7ED2" w:rsidRDefault="00000000">
      <w:pPr>
        <w:pStyle w:val="ListBullet"/>
      </w:pPr>
      <w:r>
        <w:rPr>
          <w:b/>
        </w:rPr>
        <w:t xml:space="preserve">Framework and runtime differ. </w:t>
      </w:r>
      <w:r>
        <w:t>Both are stated, each in its own boundary. If the runtime does less than the framework requires, the gap goes in the limitation register (15.1). If the runtime does something the framework forbids, the difference is logged as a discrepancy (15.6) and referred to project control; the Reference does not decide which is right.</w:t>
      </w:r>
    </w:p>
    <w:p w14:paraId="3FA9E97E" w14:textId="77777777" w:rsidR="00BD7ED2" w:rsidRDefault="00000000">
      <w:pPr>
        <w:pStyle w:val="ListBullet"/>
      </w:pPr>
      <w:r>
        <w:rPr>
          <w:b/>
        </w:rPr>
        <w:t xml:space="preserve">Source and tests differ in reach. </w:t>
      </w:r>
      <w:r>
        <w:t>The source says what runs; the tests say what is verified. Behavior that the source implements but no test exercises is stated as “implemented, not tested.”</w:t>
      </w:r>
    </w:p>
    <w:p w14:paraId="746F5D2A" w14:textId="77777777" w:rsidR="00BD7ED2" w:rsidRDefault="00000000">
      <w:pPr>
        <w:pStyle w:val="ListBullet"/>
      </w:pPr>
      <w:r>
        <w:rPr>
          <w:b/>
        </w:rPr>
        <w:t xml:space="preserve">Source and documentation differ. </w:t>
      </w:r>
      <w:r>
        <w:t>The source prevails over docstrings, doc 05, and the release notes. Docstrings are used as evidence of intent, not of behavior.</w:t>
      </w:r>
    </w:p>
    <w:p w14:paraId="6F55FEA7" w14:textId="77777777" w:rsidR="00BD7ED2" w:rsidRDefault="00000000">
      <w:pPr>
        <w:pStyle w:val="ListBullet"/>
      </w:pPr>
      <w:r>
        <w:rPr>
          <w:b/>
        </w:rPr>
        <w:t xml:space="preserve">Compendia differ. </w:t>
      </w:r>
      <w:r>
        <w:t>An owning operator file prevails over a supporting file on that operator’s internals (C00/D9 §3). Differences in cited versions are shown in Appendix D, not silently resolved.</w:t>
      </w:r>
    </w:p>
    <w:p w14:paraId="51174A2C" w14:textId="77777777" w:rsidR="00BD7ED2" w:rsidRDefault="00000000">
      <w:pPr>
        <w:pStyle w:val="ListBullet"/>
      </w:pPr>
      <w:r>
        <w:rPr>
          <w:b/>
        </w:rPr>
        <w:t xml:space="preserve">The Reference differs from any source. </w:t>
      </w:r>
      <w:r>
        <w:t>The source prevails and the difference is a defect in the Reference (1.11).</w:t>
      </w:r>
    </w:p>
    <w:p w14:paraId="05855D6B" w14:textId="77777777" w:rsidR="00BD7ED2" w:rsidRDefault="00000000">
      <w:pPr>
        <w:pStyle w:val="Heading2"/>
      </w:pPr>
      <w:bookmarkStart w:id="9" w:name="_Toc241688025"/>
      <w:r>
        <w:t>1.3 The Four Boundaries</w:t>
      </w:r>
      <w:bookmarkEnd w:id="9"/>
    </w:p>
    <w:p w14:paraId="685D86C5" w14:textId="77777777" w:rsidR="00BD7ED2" w:rsidRDefault="00000000">
      <w:r>
        <w:t xml:space="preserve">Every statement belongs to one boundary: framework, runtime, host, or prospective (Table 0.1). A framework requirement that v0.141 does not implement produces up to three statements, never one that blurs them: “Framework V2.1 requires X” is a framework statement; “v0.141 does not implement X” is a runtime statement, recorded as a limitation; “a successor could implement X” is prospective. A current absence is a fact about v0.141, not a prospect. To assign a statement, ask these questions in order.</w:t>
      </w:r>
    </w:p>
    <w:p w14:paraId="6708168B" w14:textId="77777777" w:rsidR="00BD7ED2" w:rsidRDefault="00000000">
      <w:pPr>
        <w:pStyle w:val="ListBullet"/>
      </w:pPr>
      <w:r>
        <w:rPr>
          <w:b/>
        </w:rPr>
        <w:lastRenderedPageBreak/>
        <w:t xml:space="preserve">Could reading or running v0.141 show it false? </w:t>
      </w:r>
      <w:r>
        <w:t>Then it is a runtime statement, and it must cite source and, where one exists, a test.</w:t>
      </w:r>
    </w:p>
    <w:p w14:paraId="3C55D0AD" w14:textId="77777777" w:rsidR="00BD7ED2" w:rsidRDefault="00000000">
      <w:pPr>
        <w:pStyle w:val="ListBullet"/>
      </w:pPr>
      <w:r>
        <w:rPr>
          <w:b/>
        </w:rPr>
        <w:t xml:space="preserve">Does it say what an application must supply, do, or guarantee? </w:t>
      </w:r>
      <w:r>
        <w:t>Then it is a host statement, marked as a host obligation.</w:t>
      </w:r>
    </w:p>
    <w:p w14:paraId="43335231" w14:textId="77777777" w:rsidR="00BD7ED2" w:rsidRDefault="00000000">
      <w:pPr>
        <w:pStyle w:val="ListBullet"/>
      </w:pPr>
      <w:r>
        <w:rPr>
          <w:b/>
        </w:rPr>
        <w:t xml:space="preserve">Does it state what the canonical architecture requires or permits? </w:t>
      </w:r>
      <w:r>
        <w:t>Then it is a framework statement, cited to a compendium. If v0.141 does not meet the requirement, add the runtime limitation.</w:t>
      </w:r>
    </w:p>
    <w:p w14:paraId="22E4F75F" w14:textId="77777777" w:rsidR="00BD7ED2" w:rsidRDefault="00000000">
      <w:pPr>
        <w:pStyle w:val="ListBullet"/>
      </w:pPr>
      <w:r>
        <w:rPr>
          <w:b/>
        </w:rPr>
        <w:t xml:space="preserve">Does it describe what a successor runtime or host instrumentation could provide? </w:t>
      </w:r>
      <w:r>
        <w:t>Then it is prospective, and it is never presented as behavior.</w:t>
      </w:r>
    </w:p>
    <w:p w14:paraId="44F2BB9F" w14:textId="77777777" w:rsidR="00BD7ED2" w:rsidRDefault="00000000">
      <w:r>
        <w:t>Statements that are easy to misplace are the ones where a runtime check and a host duty sit next to each other. Table 1.3 lists the common cases.</w:t>
      </w:r>
    </w:p>
    <w:p w14:paraId="2F14A0DF" w14:textId="77777777" w:rsidR="00BD7ED2" w:rsidRDefault="00000000">
      <w:pPr>
        <w:pStyle w:val="Caption"/>
        <w:keepNext/>
      </w:pPr>
      <w:r>
        <w:t>Table 1.3 — Statements that are easy to misplace</w:t>
      </w:r>
    </w:p>
    <w:tbl>
      <w:tblPr>
        <w:tblStyle w:val="TableGrid"/>
        <w:tblW w:w="9648" w:type="dxa"/>
        <w:jc w:val="center"/>
        <w:tblLook w:val="04A0" w:firstRow="1" w:lastRow="0" w:firstColumn="1" w:lastColumn="0" w:noHBand="0" w:noVBand="1"/>
      </w:tblPr>
      <w:tblGrid>
        <w:gridCol w:w="3300"/>
        <w:gridCol w:w="1500"/>
        <w:gridCol w:w="4848"/>
      </w:tblGrid>
      <w:tr w:rsidR="00BD7ED2" w14:paraId="253A1289" w14:textId="77777777">
        <w:trPr>
          <w:cantSplit/>
          <w:tblHeader/>
          <w:jc w:val="center"/>
        </w:trPr>
        <w:tc>
          <w:tcPr>
            <w:tcW w:w="3300" w:type="dxa"/>
            <w:shd w:val="clear" w:color="auto" w:fill="E7ECF3"/>
          </w:tcPr>
          <w:p w14:paraId="456C6A3F" w14:textId="77777777" w:rsidR="00BD7ED2" w:rsidRDefault="00000000">
            <w:r>
              <w:rPr>
                <w:b/>
              </w:rPr>
              <w:t>Statement</w:t>
            </w:r>
          </w:p>
        </w:tc>
        <w:tc>
          <w:tcPr>
            <w:tcW w:w="1500" w:type="dxa"/>
            <w:shd w:val="clear" w:color="auto" w:fill="E7ECF3"/>
          </w:tcPr>
          <w:p w14:paraId="6B34C78E" w14:textId="77777777" w:rsidR="00BD7ED2" w:rsidRDefault="00000000">
            <w:r>
              <w:rPr>
                <w:b/>
              </w:rPr>
              <w:t>Correct boundary</w:t>
            </w:r>
          </w:p>
        </w:tc>
        <w:tc>
          <w:tcPr>
            <w:tcW w:w="4848" w:type="dxa"/>
            <w:shd w:val="clear" w:color="auto" w:fill="E7ECF3"/>
          </w:tcPr>
          <w:p w14:paraId="62D8762A" w14:textId="77777777" w:rsidR="00BD7ED2" w:rsidRDefault="00000000">
            <w:r>
              <w:rPr>
                <w:b/>
              </w:rPr>
              <w:t>Why</w:t>
            </w:r>
          </w:p>
        </w:tc>
      </w:tr>
      <w:tr w:rsidR="00BD7ED2" w14:paraId="78FD331E" w14:textId="77777777">
        <w:trPr>
          <w:cantSplit/>
          <w:jc w:val="center"/>
        </w:trPr>
        <w:tc>
          <w:tcPr>
            <w:tcW w:w="3300" w:type="dxa"/>
          </w:tcPr>
          <w:p w14:paraId="3FE5CD1D" w14:textId="77777777" w:rsidR="00BD7ED2" w:rsidRDefault="00000000">
            <w:r>
              <w:rPr>
                <w:b/>
              </w:rPr>
              <w:t>“The runtime stops a bound function from being called outside the governed path.”</w:t>
            </w:r>
          </w:p>
        </w:tc>
        <w:tc>
          <w:tcPr>
            <w:tcW w:w="1500" w:type="dxa"/>
          </w:tcPr>
          <w:p w14:paraId="6DFAA5FA" w14:textId="77777777" w:rsidR="00BD7ED2" w:rsidRDefault="00000000">
            <w:r>
              <w:t>Host</w:t>
            </w:r>
          </w:p>
        </w:tc>
        <w:tc>
          <w:tcPr>
            <w:tcW w:w="4848" w:type="dxa"/>
          </w:tcPr>
          <w:p w14:paraId="43BE5CDC" w14:textId="77777777" w:rsidR="00BD7ED2" w:rsidRDefault="00000000">
            <w:r>
              <w:t>v0.141 issues single-use authorizations and refuses to invoke without one. It cannot stop host code from calling the function directly; keeping every call on the governed path is the host’s duty (Guide 7.5).</w:t>
            </w:r>
          </w:p>
        </w:tc>
      </w:tr>
      <w:tr w:rsidR="00BD7ED2" w14:paraId="7F95B97F" w14:textId="77777777">
        <w:trPr>
          <w:cantSplit/>
          <w:jc w:val="center"/>
        </w:trPr>
        <w:tc>
          <w:tcPr>
            <w:tcW w:w="3300" w:type="dxa"/>
          </w:tcPr>
          <w:p w14:paraId="249F05E1" w14:textId="77777777" w:rsidR="00BD7ED2" w:rsidRDefault="00000000">
            <w:r>
              <w:rPr>
                <w:b/>
              </w:rPr>
              <w:t>“Actual state is updated when the function returns.”</w:t>
            </w:r>
          </w:p>
        </w:tc>
        <w:tc>
          <w:tcPr>
            <w:tcW w:w="1500" w:type="dxa"/>
          </w:tcPr>
          <w:p w14:paraId="03B14582" w14:textId="77777777" w:rsidR="00BD7ED2" w:rsidRDefault="00000000">
            <w:r>
              <w:t>Host</w:t>
            </w:r>
          </w:p>
        </w:tc>
        <w:tc>
          <w:tcPr>
            <w:tcW w:w="4848" w:type="dxa"/>
          </w:tcPr>
          <w:p w14:paraId="42C44B9E" w14:textId="77777777" w:rsidR="00BD7ED2" w:rsidRDefault="00000000">
            <w:r>
              <w:t>The runtime never writes actual state. The host’s Layer-1 transition does, from authoritative records, including after failure (Guide 7.8–7.9).</w:t>
            </w:r>
          </w:p>
        </w:tc>
      </w:tr>
      <w:tr w:rsidR="00BD7ED2" w14:paraId="43AEACC5" w14:textId="77777777">
        <w:trPr>
          <w:cantSplit/>
          <w:jc w:val="center"/>
        </w:trPr>
        <w:tc>
          <w:tcPr>
            <w:tcW w:w="3300" w:type="dxa"/>
          </w:tcPr>
          <w:p w14:paraId="2DFA39D2" w14:textId="77777777" w:rsidR="00BD7ED2" w:rsidRDefault="00000000">
            <w:r>
              <w:rPr>
                <w:b/>
              </w:rPr>
              <w:t>“An attempt already in flight can be cancelled.”</w:t>
            </w:r>
          </w:p>
        </w:tc>
        <w:tc>
          <w:tcPr>
            <w:tcW w:w="1500" w:type="dxa"/>
          </w:tcPr>
          <w:p w14:paraId="7388EA5A" w14:textId="77777777" w:rsidR="00BD7ED2" w:rsidRDefault="00000000">
            <w:r>
              <w:t xml:space="preserve">Runtime and host; false as stated</w:t>
            </w:r>
          </w:p>
        </w:tc>
        <w:tc>
          <w:tcPr>
            <w:tcW w:w="4848" w:type="dxa"/>
          </w:tcPr>
          <w:p w14:paraId="66938052" w14:textId="77777777" w:rsidR="00BD7ED2" w:rsidRDefault="00000000">
            <w:r>
              <w:t xml:space="preserve">The decision core is synchronous and gates before the call; it does not guarantee cancellation once a registered callable has begun (C00/D1 §23). Build 167’s supervision layer lets the current owner request a stop, which the host’s controller carries out and reports; whether a running action stops is the controller’s, and nothing governs a native call once entered (16.7, 16.12). A pre-call gate or a stop request must not be described as guaranteed cancellation.</w:t>
            </w:r>
          </w:p>
        </w:tc>
      </w:tr>
      <w:tr w:rsidR="00BD7ED2" w14:paraId="2B044F29" w14:textId="77777777">
        <w:trPr>
          <w:cantSplit/>
          <w:jc w:val="center"/>
        </w:trPr>
        <w:tc>
          <w:tcPr>
            <w:tcW w:w="3300" w:type="dxa"/>
          </w:tcPr>
          <w:p w14:paraId="1F26D962" w14:textId="77777777" w:rsidR="00BD7ED2" w:rsidRDefault="00000000">
            <w:r>
              <w:rPr>
                <w:b/>
              </w:rPr>
              <w:t>“v0.141 implements everything Framework V2.1 permits.”</w:t>
            </w:r>
          </w:p>
        </w:tc>
        <w:tc>
          <w:tcPr>
            <w:tcW w:w="1500" w:type="dxa"/>
          </w:tcPr>
          <w:p w14:paraId="306E59F2" w14:textId="77777777" w:rsidR="00BD7ED2" w:rsidRDefault="00000000">
            <w:r>
              <w:t>Neither, as stated</w:t>
            </w:r>
          </w:p>
        </w:tc>
        <w:tc>
          <w:tcPr>
            <w:tcW w:w="4848" w:type="dxa"/>
          </w:tcPr>
          <w:p w14:paraId="147D6E7C" w14:textId="77777777" w:rsidR="00BD7ED2" w:rsidRDefault="00000000">
            <w:r>
              <w:t>v0.141 is the one-for-one Version 2.1-aligned build, but framework permission does not establish runtime capability (C00/D3 §15). Each capability is settled in its entry or in Chapter 15.</w:t>
            </w:r>
          </w:p>
        </w:tc>
      </w:tr>
    </w:tbl>
    <w:p w14:paraId="5F5D8FA4" w14:textId="77777777" w:rsidR="00BD7ED2" w:rsidRDefault="00000000">
      <w:pPr>
        <w:pStyle w:val="Heading2"/>
        <w:spacing w:before="160"/>
      </w:pPr>
      <w:bookmarkStart w:id="10" w:name="_Toc241688026"/>
      <w:r>
        <w:t>1.4 Version Identity and the Frozen Runtime</w:t>
      </w:r>
      <w:bookmarkEnd w:id="10"/>
    </w:p>
    <w:p w14:paraId="235C65D0" w14:textId="77777777" w:rsidR="00BD7ED2" w:rsidRDefault="00000000">
      <w:r>
        <w:t xml:space="preserve">The framework is Version 2.1, frozen as master file set MFS11; Version 2.0 is preserved as MFS10 (C00/D8 §1–2). The runtime has three frozen generations: Runtime V1 at v0.70; Runtime V2 at v0.131, which is preserved unchanged; and the Version 2.1 line, developed from v0.131 through builds v0.132 to v0.141 and frozen at v0.141. Project control records v0.141 as the frozen Version 2.1-aligned runtime implementation, completed as a one-for-one build after the framework freeze (C00/D1 §23; C00/D8 §10). The build is an implementation milestone. It does not transfer semantic authority from the framework to the software. Build 167 followed, developed from v0.141 through builds v0.142 to v0.167 and released as Runtime v2.1.167: it leaves the Version 2.1 decision core byte-identical and adds the supervision layer (Chapter 16). Its release records—the Official Release Record, the Owner Freeze Declaration, and the Frozen Source-of-Truth Manifest—identify it (Appendix F). The release notes say what each build added, and the Reference checks each claim against source, and against a test where one exists.</w:t>
      </w:r>
    </w:p>
    <w:p w14:paraId="2DA357CD" w14:textId="77777777" w:rsidR="00BD7ED2" w:rsidRDefault="00000000">
      <w:r>
        <w:rPr>
          <w:b/>
        </w:rPr>
        <w:t xml:space="preserve">Naming in this book. </w:t>
      </w:r>
      <w:r>
        <w:t xml:space="preserve">In Chapters 2 through 15, v0.141 names the decision core as frozen at build 141 and carried byte-identical in v2.1.167; every statement those chapters make about v0.141 holds for v2.1.167’s decision core. Where a statement concerns the runtime as a whole and build 167 changes it, the text says so. Chapter 16 describes what build 167 adds.</w:t>
      </w:r>
    </w:p>
    <w:p w14:paraId="2ABAB13C" w14:textId="77777777" w:rsidR="00BD7ED2" w:rsidRDefault="00000000">
      <w:r>
        <w:rPr>
          <w:b/>
        </w:rPr>
        <w:t xml:space="preserve">The synchronous boundary. </w:t>
      </w:r>
      <w:r>
        <w:t xml:space="preserve">The decision core is synchronous, in v2.1.167 as in v0.141. By itself it does not independently sense external changes, inject observations into an invocation already in progress, continuously supervise distributed execution, or guarantee cancellation after a registered callable has begun (C00/D1 §23; C00/D3 §15). Build 167’s supervision layer lets host code govern a running action through checkpoints it calls: admitted observations, declared dependencies, continuation decisions made by the canonical runtime, and stop requests carried out by the host’s controllers (Chapter 16). It senses, schedules, and stops nothing itself, and it does not govern a native call once entered (16.12).</w:t>
      </w:r>
    </w:p>
    <w:p w14:paraId="572E0803" w14:textId="77777777" w:rsidR="00BD7ED2" w:rsidRDefault="00000000">
      <w:r>
        <w:t xml:space="preserve">A runtime tree is the frozen v2.1.167 tree only if every file its manifest covers matches its hash. Tree identity is not environment identity: the Python version, installed packages, and host configuration are recorded separately (4.9). V0167_FILE_HASHES.sha256 lists SHA-256 digests for 346 files. Build 141’s manifest, V0141_FILE_HASHES.sha256, kept in the tree, matches 205 of its 206 files; the exception is pyproject.toml. Listing 1.1 shows the checks and the regression run; all were performed on a fresh extraction of the frozen archive for this edition. Test execution may create cache artifacts that the manifest does not cover. Do not infer from manifest exclusion that a cache file is untracked: the repository commits some __pycache__ directories. Use repository status to tell generated artifacts from tracked files, and run the suite as in 13.8 so that it writes none.</w:t>
      </w:r>
    </w:p>
    <w:p w14:paraId="1BF6444B" w14:textId="77777777" w:rsidR="00BD7ED2" w:rsidRDefault="00000000">
      <w:pPr>
        <w:pStyle w:val="Caption"/>
        <w:keepNext/>
      </w:pPr>
      <w:r>
        <w:t>Listing 1.1 — Verifying runtime identity</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51D0EF63" w14:textId="77777777">
        <w:trPr>
          <w:jc w:val="center"/>
        </w:trPr>
        <w:tc>
          <w:tcPr>
            <w:tcW w:w="9648" w:type="dxa"/>
            <w:shd w:val="clear" w:color="auto" w:fill="F3F5F8"/>
          </w:tcPr>
          <w:p w14:paraId="1A8AA217" w14:textId="77777777" w:rsidR="00BD7ED2" w:rsidRDefault="00000000">
            <w:pPr>
              <w:spacing w:after="0" w:line="240" w:lineRule="auto"/>
              <w:ind w:left="480" w:hanging="480"/>
            </w:pPr>
            <w:r>
              <w:rPr>
                <w:rFonts w:ascii="Consolas" w:hAnsi="Consolas" w:cs="Consolas"/>
                <w:sz w:val="15"/>
                <w:szCs w:val="15"/>
              </w:rPr>
              <w:t xml:space="preserve"># From the runtime root (the directory holding V0167_FILE_HASHES.sha256)</w:t>
            </w:r>
          </w:p>
          <w:p w14:paraId="1A8AA217" w14:textId="77777777" w:rsidR="00BD7ED2" w:rsidRDefault="00000000">
            <w:pPr>
              <w:spacing w:after="0" w:line="240" w:lineRule="auto"/>
              <w:ind w:left="480" w:hanging="480"/>
            </w:pPr>
            <w:r>
              <w:rPr>
                <w:rFonts w:ascii="Consolas" w:hAnsi="Consolas" w:cs="Consolas"/>
                <w:sz w:val="15"/>
                <w:szCs w:val="15"/>
              </w:rPr>
              <w:t xml:space="preserve">sha256sum -c V0167_FILE_HASHES.sha256 --quiet &amp;&amp; echo "runtime v2.1.167 verified"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The decision core against build 141's manifest; the one expected difference is pyproject.toml</w:t>
            </w:r>
          </w:p>
          <w:p w14:paraId="1A8AA217" w14:textId="77777777" w:rsidR="00BD7ED2" w:rsidRDefault="00000000">
            <w:pPr>
              <w:spacing w:after="0" w:line="240" w:lineRule="auto"/>
              <w:ind w:left="480" w:hanging="480"/>
            </w:pPr>
            <w:r>
              <w:rPr>
                <w:rFonts w:ascii="Consolas" w:hAnsi="Consolas" w:cs="Consolas"/>
                <w:sz w:val="15"/>
                <w:szCs w:val="15"/>
              </w:rPr>
              <w:t xml:space="preserve">sha256sum -c V0141_FILE_HASHES.sha256 --quiet      # prints: pyproject.toml: FAILED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Frozen regression suite; expected result: 1320 passed</w:t>
            </w:r>
          </w:p>
          <w:p w14:paraId="1A8AA217" w14:textId="77777777" w:rsidR="00BD7ED2" w:rsidRDefault="00000000">
            <w:pPr>
              <w:spacing w:after="0" w:line="240" w:lineRule="auto"/>
              <w:ind w:left="480" w:hanging="480"/>
            </w:pPr>
            <w:r>
              <w:rPr>
                <w:rFonts w:ascii="Consolas" w:hAnsi="Consolas" w:cs="Consolas"/>
                <w:sz w:val="15"/>
                <w:szCs w:val="15"/>
              </w:rPr>
              <w:t xml:space="preserve">PYTHONDONTWRITEBYTECODE=1 python -m pytest -q -p no:cacheprovider</w:t>
            </w:r>
          </w:p>
        </w:tc>
      </w:tr>
    </w:tbl>
    <w:p w14:paraId="6F3F5E51" w14:textId="77777777" w:rsidR="00BD7ED2" w:rsidRDefault="00000000">
      <w:pPr>
        <w:spacing w:before="160"/>
      </w:pPr>
      <w:r>
        <w:t>Frozen means the following, for every chapter of this book.</w:t>
      </w:r>
    </w:p>
    <w:p w14:paraId="6D122EBA" w14:textId="77777777" w:rsidR="00BD7ED2" w:rsidRDefault="00000000">
      <w:pPr>
        <w:pStyle w:val="ListBullet"/>
      </w:pPr>
      <w:r>
        <w:rPr>
          <w:b/>
        </w:rPr>
        <w:t xml:space="preserve">Permitted: </w:t>
      </w:r>
      <w:r>
        <w:t>importing and calling the runtime; implementing its adapter and service protocols; wrapping it in host code; running its tests and benchmarks.</w:t>
      </w:r>
    </w:p>
    <w:p w14:paraId="6D978596" w14:textId="77777777" w:rsidR="00BD7ED2" w:rsidRDefault="00000000">
      <w:pPr>
        <w:pStyle w:val="ListBullet"/>
      </w:pPr>
      <w:r>
        <w:rPr>
          <w:b/>
        </w:rPr>
        <w:t xml:space="preserve">Not permitted under the v2.1.167 name: </w:t>
      </w:r>
      <w:r>
        <w:t xml:space="preserve">editing any file the manifest lists; patching runtime internals at run time; depending on underscore-prefixed attributes. An application that does any of these is not running v2.1.167, and results from it cannot be attributed to v2.1.167.</w:t>
      </w:r>
    </w:p>
    <w:p w14:paraId="68ECBA9C" w14:textId="77777777" w:rsidR="00BD7ED2" w:rsidRDefault="00000000">
      <w:pPr>
        <w:pStyle w:val="ListBullet"/>
      </w:pPr>
      <w:r>
        <w:rPr>
          <w:b/>
        </w:rPr>
        <w:t xml:space="preserve">Successor work: branches from v2.1.167</w:t>
      </w:r>
      <w:r>
        <w:t xml:space="preserve"> and carries its own version (release notes). The Reference does not describe successor behavior.</w:t>
      </w:r>
    </w:p>
    <w:p w14:paraId="5CBFDAE5" w14:textId="77777777" w:rsidR="00BD7ED2" w:rsidRDefault="00000000">
      <w:pPr>
        <w:pStyle w:val="Heading2"/>
      </w:pPr>
      <w:bookmarkStart w:id="11" w:name="_Toc241688027"/>
      <w:r>
        <w:t>1.5 API Classification Labels</w:t>
      </w:r>
      <w:bookmarkEnd w:id="11"/>
    </w:p>
    <w:p w14:paraId="473D766E" w14:textId="77777777" w:rsidR="00BD7ED2" w:rsidRDefault="00000000">
      <w:r>
        <w:t xml:space="preserve">Python export visibility is not API authority. Project control requires runtime documentation to classify the surface explicitly as supported API, advanced integration surface, implementation or support machinery, internal machinery, and legacy or compatibility surface (C00/D9 §18; C00/D6 §14). The labels in Table 0.3 implement that requirement. This section gives the criteria and the procedure that applies them. The labels classify code symbols. They are unrelated to project control’s status labels for documents (C00/D3 §5), and the two vocabularies are never mixed.</w:t>
      </w:r>
    </w:p>
    <w:p w14:paraId="1BF541BD" w14:textId="77777777" w:rsidR="00BD7ED2" w:rsidRDefault="00000000">
      <w:pPr>
        <w:pStyle w:val="Caption"/>
        <w:keepNext/>
      </w:pPr>
      <w:r>
        <w:t>Table 1.4 — Criteria and entry depth for each label</w:t>
      </w:r>
    </w:p>
    <w:tbl>
      <w:tblPr>
        <w:tblStyle w:val="TableGrid"/>
        <w:tblW w:w="9648" w:type="dxa"/>
        <w:jc w:val="center"/>
        <w:tblLook w:val="04A0" w:firstRow="1" w:lastRow="0" w:firstColumn="1" w:lastColumn="0" w:noHBand="0" w:noVBand="1"/>
      </w:tblPr>
      <w:tblGrid>
        <w:gridCol w:w="2400"/>
        <w:gridCol w:w="5148"/>
        <w:gridCol w:w="2100"/>
      </w:tblGrid>
      <w:tr w:rsidR="00BD7ED2" w14:paraId="04578EB3" w14:textId="77777777">
        <w:trPr>
          <w:cantSplit/>
          <w:tblHeader/>
          <w:jc w:val="center"/>
        </w:trPr>
        <w:tc>
          <w:tcPr>
            <w:tcW w:w="2400" w:type="dxa"/>
            <w:shd w:val="clear" w:color="auto" w:fill="E7ECF3"/>
          </w:tcPr>
          <w:p w14:paraId="2AE7B917" w14:textId="77777777" w:rsidR="00BD7ED2" w:rsidRDefault="00000000">
            <w:r>
              <w:rPr>
                <w:b/>
              </w:rPr>
              <w:t>Label</w:t>
            </w:r>
          </w:p>
        </w:tc>
        <w:tc>
          <w:tcPr>
            <w:tcW w:w="5148" w:type="dxa"/>
            <w:shd w:val="clear" w:color="auto" w:fill="E7ECF3"/>
          </w:tcPr>
          <w:p w14:paraId="16B4817F" w14:textId="77777777" w:rsidR="00BD7ED2" w:rsidRDefault="00000000">
            <w:r>
              <w:rPr>
                <w:b/>
              </w:rPr>
              <w:t>Criteria</w:t>
            </w:r>
          </w:p>
        </w:tc>
        <w:tc>
          <w:tcPr>
            <w:tcW w:w="2100" w:type="dxa"/>
            <w:shd w:val="clear" w:color="auto" w:fill="E7ECF3"/>
          </w:tcPr>
          <w:p w14:paraId="25D8AC52" w14:textId="77777777" w:rsidR="00BD7ED2" w:rsidRDefault="00000000">
            <w:r>
              <w:rPr>
                <w:b/>
              </w:rPr>
              <w:t>Entry</w:t>
            </w:r>
          </w:p>
        </w:tc>
      </w:tr>
      <w:tr w:rsidR="00BD7ED2" w14:paraId="6FB946BE" w14:textId="77777777">
        <w:trPr>
          <w:cantSplit/>
          <w:jc w:val="center"/>
        </w:trPr>
        <w:tc>
          <w:tcPr>
            <w:tcW w:w="2400" w:type="dxa"/>
          </w:tcPr>
          <w:p w14:paraId="2E0A1264" w14:textId="77777777" w:rsidR="00BD7ED2" w:rsidRDefault="00000000">
            <w:r>
              <w:rPr>
                <w:b/>
              </w:rPr>
              <w:t>PUBLIC / SUPPORTED</w:t>
            </w:r>
          </w:p>
        </w:tc>
        <w:tc>
          <w:tcPr>
            <w:tcW w:w="5148" w:type="dxa"/>
          </w:tcPr>
          <w:p w14:paraId="537043FE" w14:textId="77777777" w:rsidR="00BD7ED2" w:rsidRDefault="00000000">
            <w:r>
              <w:t>Intended as an ordinary application entry point or required host protocol, shown by documentation and corroborated by use</w:t>
            </w:r>
          </w:p>
        </w:tc>
        <w:tc>
          <w:tcPr>
            <w:tcW w:w="2100" w:type="dxa"/>
          </w:tcPr>
          <w:p w14:paraId="14ED53EC" w14:textId="77777777" w:rsidR="00BD7ED2" w:rsidRDefault="00000000">
            <w:r>
              <w:t>Full</w:t>
            </w:r>
          </w:p>
        </w:tc>
      </w:tr>
      <w:tr w:rsidR="00BD7ED2" w14:paraId="13CC225F" w14:textId="77777777">
        <w:trPr>
          <w:cantSplit/>
          <w:jc w:val="center"/>
        </w:trPr>
        <w:tc>
          <w:tcPr>
            <w:tcW w:w="2400" w:type="dxa"/>
          </w:tcPr>
          <w:p w14:paraId="31DBE833" w14:textId="77777777" w:rsidR="00BD7ED2" w:rsidRDefault="00000000">
            <w:r>
              <w:rPr>
                <w:b/>
              </w:rPr>
              <w:t>PUBLIC / ADVANCED</w:t>
            </w:r>
          </w:p>
        </w:tc>
        <w:tc>
          <w:tcPr>
            <w:tcW w:w="5148" w:type="dxa"/>
          </w:tcPr>
          <w:p w14:paraId="5C67CC0F" w14:textId="77777777" w:rsidR="00BD7ED2" w:rsidRDefault="00000000">
            <w:r>
              <w:t>Intended for specialized host, integration, or diagnostic work: re-entry, provenance, integrity audits, explicit validation</w:t>
            </w:r>
          </w:p>
        </w:tc>
        <w:tc>
          <w:tcPr>
            <w:tcW w:w="2100" w:type="dxa"/>
          </w:tcPr>
          <w:p w14:paraId="150C4BFF" w14:textId="77777777" w:rsidR="00BD7ED2" w:rsidRDefault="00000000">
            <w:r>
              <w:t>Full, with preconditions stated first</w:t>
            </w:r>
          </w:p>
        </w:tc>
      </w:tr>
      <w:tr w:rsidR="00BD7ED2" w14:paraId="0420D32B" w14:textId="77777777">
        <w:trPr>
          <w:cantSplit/>
          <w:jc w:val="center"/>
        </w:trPr>
        <w:tc>
          <w:tcPr>
            <w:tcW w:w="2400" w:type="dxa"/>
          </w:tcPr>
          <w:p w14:paraId="194F5AD9" w14:textId="77777777" w:rsidR="00BD7ED2" w:rsidRDefault="00000000">
            <w:r>
              <w:rPr>
                <w:b/>
              </w:rPr>
              <w:t>IMPLEMENTATION / SUPPORT</w:t>
            </w:r>
          </w:p>
        </w:tc>
        <w:tc>
          <w:tcPr>
            <w:tcW w:w="5148" w:type="dxa"/>
          </w:tcPr>
          <w:p w14:paraId="145D037D" w14:textId="77777777" w:rsidR="00BD7ED2" w:rsidRDefault="00000000">
            <w:r>
              <w:t>Built by the runtime, or carried by public signatures or results; applications receive, inspect, or pass it, and construct it only where its contract says so</w:t>
            </w:r>
          </w:p>
        </w:tc>
        <w:tc>
          <w:tcPr>
            <w:tcW w:w="2100" w:type="dxa"/>
          </w:tcPr>
          <w:p w14:paraId="4F5B7EEB" w14:textId="77777777" w:rsidR="00BD7ED2" w:rsidRDefault="00000000">
            <w:r>
              <w:t>Compact row</w:t>
            </w:r>
          </w:p>
        </w:tc>
      </w:tr>
      <w:tr w:rsidR="00BD7ED2" w14:paraId="61902DBA" w14:textId="77777777">
        <w:trPr>
          <w:cantSplit/>
          <w:jc w:val="center"/>
        </w:trPr>
        <w:tc>
          <w:tcPr>
            <w:tcW w:w="2400" w:type="dxa"/>
          </w:tcPr>
          <w:p w14:paraId="7A51CB45" w14:textId="77777777" w:rsidR="00BD7ED2" w:rsidRDefault="00000000">
            <w:r>
              <w:rPr>
                <w:b/>
              </w:rPr>
              <w:lastRenderedPageBreak/>
              <w:t>INTERNAL</w:t>
            </w:r>
          </w:p>
        </w:tc>
        <w:tc>
          <w:tcPr>
            <w:tcW w:w="5148" w:type="dxa"/>
          </w:tcPr>
          <w:p w14:paraId="2EF00E2E" w14:textId="77777777" w:rsidR="00BD7ED2" w:rsidRDefault="00000000">
            <w:r>
              <w:t>Exported, but used only inside its module or by tests of internals</w:t>
            </w:r>
          </w:p>
        </w:tc>
        <w:tc>
          <w:tcPr>
            <w:tcW w:w="2100" w:type="dxa"/>
          </w:tcPr>
          <w:p w14:paraId="4A5CB4C8" w14:textId="77777777" w:rsidR="00BD7ED2" w:rsidRDefault="00000000">
            <w:r>
              <w:t>Compact row, marked</w:t>
            </w:r>
          </w:p>
        </w:tc>
      </w:tr>
      <w:tr w:rsidR="00BD7ED2" w14:paraId="3CDB7736" w14:textId="77777777">
        <w:trPr>
          <w:cantSplit/>
          <w:jc w:val="center"/>
        </w:trPr>
        <w:tc>
          <w:tcPr>
            <w:tcW w:w="2400" w:type="dxa"/>
          </w:tcPr>
          <w:p w14:paraId="733726F0" w14:textId="77777777" w:rsidR="00BD7ED2" w:rsidRDefault="00000000">
            <w:r>
              <w:rPr>
                <w:b/>
              </w:rPr>
              <w:t>LEGACY / COMPATIBILITY</w:t>
            </w:r>
          </w:p>
        </w:tc>
        <w:tc>
          <w:tcPr>
            <w:tcW w:w="5148" w:type="dxa"/>
          </w:tcPr>
          <w:p w14:paraId="25DDB462" w14:textId="77777777" w:rsidR="00BD7ED2" w:rsidRDefault="00000000">
            <w:r>
              <w:t>Superseded by a newer entry point in the release lineage, or retained from V1 or V2</w:t>
            </w:r>
          </w:p>
        </w:tc>
        <w:tc>
          <w:tcPr>
            <w:tcW w:w="2100" w:type="dxa"/>
          </w:tcPr>
          <w:p w14:paraId="455DDC5B" w14:textId="77777777" w:rsidR="00BD7ED2" w:rsidRDefault="00000000">
            <w:r>
              <w:t>Compact row with replacement (Chapter 15)</w:t>
            </w:r>
          </w:p>
        </w:tc>
      </w:tr>
      <w:tr w:rsidR="00BD7ED2" w14:paraId="3CDB7736" w14:textId="77777777">
        <w:trPr>
          <w:cantSplit/>
          <w:jc w:val="center"/>
        </w:trPr>
        <w:tc>
          <w:tcPr>
            <w:tcW w:w="2400" w:type="dxa"/>
          </w:tcPr>
          <w:p w14:paraId="733726F0" w14:textId="77777777" w:rsidR="00BD7ED2" w:rsidRDefault="00000000">
            <w:r>
              <w:rPr>
                <w:b/>
              </w:rPr>
              <w:t xml:space="preserve">PUBLIC / REFERENCE</w:t>
            </w:r>
          </w:p>
        </w:tc>
        <w:tc>
          <w:tcPr>
            <w:tcW w:w="5148" w:type="dxa"/>
          </w:tcPr>
          <w:p w14:paraId="25DDB462" w14:textId="77777777" w:rsidR="00BD7ED2" w:rsidRDefault="00000000">
            <w:r>
              <w:t xml:space="preserve">A supplied implementation that illustrates a contract a deployment may implement differently (rule R7; supervision package only)</w:t>
            </w:r>
          </w:p>
        </w:tc>
        <w:tc>
          <w:tcPr>
            <w:tcW w:w="2100" w:type="dxa"/>
          </w:tcPr>
          <w:p w14:paraId="455DDC5B" w14:textId="77777777" w:rsidR="00BD7ED2" w:rsidRDefault="00000000">
            <w:r>
              <w:t xml:space="preserve">Summary table (16.13)</w:t>
            </w:r>
          </w:p>
        </w:tc>
      </w:tr>
    </w:tbl>
    <w:p w14:paraId="4A791886" w14:textId="77777777" w:rsidR="00BD7ED2" w:rsidRDefault="00000000">
      <w:pPr>
        <w:spacing w:before="160"/>
      </w:pPr>
      <w:r>
        <w:rPr>
          <w:b/>
        </w:rPr>
        <w:t xml:space="preserve">Scope of classification. </w:t>
      </w:r>
      <w:r>
        <w:t>Every top-level export is classified, and so is every public method of PVPPRuntime, PVPPRegistry, and ExecutionBindingRegistry. A class’s label does not pass to its methods; each method is classified on its own evidence. Callable surface reachable only through an exported submodule is classified under the same rules. Underscore-prefixed names are never API and are not classified.</w:t>
      </w:r>
    </w:p>
    <w:p w14:paraId="22AEB894" w14:textId="77777777" w:rsidR="00BD7ED2" w:rsidRDefault="00000000">
      <w:r>
        <w:rPr>
          <w:b/>
        </w:rPr>
        <w:t xml:space="preserve">Intended use and evidence. </w:t>
      </w:r>
      <w:r>
        <w:t>Intended use is the primary criterion. It is established from documentation—docstrings, interface definitions, doc 05, the release notes, and the owner files—and corroborated by four kinds of recorded evidence: the export and module of origin; the source, including callers and whether stages consume the symbol; direct use in examples, benchmarks, and tests; and the shipped API documentation. Usage counts support a label but never define one: an advanced entry with no direct test is still advanced, and a benchmark call does not by itself make a symbol supported. Records are classified by their construction contract—who is documented to build them—not by the label of whatever consumes them. When the evidence conflicts or does not settle the question, the symbol is labeled IMPLEMENTATION / SUPPORT and entered in the reconciliation register (H.5).</w:t>
      </w:r>
    </w:p>
    <w:p w14:paraId="23EBCED3" w14:textId="77777777" w:rsidR="00BD7ED2" w:rsidRDefault="00000000">
      <w:r>
        <w:rPr>
          <w:b/>
        </w:rPr>
        <w:t xml:space="preserve">Reconciliation. </w:t>
      </w:r>
      <w:r>
        <w:t>A register entry records the symbol, the evidence on each side, the proposed label, the decision, who made it, and when. The Reference’s author decides, subject to review by the project owner. A label changes only through a new register entry. Because v0.141 is frozen, a label is stable for v0.141; it says nothing about any successor runtime.</w:t>
      </w:r>
    </w:p>
    <w:p w14:paraId="2DA357CD" w14:textId="77777777" w:rsidR="00BD7ED2" w:rsidRDefault="00000000">
      <w:r>
        <w:rPr>
          <w:b/>
        </w:rPr>
        <w:t xml:space="preserve">Build 167. </w:t>
      </w:r>
      <w:r>
        <w:t xml:space="preserve">The supervision package is classified by the same rules, with intended use read from the v0.167 API Classification Record v1.0. That record introduces the label PUBLIC / REFERENCE, which this book adopts as its sixth label under rule R7; the two classifications are reconciled in H.7. The labels of build 141’s symbols are unchanged, because their code is unchanged.</w:t>
      </w:r>
    </w:p>
    <w:p w14:paraId="286A2BF4" w14:textId="77777777" w:rsidR="00BD7ED2" w:rsidRDefault="00000000">
      <w:pPr>
        <w:pStyle w:val="Heading2"/>
      </w:pPr>
      <w:bookmarkStart w:id="12" w:name="_Toc241688028"/>
      <w:r>
        <w:t>1.6 Entry Formats</w:t>
      </w:r>
      <w:bookmarkEnd w:id="12"/>
    </w:p>
    <w:p w14:paraId="0C24E511" w14:textId="77777777" w:rsidR="00BD7ED2" w:rsidRDefault="00000000">
      <w:r>
        <w:t>A full entry uses the fields of Table 0.4; a compact row uses the columns of Table 0.5. Signatures, field lists, source locations, and compact rows are generated from the frozen tree by script. Each build regenerates them and mechanically compares the result with the text, so drift from v0.141 is detected by the build. Purpose, preconditions, and “does not” statements are written by hand and reviewed against the source.</w:t>
      </w:r>
    </w:p>
    <w:p w14:paraId="7E748434" w14:textId="77777777" w:rsidR="00BD7ED2" w:rsidRDefault="00000000">
      <w:r>
        <w:t>Table 1.5 is a complete full entry for a real method, written to the standard every later chapter follows. Its label is taken from the completed export-surface audit (Appendix H).</w:t>
      </w:r>
    </w:p>
    <w:p w14:paraId="5700C696" w14:textId="77777777" w:rsidR="00BD7ED2" w:rsidRDefault="00000000">
      <w:pPr>
        <w:pStyle w:val="Caption"/>
        <w:keepNext/>
      </w:pPr>
      <w:r>
        <w:t>Table 1.5 — Example full entry: PVPPRuntime.build_execution_license_from_cycle</w:t>
      </w:r>
    </w:p>
    <w:tbl>
      <w:tblPr>
        <w:tblStyle w:val="TableGrid"/>
        <w:tblW w:w="9648" w:type="dxa"/>
        <w:jc w:val="center"/>
        <w:tblLook w:val="04A0" w:firstRow="1" w:lastRow="0" w:firstColumn="1" w:lastColumn="0" w:noHBand="0" w:noVBand="1"/>
      </w:tblPr>
      <w:tblGrid>
        <w:gridCol w:w="2000"/>
        <w:gridCol w:w="7648"/>
      </w:tblGrid>
      <w:tr w:rsidR="00BD7ED2" w14:paraId="7759753C" w14:textId="77777777">
        <w:trPr>
          <w:cantSplit/>
          <w:tblHeader/>
          <w:jc w:val="center"/>
        </w:trPr>
        <w:tc>
          <w:tcPr>
            <w:tcW w:w="2000" w:type="dxa"/>
            <w:shd w:val="clear" w:color="auto" w:fill="E7ECF3"/>
          </w:tcPr>
          <w:p w14:paraId="53CF4088" w14:textId="77777777" w:rsidR="00BD7ED2" w:rsidRDefault="00000000">
            <w:r>
              <w:rPr>
                <w:b/>
              </w:rPr>
              <w:t>Field</w:t>
            </w:r>
          </w:p>
        </w:tc>
        <w:tc>
          <w:tcPr>
            <w:tcW w:w="7648" w:type="dxa"/>
            <w:shd w:val="clear" w:color="auto" w:fill="E7ECF3"/>
          </w:tcPr>
          <w:p w14:paraId="50EB8BA7" w14:textId="77777777" w:rsidR="00BD7ED2" w:rsidRDefault="00000000">
            <w:r>
              <w:rPr>
                <w:b/>
              </w:rPr>
              <w:t>Content</w:t>
            </w:r>
          </w:p>
        </w:tc>
      </w:tr>
      <w:tr w:rsidR="00BD7ED2" w14:paraId="0A2283F2" w14:textId="77777777">
        <w:trPr>
          <w:cantSplit/>
          <w:jc w:val="center"/>
        </w:trPr>
        <w:tc>
          <w:tcPr>
            <w:tcW w:w="2000" w:type="dxa"/>
          </w:tcPr>
          <w:p w14:paraId="3DF36A65" w14:textId="77777777" w:rsidR="00BD7ED2" w:rsidRDefault="00000000">
            <w:r>
              <w:rPr>
                <w:b/>
              </w:rPr>
              <w:t>Name and label</w:t>
            </w:r>
          </w:p>
        </w:tc>
        <w:tc>
          <w:tcPr>
            <w:tcW w:w="7648" w:type="dxa"/>
          </w:tcPr>
          <w:p w14:paraId="3E45783D" w14:textId="77777777" w:rsidR="00BD7ED2" w:rsidRDefault="00000000">
            <w:r>
              <w:t>PVPPRuntime.build_execution_license_from_cycle — method; pvpp_runtime/kernel.py:4150. PUBLIC / SUPPORTED (rule R1): documented in doc 05 as the licensing step; called directly by two shipped examples, four test files, and one benchmark.</w:t>
            </w:r>
          </w:p>
        </w:tc>
      </w:tr>
      <w:tr w:rsidR="00BD7ED2" w14:paraId="1532A8BD" w14:textId="77777777">
        <w:trPr>
          <w:cantSplit/>
          <w:jc w:val="center"/>
        </w:trPr>
        <w:tc>
          <w:tcPr>
            <w:tcW w:w="2000" w:type="dxa"/>
          </w:tcPr>
          <w:p w14:paraId="692C8ED6" w14:textId="77777777" w:rsidR="00BD7ED2" w:rsidRDefault="00000000">
            <w:r>
              <w:rPr>
                <w:b/>
              </w:rPr>
              <w:t>Purpose</w:t>
            </w:r>
          </w:p>
        </w:tc>
        <w:tc>
          <w:tcPr>
            <w:tcW w:w="7648" w:type="dxa"/>
          </w:tcPr>
          <w:p w14:paraId="6D70A339" w14:textId="77777777" w:rsidR="00BD7ED2" w:rsidRDefault="00000000">
            <w:r>
              <w:t>Builds the execution license that ε consumes, from one completed canonical cycle, preserving the mode in which Σ selected.</w:t>
            </w:r>
          </w:p>
        </w:tc>
      </w:tr>
      <w:tr w:rsidR="00BD7ED2" w14:paraId="40D132EA" w14:textId="77777777">
        <w:trPr>
          <w:cantSplit/>
          <w:jc w:val="center"/>
        </w:trPr>
        <w:tc>
          <w:tcPr>
            <w:tcW w:w="2000" w:type="dxa"/>
          </w:tcPr>
          <w:p w14:paraId="538004D8" w14:textId="77777777" w:rsidR="00BD7ED2" w:rsidRDefault="00000000">
            <w:r>
              <w:rPr>
                <w:b/>
              </w:rPr>
              <w:t>Framework basis</w:t>
            </w:r>
          </w:p>
        </w:tc>
        <w:tc>
          <w:tcPr>
            <w:tcW w:w="7648" w:type="dxa"/>
          </w:tcPr>
          <w:p w14:paraId="7146B66C" w14:textId="77777777" w:rsidR="00BD7ED2" w:rsidRDefault="00000000">
            <w:r>
              <w:t>Realization Operator ε, canonical specification v1.7 (C15/D9): ε consumes upstream licensing and may not recompute or repair it.</w:t>
            </w:r>
          </w:p>
        </w:tc>
      </w:tr>
      <w:tr w:rsidR="00BD7ED2" w14:paraId="10D2C0E7" w14:textId="77777777">
        <w:trPr>
          <w:cantSplit/>
          <w:jc w:val="center"/>
        </w:trPr>
        <w:tc>
          <w:tcPr>
            <w:tcW w:w="2000" w:type="dxa"/>
          </w:tcPr>
          <w:p w14:paraId="349B0137" w14:textId="77777777" w:rsidR="00BD7ED2" w:rsidRDefault="00000000">
            <w:r>
              <w:rPr>
                <w:b/>
              </w:rPr>
              <w:lastRenderedPageBreak/>
              <w:t>Signature</w:t>
            </w:r>
          </w:p>
        </w:tc>
        <w:tc>
          <w:tcPr>
            <w:tcW w:w="7648" w:type="dxa"/>
          </w:tcPr>
          <w:p w14:paraId="398A7C63" w14:textId="77777777" w:rsidR="00BD7ED2" w:rsidRDefault="00000000">
            <w:r>
              <w:t>build_execution_license_from_cycle(cycle: CanonicalDecisionCycleAssessment, frame: DomainFrame) -&gt; ExecutionLicenseEnvelope</w:t>
            </w:r>
          </w:p>
        </w:tc>
      </w:tr>
      <w:tr w:rsidR="00BD7ED2" w14:paraId="2013246A" w14:textId="77777777">
        <w:trPr>
          <w:cantSplit/>
          <w:jc w:val="center"/>
        </w:trPr>
        <w:tc>
          <w:tcPr>
            <w:tcW w:w="2000" w:type="dxa"/>
          </w:tcPr>
          <w:p w14:paraId="003F16B8" w14:textId="77777777" w:rsidR="00BD7ED2" w:rsidRDefault="00000000">
            <w:r>
              <w:rPr>
                <w:b/>
              </w:rPr>
              <w:t>Preconditions</w:t>
            </w:r>
          </w:p>
        </w:tc>
        <w:tc>
          <w:tcPr>
            <w:tcW w:w="7648" w:type="dxa"/>
          </w:tcPr>
          <w:p w14:paraId="0F57382F" w14:textId="77777777" w:rsidR="00BD7ED2" w:rsidRDefault="00000000">
            <w:r>
              <w:t>The cycle stopped at Σ with a selected policy; its generated policy space is present; Π completeness passed; the governing assessment is present; and a fresh artifact-integrity audit of the cycle is valid. For standard and fallback modes, additionally: a Constraints assessment in which the selected policy is feasible; valid Domain Framing; a frame target for every governing domain; and an Adequacy assessment.</w:t>
            </w:r>
          </w:p>
        </w:tc>
      </w:tr>
      <w:tr w:rsidR="00BD7ED2" w14:paraId="0DC6525F" w14:textId="77777777">
        <w:trPr>
          <w:cantSplit/>
          <w:jc w:val="center"/>
        </w:trPr>
        <w:tc>
          <w:tcPr>
            <w:tcW w:w="2000" w:type="dxa"/>
          </w:tcPr>
          <w:p w14:paraId="1968C757" w14:textId="77777777" w:rsidR="00BD7ED2" w:rsidRDefault="00000000">
            <w:r>
              <w:rPr>
                <w:b/>
              </w:rPr>
              <w:t>Result</w:t>
            </w:r>
          </w:p>
        </w:tc>
        <w:tc>
          <w:tcPr>
            <w:tcW w:w="7648" w:type="dxa"/>
          </w:tcPr>
          <w:p w14:paraId="63B40F92" w14:textId="77777777" w:rsidR="00BD7ED2" w:rsidRDefault="00000000">
            <w:r>
              <w:t>An ExecutionLicenseEnvelope whose selection_mode is standard, recovery_unavailable_fallback, or terminal_infeasibility. entry_authorized is True, True, and False respectively. In fallback mode adequacy_sufficient is False. The runtime records the license as issued.</w:t>
            </w:r>
          </w:p>
        </w:tc>
      </w:tr>
      <w:tr w:rsidR="00BD7ED2" w14:paraId="11837BBF" w14:textId="77777777">
        <w:trPr>
          <w:cantSplit/>
          <w:jc w:val="center"/>
        </w:trPr>
        <w:tc>
          <w:tcPr>
            <w:tcW w:w="2000" w:type="dxa"/>
          </w:tcPr>
          <w:p w14:paraId="0C52C36F" w14:textId="77777777" w:rsidR="00BD7ED2" w:rsidRDefault="00000000">
            <w:r>
              <w:rPr>
                <w:b/>
              </w:rPr>
              <w:t>Invariants</w:t>
            </w:r>
          </w:p>
        </w:tc>
        <w:tc>
          <w:tcPr>
            <w:tcW w:w="7648" w:type="dxa"/>
          </w:tcPr>
          <w:p w14:paraId="5E202049" w14:textId="77777777" w:rsidR="00BD7ED2" w:rsidRDefault="00000000">
            <w:r>
              <w:t>The mode comes from the Σ result, never from the candidate. Standard mode requires the selected policy to be adequate; fallback mode requires the adequate set to be empty; terminal mode requires the constraint-feasible set to be empty. A license is accepted by instantiate_execution only if the runtime issued it and it has not already been instantiated.</w:t>
            </w:r>
          </w:p>
        </w:tc>
      </w:tr>
      <w:tr w:rsidR="00BD7ED2" w14:paraId="4FD2DE83" w14:textId="77777777">
        <w:trPr>
          <w:cantSplit/>
          <w:jc w:val="center"/>
        </w:trPr>
        <w:tc>
          <w:tcPr>
            <w:tcW w:w="2000" w:type="dxa"/>
          </w:tcPr>
          <w:p w14:paraId="7C2EFF16" w14:textId="77777777" w:rsidR="00BD7ED2" w:rsidRDefault="00000000">
            <w:r>
              <w:rPr>
                <w:b/>
              </w:rPr>
              <w:t>Failure behavior</w:t>
            </w:r>
          </w:p>
        </w:tc>
        <w:tc>
          <w:tcPr>
            <w:tcW w:w="7648" w:type="dxa"/>
          </w:tcPr>
          <w:p w14:paraId="31FCF1BE" w14:textId="77777777" w:rsidR="00BD7ED2" w:rsidRDefault="00000000">
            <w:r>
              <w:t>Each unmet precondition or invariant raises ValueError. The message names the condition; the message text is not part of the API (1.7).</w:t>
            </w:r>
          </w:p>
        </w:tc>
      </w:tr>
      <w:tr w:rsidR="00BD7ED2" w14:paraId="47F99F44" w14:textId="77777777">
        <w:trPr>
          <w:cantSplit/>
          <w:jc w:val="center"/>
        </w:trPr>
        <w:tc>
          <w:tcPr>
            <w:tcW w:w="2000" w:type="dxa"/>
          </w:tcPr>
          <w:p w14:paraId="67AF3548" w14:textId="77777777" w:rsidR="00BD7ED2" w:rsidRDefault="00000000">
            <w:r>
              <w:rPr>
                <w:b/>
              </w:rPr>
              <w:t>Does not</w:t>
            </w:r>
          </w:p>
        </w:tc>
        <w:tc>
          <w:tcPr>
            <w:tcW w:w="7648" w:type="dxa"/>
          </w:tcPr>
          <w:p w14:paraId="479C085C" w14:textId="77777777" w:rsidR="00BD7ED2" w:rsidRDefault="00000000">
            <w:r>
              <w:t>Authorize a call (native authorization is separate, 11.6); decide entry sufficiency on current facts, which the host supplies to instantiate_execution; relabel a fallback policy as adequate; execute anything.</w:t>
            </w:r>
          </w:p>
        </w:tc>
      </w:tr>
      <w:tr w:rsidR="00BD7ED2" w14:paraId="0FA9F20D" w14:textId="77777777">
        <w:trPr>
          <w:cantSplit/>
          <w:jc w:val="center"/>
        </w:trPr>
        <w:tc>
          <w:tcPr>
            <w:tcW w:w="2000" w:type="dxa"/>
          </w:tcPr>
          <w:p w14:paraId="4E5FD87B" w14:textId="77777777" w:rsidR="00BD7ED2" w:rsidRDefault="00000000">
            <w:r>
              <w:rPr>
                <w:b/>
              </w:rPr>
              <w:t>Evidence</w:t>
            </w:r>
          </w:p>
        </w:tc>
        <w:tc>
          <w:tcPr>
            <w:tcW w:w="7648" w:type="dxa"/>
          </w:tcPr>
          <w:p w14:paraId="4E00CC49" w14:textId="77777777" w:rsidR="00BD7ED2" w:rsidRDefault="00000000">
            <w:r>
              <w:t>tests/test_mode_aware_epsilon_license_v037.py; test_concurrent_recovery_execution_binding_v055.py; test_cycle_artifact_identity_integrity_v064.py; test_v2_authority_bound_callthrough_v0130.py; benchmarks/benchmark_epsilon_mode_license_v037.py; examples/minimal_battery_service; examples/authority_bound_callthrough_v0130.py.</w:t>
            </w:r>
          </w:p>
        </w:tc>
      </w:tr>
      <w:tr w:rsidR="00BD7ED2" w14:paraId="10CB7B08" w14:textId="77777777">
        <w:trPr>
          <w:cantSplit/>
          <w:jc w:val="center"/>
        </w:trPr>
        <w:tc>
          <w:tcPr>
            <w:tcW w:w="2000" w:type="dxa"/>
          </w:tcPr>
          <w:p w14:paraId="05B794EC" w14:textId="77777777" w:rsidR="00BD7ED2" w:rsidRDefault="00000000">
            <w:r>
              <w:rPr>
                <w:b/>
              </w:rPr>
              <w:t>See also</w:t>
            </w:r>
          </w:p>
        </w:tc>
        <w:tc>
          <w:tcPr>
            <w:tcW w:w="7648" w:type="dxa"/>
          </w:tcPr>
          <w:p w14:paraId="6ED8DE0D" w14:textId="77777777" w:rsidR="00BD7ED2" w:rsidRDefault="00000000">
            <w:r>
              <w:t>Guide 7.4; Reference 11.2 (primary entry), 11.3, 9.3; compact row for ExecutionLicenseEnvelope.</w:t>
            </w:r>
          </w:p>
        </w:tc>
      </w:tr>
    </w:tbl>
    <w:p w14:paraId="693BA15E" w14:textId="77777777" w:rsidR="00BD7ED2" w:rsidRDefault="00000000">
      <w:pPr>
        <w:spacing w:before="160"/>
      </w:pPr>
      <w:r>
        <w:t>Table 1.6 shows compact rows for two dataclasses: the license the method above returns, and a change notice from the re-entry surface.</w:t>
      </w:r>
    </w:p>
    <w:p w14:paraId="2FAA8D95" w14:textId="77777777" w:rsidR="00BD7ED2" w:rsidRDefault="00000000">
      <w:pPr>
        <w:pStyle w:val="Caption"/>
        <w:keepNext/>
      </w:pPr>
      <w:r>
        <w:t>Table 1.6 — Example compact rows</w:t>
      </w:r>
    </w:p>
    <w:tbl>
      <w:tblPr>
        <w:tblStyle w:val="TableGrid"/>
        <w:tblW w:w="9648" w:type="dxa"/>
        <w:jc w:val="center"/>
        <w:tblLook w:val="04A0" w:firstRow="1" w:lastRow="0" w:firstColumn="1" w:lastColumn="0" w:noHBand="0" w:noVBand="1"/>
      </w:tblPr>
      <w:tblGrid>
        <w:gridCol w:w="3141"/>
        <w:gridCol w:w="1798"/>
        <w:gridCol w:w="3329"/>
        <w:gridCol w:w="1596"/>
      </w:tblGrid>
      <w:tr w:rsidR="00BD7ED2" w14:paraId="7CE65787" w14:textId="77777777">
        <w:trPr>
          <w:cantSplit/>
          <w:tblHeader/>
          <w:jc w:val="center"/>
        </w:trPr>
        <w:tc>
          <w:tcPr>
            <w:tcW w:w="2900" w:type="dxa"/>
            <w:shd w:val="clear" w:color="auto" w:fill="E7ECF3"/>
          </w:tcPr>
          <w:p w14:paraId="3D065F53" w14:textId="77777777" w:rsidR="00BD7ED2" w:rsidRDefault="00000000">
            <w:r>
              <w:rPr>
                <w:b/>
              </w:rPr>
              <w:t>Name and kind</w:t>
            </w:r>
          </w:p>
        </w:tc>
        <w:tc>
          <w:tcPr>
            <w:tcW w:w="1100" w:type="dxa"/>
            <w:shd w:val="clear" w:color="auto" w:fill="E7ECF3"/>
          </w:tcPr>
          <w:p w14:paraId="3883D6F5" w14:textId="77777777" w:rsidR="00BD7ED2" w:rsidRDefault="00000000">
            <w:r>
              <w:rPr>
                <w:b/>
              </w:rPr>
              <w:t>Label</w:t>
            </w:r>
          </w:p>
        </w:tc>
        <w:tc>
          <w:tcPr>
            <w:tcW w:w="4148" w:type="dxa"/>
            <w:shd w:val="clear" w:color="auto" w:fill="E7ECF3"/>
          </w:tcPr>
          <w:p w14:paraId="34DA4CBF" w14:textId="77777777" w:rsidR="00BD7ED2" w:rsidRDefault="00000000">
            <w:r>
              <w:rPr>
                <w:b/>
              </w:rPr>
              <w:t>Role and use</w:t>
            </w:r>
          </w:p>
        </w:tc>
        <w:tc>
          <w:tcPr>
            <w:tcW w:w="1500" w:type="dxa"/>
            <w:shd w:val="clear" w:color="auto" w:fill="E7ECF3"/>
          </w:tcPr>
          <w:p w14:paraId="35BF09C3" w14:textId="77777777" w:rsidR="00BD7ED2" w:rsidRDefault="00000000">
            <w:r>
              <w:rPr>
                <w:b/>
              </w:rPr>
              <w:t>Source</w:t>
            </w:r>
          </w:p>
        </w:tc>
      </w:tr>
      <w:tr w:rsidR="00BD7ED2" w14:paraId="5C766347" w14:textId="77777777">
        <w:trPr>
          <w:cantSplit/>
          <w:jc w:val="center"/>
        </w:trPr>
        <w:tc>
          <w:tcPr>
            <w:tcW w:w="2900" w:type="dxa"/>
          </w:tcPr>
          <w:p w14:paraId="2BB8C025" w14:textId="77777777" w:rsidR="00BD7ED2" w:rsidRDefault="00000000">
            <w:r>
              <w:rPr>
                <w:b/>
              </w:rPr>
              <w:t>ExecutionLicenseEnvelope — frozen dataclass, 13 fields</w:t>
            </w:r>
          </w:p>
        </w:tc>
        <w:tc>
          <w:tcPr>
            <w:tcW w:w="1100" w:type="dxa"/>
          </w:tcPr>
          <w:p w14:paraId="69B006B5" w14:textId="77777777" w:rsidR="00BD7ED2" w:rsidRDefault="00000000">
            <w:r>
              <w:t>IMPLEMENTATION / SUPPORT (R3)</w:t>
            </w:r>
          </w:p>
        </w:tc>
        <w:tc>
          <w:tcPr>
            <w:tcW w:w="4148" w:type="dxa"/>
          </w:tcPr>
          <w:p w14:paraId="20FE4198" w14:textId="77777777" w:rsidR="00BD7ED2" w:rsidRDefault="00000000">
            <w:r>
              <w:t>Upstream licensing record consumed by ε. Built by build_execution_license_from_cycle and build_execution_license; consumed by instantiate_execution.</w:t>
            </w:r>
          </w:p>
        </w:tc>
        <w:tc>
          <w:tcPr>
            <w:tcW w:w="1500" w:type="dxa"/>
          </w:tcPr>
          <w:p w14:paraId="55273703" w14:textId="77777777" w:rsidR="00BD7ED2" w:rsidRDefault="00000000">
            <w:r>
              <w:t>models.py:1989</w:t>
            </w:r>
          </w:p>
        </w:tc>
      </w:tr>
      <w:tr w:rsidR="00BD7ED2" w14:paraId="5F40B931" w14:textId="77777777">
        <w:trPr>
          <w:cantSplit/>
          <w:jc w:val="center"/>
        </w:trPr>
        <w:tc>
          <w:tcPr>
            <w:tcW w:w="2900" w:type="dxa"/>
          </w:tcPr>
          <w:p w14:paraId="44CB77EE" w14:textId="77777777" w:rsidR="00BD7ED2" w:rsidRDefault="00000000">
            <w:r>
              <w:rPr>
                <w:b/>
              </w:rPr>
              <w:lastRenderedPageBreak/>
              <w:t>GovernanceDependencyChange — frozen dataclass, 8 fields</w:t>
            </w:r>
          </w:p>
        </w:tc>
        <w:tc>
          <w:tcPr>
            <w:tcW w:w="1100" w:type="dxa"/>
          </w:tcPr>
          <w:p w14:paraId="4CC4B6D5" w14:textId="77777777" w:rsidR="00BD7ED2" w:rsidRDefault="00000000">
            <w:r>
              <w:t>Assigned in Chapter 12</w:t>
            </w:r>
          </w:p>
        </w:tc>
        <w:tc>
          <w:tcPr>
            <w:tcW w:w="4148" w:type="dxa"/>
          </w:tcPr>
          <w:p w14:paraId="31A6ED42" w14:textId="77777777" w:rsidR="00BD7ED2" w:rsidRDefault="00000000">
            <w:r>
              <w:t>Notice that registered dependency facts changed. Consumed by derive_dependency_invalidations; also built inside two other invalidation derivations.</w:t>
            </w:r>
          </w:p>
        </w:tc>
        <w:tc>
          <w:tcPr>
            <w:tcW w:w="1500" w:type="dxa"/>
          </w:tcPr>
          <w:p w14:paraId="6BE8DBAF" w14:textId="77777777" w:rsidR="00BD7ED2" w:rsidRDefault="00000000">
            <w:r>
              <w:t>models.py:2469</w:t>
            </w:r>
          </w:p>
        </w:tc>
      </w:tr>
    </w:tbl>
    <w:p w14:paraId="510D66F0" w14:textId="77777777" w:rsidR="00BD7ED2" w:rsidRDefault="00000000">
      <w:pPr>
        <w:pStyle w:val="Heading2"/>
        <w:spacing w:before="160"/>
      </w:pPr>
      <w:bookmarkStart w:id="13" w:name="_Toc241688029"/>
      <w:r>
        <w:t>1.7 Conventions for Signatures, Types, and Statuses</w:t>
      </w:r>
      <w:bookmarkEnd w:id="13"/>
    </w:p>
    <w:p w14:paraId="0A32F2BC" w14:textId="77777777" w:rsidR="00BD7ED2" w:rsidRDefault="00000000">
      <w:pPr>
        <w:pStyle w:val="ListBullet"/>
      </w:pPr>
      <w:r>
        <w:rPr>
          <w:b/>
        </w:rPr>
        <w:t xml:space="preserve">Methods. </w:t>
      </w:r>
      <w:r>
        <w:t>Shown qualified by their class, without self: PVPPRuntime.instantiate_execution(episode_id: str, license: ExecutionLicenseEnvelope, *, entry_sufficient: bool, max_steps: int).</w:t>
      </w:r>
    </w:p>
    <w:p w14:paraId="5F96DF33" w14:textId="77777777" w:rsidR="00BD7ED2" w:rsidRDefault="00000000">
      <w:pPr>
        <w:pStyle w:val="ListBullet"/>
      </w:pPr>
      <w:r>
        <w:rPr>
          <w:b/>
        </w:rPr>
        <w:t xml:space="preserve">Annotations. </w:t>
      </w:r>
      <w:r>
        <w:t>Quoted as the source writes them, including string forward references and the X | None form. Collections in stage records are tuples; the Reference does not restate them as lists.</w:t>
      </w:r>
    </w:p>
    <w:p w14:paraId="39FD9D9D" w14:textId="77777777" w:rsidR="00BD7ED2" w:rsidRDefault="00000000">
      <w:pPr>
        <w:pStyle w:val="ListBullet"/>
      </w:pPr>
      <w:r>
        <w:rPr>
          <w:b/>
        </w:rPr>
        <w:t xml:space="preserve">Dataclasses. </w:t>
      </w:r>
      <w:r>
        <w:t>Fields are listed in declaration order with defaults, and frozen classes are marked. Construct dataclasses with keyword arguments: field order is shown for reading, not as a calling convention.</w:t>
      </w:r>
    </w:p>
    <w:p w14:paraId="51947410" w14:textId="77777777" w:rsidR="00BD7ED2" w:rsidRDefault="00000000">
      <w:pPr>
        <w:pStyle w:val="ListBullet"/>
      </w:pPr>
      <w:r>
        <w:rPr>
          <w:b/>
        </w:rPr>
        <w:t xml:space="preserve">Status values. </w:t>
      </w:r>
      <w:r>
        <w:t>Shown in code type exactly as the runtime emits them—for example recovery_unavailable_fallback—and never paraphrased. Each status value has one definition, in Chapter 14 and Appendix C.</w:t>
      </w:r>
    </w:p>
    <w:p w14:paraId="47357675" w14:textId="77777777" w:rsidR="00BD7ED2" w:rsidRDefault="00000000">
      <w:pPr>
        <w:pStyle w:val="ListBullet"/>
      </w:pPr>
      <w:r>
        <w:rPr>
          <w:b/>
        </w:rPr>
        <w:t xml:space="preserve">Exceptions. </w:t>
      </w:r>
      <w:r>
        <w:t>The exception class and the condition that raises it are API; the message text is not. Applications must not branch on message text.</w:t>
      </w:r>
    </w:p>
    <w:p w14:paraId="690E4EE0" w14:textId="77777777" w:rsidR="00BD7ED2" w:rsidRDefault="00000000">
      <w:pPr>
        <w:pStyle w:val="ListBullet"/>
      </w:pPr>
      <w:r>
        <w:rPr>
          <w:b/>
        </w:rPr>
        <w:t xml:space="preserve">Stage names. </w:t>
      </w:r>
      <w:r>
        <w:t>Greek letters in prose (Σ, Π, ε); the runtime’s own spellings in code and in status fields (for example, a cycle whose stopped_at is "Sigma").</w:t>
      </w:r>
    </w:p>
    <w:p w14:paraId="64F4E88D" w14:textId="77777777" w:rsidR="00BD7ED2" w:rsidRDefault="00000000">
      <w:pPr>
        <w:pStyle w:val="ListBullet"/>
      </w:pPr>
      <w:r>
        <w:rPr>
          <w:b/>
        </w:rPr>
        <w:t xml:space="preserve">Notation. </w:t>
      </w:r>
      <w:r>
        <w:t>The Reference writes P_i(t), S_i(t), and O_i(t), as the Guide does. Several owner files write P_I(t), S_I(t), and O_I(t); the two forms mean the same thing (Chapter 2).</w:t>
      </w:r>
    </w:p>
    <w:p w14:paraId="228A48C2" w14:textId="77777777" w:rsidR="00BD7ED2" w:rsidRDefault="00000000">
      <w:pPr>
        <w:pStyle w:val="Heading2"/>
      </w:pPr>
      <w:bookmarkStart w:id="14" w:name="_Toc241688030"/>
      <w:r>
        <w:t>1.8 Citation Conventions</w:t>
      </w:r>
      <w:bookmarkEnd w:id="14"/>
    </w:p>
    <w:p w14:paraId="2E1604A8" w14:textId="77777777" w:rsidR="00BD7ED2" w:rsidRDefault="00000000">
      <w:pPr>
        <w:pStyle w:val="Caption"/>
        <w:keepNext/>
      </w:pPr>
      <w:r>
        <w:t>Table 1.7 — Citation formats</w:t>
      </w:r>
    </w:p>
    <w:tbl>
      <w:tblPr>
        <w:tblStyle w:val="TableGrid"/>
        <w:tblW w:w="9648" w:type="dxa"/>
        <w:jc w:val="center"/>
        <w:tblLook w:val="04A0" w:firstRow="1" w:lastRow="0" w:firstColumn="1" w:lastColumn="0" w:noHBand="0" w:noVBand="1"/>
      </w:tblPr>
      <w:tblGrid>
        <w:gridCol w:w="2000"/>
        <w:gridCol w:w="2818"/>
        <w:gridCol w:w="4830"/>
      </w:tblGrid>
      <w:tr w:rsidR="00BD7ED2" w14:paraId="03D7A7B6" w14:textId="77777777">
        <w:trPr>
          <w:cantSplit/>
          <w:tblHeader/>
          <w:jc w:val="center"/>
        </w:trPr>
        <w:tc>
          <w:tcPr>
            <w:tcW w:w="2300" w:type="dxa"/>
            <w:shd w:val="clear" w:color="auto" w:fill="E7ECF3"/>
          </w:tcPr>
          <w:p w14:paraId="1DBD7421" w14:textId="77777777" w:rsidR="00BD7ED2" w:rsidRDefault="00000000">
            <w:r>
              <w:rPr>
                <w:b/>
              </w:rPr>
              <w:t>Source</w:t>
            </w:r>
          </w:p>
        </w:tc>
        <w:tc>
          <w:tcPr>
            <w:tcW w:w="3500" w:type="dxa"/>
            <w:shd w:val="clear" w:color="auto" w:fill="E7ECF3"/>
          </w:tcPr>
          <w:p w14:paraId="081CDA54" w14:textId="77777777" w:rsidR="00BD7ED2" w:rsidRDefault="00000000">
            <w:r>
              <w:rPr>
                <w:b/>
              </w:rPr>
              <w:t>Format</w:t>
            </w:r>
          </w:p>
        </w:tc>
        <w:tc>
          <w:tcPr>
            <w:tcW w:w="3848" w:type="dxa"/>
            <w:shd w:val="clear" w:color="auto" w:fill="E7ECF3"/>
          </w:tcPr>
          <w:p w14:paraId="55F06ECE" w14:textId="77777777" w:rsidR="00BD7ED2" w:rsidRDefault="00000000">
            <w:r>
              <w:rPr>
                <w:b/>
              </w:rPr>
              <w:t>Example</w:t>
            </w:r>
          </w:p>
        </w:tc>
      </w:tr>
      <w:tr w:rsidR="00BD7ED2" w14:paraId="06635EA0" w14:textId="77777777">
        <w:trPr>
          <w:cantSplit/>
          <w:jc w:val="center"/>
        </w:trPr>
        <w:tc>
          <w:tcPr>
            <w:tcW w:w="2300" w:type="dxa"/>
          </w:tcPr>
          <w:p w14:paraId="0349A08D" w14:textId="77777777" w:rsidR="00BD7ED2" w:rsidRDefault="00000000">
            <w:r>
              <w:rPr>
                <w:b/>
              </w:rPr>
              <w:t>Compendium document</w:t>
            </w:r>
          </w:p>
        </w:tc>
        <w:tc>
          <w:tcPr>
            <w:tcW w:w="3500" w:type="dxa"/>
          </w:tcPr>
          <w:p w14:paraId="3AA0F3E0" w14:textId="77777777" w:rsidR="00BD7ED2" w:rsidRDefault="00000000">
            <w:r>
              <w:t>C&lt;folder&gt;/D&lt;n&gt;, with section where useful</w:t>
            </w:r>
          </w:p>
        </w:tc>
        <w:tc>
          <w:tcPr>
            <w:tcW w:w="3848" w:type="dxa"/>
          </w:tcPr>
          <w:p w14:paraId="4BB8AA20" w14:textId="77777777" w:rsidR="00BD7ED2" w:rsidRDefault="00000000">
            <w:r>
              <w:t>C15/D9 (Realization Operator ε v1.7)</w:t>
            </w:r>
          </w:p>
        </w:tc>
      </w:tr>
      <w:tr w:rsidR="00BD7ED2" w14:paraId="1A596250" w14:textId="77777777">
        <w:trPr>
          <w:cantSplit/>
          <w:jc w:val="center"/>
        </w:trPr>
        <w:tc>
          <w:tcPr>
            <w:tcW w:w="2300" w:type="dxa"/>
          </w:tcPr>
          <w:p w14:paraId="2D31E12A" w14:textId="77777777" w:rsidR="00BD7ED2" w:rsidRDefault="00000000">
            <w:r>
              <w:rPr>
                <w:b/>
              </w:rPr>
              <w:t>Project control</w:t>
            </w:r>
          </w:p>
        </w:tc>
        <w:tc>
          <w:tcPr>
            <w:tcW w:w="3500" w:type="dxa"/>
          </w:tcPr>
          <w:p w14:paraId="6D97D535" w14:textId="77777777" w:rsidR="00BD7ED2" w:rsidRDefault="00000000">
            <w:r>
              <w:t>C00/D&lt;n&gt; §&lt;section&gt;</w:t>
            </w:r>
          </w:p>
        </w:tc>
        <w:tc>
          <w:tcPr>
            <w:tcW w:w="3848" w:type="dxa"/>
          </w:tcPr>
          <w:p w14:paraId="74DB40FF" w14:textId="77777777" w:rsidR="00BD7ED2" w:rsidRDefault="00000000">
            <w:r>
              <w:t>C00/D3 §14</w:t>
            </w:r>
          </w:p>
        </w:tc>
      </w:tr>
      <w:tr w:rsidR="00BD7ED2" w14:paraId="7BB4A252" w14:textId="77777777">
        <w:trPr>
          <w:cantSplit/>
          <w:jc w:val="center"/>
        </w:trPr>
        <w:tc>
          <w:tcPr>
            <w:tcW w:w="2300" w:type="dxa"/>
          </w:tcPr>
          <w:p w14:paraId="721D4B49" w14:textId="77777777" w:rsidR="00BD7ED2" w:rsidRDefault="00000000">
            <w:r>
              <w:rPr>
                <w:b/>
              </w:rPr>
              <w:t>Runtime symbol</w:t>
            </w:r>
          </w:p>
        </w:tc>
        <w:tc>
          <w:tcPr>
            <w:tcW w:w="3500" w:type="dxa"/>
          </w:tcPr>
          <w:p w14:paraId="68DE2082" w14:textId="77777777" w:rsidR="00BD7ED2" w:rsidRDefault="00000000">
            <w:r>
              <w:t>module:line and qualified name</w:t>
            </w:r>
          </w:p>
        </w:tc>
        <w:tc>
          <w:tcPr>
            <w:tcW w:w="3848" w:type="dxa"/>
          </w:tcPr>
          <w:p w14:paraId="2C921822" w14:textId="77777777" w:rsidR="00BD7ED2" w:rsidRDefault="00000000">
            <w:r>
              <w:t>kernel.py:4150 PVPPRuntime.build_execution_license_from_cycle</w:t>
            </w:r>
          </w:p>
        </w:tc>
      </w:tr>
      <w:tr w:rsidR="00BD7ED2" w14:paraId="7C3B0BD8" w14:textId="77777777">
        <w:trPr>
          <w:cantSplit/>
          <w:jc w:val="center"/>
        </w:trPr>
        <w:tc>
          <w:tcPr>
            <w:tcW w:w="2300" w:type="dxa"/>
          </w:tcPr>
          <w:p w14:paraId="5BC4190D" w14:textId="77777777" w:rsidR="00BD7ED2" w:rsidRDefault="00000000">
            <w:r>
              <w:rPr>
                <w:b/>
              </w:rPr>
              <w:t>Test or benchmark</w:t>
            </w:r>
          </w:p>
        </w:tc>
        <w:tc>
          <w:tcPr>
            <w:tcW w:w="3500" w:type="dxa"/>
          </w:tcPr>
          <w:p w14:paraId="0D01EBE8" w14:textId="77777777" w:rsidR="00BD7ED2" w:rsidRDefault="00000000">
            <w:r>
              <w:t>Path in the frozen tree</w:t>
            </w:r>
          </w:p>
        </w:tc>
        <w:tc>
          <w:tcPr>
            <w:tcW w:w="3848" w:type="dxa"/>
          </w:tcPr>
          <w:p w14:paraId="1DC3D124" w14:textId="77777777" w:rsidR="00BD7ED2" w:rsidRDefault="00000000">
            <w:r>
              <w:t>tests/test_mode_aware_epsilon_license_v037.py</w:t>
            </w:r>
          </w:p>
        </w:tc>
      </w:tr>
      <w:tr w:rsidR="00BD7ED2" w14:paraId="4146B300" w14:textId="77777777">
        <w:trPr>
          <w:cantSplit/>
          <w:jc w:val="center"/>
        </w:trPr>
        <w:tc>
          <w:tcPr>
            <w:tcW w:w="2300" w:type="dxa"/>
          </w:tcPr>
          <w:p w14:paraId="00425F66" w14:textId="77777777" w:rsidR="00BD7ED2" w:rsidRDefault="00000000">
            <w:r>
              <w:rPr>
                <w:b/>
              </w:rPr>
              <w:t>Proof result</w:t>
            </w:r>
          </w:p>
        </w:tc>
        <w:tc>
          <w:tcPr>
            <w:tcW w:w="3500" w:type="dxa"/>
          </w:tcPr>
          <w:p w14:paraId="0D527E2F" w14:textId="77777777" w:rsidR="00BD7ED2" w:rsidRDefault="00000000">
            <w:r>
              <w:t>V3.25 Final and the result’s label</w:t>
            </w:r>
          </w:p>
        </w:tc>
        <w:tc>
          <w:tcPr>
            <w:tcW w:w="3848" w:type="dxa"/>
          </w:tcPr>
          <w:p w14:paraId="30BF9869" w14:textId="77777777" w:rsidR="00BD7ED2" w:rsidRDefault="00000000">
            <w:r>
              <w:t>V3.25 Final, SC-GDM</w:t>
            </w:r>
          </w:p>
        </w:tc>
      </w:tr>
      <w:tr w:rsidR="00BD7ED2" w14:paraId="1A0CA4A5" w14:textId="77777777">
        <w:trPr>
          <w:cantSplit/>
          <w:jc w:val="center"/>
        </w:trPr>
        <w:tc>
          <w:tcPr>
            <w:tcW w:w="2300" w:type="dxa"/>
          </w:tcPr>
          <w:p w14:paraId="504DE0CD" w14:textId="77777777" w:rsidR="00BD7ED2" w:rsidRDefault="00000000">
            <w:r>
              <w:rPr>
                <w:b/>
              </w:rPr>
              <w:t>Guide</w:t>
            </w:r>
          </w:p>
        </w:tc>
        <w:tc>
          <w:tcPr>
            <w:tcW w:w="3500" w:type="dxa"/>
          </w:tcPr>
          <w:p w14:paraId="56B5F9E1" w14:textId="77777777" w:rsidR="00BD7ED2" w:rsidRDefault="00000000">
            <w:r>
              <w:t>Guide and section</w:t>
            </w:r>
          </w:p>
        </w:tc>
        <w:tc>
          <w:tcPr>
            <w:tcW w:w="3848" w:type="dxa"/>
          </w:tcPr>
          <w:p w14:paraId="1E400BAD" w14:textId="77777777" w:rsidR="00BD7ED2" w:rsidRDefault="00000000">
            <w:r>
              <w:t>Guide 7.4</w:t>
            </w:r>
          </w:p>
        </w:tc>
      </w:tr>
      <w:tr w:rsidR="00BD7ED2" w14:paraId="2B3881A9" w14:textId="77777777">
        <w:trPr>
          <w:cantSplit/>
          <w:jc w:val="center"/>
        </w:trPr>
        <w:tc>
          <w:tcPr>
            <w:tcW w:w="2300" w:type="dxa"/>
          </w:tcPr>
          <w:p w14:paraId="72151BA4" w14:textId="77777777" w:rsidR="00BD7ED2" w:rsidRDefault="00000000">
            <w:r>
              <w:rPr>
                <w:b/>
              </w:rPr>
              <w:t>This Reference</w:t>
            </w:r>
          </w:p>
        </w:tc>
        <w:tc>
          <w:tcPr>
            <w:tcW w:w="3500" w:type="dxa"/>
          </w:tcPr>
          <w:p w14:paraId="2ED24A48" w14:textId="77777777" w:rsidR="00BD7ED2" w:rsidRDefault="00000000">
            <w:r>
              <w:t>Section, table, or listing number</w:t>
            </w:r>
          </w:p>
        </w:tc>
        <w:tc>
          <w:tcPr>
            <w:tcW w:w="3848" w:type="dxa"/>
          </w:tcPr>
          <w:p w14:paraId="54786E9E" w14:textId="77777777" w:rsidR="00BD7ED2" w:rsidRDefault="00000000">
            <w:r>
              <w:t>11.2; Table 1.5</w:t>
            </w:r>
          </w:p>
        </w:tc>
      </w:tr>
    </w:tbl>
    <w:p w14:paraId="31D2F734" w14:textId="77777777" w:rsidR="00BD7ED2" w:rsidRDefault="00000000">
      <w:pPr>
        <w:spacing w:before="160"/>
      </w:pPr>
      <w:r>
        <w:lastRenderedPageBreak/>
        <w:t>Compendium document numbers follow the tables of contents of the current V2.1 compendia; Appendix F lists them with full titles and versions. Line numbers refer to the frozen tree and are regenerated with the other generated layers.</w:t>
      </w:r>
    </w:p>
    <w:p w14:paraId="05625252" w14:textId="77777777" w:rsidR="00BD7ED2" w:rsidRDefault="00000000">
      <w:pPr>
        <w:pStyle w:val="Heading2"/>
      </w:pPr>
      <w:bookmarkStart w:id="15" w:name="_Toc241688031"/>
      <w:r>
        <w:t>1.9 Mathematical Standing</w:t>
      </w:r>
      <w:bookmarkEnd w:id="15"/>
    </w:p>
    <w:p w14:paraId="27FCD1C2" w14:textId="77777777" w:rsidR="00BD7ED2" w:rsidRDefault="00000000">
      <w:r>
        <w:t>Some entries implement properties that the proof program addresses. The Reference states the standing of a result as the proof program gives it and never stronger. It restates no proofs.</w:t>
      </w:r>
    </w:p>
    <w:p w14:paraId="2907BB45" w14:textId="77777777" w:rsidR="00BD7ED2" w:rsidRDefault="00000000">
      <w:pPr>
        <w:pStyle w:val="Caption"/>
        <w:keepNext/>
      </w:pPr>
      <w:r>
        <w:t>Table 1.8 — Standing labels</w:t>
      </w:r>
    </w:p>
    <w:tbl>
      <w:tblPr>
        <w:tblStyle w:val="TableGrid"/>
        <w:tblW w:w="9648" w:type="dxa"/>
        <w:jc w:val="center"/>
        <w:tblLook w:val="04A0" w:firstRow="1" w:lastRow="0" w:firstColumn="1" w:lastColumn="0" w:noHBand="0" w:noVBand="1"/>
      </w:tblPr>
      <w:tblGrid>
        <w:gridCol w:w="2300"/>
        <w:gridCol w:w="3800"/>
        <w:gridCol w:w="3548"/>
      </w:tblGrid>
      <w:tr w:rsidR="00BD7ED2" w14:paraId="50DAF5DC" w14:textId="77777777">
        <w:trPr>
          <w:cantSplit/>
          <w:tblHeader/>
          <w:jc w:val="center"/>
        </w:trPr>
        <w:tc>
          <w:tcPr>
            <w:tcW w:w="2300" w:type="dxa"/>
            <w:shd w:val="clear" w:color="auto" w:fill="E7ECF3"/>
          </w:tcPr>
          <w:p w14:paraId="28A81DF6" w14:textId="77777777" w:rsidR="00BD7ED2" w:rsidRDefault="00000000">
            <w:r>
              <w:rPr>
                <w:b/>
              </w:rPr>
              <w:t>Label</w:t>
            </w:r>
          </w:p>
        </w:tc>
        <w:tc>
          <w:tcPr>
            <w:tcW w:w="3800" w:type="dxa"/>
            <w:shd w:val="clear" w:color="auto" w:fill="E7ECF3"/>
          </w:tcPr>
          <w:p w14:paraId="54921C51" w14:textId="77777777" w:rsidR="00BD7ED2" w:rsidRDefault="00000000">
            <w:r>
              <w:rPr>
                <w:b/>
              </w:rPr>
              <w:t>Meaning</w:t>
            </w:r>
          </w:p>
        </w:tc>
        <w:tc>
          <w:tcPr>
            <w:tcW w:w="3548" w:type="dxa"/>
            <w:shd w:val="clear" w:color="auto" w:fill="E7ECF3"/>
          </w:tcPr>
          <w:p w14:paraId="045520E0" w14:textId="77777777" w:rsidR="00BD7ED2" w:rsidRDefault="00000000">
            <w:r>
              <w:rPr>
                <w:b/>
              </w:rPr>
              <w:t>Example</w:t>
            </w:r>
          </w:p>
        </w:tc>
      </w:tr>
      <w:tr w:rsidR="00BD7ED2" w14:paraId="0DFBD371" w14:textId="77777777">
        <w:trPr>
          <w:cantSplit/>
          <w:jc w:val="center"/>
        </w:trPr>
        <w:tc>
          <w:tcPr>
            <w:tcW w:w="2300" w:type="dxa"/>
          </w:tcPr>
          <w:p w14:paraId="7B16D382" w14:textId="77777777" w:rsidR="00BD7ED2" w:rsidRDefault="00000000">
            <w:r>
              <w:rPr>
                <w:b/>
              </w:rPr>
              <w:t>Proved</w:t>
            </w:r>
          </w:p>
        </w:tc>
        <w:tc>
          <w:tcPr>
            <w:tcW w:w="3800" w:type="dxa"/>
          </w:tcPr>
          <w:p w14:paraId="35BD1338" w14:textId="77777777" w:rsidR="00BD7ED2" w:rsidRDefault="00000000">
            <w:r>
              <w:t>Established by the proof program (V3.25 Final) under the theorem’s explicitly stated assumptions and scope; never unconditional</w:t>
            </w:r>
          </w:p>
        </w:tc>
        <w:tc>
          <w:tcPr>
            <w:tcW w:w="3548" w:type="dxa"/>
          </w:tcPr>
          <w:p w14:paraId="319721E3" w14:textId="77777777" w:rsidR="00BD7ED2" w:rsidRDefault="00000000">
            <w:r>
              <w:t>Results cited by identifier</w:t>
            </w:r>
          </w:p>
        </w:tc>
      </w:tr>
      <w:tr w:rsidR="00BD7ED2" w14:paraId="08F665A3" w14:textId="77777777">
        <w:trPr>
          <w:cantSplit/>
          <w:jc w:val="center"/>
        </w:trPr>
        <w:tc>
          <w:tcPr>
            <w:tcW w:w="2300" w:type="dxa"/>
          </w:tcPr>
          <w:p w14:paraId="10EB3E97" w14:textId="77777777" w:rsidR="00BD7ED2" w:rsidRDefault="00000000">
            <w:r>
              <w:rPr>
                <w:b/>
              </w:rPr>
              <w:t>Proved locally only</w:t>
            </w:r>
          </w:p>
        </w:tc>
        <w:tc>
          <w:tcPr>
            <w:tcW w:w="3800" w:type="dxa"/>
          </w:tcPr>
          <w:p w14:paraId="2BCCE499" w14:textId="77777777" w:rsidR="00BD7ED2" w:rsidRDefault="00000000">
            <w:r>
              <w:t>Established under local or bounded conditions, not globally</w:t>
            </w:r>
          </w:p>
        </w:tc>
        <w:tc>
          <w:tcPr>
            <w:tcW w:w="3548" w:type="dxa"/>
          </w:tcPr>
          <w:p w14:paraId="6E6A8ED5" w14:textId="77777777" w:rsidR="00BD7ED2" w:rsidRDefault="00000000">
            <w:r>
              <w:t>Direction 1 scalar containment (SC-Geo, SC-GDM, SC-X, K₂&gt;0, SC-1 to SC-5)</w:t>
            </w:r>
          </w:p>
        </w:tc>
      </w:tr>
      <w:tr w:rsidR="00BD7ED2" w14:paraId="6C7D3FB4" w14:textId="77777777">
        <w:trPr>
          <w:cantSplit/>
          <w:jc w:val="center"/>
        </w:trPr>
        <w:tc>
          <w:tcPr>
            <w:tcW w:w="2300" w:type="dxa"/>
          </w:tcPr>
          <w:p w14:paraId="6FA5D309" w14:textId="77777777" w:rsidR="00BD7ED2" w:rsidRDefault="00000000">
            <w:r>
              <w:rPr>
                <w:b/>
              </w:rPr>
              <w:t>Strong but conditional</w:t>
            </w:r>
          </w:p>
        </w:tc>
        <w:tc>
          <w:tcPr>
            <w:tcW w:w="3800" w:type="dxa"/>
          </w:tcPr>
          <w:p w14:paraId="479E02A5" w14:textId="77777777" w:rsidR="00BD7ED2" w:rsidRDefault="00000000">
            <w:r>
              <w:t>Established under stated structural conditions that are not shown to hold generally</w:t>
            </w:r>
          </w:p>
        </w:tc>
        <w:tc>
          <w:tcPr>
            <w:tcW w:w="3548" w:type="dxa"/>
          </w:tcPr>
          <w:p w14:paraId="13D84FE2" w14:textId="77777777" w:rsidR="00BD7ED2" w:rsidRDefault="00000000">
            <w:r>
              <w:t>Direction 2 non-reduction (D2-E, SC-S2, F1 + F2)</w:t>
            </w:r>
          </w:p>
        </w:tc>
      </w:tr>
      <w:tr w:rsidR="00BD7ED2" w14:paraId="1520926F" w14:textId="77777777">
        <w:trPr>
          <w:cantSplit/>
          <w:jc w:val="center"/>
        </w:trPr>
        <w:tc>
          <w:tcPr>
            <w:tcW w:w="2300" w:type="dxa"/>
          </w:tcPr>
          <w:p w14:paraId="1C01DBD9" w14:textId="77777777" w:rsidR="00BD7ED2" w:rsidRDefault="00000000">
            <w:r>
              <w:rPr>
                <w:b/>
              </w:rPr>
              <w:t>Tested</w:t>
            </w:r>
          </w:p>
        </w:tc>
        <w:tc>
          <w:tcPr>
            <w:tcW w:w="3800" w:type="dxa"/>
          </w:tcPr>
          <w:p w14:paraId="0E5BC643" w14:textId="77777777" w:rsidR="00BD7ED2" w:rsidRDefault="00000000">
            <w:r>
              <w:t>Verified by v0.141 tests for the cases they cover</w:t>
            </w:r>
          </w:p>
        </w:tc>
        <w:tc>
          <w:tcPr>
            <w:tcW w:w="3548" w:type="dxa"/>
          </w:tcPr>
          <w:p w14:paraId="71D1B52E" w14:textId="77777777" w:rsidR="00BD7ED2" w:rsidRDefault="00000000">
            <w:r>
              <w:t>Regime-family activation (Table 3.6)</w:t>
            </w:r>
          </w:p>
        </w:tc>
      </w:tr>
      <w:tr w:rsidR="00BD7ED2" w14:paraId="6CEE7D00" w14:textId="77777777">
        <w:trPr>
          <w:cantSplit/>
          <w:jc w:val="center"/>
        </w:trPr>
        <w:tc>
          <w:tcPr>
            <w:tcW w:w="2300" w:type="dxa"/>
          </w:tcPr>
          <w:p w14:paraId="1D9E7562" w14:textId="77777777" w:rsidR="00BD7ED2" w:rsidRDefault="00000000">
            <w:r>
              <w:rPr>
                <w:b/>
              </w:rPr>
              <w:t>Benchmark evidence</w:t>
            </w:r>
          </w:p>
        </w:tc>
        <w:tc>
          <w:tcPr>
            <w:tcW w:w="3800" w:type="dxa"/>
          </w:tcPr>
          <w:p w14:paraId="6309E7E6" w14:textId="77777777" w:rsidR="00BD7ED2" w:rsidRDefault="00000000">
            <w:r>
              <w:t>Observed in a specified benchmark; the claim is bounded by its specification</w:t>
            </w:r>
          </w:p>
        </w:tc>
        <w:tc>
          <w:tcPr>
            <w:tcW w:w="3548" w:type="dxa"/>
          </w:tcPr>
          <w:p w14:paraId="0E123E58" w14:textId="77777777" w:rsidR="00BD7ED2" w:rsidRDefault="00000000">
            <w:r>
              <w:t>Small Economy eight-case program</w:t>
            </w:r>
          </w:p>
        </w:tc>
      </w:tr>
      <w:tr w:rsidR="00BD7ED2" w14:paraId="42E73FF8" w14:textId="77777777">
        <w:trPr>
          <w:cantSplit/>
          <w:jc w:val="center"/>
        </w:trPr>
        <w:tc>
          <w:tcPr>
            <w:tcW w:w="2300" w:type="dxa"/>
          </w:tcPr>
          <w:p w14:paraId="143E4A56" w14:textId="77777777" w:rsidR="00BD7ED2" w:rsidRDefault="00000000">
            <w:r>
              <w:rPr>
                <w:b/>
              </w:rPr>
              <w:t>Open</w:t>
            </w:r>
          </w:p>
        </w:tc>
        <w:tc>
          <w:tcPr>
            <w:tcW w:w="3800" w:type="dxa"/>
          </w:tcPr>
          <w:p w14:paraId="34B676EC" w14:textId="77777777" w:rsidR="00BD7ED2" w:rsidRDefault="00000000">
            <w:r>
              <w:t>Stated as open by project control or the proof program</w:t>
            </w:r>
          </w:p>
        </w:tc>
        <w:tc>
          <w:tcPr>
            <w:tcW w:w="3548" w:type="dxa"/>
          </w:tcPr>
          <w:p w14:paraId="56FCFF9E" w14:textId="77777777" w:rsidR="00BD7ED2" w:rsidRDefault="00000000">
            <w:r>
              <w:t>Universal belief-revision and evidence-quality laws (C00/D1 §17)</w:t>
            </w:r>
          </w:p>
        </w:tc>
      </w:tr>
    </w:tbl>
    <w:p w14:paraId="3C8DD254" w14:textId="77777777" w:rsidR="00BD7ED2" w:rsidRDefault="00000000">
      <w:pPr>
        <w:spacing w:before="160"/>
      </w:pPr>
      <w:r>
        <w:t>Two rules follow. Runtime tests never raise the standing of a mathematical result: a passing test shows the code behaves as specified in the cases tested, not that a theorem holds. And an entry that implements a proved property says “implements,” cites the result, and states which cases are tested.</w:t>
      </w:r>
    </w:p>
    <w:p w14:paraId="27CAB410" w14:textId="77777777" w:rsidR="00BD7ED2" w:rsidRDefault="00000000">
      <w:pPr>
        <w:pStyle w:val="Heading2"/>
      </w:pPr>
      <w:bookmarkStart w:id="16" w:name="_Toc241688032"/>
      <w:r>
        <w:t>1.10 Conformance to Project Control</w:t>
      </w:r>
      <w:bookmarkEnd w:id="16"/>
    </w:p>
    <w:p w14:paraId="266A9198" w14:textId="77777777" w:rsidR="00BD7ED2" w:rsidRDefault="00000000">
      <w:r>
        <w:t>Before a chapter is released, it is checked against the Unsafe Stale Reference Checklist (C00/D7): the sixteen checks of its §4, the Version 2.1 signals of §10, and the post-v0.141 signals of §12. The checklist exists to stop old or unlicensed architecture from re-entering active documents, and a runtime reference is especially exposed to two of its checks: runtime language replacing the theory stack, and treating every export as supported API. Runtime identifiers name implementations; they never become framework primitives.</w:t>
      </w:r>
    </w:p>
    <w:p w14:paraId="61604E81" w14:textId="77777777" w:rsidR="00BD7ED2" w:rsidRDefault="00000000">
      <w:pPr>
        <w:pStyle w:val="Caption"/>
        <w:keepNext/>
      </w:pPr>
      <w:r>
        <w:t>Table 1.9 — Checklist items as they apply to the Reference</w:t>
      </w:r>
    </w:p>
    <w:tbl>
      <w:tblPr>
        <w:tblStyle w:val="TableGrid"/>
        <w:tblW w:w="9648" w:type="dxa"/>
        <w:jc w:val="center"/>
        <w:tblLook w:val="04A0" w:firstRow="1" w:lastRow="0" w:firstColumn="1" w:lastColumn="0" w:noHBand="0" w:noVBand="1"/>
      </w:tblPr>
      <w:tblGrid>
        <w:gridCol w:w="1700"/>
        <w:gridCol w:w="7948"/>
      </w:tblGrid>
      <w:tr w:rsidR="00BD7ED2" w14:paraId="18315B1D" w14:textId="77777777">
        <w:trPr>
          <w:cantSplit/>
          <w:tblHeader/>
          <w:jc w:val="center"/>
        </w:trPr>
        <w:tc>
          <w:tcPr>
            <w:tcW w:w="1700" w:type="dxa"/>
            <w:shd w:val="clear" w:color="auto" w:fill="E7ECF3"/>
          </w:tcPr>
          <w:p w14:paraId="46B0A658" w14:textId="77777777" w:rsidR="00BD7ED2" w:rsidRDefault="00000000">
            <w:r>
              <w:rPr>
                <w:b/>
              </w:rPr>
              <w:t>Checks</w:t>
            </w:r>
          </w:p>
        </w:tc>
        <w:tc>
          <w:tcPr>
            <w:tcW w:w="7948" w:type="dxa"/>
            <w:shd w:val="clear" w:color="auto" w:fill="E7ECF3"/>
          </w:tcPr>
          <w:p w14:paraId="01EA6500" w14:textId="77777777" w:rsidR="00BD7ED2" w:rsidRDefault="00000000">
            <w:r>
              <w:rPr>
                <w:b/>
              </w:rPr>
              <w:t>The Reference must never</w:t>
            </w:r>
          </w:p>
        </w:tc>
      </w:tr>
      <w:tr w:rsidR="00BD7ED2" w14:paraId="5560D0EF" w14:textId="77777777">
        <w:trPr>
          <w:cantSplit/>
          <w:jc w:val="center"/>
        </w:trPr>
        <w:tc>
          <w:tcPr>
            <w:tcW w:w="1700" w:type="dxa"/>
          </w:tcPr>
          <w:p w14:paraId="38811E29" w14:textId="77777777" w:rsidR="00BD7ED2" w:rsidRDefault="00000000">
            <w:r>
              <w:rPr>
                <w:b/>
              </w:rPr>
              <w:t>§4: 1–2</w:t>
            </w:r>
          </w:p>
        </w:tc>
        <w:tc>
          <w:tcPr>
            <w:tcW w:w="7948" w:type="dxa"/>
          </w:tcPr>
          <w:p w14:paraId="4C6EE555" w14:textId="77777777" w:rsidR="00BD7ED2" w:rsidRDefault="00000000">
            <w:r>
              <w:t>Present the old four-operator stack, or a stack without G after H</w:t>
            </w:r>
          </w:p>
        </w:tc>
      </w:tr>
      <w:tr w:rsidR="00BD7ED2" w14:paraId="6F6B6B22" w14:textId="77777777">
        <w:trPr>
          <w:cantSplit/>
          <w:jc w:val="center"/>
        </w:trPr>
        <w:tc>
          <w:tcPr>
            <w:tcW w:w="1700" w:type="dxa"/>
          </w:tcPr>
          <w:p w14:paraId="7E3C3F9B" w14:textId="77777777" w:rsidR="00BD7ED2" w:rsidRDefault="00000000">
            <w:r>
              <w:rPr>
                <w:b/>
              </w:rPr>
              <w:t>§4: 3</w:t>
            </w:r>
          </w:p>
        </w:tc>
        <w:tc>
          <w:tcPr>
            <w:tcW w:w="7948" w:type="dxa"/>
          </w:tcPr>
          <w:p w14:paraId="686114E4" w14:textId="77777777" w:rsidR="00BD7ED2" w:rsidRDefault="00000000">
            <w:r>
              <w:t>Treat J or Up as stack operators</w:t>
            </w:r>
          </w:p>
        </w:tc>
      </w:tr>
      <w:tr w:rsidR="00BD7ED2" w14:paraId="2A1C5C37" w14:textId="77777777">
        <w:trPr>
          <w:cantSplit/>
          <w:jc w:val="center"/>
        </w:trPr>
        <w:tc>
          <w:tcPr>
            <w:tcW w:w="1700" w:type="dxa"/>
          </w:tcPr>
          <w:p w14:paraId="06F9DE4F" w14:textId="77777777" w:rsidR="00BD7ED2" w:rsidRDefault="00000000">
            <w:r>
              <w:rPr>
                <w:b/>
              </w:rPr>
              <w:lastRenderedPageBreak/>
              <w:t>§4: 4–5</w:t>
            </w:r>
          </w:p>
        </w:tc>
        <w:tc>
          <w:tcPr>
            <w:tcW w:w="7948" w:type="dxa"/>
          </w:tcPr>
          <w:p w14:paraId="3AD21FD7" w14:textId="77777777" w:rsidR="00BD7ED2" w:rsidRDefault="00000000">
            <w:r>
              <w:t>Describe Σ as the whole selection and filtering system, or put feasibility filtering inside Π</w:t>
            </w:r>
          </w:p>
        </w:tc>
      </w:tr>
      <w:tr w:rsidR="00BD7ED2" w14:paraId="667857FE" w14:textId="77777777">
        <w:trPr>
          <w:cantSplit/>
          <w:jc w:val="center"/>
        </w:trPr>
        <w:tc>
          <w:tcPr>
            <w:tcW w:w="1700" w:type="dxa"/>
          </w:tcPr>
          <w:p w14:paraId="1D0A6D0B" w14:textId="77777777" w:rsidR="00BD7ED2" w:rsidRDefault="00000000">
            <w:r>
              <w:rPr>
                <w:b/>
              </w:rPr>
              <w:t>§4: 6–10</w:t>
            </w:r>
          </w:p>
        </w:tc>
        <w:tc>
          <w:tcPr>
            <w:tcW w:w="7948" w:type="dxa"/>
          </w:tcPr>
          <w:p w14:paraId="34060847" w14:textId="77777777" w:rsidR="00BD7ED2" w:rsidRDefault="00000000">
            <w:r>
              <w:t>Omit the Graph and seed layer, Π completeness, Constraints, Domain Framing, or Adequacy</w:t>
            </w:r>
          </w:p>
        </w:tc>
      </w:tr>
      <w:tr w:rsidR="00BD7ED2" w14:paraId="6A32C2DC" w14:textId="77777777">
        <w:trPr>
          <w:cantSplit/>
          <w:jc w:val="center"/>
        </w:trPr>
        <w:tc>
          <w:tcPr>
            <w:tcW w:w="1700" w:type="dxa"/>
          </w:tcPr>
          <w:p w14:paraId="31D4A110" w14:textId="77777777" w:rsidR="00BD7ED2" w:rsidRDefault="00000000">
            <w:r>
              <w:rPr>
                <w:b/>
              </w:rPr>
              <w:t>§4: 11</w:t>
            </w:r>
          </w:p>
        </w:tc>
        <w:tc>
          <w:tcPr>
            <w:tcW w:w="7948" w:type="dxa"/>
          </w:tcPr>
          <w:p w14:paraId="4533AAF8" w14:textId="77777777" w:rsidR="00BD7ED2" w:rsidRDefault="00000000">
            <w:r>
              <w:t>Describe a later stage as repairing an earlier stage’s failure</w:t>
            </w:r>
          </w:p>
        </w:tc>
      </w:tr>
      <w:tr w:rsidR="00BD7ED2" w14:paraId="6491F8F4" w14:textId="77777777">
        <w:trPr>
          <w:cantSplit/>
          <w:jc w:val="center"/>
        </w:trPr>
        <w:tc>
          <w:tcPr>
            <w:tcW w:w="1700" w:type="dxa"/>
          </w:tcPr>
          <w:p w14:paraId="386A58CD" w14:textId="77777777" w:rsidR="00BD7ED2" w:rsidRDefault="00000000">
            <w:r>
              <w:rPr>
                <w:b/>
              </w:rPr>
              <w:t>§4: 12–14</w:t>
            </w:r>
          </w:p>
        </w:tc>
        <w:tc>
          <w:tcPr>
            <w:tcW w:w="7948" w:type="dxa"/>
          </w:tcPr>
          <w:p w14:paraId="62DD7302" w14:textId="77777777" w:rsidR="00BD7ED2" w:rsidRDefault="00000000">
            <w:r>
              <w:t>Let applications, memory or cooperation constructs, or runtime language redefine the core</w:t>
            </w:r>
          </w:p>
        </w:tc>
      </w:tr>
      <w:tr w:rsidR="00BD7ED2" w14:paraId="5E72C640" w14:textId="77777777">
        <w:trPr>
          <w:cantSplit/>
          <w:jc w:val="center"/>
        </w:trPr>
        <w:tc>
          <w:tcPr>
            <w:tcW w:w="1700" w:type="dxa"/>
          </w:tcPr>
          <w:p w14:paraId="4F0891B1" w14:textId="77777777" w:rsidR="00BD7ED2" w:rsidRDefault="00000000">
            <w:r>
              <w:rPr>
                <w:b/>
              </w:rPr>
              <w:t>§4: 15</w:t>
            </w:r>
          </w:p>
        </w:tc>
        <w:tc>
          <w:tcPr>
            <w:tcW w:w="7948" w:type="dxa"/>
          </w:tcPr>
          <w:p w14:paraId="16CA001B" w14:textId="77777777" w:rsidR="00BD7ED2" w:rsidRDefault="00000000">
            <w:r>
              <w:t>Use a risk score, utility score, or weighted sum as the governing decision rule</w:t>
            </w:r>
          </w:p>
        </w:tc>
      </w:tr>
      <w:tr w:rsidR="00BD7ED2" w14:paraId="1BC022E3" w14:textId="77777777">
        <w:trPr>
          <w:cantSplit/>
          <w:jc w:val="center"/>
        </w:trPr>
        <w:tc>
          <w:tcPr>
            <w:tcW w:w="1700" w:type="dxa"/>
          </w:tcPr>
          <w:p w14:paraId="742C7929" w14:textId="77777777" w:rsidR="00BD7ED2" w:rsidRDefault="00000000">
            <w:r>
              <w:rPr>
                <w:b/>
              </w:rPr>
              <w:t>§4: 16</w:t>
            </w:r>
          </w:p>
        </w:tc>
        <w:tc>
          <w:tcPr>
            <w:tcW w:w="7948" w:type="dxa"/>
          </w:tcPr>
          <w:p w14:paraId="69311A05" w14:textId="77777777" w:rsidR="00BD7ED2" w:rsidRDefault="00000000">
            <w:r>
              <w:t>Cite an old folder or register as authority</w:t>
            </w:r>
          </w:p>
        </w:tc>
      </w:tr>
      <w:tr w:rsidR="00BD7ED2" w14:paraId="63E9D4BD" w14:textId="77777777">
        <w:trPr>
          <w:cantSplit/>
          <w:jc w:val="center"/>
        </w:trPr>
        <w:tc>
          <w:tcPr>
            <w:tcW w:w="1700" w:type="dxa"/>
          </w:tcPr>
          <w:p w14:paraId="3507159D" w14:textId="77777777" w:rsidR="00BD7ED2" w:rsidRDefault="00000000">
            <w:r>
              <w:rPr>
                <w:b/>
              </w:rPr>
              <w:t>§10: V2.1 signals</w:t>
            </w:r>
          </w:p>
        </w:tc>
        <w:tc>
          <w:tcPr>
            <w:tcW w:w="7948" w:type="dxa"/>
          </w:tcPr>
          <w:p w14:paraId="6BD4F5E2" w14:textId="77777777" w:rsidR="00BD7ED2" w:rsidRDefault="00000000">
            <w:r>
              <w:t>Describe the runtime as implementing a V2.1 capability it does not implement; treat replay evidence as current state; treat future capability as present reachability</w:t>
            </w:r>
          </w:p>
        </w:tc>
      </w:tr>
      <w:tr w:rsidR="00BD7ED2" w14:paraId="64755B88" w14:textId="77777777">
        <w:trPr>
          <w:cantSplit/>
          <w:jc w:val="center"/>
        </w:trPr>
        <w:tc>
          <w:tcPr>
            <w:tcW w:w="1700" w:type="dxa"/>
          </w:tcPr>
          <w:p w14:paraId="1C93373F" w14:textId="77777777" w:rsidR="00BD7ED2" w:rsidRDefault="00000000">
            <w:r>
              <w:rPr>
                <w:b/>
              </w:rPr>
              <w:t>§12: post-v0.141 signals</w:t>
            </w:r>
          </w:p>
        </w:tc>
        <w:tc>
          <w:tcPr>
            <w:tcW w:w="7948" w:type="dxa"/>
          </w:tcPr>
          <w:p w14:paraId="56BB2488" w14:textId="77777777" w:rsidR="00BD7ED2" w:rsidRDefault="00000000">
            <w:r>
              <w:t>Describe v0.131 as the current frozen runtime or call-through execution as future work; treat every exported symbol as supported API; attribute asynchronous sensing, external instrumentation, distributed supervision, or guaranteed mid-flight cancellation to v0.141; treat the runtime build as replacing framework semantic authority</w:t>
            </w:r>
          </w:p>
        </w:tc>
      </w:tr>
    </w:tbl>
    <w:p w14:paraId="0545605A" w14:textId="77777777" w:rsidR="00BD7ED2" w:rsidRDefault="00000000">
      <w:pPr>
        <w:spacing w:before="160"/>
      </w:pPr>
      <w:r>
        <w:t>The canonical stack is stated in project control’s own form (C00/D2 §2): the complete perceived decision state P_i(t), with the objective interface O_i(t) as an adjacent typed input rather than a stage, followed by Φ → H → G → ℛ → Graph layer and seed substrate → Π → Π completeness validation → Constraints → Domain Framing → Adequacy → Σ → ε. Projection is a shared service used where licensed, not a decision operator.</w:t>
      </w:r>
    </w:p>
    <w:p w14:paraId="518E1E68" w14:textId="77777777" w:rsidR="00BD7ED2" w:rsidRDefault="00000000">
      <w:r>
        <w:t>The front matter and copyright page follow the Document Header and Status Standard (C00/D3).</w:t>
      </w:r>
    </w:p>
    <w:p w14:paraId="54316115" w14:textId="77777777" w:rsidR="00BD7ED2" w:rsidRDefault="00000000">
      <w:pPr>
        <w:pStyle w:val="Heading2"/>
      </w:pPr>
      <w:bookmarkStart w:id="17" w:name="_Toc241688033"/>
      <w:r>
        <w:t>1.11 Reporting a Defect in This Reference</w:t>
      </w:r>
      <w:bookmarkEnd w:id="17"/>
    </w:p>
    <w:p w14:paraId="056652A7" w14:textId="77777777" w:rsidR="00BD7ED2" w:rsidRDefault="00000000">
      <w:r>
        <w:t>A defect is any place where the Reference fails its own rules. Defects are logged, not fixed silently.</w:t>
      </w:r>
    </w:p>
    <w:p w14:paraId="417D72FC" w14:textId="77777777" w:rsidR="00BD7ED2" w:rsidRDefault="00000000">
      <w:pPr>
        <w:pStyle w:val="Caption"/>
        <w:keepNext/>
      </w:pPr>
      <w:r>
        <w:t>Table 1.10 — Kinds of defect</w:t>
      </w:r>
    </w:p>
    <w:tbl>
      <w:tblPr>
        <w:tblStyle w:val="TableGrid"/>
        <w:tblW w:w="9648" w:type="dxa"/>
        <w:jc w:val="center"/>
        <w:tblLook w:val="04A0" w:firstRow="1" w:lastRow="0" w:firstColumn="1" w:lastColumn="0" w:noHBand="0" w:noVBand="1"/>
      </w:tblPr>
      <w:tblGrid>
        <w:gridCol w:w="2600"/>
        <w:gridCol w:w="7048"/>
      </w:tblGrid>
      <w:tr w:rsidR="00BD7ED2" w14:paraId="6018F9E3" w14:textId="77777777">
        <w:trPr>
          <w:cantSplit/>
          <w:tblHeader/>
          <w:jc w:val="center"/>
        </w:trPr>
        <w:tc>
          <w:tcPr>
            <w:tcW w:w="2600" w:type="dxa"/>
            <w:shd w:val="clear" w:color="auto" w:fill="E7ECF3"/>
          </w:tcPr>
          <w:p w14:paraId="04B10EBC" w14:textId="77777777" w:rsidR="00BD7ED2" w:rsidRDefault="00000000">
            <w:r>
              <w:rPr>
                <w:b/>
              </w:rPr>
              <w:t>Kind</w:t>
            </w:r>
          </w:p>
        </w:tc>
        <w:tc>
          <w:tcPr>
            <w:tcW w:w="7048" w:type="dxa"/>
            <w:shd w:val="clear" w:color="auto" w:fill="E7ECF3"/>
          </w:tcPr>
          <w:p w14:paraId="178EE5F7" w14:textId="77777777" w:rsidR="00BD7ED2" w:rsidRDefault="00000000">
            <w:r>
              <w:rPr>
                <w:b/>
              </w:rPr>
              <w:t>Example</w:t>
            </w:r>
          </w:p>
        </w:tc>
      </w:tr>
      <w:tr w:rsidR="00BD7ED2" w14:paraId="161C1C7E" w14:textId="77777777">
        <w:trPr>
          <w:cantSplit/>
          <w:jc w:val="center"/>
        </w:trPr>
        <w:tc>
          <w:tcPr>
            <w:tcW w:w="2600" w:type="dxa"/>
          </w:tcPr>
          <w:p w14:paraId="39376C68" w14:textId="77777777" w:rsidR="00BD7ED2" w:rsidRDefault="00000000">
            <w:r>
              <w:rPr>
                <w:b/>
              </w:rPr>
              <w:t>Source mismatch</w:t>
            </w:r>
          </w:p>
        </w:tc>
        <w:tc>
          <w:tcPr>
            <w:tcW w:w="7048" w:type="dxa"/>
          </w:tcPr>
          <w:p w14:paraId="1E469DB0" w14:textId="77777777" w:rsidR="00BD7ED2" w:rsidRDefault="00000000">
            <w:r>
              <w:t>A signature, field, default, or status that differs from the frozen tree</w:t>
            </w:r>
          </w:p>
        </w:tc>
      </w:tr>
      <w:tr w:rsidR="00BD7ED2" w14:paraId="2196E9E0" w14:textId="77777777">
        <w:trPr>
          <w:cantSplit/>
          <w:jc w:val="center"/>
        </w:trPr>
        <w:tc>
          <w:tcPr>
            <w:tcW w:w="2600" w:type="dxa"/>
          </w:tcPr>
          <w:p w14:paraId="4F7DC00D" w14:textId="77777777" w:rsidR="00BD7ED2" w:rsidRDefault="00000000">
            <w:r>
              <w:rPr>
                <w:b/>
              </w:rPr>
              <w:t>Boundary error</w:t>
            </w:r>
          </w:p>
        </w:tc>
        <w:tc>
          <w:tcPr>
            <w:tcW w:w="7048" w:type="dxa"/>
          </w:tcPr>
          <w:p w14:paraId="263D87FE" w14:textId="77777777" w:rsidR="00BD7ED2" w:rsidRDefault="00000000">
            <w:r>
              <w:t>A host obligation described as runtime behavior, or the reverse</w:t>
            </w:r>
          </w:p>
        </w:tc>
      </w:tr>
      <w:tr w:rsidR="00BD7ED2" w14:paraId="61CEAEC0" w14:textId="77777777">
        <w:trPr>
          <w:cantSplit/>
          <w:jc w:val="center"/>
        </w:trPr>
        <w:tc>
          <w:tcPr>
            <w:tcW w:w="2600" w:type="dxa"/>
          </w:tcPr>
          <w:p w14:paraId="3596FE9B" w14:textId="77777777" w:rsidR="00BD7ED2" w:rsidRDefault="00000000">
            <w:r>
              <w:rPr>
                <w:b/>
              </w:rPr>
              <w:t>Classification error</w:t>
            </w:r>
          </w:p>
        </w:tc>
        <w:tc>
          <w:tcPr>
            <w:tcW w:w="7048" w:type="dxa"/>
          </w:tcPr>
          <w:p w14:paraId="7CB25E0A" w14:textId="77777777" w:rsidR="00BD7ED2" w:rsidRDefault="00000000">
            <w:r>
              <w:t>A label without recorded evidence, or one that contradicts the register</w:t>
            </w:r>
          </w:p>
        </w:tc>
      </w:tr>
      <w:tr w:rsidR="00BD7ED2" w14:paraId="70A0F0E8" w14:textId="77777777">
        <w:trPr>
          <w:cantSplit/>
          <w:jc w:val="center"/>
        </w:trPr>
        <w:tc>
          <w:tcPr>
            <w:tcW w:w="2600" w:type="dxa"/>
          </w:tcPr>
          <w:p w14:paraId="5112E506" w14:textId="77777777" w:rsidR="00BD7ED2" w:rsidRDefault="00000000">
            <w:r>
              <w:rPr>
                <w:b/>
              </w:rPr>
              <w:t>Standing overstatement</w:t>
            </w:r>
          </w:p>
        </w:tc>
        <w:tc>
          <w:tcPr>
            <w:tcW w:w="7048" w:type="dxa"/>
          </w:tcPr>
          <w:p w14:paraId="5CE8F8E2" w14:textId="77777777" w:rsidR="00BD7ED2" w:rsidRDefault="00000000">
            <w:r>
              <w:t>A result stated more strongly than the proof program states it</w:t>
            </w:r>
          </w:p>
        </w:tc>
      </w:tr>
      <w:tr w:rsidR="00BD7ED2" w14:paraId="06926C87" w14:textId="77777777">
        <w:trPr>
          <w:cantSplit/>
          <w:jc w:val="center"/>
        </w:trPr>
        <w:tc>
          <w:tcPr>
            <w:tcW w:w="2600" w:type="dxa"/>
          </w:tcPr>
          <w:p w14:paraId="6946E951" w14:textId="77777777" w:rsidR="00BD7ED2" w:rsidRDefault="00000000">
            <w:r>
              <w:rPr>
                <w:b/>
              </w:rPr>
              <w:t>Stale reference</w:t>
            </w:r>
          </w:p>
        </w:tc>
        <w:tc>
          <w:tcPr>
            <w:tcW w:w="7048" w:type="dxa"/>
          </w:tcPr>
          <w:p w14:paraId="6071BDFD" w14:textId="77777777" w:rsidR="00BD7ED2" w:rsidRDefault="00000000">
            <w:r>
              <w:t>Any failure of a check in Table 1.9</w:t>
            </w:r>
          </w:p>
        </w:tc>
      </w:tr>
      <w:tr w:rsidR="00BD7ED2" w14:paraId="745A6ABD" w14:textId="77777777">
        <w:trPr>
          <w:cantSplit/>
          <w:jc w:val="center"/>
        </w:trPr>
        <w:tc>
          <w:tcPr>
            <w:tcW w:w="2600" w:type="dxa"/>
          </w:tcPr>
          <w:p w14:paraId="3A5A33CF" w14:textId="77777777" w:rsidR="00BD7ED2" w:rsidRDefault="00000000">
            <w:r>
              <w:rPr>
                <w:b/>
              </w:rPr>
              <w:t>Omission</w:t>
            </w:r>
          </w:p>
        </w:tc>
        <w:tc>
          <w:tcPr>
            <w:tcW w:w="7048" w:type="dxa"/>
          </w:tcPr>
          <w:p w14:paraId="318271F4" w14:textId="77777777" w:rsidR="00BD7ED2" w:rsidRDefault="00000000">
            <w:r>
              <w:t>An exported symbol or public method with no primary entry or compact row</w:t>
            </w:r>
          </w:p>
        </w:tc>
      </w:tr>
      <w:tr w:rsidR="00BD7ED2" w14:paraId="56FD6688" w14:textId="77777777">
        <w:trPr>
          <w:cantSplit/>
          <w:jc w:val="center"/>
        </w:trPr>
        <w:tc>
          <w:tcPr>
            <w:tcW w:w="2600" w:type="dxa"/>
          </w:tcPr>
          <w:p w14:paraId="4BBDD157" w14:textId="77777777" w:rsidR="00BD7ED2" w:rsidRDefault="00000000">
            <w:r>
              <w:rPr>
                <w:b/>
              </w:rPr>
              <w:t>Duplication</w:t>
            </w:r>
          </w:p>
        </w:tc>
        <w:tc>
          <w:tcPr>
            <w:tcW w:w="7048" w:type="dxa"/>
          </w:tcPr>
          <w:p w14:paraId="4C14DA09" w14:textId="77777777" w:rsidR="00BD7ED2" w:rsidRDefault="00000000">
            <w:r>
              <w:t>A symbol described in more than one place</w:t>
            </w:r>
          </w:p>
        </w:tc>
      </w:tr>
    </w:tbl>
    <w:p w14:paraId="52535263" w14:textId="77777777" w:rsidR="00BD7ED2" w:rsidRDefault="00000000">
      <w:pPr>
        <w:spacing w:before="160"/>
      </w:pPr>
      <w:r>
        <w:t>Each log entry records an identifier, the location, the kind, the source evidence, the correction, and the edition that carries the correction. Corrections are published as new editions under project control’s change-control rules (C00/D9 §5, §8).</w:t>
      </w:r>
    </w:p>
    <w:p w14:paraId="618C77C7" w14:textId="77777777" w:rsidR="00BD7ED2" w:rsidRDefault="00000000">
      <w:pPr>
        <w:pStyle w:val="Heading1"/>
        <w:pageBreakBefore/>
      </w:pPr>
      <w:bookmarkStart w:id="18" w:name="_Toc241688034"/>
      <w:r>
        <w:lastRenderedPageBreak/>
        <w:t>Chapter 2 — Notation and Glossary</w:t>
      </w:r>
      <w:bookmarkEnd w:id="18"/>
    </w:p>
    <w:p w14:paraId="64DC08FF" w14:textId="77777777" w:rsidR="00BD7ED2" w:rsidRDefault="00000000">
      <w:r>
        <w:t>This chapter gives every symbol and term the Reference uses in one place. Each entry states the framework meaning, the file that owns it, and the runtime identifier that implements or carries it, where one exists. Definitions here are short by design: the owning file controls the full meaning, and the Guide explains it. The chapter also records where the sources and the code use different names for the same thing, and which reading the Reference adopts.</w:t>
      </w:r>
    </w:p>
    <w:p w14:paraId="68521A91" w14:textId="77777777" w:rsidR="00BD7ED2" w:rsidRDefault="00000000">
      <w:pPr>
        <w:pStyle w:val="KeyPoint"/>
      </w:pPr>
      <w:r>
        <w:t>A reader who meets any symbol or term in the book can find its meaning, its owner, and its runtime name here.</w:t>
      </w:r>
    </w:p>
    <w:p w14:paraId="30D21726" w14:textId="77777777" w:rsidR="00BD7ED2" w:rsidRDefault="00000000">
      <w:r>
        <w:rPr>
          <w:b/>
        </w:rPr>
        <w:t xml:space="preserve">How to read the tables. </w:t>
      </w:r>
      <w:r>
        <w:t>Owners are cited in the form of Section 1.8 (for example, C15/D8 is document 8 of compendium 15). The runtime column gives the exported name, the field, or the exact string the code uses. A dash means the framework object has no runtime counterpart in v0.141; that is recorded as a fact, not as a defect, unless Chapter 15 lists it as a limitation. Symbols are written with a lowercase i, as in the Guide; several owner files write an uppercase I with the same meaning (2.8).</w:t>
      </w:r>
    </w:p>
    <w:p w14:paraId="06CEEAEB" w14:textId="77777777" w:rsidR="00BD7ED2" w:rsidRDefault="00000000">
      <w:pPr>
        <w:pStyle w:val="Heading2"/>
      </w:pPr>
      <w:bookmarkStart w:id="19" w:name="_Toc241688035"/>
      <w:r>
        <w:t>2.1 The Canonical Stack</w:t>
      </w:r>
      <w:bookmarkEnd w:id="19"/>
    </w:p>
    <w:p w14:paraId="4B16F23E" w14:textId="77777777" w:rsidR="00BD7ED2" w:rsidRDefault="00000000">
      <w:r>
        <w:t>The canonical stack begins from the complete perceived decision state P_i(t), with O_i(t) as an adjacent typed input, and runs Φ → H → G → ℛ → Graph layer and seed substrate → Π → Π completeness validation → Constraints → Domain Framing → Adequacy → Σ → ε (C20/D3; C00/D2 §2). Each stage has one owning file, and only that file defines its internal logic (C20/D2). Table 2.1 lists the stages with their one-line roles from the stack reference and the labels v0.141 uses for them.</w:t>
      </w:r>
    </w:p>
    <w:p w14:paraId="4A580931" w14:textId="77777777" w:rsidR="00BD7ED2" w:rsidRDefault="00000000">
      <w:pPr>
        <w:pStyle w:val="Caption"/>
        <w:keepNext/>
      </w:pPr>
      <w:r>
        <w:t>Table 2.1 — Stages of the canonical stack</w:t>
      </w:r>
    </w:p>
    <w:tbl>
      <w:tblPr>
        <w:tblStyle w:val="TableGrid"/>
        <w:tblW w:w="9648" w:type="dxa"/>
        <w:jc w:val="center"/>
        <w:tblLook w:val="04A0" w:firstRow="1" w:lastRow="0" w:firstColumn="1" w:lastColumn="0" w:noHBand="0" w:noVBand="1"/>
      </w:tblPr>
      <w:tblGrid>
        <w:gridCol w:w="1950"/>
        <w:gridCol w:w="3698"/>
        <w:gridCol w:w="2250"/>
        <w:gridCol w:w="1750"/>
      </w:tblGrid>
      <w:tr w:rsidR="00BD7ED2" w14:paraId="3813848F" w14:textId="77777777">
        <w:trPr>
          <w:cantSplit/>
          <w:tblHeader/>
          <w:jc w:val="center"/>
        </w:trPr>
        <w:tc>
          <w:tcPr>
            <w:tcW w:w="1950" w:type="dxa"/>
            <w:shd w:val="clear" w:color="auto" w:fill="E7ECF3"/>
          </w:tcPr>
          <w:p w14:paraId="2E658062" w14:textId="77777777" w:rsidR="00BD7ED2" w:rsidRDefault="00000000">
            <w:r>
              <w:rPr>
                <w:b/>
              </w:rPr>
              <w:t>Symbol</w:t>
            </w:r>
          </w:p>
        </w:tc>
        <w:tc>
          <w:tcPr>
            <w:tcW w:w="3698" w:type="dxa"/>
            <w:shd w:val="clear" w:color="auto" w:fill="E7ECF3"/>
          </w:tcPr>
          <w:p w14:paraId="06FAF271" w14:textId="77777777" w:rsidR="00BD7ED2" w:rsidRDefault="00000000">
            <w:r>
              <w:rPr>
                <w:b/>
              </w:rPr>
              <w:t>Role</w:t>
            </w:r>
          </w:p>
        </w:tc>
        <w:tc>
          <w:tcPr>
            <w:tcW w:w="2250" w:type="dxa"/>
            <w:shd w:val="clear" w:color="auto" w:fill="E7ECF3"/>
          </w:tcPr>
          <w:p w14:paraId="64338D6C" w14:textId="77777777" w:rsidR="00BD7ED2" w:rsidRDefault="00000000">
            <w:r>
              <w:rPr>
                <w:b/>
              </w:rPr>
              <w:t>Owner</w:t>
            </w:r>
          </w:p>
        </w:tc>
        <w:tc>
          <w:tcPr>
            <w:tcW w:w="1750" w:type="dxa"/>
            <w:shd w:val="clear" w:color="auto" w:fill="E7ECF3"/>
          </w:tcPr>
          <w:p w14:paraId="28C5672A" w14:textId="77777777" w:rsidR="00BD7ED2" w:rsidRDefault="00000000">
            <w:r>
              <w:rPr>
                <w:b/>
              </w:rPr>
              <w:t>Runtime label</w:t>
            </w:r>
          </w:p>
        </w:tc>
      </w:tr>
      <w:tr w:rsidR="00BD7ED2" w14:paraId="61C4788E" w14:textId="77777777">
        <w:trPr>
          <w:cantSplit/>
          <w:jc w:val="center"/>
        </w:trPr>
        <w:tc>
          <w:tcPr>
            <w:tcW w:w="1950" w:type="dxa"/>
          </w:tcPr>
          <w:p w14:paraId="5FD134AB" w14:textId="77777777" w:rsidR="00BD7ED2" w:rsidRDefault="00000000">
            <w:r>
              <w:rPr>
                <w:b/>
              </w:rPr>
              <w:t>P_i(t)</w:t>
            </w:r>
          </w:p>
        </w:tc>
        <w:tc>
          <w:tcPr>
            <w:tcW w:w="3698" w:type="dxa"/>
          </w:tcPr>
          <w:p w14:paraId="77DE7256" w14:textId="77777777" w:rsidR="00BD7ED2" w:rsidRDefault="00000000">
            <w:r>
              <w:t>Structured perceived decision state, available after perception completes; PPP_i(t) is one component</w:t>
            </w:r>
          </w:p>
        </w:tc>
        <w:tc>
          <w:tcPr>
            <w:tcW w:w="2250" w:type="dxa"/>
          </w:tcPr>
          <w:p w14:paraId="2BD554DD" w14:textId="77777777" w:rsidR="00BD7ED2" w:rsidRDefault="00000000">
            <w:r>
              <w:t>C10/D19 Perception v0.9</w:t>
            </w:r>
          </w:p>
        </w:tc>
        <w:tc>
          <w:tcPr>
            <w:tcW w:w="1750" w:type="dxa"/>
          </w:tcPr>
          <w:p w14:paraId="32257349" w14:textId="77777777" w:rsidR="00BD7ED2" w:rsidRDefault="00000000">
            <w:r>
              <w:t>"PPP" (2.8)</w:t>
            </w:r>
          </w:p>
        </w:tc>
      </w:tr>
      <w:tr w:rsidR="00BD7ED2" w14:paraId="47659525" w14:textId="77777777">
        <w:trPr>
          <w:cantSplit/>
          <w:jc w:val="center"/>
        </w:trPr>
        <w:tc>
          <w:tcPr>
            <w:tcW w:w="1950" w:type="dxa"/>
          </w:tcPr>
          <w:p w14:paraId="4951D2E6" w14:textId="77777777" w:rsidR="00BD7ED2" w:rsidRDefault="00000000">
            <w:r>
              <w:rPr>
                <w:b/>
              </w:rPr>
              <w:t>O_i(t)</w:t>
            </w:r>
          </w:p>
        </w:tc>
        <w:tc>
          <w:tcPr>
            <w:tcW w:w="3698" w:type="dxa"/>
          </w:tcPr>
          <w:p w14:paraId="6314B04C" w14:textId="77777777" w:rsidR="00BD7ED2" w:rsidRDefault="00000000">
            <w:r>
              <w:t>Currently applicable qualified objectives; adjacent input, not a stage</w:t>
            </w:r>
          </w:p>
        </w:tc>
        <w:tc>
          <w:tcPr>
            <w:tcW w:w="2250" w:type="dxa"/>
          </w:tcPr>
          <w:p w14:paraId="2BBC3F48" w14:textId="77777777" w:rsidR="00BD7ED2" w:rsidRDefault="00000000">
            <w:r>
              <w:t>C10/D9 Objectives v0.1</w:t>
            </w:r>
          </w:p>
        </w:tc>
        <w:tc>
          <w:tcPr>
            <w:tcW w:w="1750" w:type="dxa"/>
          </w:tcPr>
          <w:p w14:paraId="6FD487AB" w14:textId="77777777" w:rsidR="00BD7ED2" w:rsidRDefault="00000000">
            <w:r>
              <w:t>—</w:t>
            </w:r>
          </w:p>
        </w:tc>
      </w:tr>
      <w:tr w:rsidR="00BD7ED2" w14:paraId="7619FFE7" w14:textId="77777777">
        <w:trPr>
          <w:cantSplit/>
          <w:jc w:val="center"/>
        </w:trPr>
        <w:tc>
          <w:tcPr>
            <w:tcW w:w="1950" w:type="dxa"/>
          </w:tcPr>
          <w:p w14:paraId="1F17872F" w14:textId="77777777" w:rsidR="00BD7ED2" w:rsidRDefault="00000000">
            <w:r>
              <w:rPr>
                <w:b/>
              </w:rPr>
              <w:t>Φ</w:t>
            </w:r>
          </w:p>
        </w:tc>
        <w:tc>
          <w:tcPr>
            <w:tcW w:w="3698" w:type="dxa"/>
          </w:tcPr>
          <w:p w14:paraId="64A9C846" w14:textId="77777777" w:rsidR="00BD7ED2" w:rsidRDefault="00000000">
            <w:r>
              <w:t>Domain-structured pressure representation</w:t>
            </w:r>
          </w:p>
        </w:tc>
        <w:tc>
          <w:tcPr>
            <w:tcW w:w="2250" w:type="dxa"/>
          </w:tcPr>
          <w:p w14:paraId="60751A17" w14:textId="77777777" w:rsidR="00BD7ED2" w:rsidRDefault="00000000">
            <w:r>
              <w:t>C15/D8 Φ v0.7</w:t>
            </w:r>
          </w:p>
        </w:tc>
        <w:tc>
          <w:tcPr>
            <w:tcW w:w="1750" w:type="dxa"/>
          </w:tcPr>
          <w:p w14:paraId="0776DD72" w14:textId="77777777" w:rsidR="00BD7ED2" w:rsidRDefault="00000000">
            <w:r>
              <w:t>"Phi"</w:t>
            </w:r>
          </w:p>
        </w:tc>
      </w:tr>
      <w:tr w:rsidR="00BD7ED2" w14:paraId="05BB3B8A" w14:textId="77777777">
        <w:trPr>
          <w:cantSplit/>
          <w:jc w:val="center"/>
        </w:trPr>
        <w:tc>
          <w:tcPr>
            <w:tcW w:w="1950" w:type="dxa"/>
          </w:tcPr>
          <w:p w14:paraId="5E7B4889" w14:textId="77777777" w:rsidR="00BD7ED2" w:rsidRDefault="00000000">
            <w:r>
              <w:rPr>
                <w:b/>
              </w:rPr>
              <w:t>H</w:t>
            </w:r>
          </w:p>
        </w:tc>
        <w:tc>
          <w:tcPr>
            <w:tcW w:w="3698" w:type="dxa"/>
          </w:tcPr>
          <w:p w14:paraId="3A9AA722" w14:textId="77777777" w:rsidR="00BD7ED2" w:rsidRDefault="00000000">
            <w:r>
              <w:t>Baseline collapse-horizon estimation</w:t>
            </w:r>
          </w:p>
        </w:tc>
        <w:tc>
          <w:tcPr>
            <w:tcW w:w="2250" w:type="dxa"/>
          </w:tcPr>
          <w:p w14:paraId="5A0A8463" w14:textId="77777777" w:rsidR="00BD7ED2" w:rsidRDefault="00000000">
            <w:r>
              <w:t>C15/D4 H v1.7</w:t>
            </w:r>
          </w:p>
        </w:tc>
        <w:tc>
          <w:tcPr>
            <w:tcW w:w="1750" w:type="dxa"/>
          </w:tcPr>
          <w:p w14:paraId="6085BD47" w14:textId="77777777" w:rsidR="00BD7ED2" w:rsidRDefault="00000000">
            <w:r>
              <w:t>"H"</w:t>
            </w:r>
          </w:p>
        </w:tc>
      </w:tr>
      <w:tr w:rsidR="00BD7ED2" w14:paraId="678C9BE0" w14:textId="77777777">
        <w:trPr>
          <w:cantSplit/>
          <w:jc w:val="center"/>
        </w:trPr>
        <w:tc>
          <w:tcPr>
            <w:tcW w:w="1950" w:type="dxa"/>
          </w:tcPr>
          <w:p w14:paraId="7AE7E270" w14:textId="77777777" w:rsidR="00BD7ED2" w:rsidRDefault="00000000">
            <w:r>
              <w:rPr>
                <w:b/>
              </w:rPr>
              <w:t>G</w:t>
            </w:r>
          </w:p>
        </w:tc>
        <w:tc>
          <w:tcPr>
            <w:tcW w:w="3698" w:type="dxa"/>
          </w:tcPr>
          <w:p w14:paraId="2CE6E391" w14:textId="77777777" w:rsidR="00BD7ED2" w:rsidRDefault="00000000">
            <w:r>
              <w:t>Dependency-closed governing-domain construction</w:t>
            </w:r>
          </w:p>
        </w:tc>
        <w:tc>
          <w:tcPr>
            <w:tcW w:w="2250" w:type="dxa"/>
          </w:tcPr>
          <w:p w14:paraId="30B4F556" w14:textId="77777777" w:rsidR="00BD7ED2" w:rsidRDefault="00000000">
            <w:r>
              <w:t>C15/D2 G v0.6</w:t>
            </w:r>
          </w:p>
        </w:tc>
        <w:tc>
          <w:tcPr>
            <w:tcW w:w="1750" w:type="dxa"/>
          </w:tcPr>
          <w:p w14:paraId="2934BEE8" w14:textId="77777777" w:rsidR="00BD7ED2" w:rsidRDefault="00000000">
            <w:r>
              <w:t>"G"</w:t>
            </w:r>
          </w:p>
        </w:tc>
      </w:tr>
      <w:tr w:rsidR="00BD7ED2" w14:paraId="5337E9FF" w14:textId="77777777">
        <w:trPr>
          <w:cantSplit/>
          <w:jc w:val="center"/>
        </w:trPr>
        <w:tc>
          <w:tcPr>
            <w:tcW w:w="1950" w:type="dxa"/>
          </w:tcPr>
          <w:p w14:paraId="1844D92A" w14:textId="77777777" w:rsidR="00BD7ED2" w:rsidRDefault="00000000">
            <w:r>
              <w:rPr>
                <w:b/>
              </w:rPr>
              <w:t>ℛ</w:t>
            </w:r>
          </w:p>
        </w:tc>
        <w:tc>
          <w:tcPr>
            <w:tcW w:w="3698" w:type="dxa"/>
          </w:tcPr>
          <w:p w14:paraId="244BCC3E" w14:textId="77777777" w:rsidR="00BD7ED2" w:rsidRDefault="00000000">
            <w:r>
              <w:t>Regime classification from horizons, pressure, and governing structure</w:t>
            </w:r>
          </w:p>
        </w:tc>
        <w:tc>
          <w:tcPr>
            <w:tcW w:w="2250" w:type="dxa"/>
          </w:tcPr>
          <w:p w14:paraId="0AE731E8" w14:textId="77777777" w:rsidR="00BD7ED2" w:rsidRDefault="00000000">
            <w:r>
              <w:t>C15/D3 ℛ v0.5</w:t>
            </w:r>
          </w:p>
        </w:tc>
        <w:tc>
          <w:tcPr>
            <w:tcW w:w="1750" w:type="dxa"/>
          </w:tcPr>
          <w:p w14:paraId="62723A6A" w14:textId="77777777" w:rsidR="00BD7ED2" w:rsidRDefault="00000000">
            <w:r>
              <w:t>"R"</w:t>
            </w:r>
          </w:p>
        </w:tc>
      </w:tr>
      <w:tr w:rsidR="00BD7ED2" w14:paraId="1873C9E1" w14:textId="77777777">
        <w:trPr>
          <w:cantSplit/>
          <w:jc w:val="center"/>
        </w:trPr>
        <w:tc>
          <w:tcPr>
            <w:tcW w:w="1950" w:type="dxa"/>
          </w:tcPr>
          <w:p w14:paraId="2318AE49" w14:textId="77777777" w:rsidR="00BD7ED2" w:rsidRDefault="00000000">
            <w:r>
              <w:rPr>
                <w:b/>
              </w:rPr>
              <w:t>Graph layer / seed</w:t>
            </w:r>
          </w:p>
        </w:tc>
        <w:tc>
          <w:tcPr>
            <w:tcW w:w="3698" w:type="dxa"/>
          </w:tcPr>
          <w:p w14:paraId="04E2E769" w14:textId="77777777" w:rsidR="00BD7ED2" w:rsidRDefault="00000000">
            <w:r>
              <w:t>Reachable instance-transformation substrate for policy generation</w:t>
            </w:r>
          </w:p>
        </w:tc>
        <w:tc>
          <w:tcPr>
            <w:tcW w:w="2250" w:type="dxa"/>
          </w:tcPr>
          <w:p w14:paraId="0FD4662A" w14:textId="77777777" w:rsidR="00BD7ED2" w:rsidRDefault="00000000">
            <w:r>
              <w:t>C15/D11 Graph v0.4</w:t>
            </w:r>
          </w:p>
        </w:tc>
        <w:tc>
          <w:tcPr>
            <w:tcW w:w="1750" w:type="dxa"/>
          </w:tcPr>
          <w:p w14:paraId="62600384" w14:textId="77777777" w:rsidR="00BD7ED2" w:rsidRDefault="00000000">
            <w:r>
              <w:t>"Graph/Seed"</w:t>
            </w:r>
          </w:p>
        </w:tc>
      </w:tr>
      <w:tr w:rsidR="00BD7ED2" w14:paraId="1C40B3AF" w14:textId="77777777">
        <w:trPr>
          <w:cantSplit/>
          <w:jc w:val="center"/>
        </w:trPr>
        <w:tc>
          <w:tcPr>
            <w:tcW w:w="1950" w:type="dxa"/>
          </w:tcPr>
          <w:p w14:paraId="2D1477EF" w14:textId="77777777" w:rsidR="00BD7ED2" w:rsidRDefault="00000000">
            <w:r>
              <w:rPr>
                <w:b/>
              </w:rPr>
              <w:t>Π</w:t>
            </w:r>
          </w:p>
        </w:tc>
        <w:tc>
          <w:tcPr>
            <w:tcW w:w="3698" w:type="dxa"/>
          </w:tcPr>
          <w:p w14:paraId="0549D256" w14:textId="77777777" w:rsidR="00BD7ED2" w:rsidRDefault="00000000">
            <w:r>
              <w:t>Bounded candidate construction from graph-derived seeds</w:t>
            </w:r>
          </w:p>
        </w:tc>
        <w:tc>
          <w:tcPr>
            <w:tcW w:w="2250" w:type="dxa"/>
          </w:tcPr>
          <w:p w14:paraId="7C16DDCB" w14:textId="77777777" w:rsidR="00BD7ED2" w:rsidRDefault="00000000">
            <w:r>
              <w:t>C15/D7 Π v0.8</w:t>
            </w:r>
          </w:p>
        </w:tc>
        <w:tc>
          <w:tcPr>
            <w:tcW w:w="1750" w:type="dxa"/>
          </w:tcPr>
          <w:p w14:paraId="1447A990" w14:textId="77777777" w:rsidR="00BD7ED2" w:rsidRDefault="00000000">
            <w:r>
              <w:t>"Pi"</w:t>
            </w:r>
          </w:p>
        </w:tc>
      </w:tr>
      <w:tr w:rsidR="00BD7ED2" w14:paraId="3272B94C" w14:textId="77777777">
        <w:trPr>
          <w:cantSplit/>
          <w:jc w:val="center"/>
        </w:trPr>
        <w:tc>
          <w:tcPr>
            <w:tcW w:w="1950" w:type="dxa"/>
          </w:tcPr>
          <w:p w14:paraId="793A0727" w14:textId="77777777" w:rsidR="00BD7ED2" w:rsidRDefault="00000000">
            <w:r>
              <w:rPr>
                <w:b/>
              </w:rPr>
              <w:lastRenderedPageBreak/>
              <w:t>Π completeness</w:t>
            </w:r>
          </w:p>
        </w:tc>
        <w:tc>
          <w:tcPr>
            <w:tcW w:w="3698" w:type="dxa"/>
          </w:tcPr>
          <w:p w14:paraId="4231676B" w14:textId="77777777" w:rsidR="00BD7ED2" w:rsidRDefault="00000000">
            <w:r>
              <w:t>Hard gate against a materially incomplete candidate space</w:t>
            </w:r>
          </w:p>
        </w:tc>
        <w:tc>
          <w:tcPr>
            <w:tcW w:w="2250" w:type="dxa"/>
          </w:tcPr>
          <w:p w14:paraId="7C593E46" w14:textId="77777777" w:rsidR="00BD7ED2" w:rsidRDefault="00000000">
            <w:r>
              <w:t>C15/D12 v0.4</w:t>
            </w:r>
          </w:p>
        </w:tc>
        <w:tc>
          <w:tcPr>
            <w:tcW w:w="1750" w:type="dxa"/>
          </w:tcPr>
          <w:p w14:paraId="06B6EB6F" w14:textId="77777777" w:rsidR="00BD7ED2" w:rsidRDefault="00000000">
            <w:r>
              <w:t>"Pi Completeness"</w:t>
            </w:r>
          </w:p>
        </w:tc>
      </w:tr>
      <w:tr w:rsidR="00BD7ED2" w14:paraId="24E7FB12" w14:textId="77777777">
        <w:trPr>
          <w:cantSplit/>
          <w:jc w:val="center"/>
        </w:trPr>
        <w:tc>
          <w:tcPr>
            <w:tcW w:w="1950" w:type="dxa"/>
          </w:tcPr>
          <w:p w14:paraId="763B6662" w14:textId="77777777" w:rsidR="00BD7ED2" w:rsidRDefault="00000000">
            <w:r>
              <w:rPr>
                <w:b/>
              </w:rPr>
              <w:t>Constraints</w:t>
            </w:r>
          </w:p>
        </w:tc>
        <w:tc>
          <w:tcPr>
            <w:tcW w:w="3698" w:type="dxa"/>
          </w:tcPr>
          <w:p w14:paraId="5FD3AC45" w14:textId="77777777" w:rsidR="00BD7ED2" w:rsidRDefault="00000000">
            <w:r>
              <w:t>Feasibility filtering only</w:t>
            </w:r>
          </w:p>
        </w:tc>
        <w:tc>
          <w:tcPr>
            <w:tcW w:w="2250" w:type="dxa"/>
          </w:tcPr>
          <w:p w14:paraId="5684B7D8" w14:textId="77777777" w:rsidR="00BD7ED2" w:rsidRDefault="00000000">
            <w:r>
              <w:t>C15/D5 v0.7</w:t>
            </w:r>
          </w:p>
        </w:tc>
        <w:tc>
          <w:tcPr>
            <w:tcW w:w="1750" w:type="dxa"/>
          </w:tcPr>
          <w:p w14:paraId="3C8DBF12" w14:textId="77777777" w:rsidR="00BD7ED2" w:rsidRDefault="00000000">
            <w:r>
              <w:t>"Constraints"</w:t>
            </w:r>
          </w:p>
        </w:tc>
      </w:tr>
      <w:tr w:rsidR="00BD7ED2" w14:paraId="3D64FD1A" w14:textId="77777777">
        <w:trPr>
          <w:cantSplit/>
          <w:jc w:val="center"/>
        </w:trPr>
        <w:tc>
          <w:tcPr>
            <w:tcW w:w="1950" w:type="dxa"/>
          </w:tcPr>
          <w:p w14:paraId="729799BC" w14:textId="77777777" w:rsidR="00BD7ED2" w:rsidRDefault="00000000">
            <w:r>
              <w:rPr>
                <w:b/>
              </w:rPr>
              <w:t>Domain Framing</w:t>
            </w:r>
          </w:p>
        </w:tc>
        <w:tc>
          <w:tcPr>
            <w:tcW w:w="3698" w:type="dxa"/>
          </w:tcPr>
          <w:p w14:paraId="3CF1A3FA" w14:textId="77777777" w:rsidR="00BD7ED2" w:rsidRDefault="00000000">
            <w:r>
              <w:t>Explicit declaration of the preservation target being evaluated</w:t>
            </w:r>
          </w:p>
        </w:tc>
        <w:tc>
          <w:tcPr>
            <w:tcW w:w="2250" w:type="dxa"/>
          </w:tcPr>
          <w:p w14:paraId="1D2C9034" w14:textId="77777777" w:rsidR="00BD7ED2" w:rsidRDefault="00000000">
            <w:r>
              <w:t>C10/D7 v0.5</w:t>
            </w:r>
          </w:p>
        </w:tc>
        <w:tc>
          <w:tcPr>
            <w:tcW w:w="1750" w:type="dxa"/>
          </w:tcPr>
          <w:p w14:paraId="51A4E153" w14:textId="77777777" w:rsidR="00BD7ED2" w:rsidRDefault="00000000">
            <w:r>
              <w:t>"Domain Framing"</w:t>
            </w:r>
          </w:p>
        </w:tc>
      </w:tr>
      <w:tr w:rsidR="00BD7ED2" w14:paraId="4EEF7694" w14:textId="77777777">
        <w:trPr>
          <w:cantSplit/>
          <w:jc w:val="center"/>
        </w:trPr>
        <w:tc>
          <w:tcPr>
            <w:tcW w:w="1950" w:type="dxa"/>
          </w:tcPr>
          <w:p w14:paraId="664EA104" w14:textId="77777777" w:rsidR="00BD7ED2" w:rsidRDefault="00000000">
            <w:r>
              <w:rPr>
                <w:b/>
              </w:rPr>
              <w:t>Adequacy</w:t>
            </w:r>
          </w:p>
        </w:tc>
        <w:tc>
          <w:tcPr>
            <w:tcW w:w="3698" w:type="dxa"/>
          </w:tcPr>
          <w:p w14:paraId="7183F6BC" w14:textId="77777777" w:rsidR="00BD7ED2" w:rsidRDefault="00000000">
            <w:r>
              <w:t>Recovery-corridor sufficiency for the framed governing target</w:t>
            </w:r>
          </w:p>
        </w:tc>
        <w:tc>
          <w:tcPr>
            <w:tcW w:w="2250" w:type="dxa"/>
          </w:tcPr>
          <w:p w14:paraId="6E9D73CB" w14:textId="77777777" w:rsidR="00BD7ED2" w:rsidRDefault="00000000">
            <w:r>
              <w:t>C15/D10 v0.8 (2.8)</w:t>
            </w:r>
          </w:p>
        </w:tc>
        <w:tc>
          <w:tcPr>
            <w:tcW w:w="1750" w:type="dxa"/>
          </w:tcPr>
          <w:p w14:paraId="2970295C" w14:textId="77777777" w:rsidR="00BD7ED2" w:rsidRDefault="00000000">
            <w:r>
              <w:t>"Adequacy"</w:t>
            </w:r>
          </w:p>
        </w:tc>
      </w:tr>
      <w:tr w:rsidR="00BD7ED2" w14:paraId="3B72A130" w14:textId="77777777">
        <w:trPr>
          <w:cantSplit/>
          <w:jc w:val="center"/>
        </w:trPr>
        <w:tc>
          <w:tcPr>
            <w:tcW w:w="1950" w:type="dxa"/>
          </w:tcPr>
          <w:p w14:paraId="53A4E288" w14:textId="77777777" w:rsidR="00BD7ED2" w:rsidRDefault="00000000">
            <w:r>
              <w:rPr>
                <w:b/>
              </w:rPr>
              <w:t>Σ</w:t>
            </w:r>
          </w:p>
        </w:tc>
        <w:tc>
          <w:tcPr>
            <w:tcW w:w="3698" w:type="dxa"/>
          </w:tcPr>
          <w:p w14:paraId="77936248" w14:textId="77777777" w:rsidR="00BD7ED2" w:rsidRDefault="00000000">
            <w:r>
              <w:t>Non-scalar selection, only after upstream validity conditions are met</w:t>
            </w:r>
          </w:p>
        </w:tc>
        <w:tc>
          <w:tcPr>
            <w:tcW w:w="2250" w:type="dxa"/>
          </w:tcPr>
          <w:p w14:paraId="6C2E4D0E" w14:textId="77777777" w:rsidR="00BD7ED2" w:rsidRDefault="00000000">
            <w:r>
              <w:t>C15/D6 Σ v1.14</w:t>
            </w:r>
          </w:p>
        </w:tc>
        <w:tc>
          <w:tcPr>
            <w:tcW w:w="1750" w:type="dxa"/>
          </w:tcPr>
          <w:p w14:paraId="474EF750" w14:textId="77777777" w:rsidR="00BD7ED2" w:rsidRDefault="00000000">
            <w:r>
              <w:t>"Sigma"</w:t>
            </w:r>
          </w:p>
        </w:tc>
      </w:tr>
      <w:tr w:rsidR="00BD7ED2" w14:paraId="0D11FCC7" w14:textId="77777777">
        <w:trPr>
          <w:cantSplit/>
          <w:jc w:val="center"/>
        </w:trPr>
        <w:tc>
          <w:tcPr>
            <w:tcW w:w="1950" w:type="dxa"/>
          </w:tcPr>
          <w:p w14:paraId="379E8235" w14:textId="77777777" w:rsidR="00BD7ED2" w:rsidRDefault="00000000">
            <w:r>
              <w:rPr>
                <w:b/>
              </w:rPr>
              <w:t>ε</w:t>
            </w:r>
          </w:p>
        </w:tc>
        <w:tc>
          <w:tcPr>
            <w:tcW w:w="3698" w:type="dxa"/>
          </w:tcPr>
          <w:p w14:paraId="56F607F0" w14:textId="77777777" w:rsidR="00BD7ED2" w:rsidRDefault="00000000">
            <w:r>
              <w:t>Bounded execution-side realization and monitored completion control</w:t>
            </w:r>
          </w:p>
        </w:tc>
        <w:tc>
          <w:tcPr>
            <w:tcW w:w="2250" w:type="dxa"/>
          </w:tcPr>
          <w:p w14:paraId="379B767A" w14:textId="77777777" w:rsidR="00BD7ED2" w:rsidRDefault="00000000">
            <w:r>
              <w:t>C15/D9 ε v1.7</w:t>
            </w:r>
          </w:p>
        </w:tc>
        <w:tc>
          <w:tcPr>
            <w:tcW w:w="1750" w:type="dxa"/>
          </w:tcPr>
          <w:p w14:paraId="621CFC90" w14:textId="77777777" w:rsidR="00BD7ED2" w:rsidRDefault="00000000">
            <w:r>
              <w:t>"epsilon"</w:t>
            </w:r>
          </w:p>
        </w:tc>
      </w:tr>
      <w:tr w:rsidR="00BD7ED2" w14:paraId="7E3254D5" w14:textId="77777777">
        <w:trPr>
          <w:cantSplit/>
          <w:jc w:val="center"/>
        </w:trPr>
        <w:tc>
          <w:tcPr>
            <w:tcW w:w="1950" w:type="dxa"/>
          </w:tcPr>
          <w:p w14:paraId="061B1751" w14:textId="77777777" w:rsidR="00BD7ED2" w:rsidRDefault="00000000">
            <w:r>
              <w:rPr>
                <w:b/>
              </w:rPr>
              <w:t>T_i</w:t>
            </w:r>
          </w:p>
        </w:tc>
        <w:tc>
          <w:tcPr>
            <w:tcW w:w="3698" w:type="dxa"/>
          </w:tcPr>
          <w:p w14:paraId="585A3AAB" w14:textId="77777777" w:rsidR="00BD7ED2" w:rsidRDefault="00000000">
            <w:r>
              <w:t>Layer-1 transition; all actual persistent-state change occurs through it</w:t>
            </w:r>
          </w:p>
        </w:tc>
        <w:tc>
          <w:tcPr>
            <w:tcW w:w="2250" w:type="dxa"/>
          </w:tcPr>
          <w:p w14:paraId="18898D76" w14:textId="77777777" w:rsidR="00BD7ED2" w:rsidRDefault="00000000">
            <w:r>
              <w:t>C10/D2 Layer 1 v1.9.4</w:t>
            </w:r>
          </w:p>
        </w:tc>
        <w:tc>
          <w:tcPr>
            <w:tcW w:w="1750" w:type="dxa"/>
          </w:tcPr>
          <w:p w14:paraId="7004AB73" w14:textId="77777777" w:rsidR="00BD7ED2" w:rsidRDefault="00000000">
            <w:r>
              <w:t>Host-implemented (Chapter 11)</w:t>
            </w:r>
          </w:p>
        </w:tc>
      </w:tr>
    </w:tbl>
    <w:p w14:paraId="6BED6B88" w14:textId="77777777" w:rsidR="00BD7ED2" w:rsidRDefault="00000000">
      <w:pPr>
        <w:spacing w:before="160"/>
      </w:pPr>
      <w:r>
        <w:t>Two further items appear beside the stack without being stages. The shared policy-conditional projection service (C10/D6) supplies projections where licensed; it is a service, not a decision operator. The runtime also has a joint-recovery feasibility check, labeled "Joint Recovery Feasibility", which runs after Domain Framing and before Adequacy over active recovery obligations only; Section 3.9 states its framework basis.</w:t>
      </w:r>
    </w:p>
    <w:p w14:paraId="0E433FDD" w14:textId="77777777" w:rsidR="00BD7ED2" w:rsidRDefault="00000000">
      <w:pPr>
        <w:pStyle w:val="Heading2"/>
      </w:pPr>
      <w:bookmarkStart w:id="20" w:name="_Toc241688036"/>
      <w:r>
        <w:t>2.2 State and Value Symbols</w:t>
      </w:r>
      <w:bookmarkEnd w:id="20"/>
    </w:p>
    <w:p w14:paraId="44F5B3B6" w14:textId="77777777" w:rsidR="00BD7ED2" w:rsidRDefault="00000000">
      <w:r>
        <w:t>The canonical state object and symbol table (C10/D1) owns these symbols. Actual persistent state and perceived decision state are structural crosswalks of each other:</w:t>
      </w:r>
    </w:p>
    <w:p w14:paraId="20FC3053" w14:textId="77777777" w:rsidR="00BD7ED2" w:rsidRDefault="00000000">
      <w:pPr>
        <w:pStyle w:val="ListBullet"/>
      </w:pPr>
      <w:r>
        <w:t>S_i(t) = [PP_i(t), SPV_i(t), AVS_i(t), X_i(t)] — actual persistent state.</w:t>
      </w:r>
    </w:p>
    <w:p w14:paraId="05D6A684" w14:textId="77777777" w:rsidR="00BD7ED2" w:rsidRDefault="00000000">
      <w:pPr>
        <w:pStyle w:val="ListBullet"/>
      </w:pPr>
      <w:r>
        <w:t>P_i(t) = [PPP_i(t), SPVhat_i(t), PVS_i(t), Xhat_i(t)] — perceived decision state.</w:t>
      </w:r>
    </w:p>
    <w:p w14:paraId="16BEB893" w14:textId="77777777" w:rsidR="00BD7ED2" w:rsidRDefault="00000000">
      <w:r>
        <w:t>The crosswalks do not make the components commensurable, and none of them needs to be a single number. v0.141 mirrors both structures: ActualPersistentStateEnvelope has fields pp, spv, avs, and context; PerceivedDecisionState has fields ppp, spv_hat, pvs, and x_hat, together with optional retrieval, expectation, confidence, and uncertainty interfaces.</w:t>
      </w:r>
    </w:p>
    <w:p w14:paraId="2DBB8FBC" w14:textId="77777777" w:rsidR="00BD7ED2" w:rsidRDefault="00000000">
      <w:pPr>
        <w:pStyle w:val="Caption"/>
        <w:keepNext/>
      </w:pPr>
      <w:r>
        <w:t>Table 2.2 — State and value symbols</w:t>
      </w:r>
    </w:p>
    <w:tbl>
      <w:tblPr>
        <w:tblStyle w:val="TableGrid"/>
        <w:tblW w:w="9648" w:type="dxa"/>
        <w:jc w:val="center"/>
        <w:tblLook w:val="04A0" w:firstRow="1" w:lastRow="0" w:firstColumn="1" w:lastColumn="0" w:noHBand="0" w:noVBand="1"/>
      </w:tblPr>
      <w:tblGrid>
        <w:gridCol w:w="1500"/>
        <w:gridCol w:w="5348"/>
        <w:gridCol w:w="2800"/>
      </w:tblGrid>
      <w:tr w:rsidR="00BD7ED2" w14:paraId="3CCC69E4" w14:textId="77777777">
        <w:trPr>
          <w:cantSplit/>
          <w:tblHeader/>
          <w:jc w:val="center"/>
        </w:trPr>
        <w:tc>
          <w:tcPr>
            <w:tcW w:w="1500" w:type="dxa"/>
            <w:shd w:val="clear" w:color="auto" w:fill="E7ECF3"/>
          </w:tcPr>
          <w:p w14:paraId="0F85D8D8" w14:textId="77777777" w:rsidR="00BD7ED2" w:rsidRDefault="00000000">
            <w:r>
              <w:rPr>
                <w:b/>
              </w:rPr>
              <w:t>Symbol</w:t>
            </w:r>
          </w:p>
        </w:tc>
        <w:tc>
          <w:tcPr>
            <w:tcW w:w="5348" w:type="dxa"/>
            <w:shd w:val="clear" w:color="auto" w:fill="E7ECF3"/>
          </w:tcPr>
          <w:p w14:paraId="1CDC9D21" w14:textId="77777777" w:rsidR="00BD7ED2" w:rsidRDefault="00000000">
            <w:r>
              <w:rPr>
                <w:b/>
              </w:rPr>
              <w:t>Meaning (C10/D1)</w:t>
            </w:r>
          </w:p>
        </w:tc>
        <w:tc>
          <w:tcPr>
            <w:tcW w:w="2800" w:type="dxa"/>
            <w:shd w:val="clear" w:color="auto" w:fill="E7ECF3"/>
          </w:tcPr>
          <w:p w14:paraId="5684B97A" w14:textId="77777777" w:rsidR="00BD7ED2" w:rsidRDefault="00000000">
            <w:r>
              <w:rPr>
                <w:b/>
              </w:rPr>
              <w:t>Runtime</w:t>
            </w:r>
          </w:p>
        </w:tc>
      </w:tr>
      <w:tr w:rsidR="00BD7ED2" w14:paraId="44EB486B" w14:textId="77777777">
        <w:trPr>
          <w:cantSplit/>
          <w:jc w:val="center"/>
        </w:trPr>
        <w:tc>
          <w:tcPr>
            <w:tcW w:w="1500" w:type="dxa"/>
          </w:tcPr>
          <w:p w14:paraId="0907313D" w14:textId="77777777" w:rsidR="00BD7ED2" w:rsidRDefault="00000000">
            <w:r>
              <w:rPr>
                <w:b/>
              </w:rPr>
              <w:t>PV</w:t>
            </w:r>
          </w:p>
        </w:tc>
        <w:tc>
          <w:tcPr>
            <w:tcW w:w="5348" w:type="dxa"/>
          </w:tcPr>
          <w:p w14:paraId="73F8A9BA" w14:textId="77777777" w:rsidR="00BD7ED2" w:rsidRDefault="00000000">
            <w:r>
              <w:t>Productive Value: goods, services, information, effects, or claims conveyed through an event or interaction. Importance alone does not make a variable PV.</w:t>
            </w:r>
          </w:p>
        </w:tc>
        <w:tc>
          <w:tcPr>
            <w:tcW w:w="2800" w:type="dxa"/>
          </w:tcPr>
          <w:p w14:paraId="25944A18" w14:textId="77777777" w:rsidR="00BD7ED2" w:rsidRDefault="00000000">
            <w:r>
              <w:t>Realized bundles in execution records</w:t>
            </w:r>
          </w:p>
        </w:tc>
      </w:tr>
      <w:tr w:rsidR="00BD7ED2" w14:paraId="231196AB" w14:textId="77777777">
        <w:trPr>
          <w:cantSplit/>
          <w:jc w:val="center"/>
        </w:trPr>
        <w:tc>
          <w:tcPr>
            <w:tcW w:w="1500" w:type="dxa"/>
          </w:tcPr>
          <w:p w14:paraId="11461893" w14:textId="77777777" w:rsidR="00BD7ED2" w:rsidRDefault="00000000">
            <w:r>
              <w:rPr>
                <w:b/>
              </w:rPr>
              <w:t>PP_i(t)</w:t>
            </w:r>
          </w:p>
        </w:tc>
        <w:tc>
          <w:tcPr>
            <w:tcW w:w="5348" w:type="dxa"/>
          </w:tcPr>
          <w:p w14:paraId="492981DD" w14:textId="77777777" w:rsidR="00BD7ED2" w:rsidRDefault="00000000">
            <w:r>
              <w:t>Productive Power: actual capability, under stated conditions, to produce PV</w:t>
            </w:r>
          </w:p>
        </w:tc>
        <w:tc>
          <w:tcPr>
            <w:tcW w:w="2800" w:type="dxa"/>
          </w:tcPr>
          <w:p w14:paraId="5867D98B" w14:textId="77777777" w:rsidR="00BD7ED2" w:rsidRDefault="00000000">
            <w:r>
              <w:t>pp; ProductivePowerState</w:t>
            </w:r>
          </w:p>
        </w:tc>
      </w:tr>
      <w:tr w:rsidR="00BD7ED2" w14:paraId="21540EFC" w14:textId="77777777">
        <w:trPr>
          <w:cantSplit/>
          <w:jc w:val="center"/>
        </w:trPr>
        <w:tc>
          <w:tcPr>
            <w:tcW w:w="1500" w:type="dxa"/>
          </w:tcPr>
          <w:p w14:paraId="74CDEA8C" w14:textId="77777777" w:rsidR="00BD7ED2" w:rsidRDefault="00000000">
            <w:r>
              <w:rPr>
                <w:b/>
              </w:rPr>
              <w:t>SPV_i(t)</w:t>
            </w:r>
          </w:p>
        </w:tc>
        <w:tc>
          <w:tcPr>
            <w:tcW w:w="5348" w:type="dxa"/>
          </w:tcPr>
          <w:p w14:paraId="1AABE131" w14:textId="77777777" w:rsidR="00BD7ED2" w:rsidRDefault="00000000">
            <w:r>
              <w:t>Stored Productive Value: realized PV retained for later use; a holding, not a capability</w:t>
            </w:r>
          </w:p>
        </w:tc>
        <w:tc>
          <w:tcPr>
            <w:tcW w:w="2800" w:type="dxa"/>
          </w:tcPr>
          <w:p w14:paraId="4EEAD0AB" w14:textId="77777777" w:rsidR="00BD7ED2" w:rsidRDefault="00000000">
            <w:r>
              <w:t>spv</w:t>
            </w:r>
          </w:p>
        </w:tc>
      </w:tr>
      <w:tr w:rsidR="00BD7ED2" w14:paraId="2BCAC842" w14:textId="77777777">
        <w:trPr>
          <w:cantSplit/>
          <w:jc w:val="center"/>
        </w:trPr>
        <w:tc>
          <w:tcPr>
            <w:tcW w:w="1500" w:type="dxa"/>
          </w:tcPr>
          <w:p w14:paraId="30CF8B60" w14:textId="77777777" w:rsidR="00BD7ED2" w:rsidRDefault="00000000">
            <w:r>
              <w:rPr>
                <w:b/>
              </w:rPr>
              <w:lastRenderedPageBreak/>
              <w:t>AVS_i(t)</w:t>
            </w:r>
          </w:p>
        </w:tc>
        <w:tc>
          <w:tcPr>
            <w:tcW w:w="5348" w:type="dxa"/>
          </w:tcPr>
          <w:p w14:paraId="2522B3B3" w14:textId="77777777" w:rsidR="00BD7ED2" w:rsidRDefault="00000000">
            <w:r>
              <w:t>Actual viability state under current thresholds, margins, reserves, access, commitments, and exposure. Not a utility score.</w:t>
            </w:r>
          </w:p>
        </w:tc>
        <w:tc>
          <w:tcPr>
            <w:tcW w:w="2800" w:type="dxa"/>
          </w:tcPr>
          <w:p w14:paraId="3F549AFE" w14:textId="77777777" w:rsidR="00BD7ED2" w:rsidRDefault="00000000">
            <w:r>
              <w:t>avs</w:t>
            </w:r>
          </w:p>
        </w:tc>
      </w:tr>
      <w:tr w:rsidR="00BD7ED2" w14:paraId="6D22BC96" w14:textId="77777777">
        <w:trPr>
          <w:cantSplit/>
          <w:jc w:val="center"/>
        </w:trPr>
        <w:tc>
          <w:tcPr>
            <w:tcW w:w="1500" w:type="dxa"/>
          </w:tcPr>
          <w:p w14:paraId="1D71587B" w14:textId="77777777" w:rsidR="00BD7ED2" w:rsidRDefault="00000000">
            <w:r>
              <w:rPr>
                <w:b/>
              </w:rPr>
              <w:t>X_i(t)</w:t>
            </w:r>
          </w:p>
        </w:tc>
        <w:tc>
          <w:tcPr>
            <w:tcW w:w="5348" w:type="dxa"/>
          </w:tcPr>
          <w:p w14:paraId="205C2B9F" w14:textId="77777777" w:rsidR="00BD7ED2" w:rsidRDefault="00000000">
            <w:r>
              <w:t>Actual context: environmental, relational, institutional, and physical conditions</w:t>
            </w:r>
          </w:p>
        </w:tc>
        <w:tc>
          <w:tcPr>
            <w:tcW w:w="2800" w:type="dxa"/>
          </w:tcPr>
          <w:p w14:paraId="0B022A70" w14:textId="77777777" w:rsidR="00BD7ED2" w:rsidRDefault="00000000">
            <w:r>
              <w:t>context</w:t>
            </w:r>
          </w:p>
        </w:tc>
      </w:tr>
      <w:tr w:rsidR="00BD7ED2" w14:paraId="61893420" w14:textId="77777777">
        <w:trPr>
          <w:cantSplit/>
          <w:jc w:val="center"/>
        </w:trPr>
        <w:tc>
          <w:tcPr>
            <w:tcW w:w="1500" w:type="dxa"/>
          </w:tcPr>
          <w:p w14:paraId="68A9C5A5" w14:textId="77777777" w:rsidR="00BD7ED2" w:rsidRDefault="00000000">
            <w:r>
              <w:rPr>
                <w:b/>
              </w:rPr>
              <w:t>PPP_i(t)</w:t>
            </w:r>
          </w:p>
        </w:tc>
        <w:tc>
          <w:tcPr>
            <w:tcW w:w="5348" w:type="dxa"/>
          </w:tcPr>
          <w:p w14:paraId="54102E38" w14:textId="77777777" w:rsidR="00BD7ED2" w:rsidRDefault="00000000">
            <w:r>
              <w:t>Perceived Productive Power: the agent’s estimate of available capability; one component of P_i(t)</w:t>
            </w:r>
          </w:p>
        </w:tc>
        <w:tc>
          <w:tcPr>
            <w:tcW w:w="2800" w:type="dxa"/>
          </w:tcPr>
          <w:p w14:paraId="0BCA0E09" w14:textId="77777777" w:rsidR="00BD7ED2" w:rsidRDefault="00000000">
            <w:r>
              <w:t>ppp</w:t>
            </w:r>
          </w:p>
        </w:tc>
      </w:tr>
      <w:tr w:rsidR="00BD7ED2" w14:paraId="0F67B33E" w14:textId="77777777">
        <w:trPr>
          <w:cantSplit/>
          <w:jc w:val="center"/>
        </w:trPr>
        <w:tc>
          <w:tcPr>
            <w:tcW w:w="1500" w:type="dxa"/>
          </w:tcPr>
          <w:p w14:paraId="67A1AD0E" w14:textId="77777777" w:rsidR="00BD7ED2" w:rsidRDefault="00000000">
            <w:r>
              <w:rPr>
                <w:b/>
              </w:rPr>
              <w:t>SPVhat_i(t)</w:t>
            </w:r>
          </w:p>
        </w:tc>
        <w:tc>
          <w:tcPr>
            <w:tcW w:w="5348" w:type="dxa"/>
          </w:tcPr>
          <w:p w14:paraId="4078CE79" w14:textId="77777777" w:rsidR="00BD7ED2" w:rsidRDefault="00000000">
            <w:r>
              <w:t>Perceived Stored Productive Value, including believed access and deployability</w:t>
            </w:r>
          </w:p>
        </w:tc>
        <w:tc>
          <w:tcPr>
            <w:tcW w:w="2800" w:type="dxa"/>
          </w:tcPr>
          <w:p w14:paraId="7595D05F" w14:textId="77777777" w:rsidR="00BD7ED2" w:rsidRDefault="00000000">
            <w:r>
              <w:t>spv_hat</w:t>
            </w:r>
          </w:p>
        </w:tc>
      </w:tr>
      <w:tr w:rsidR="00BD7ED2" w14:paraId="477E57D8" w14:textId="77777777">
        <w:trPr>
          <w:cantSplit/>
          <w:jc w:val="center"/>
        </w:trPr>
        <w:tc>
          <w:tcPr>
            <w:tcW w:w="1500" w:type="dxa"/>
          </w:tcPr>
          <w:p w14:paraId="18540633" w14:textId="77777777" w:rsidR="00BD7ED2" w:rsidRDefault="00000000">
            <w:r>
              <w:rPr>
                <w:b/>
              </w:rPr>
              <w:t>PVS_i(t)</w:t>
            </w:r>
          </w:p>
        </w:tc>
        <w:tc>
          <w:tcPr>
            <w:tcW w:w="5348" w:type="dxa"/>
          </w:tcPr>
          <w:p w14:paraId="6A7EA09A" w14:textId="77777777" w:rsidR="00BD7ED2" w:rsidRDefault="00000000">
            <w:r>
              <w:t>Perceived viability state; may diverge from AVS</w:t>
            </w:r>
          </w:p>
        </w:tc>
        <w:tc>
          <w:tcPr>
            <w:tcW w:w="2800" w:type="dxa"/>
          </w:tcPr>
          <w:p w14:paraId="16E41821" w14:textId="77777777" w:rsidR="00BD7ED2" w:rsidRDefault="00000000">
            <w:r>
              <w:t>pvs</w:t>
            </w:r>
          </w:p>
        </w:tc>
      </w:tr>
      <w:tr w:rsidR="00BD7ED2" w14:paraId="775A652D" w14:textId="77777777">
        <w:trPr>
          <w:cantSplit/>
          <w:jc w:val="center"/>
        </w:trPr>
        <w:tc>
          <w:tcPr>
            <w:tcW w:w="1500" w:type="dxa"/>
          </w:tcPr>
          <w:p w14:paraId="54FCD99A" w14:textId="77777777" w:rsidR="00BD7ED2" w:rsidRDefault="00000000">
            <w:r>
              <w:rPr>
                <w:b/>
              </w:rPr>
              <w:t>Xhat_i(t)</w:t>
            </w:r>
          </w:p>
        </w:tc>
        <w:tc>
          <w:tcPr>
            <w:tcW w:w="5348" w:type="dxa"/>
          </w:tcPr>
          <w:p w14:paraId="0334C483" w14:textId="77777777" w:rsidR="00BD7ED2" w:rsidRDefault="00000000">
            <w:r>
              <w:t>Perceived context</w:t>
            </w:r>
          </w:p>
        </w:tc>
        <w:tc>
          <w:tcPr>
            <w:tcW w:w="2800" w:type="dxa"/>
          </w:tcPr>
          <w:p w14:paraId="1A6387B8" w14:textId="77777777" w:rsidR="00BD7ED2" w:rsidRDefault="00000000">
            <w:r>
              <w:t>x_hat</w:t>
            </w:r>
          </w:p>
        </w:tc>
      </w:tr>
    </w:tbl>
    <w:p w14:paraId="61E85D31" w14:textId="77777777" w:rsidR="00BD7ED2" w:rsidRDefault="00000000">
      <w:pPr>
        <w:spacing w:before="160"/>
      </w:pPr>
      <w:r>
        <w:rPr>
          <w:b/>
        </w:rPr>
        <w:t xml:space="preserve">Role discipline. </w:t>
      </w:r>
      <w:r>
        <w:t>PV and PP are role-defined. A thing is PV only when it is conveyed through an event, and PP only when it is actual capability to produce PV. Risk, safety, trust, evidence, authority, access, permission, and harm are not automatically either; they may be context, constraints, evidence, viability conditions, or consequences (C10/D1 §4A). The same object may change roles over time, and each change must be represented explicitly. Entries in this Reference use PV and PP only in these senses.</w:t>
      </w:r>
    </w:p>
    <w:p w14:paraId="2A4C0595" w14:textId="77777777" w:rsidR="00BD7ED2" w:rsidRDefault="00000000">
      <w:pPr>
        <w:pStyle w:val="Heading2"/>
      </w:pPr>
      <w:bookmarkStart w:id="21" w:name="_Toc241688037"/>
      <w:r>
        <w:t>2.3 Informational, Objective, and History Symbols</w:t>
      </w:r>
      <w:bookmarkEnd w:id="21"/>
    </w:p>
    <w:p w14:paraId="417EE45E" w14:textId="77777777" w:rsidR="00BD7ED2" w:rsidRDefault="00000000">
      <w:r>
        <w:t>These objects are canonical reference objects but are not components of S_i(t). Memory, retrieval, expectation, and confidence do not modify actual state directly, and no Layer-2 operator receives raw memory merely because memory exists (C10/D1 §3–4).</w:t>
      </w:r>
    </w:p>
    <w:p w14:paraId="3C0BCFAD" w14:textId="77777777" w:rsidR="00BD7ED2" w:rsidRDefault="00000000">
      <w:pPr>
        <w:pStyle w:val="Caption"/>
        <w:keepNext/>
      </w:pPr>
      <w:r>
        <w:t>Table 2.3 — Informational, objective, and history symbols</w:t>
      </w:r>
    </w:p>
    <w:tbl>
      <w:tblPr>
        <w:tblStyle w:val="TableGrid"/>
        <w:tblW w:w="9648" w:type="dxa"/>
        <w:jc w:val="center"/>
        <w:tblLook w:val="04A0" w:firstRow="1" w:lastRow="0" w:firstColumn="1" w:lastColumn="0" w:noHBand="0" w:noVBand="1"/>
      </w:tblPr>
      <w:tblGrid>
        <w:gridCol w:w="1442"/>
        <w:gridCol w:w="3192"/>
        <w:gridCol w:w="1768"/>
        <w:gridCol w:w="3246"/>
      </w:tblGrid>
      <w:tr w:rsidR="00BD7ED2" w14:paraId="2974F7A2" w14:textId="77777777">
        <w:trPr>
          <w:cantSplit/>
          <w:tblHeader/>
          <w:jc w:val="center"/>
        </w:trPr>
        <w:tc>
          <w:tcPr>
            <w:tcW w:w="1450" w:type="dxa"/>
            <w:shd w:val="clear" w:color="auto" w:fill="E7ECF3"/>
          </w:tcPr>
          <w:p w14:paraId="2C2AFE69" w14:textId="77777777" w:rsidR="00BD7ED2" w:rsidRDefault="00000000">
            <w:r>
              <w:rPr>
                <w:b/>
              </w:rPr>
              <w:t>Symbol</w:t>
            </w:r>
          </w:p>
        </w:tc>
        <w:tc>
          <w:tcPr>
            <w:tcW w:w="3298" w:type="dxa"/>
            <w:shd w:val="clear" w:color="auto" w:fill="E7ECF3"/>
          </w:tcPr>
          <w:p w14:paraId="086EBE77" w14:textId="77777777" w:rsidR="00BD7ED2" w:rsidRDefault="00000000">
            <w:r>
              <w:rPr>
                <w:b/>
              </w:rPr>
              <w:t>Meaning</w:t>
            </w:r>
          </w:p>
        </w:tc>
        <w:tc>
          <w:tcPr>
            <w:tcW w:w="1800" w:type="dxa"/>
            <w:shd w:val="clear" w:color="auto" w:fill="E7ECF3"/>
          </w:tcPr>
          <w:p w14:paraId="1B8D972D" w14:textId="77777777" w:rsidR="00BD7ED2" w:rsidRDefault="00000000">
            <w:r>
              <w:rPr>
                <w:b/>
              </w:rPr>
              <w:t>Owner</w:t>
            </w:r>
          </w:p>
        </w:tc>
        <w:tc>
          <w:tcPr>
            <w:tcW w:w="3100" w:type="dxa"/>
            <w:shd w:val="clear" w:color="auto" w:fill="E7ECF3"/>
          </w:tcPr>
          <w:p w14:paraId="21ED58D0" w14:textId="77777777" w:rsidR="00BD7ED2" w:rsidRDefault="00000000">
            <w:r>
              <w:rPr>
                <w:b/>
              </w:rPr>
              <w:t>Runtime</w:t>
            </w:r>
          </w:p>
        </w:tc>
      </w:tr>
      <w:tr w:rsidR="00BD7ED2" w14:paraId="45021190" w14:textId="77777777">
        <w:trPr>
          <w:cantSplit/>
          <w:jc w:val="center"/>
        </w:trPr>
        <w:tc>
          <w:tcPr>
            <w:tcW w:w="1450" w:type="dxa"/>
          </w:tcPr>
          <w:p w14:paraId="074CD40D" w14:textId="77777777" w:rsidR="00BD7ED2" w:rsidRDefault="00000000">
            <w:r>
              <w:rPr>
                <w:b/>
              </w:rPr>
              <w:t>M_i(t)</w:t>
            </w:r>
          </w:p>
        </w:tc>
        <w:tc>
          <w:tcPr>
            <w:tcW w:w="3298" w:type="dxa"/>
          </w:tcPr>
          <w:p w14:paraId="296FB42A" w14:textId="77777777" w:rsidR="00BD7ED2" w:rsidRDefault="00000000">
            <w:r>
              <w:t>Retained memory: the persistent historical informational substrate</w:t>
            </w:r>
          </w:p>
        </w:tc>
        <w:tc>
          <w:tcPr>
            <w:tcW w:w="1800" w:type="dxa"/>
          </w:tcPr>
          <w:p w14:paraId="3D5F8700" w14:textId="77777777" w:rsidR="00BD7ED2" w:rsidRDefault="00000000">
            <w:r>
              <w:t>C10/D16 Memory Interface</w:t>
            </w:r>
          </w:p>
        </w:tc>
        <w:tc>
          <w:tcPr>
            <w:tcW w:w="3100" w:type="dxa"/>
          </w:tcPr>
          <w:p w14:paraId="14CAD961" w14:textId="77777777" w:rsidR="00BD7ED2" w:rsidRDefault="00000000">
            <w:r>
              <w:t>MemoryStateReference</w:t>
            </w:r>
          </w:p>
        </w:tc>
      </w:tr>
      <w:tr w:rsidR="00BD7ED2" w14:paraId="24278373" w14:textId="77777777">
        <w:trPr>
          <w:cantSplit/>
          <w:jc w:val="center"/>
        </w:trPr>
        <w:tc>
          <w:tcPr>
            <w:tcW w:w="1450" w:type="dxa"/>
          </w:tcPr>
          <w:p w14:paraId="7B68AB68" w14:textId="77777777" w:rsidR="00BD7ED2" w:rsidRDefault="00000000">
            <w:r>
              <w:rPr>
                <w:b/>
              </w:rPr>
              <w:t>R^M_i(t,q)</w:t>
            </w:r>
          </w:p>
        </w:tc>
        <w:tc>
          <w:tcPr>
            <w:tcW w:w="3298" w:type="dxa"/>
          </w:tcPr>
          <w:p w14:paraId="7984BCC6" w14:textId="77777777" w:rsidR="00BD7ED2" w:rsidRDefault="00000000">
            <w:r>
              <w:t>Retrieval: a cue-conditioned reconstruction drawn from M_i(t); not the stored memory itself</w:t>
            </w:r>
          </w:p>
        </w:tc>
        <w:tc>
          <w:tcPr>
            <w:tcW w:w="1800" w:type="dxa"/>
          </w:tcPr>
          <w:p w14:paraId="744AEBD7" w14:textId="77777777" w:rsidR="00BD7ED2" w:rsidRDefault="00000000">
            <w:r>
              <w:t>C10/D16</w:t>
            </w:r>
          </w:p>
        </w:tc>
        <w:tc>
          <w:tcPr>
            <w:tcW w:w="3100" w:type="dxa"/>
          </w:tcPr>
          <w:p w14:paraId="7946974E" w14:textId="77777777" w:rsidR="00BD7ED2" w:rsidRDefault="00000000">
            <w:r>
              <w:t>MemoryRetrievalRequest, MemoryRetrievalPackage</w:t>
            </w:r>
          </w:p>
        </w:tc>
      </w:tr>
      <w:tr w:rsidR="00BD7ED2" w14:paraId="3DBA193C" w14:textId="77777777">
        <w:trPr>
          <w:cantSplit/>
          <w:jc w:val="center"/>
        </w:trPr>
        <w:tc>
          <w:tcPr>
            <w:tcW w:w="1450" w:type="dxa"/>
          </w:tcPr>
          <w:p w14:paraId="1AEA8CD9" w14:textId="77777777" w:rsidR="00BD7ED2" w:rsidRDefault="00000000">
            <w:r>
              <w:rPr>
                <w:b/>
              </w:rPr>
              <w:t>K_i(t)</w:t>
            </w:r>
          </w:p>
        </w:tc>
        <w:tc>
          <w:tcPr>
            <w:tcW w:w="3298" w:type="dxa"/>
          </w:tcPr>
          <w:p w14:paraId="332A31E8" w14:textId="77777777" w:rsidR="00BD7ED2" w:rsidRDefault="00000000">
            <w:r>
              <w:t>Expectation state used in bounded forward projection and expectation learning</w:t>
            </w:r>
          </w:p>
        </w:tc>
        <w:tc>
          <w:tcPr>
            <w:tcW w:w="1800" w:type="dxa"/>
          </w:tcPr>
          <w:p w14:paraId="74C95949" w14:textId="77777777" w:rsidR="00BD7ED2" w:rsidRDefault="00000000">
            <w:r>
              <w:t>C10/D1; projection-expectation interface</w:t>
            </w:r>
          </w:p>
        </w:tc>
        <w:tc>
          <w:tcPr>
            <w:tcW w:w="3100" w:type="dxa"/>
          </w:tcPr>
          <w:p w14:paraId="6B7334B6" w14:textId="77777777" w:rsidR="00BD7ED2" w:rsidRDefault="00000000">
            <w:r>
              <w:t>ExpectationStateReference</w:t>
            </w:r>
          </w:p>
        </w:tc>
      </w:tr>
      <w:tr w:rsidR="00BD7ED2" w14:paraId="5B129B9E" w14:textId="77777777">
        <w:trPr>
          <w:cantSplit/>
          <w:jc w:val="center"/>
        </w:trPr>
        <w:tc>
          <w:tcPr>
            <w:tcW w:w="1450" w:type="dxa"/>
          </w:tcPr>
          <w:p w14:paraId="2766FB06" w14:textId="77777777" w:rsidR="00BD7ED2" w:rsidRDefault="00000000">
            <w:r>
              <w:rPr>
                <w:b/>
              </w:rPr>
              <w:t>Confidence metadata</w:t>
            </w:r>
          </w:p>
        </w:tc>
        <w:tc>
          <w:tcPr>
            <w:tcW w:w="3298" w:type="dxa"/>
          </w:tcPr>
          <w:p w14:paraId="34B8E20F" w14:textId="77777777" w:rsidR="00BD7ED2" w:rsidRDefault="00000000">
            <w:r>
              <w:t>Object-local confidence, source, freshness, and similar qualifiers; not truth and not a global scalar</w:t>
            </w:r>
          </w:p>
        </w:tc>
        <w:tc>
          <w:tcPr>
            <w:tcW w:w="1800" w:type="dxa"/>
          </w:tcPr>
          <w:p w14:paraId="33C51ADD" w14:textId="77777777" w:rsidR="00BD7ED2" w:rsidRDefault="00000000">
            <w:r>
              <w:t>C10/D1 §3</w:t>
            </w:r>
          </w:p>
        </w:tc>
        <w:tc>
          <w:tcPr>
            <w:tcW w:w="3100" w:type="dxa"/>
          </w:tcPr>
          <w:p w14:paraId="2BA459B7" w14:textId="77777777" w:rsidR="00BD7ED2" w:rsidRDefault="00000000">
            <w:r>
              <w:t>RetrievalQualityMetadata, InformationGovernanceMetadata</w:t>
            </w:r>
          </w:p>
        </w:tc>
      </w:tr>
      <w:tr w:rsidR="00BD7ED2" w14:paraId="4B416D6F" w14:textId="77777777">
        <w:trPr>
          <w:cantSplit/>
          <w:jc w:val="center"/>
        </w:trPr>
        <w:tc>
          <w:tcPr>
            <w:tcW w:w="1450" w:type="dxa"/>
          </w:tcPr>
          <w:p w14:paraId="73E8E9F1" w14:textId="77777777" w:rsidR="00BD7ED2" w:rsidRDefault="00000000">
            <w:r>
              <w:rPr>
                <w:b/>
              </w:rPr>
              <w:lastRenderedPageBreak/>
              <w:t>TH_i(t)</w:t>
            </w:r>
          </w:p>
        </w:tc>
        <w:tc>
          <w:tcPr>
            <w:tcW w:w="3298" w:type="dxa"/>
          </w:tcPr>
          <w:p w14:paraId="4963B1D2" w14:textId="77777777" w:rsidR="00BD7ED2" w:rsidRDefault="00000000">
            <w:r>
              <w:t>Transfer history: recorded events, supporting explanation and reconstruction, not current truth</w:t>
            </w:r>
          </w:p>
        </w:tc>
        <w:tc>
          <w:tcPr>
            <w:tcW w:w="1800" w:type="dxa"/>
          </w:tcPr>
          <w:p w14:paraId="10A99517" w14:textId="77777777" w:rsidR="00BD7ED2" w:rsidRDefault="00000000">
            <w:r>
              <w:t>C10/D22 Transfer History v0.2</w:t>
            </w:r>
          </w:p>
        </w:tc>
        <w:tc>
          <w:tcPr>
            <w:tcW w:w="3100" w:type="dxa"/>
          </w:tcPr>
          <w:p w14:paraId="54C957FD" w14:textId="77777777" w:rsidR="00BD7ED2" w:rsidRDefault="00000000">
            <w:r>
              <w:t>TransferHistoryEvent, TransferHistoryPackage</w:t>
            </w:r>
          </w:p>
        </w:tc>
      </w:tr>
      <w:tr w:rsidR="00BD7ED2" w14:paraId="1F40E67F" w14:textId="77777777">
        <w:trPr>
          <w:cantSplit/>
          <w:jc w:val="center"/>
        </w:trPr>
        <w:tc>
          <w:tcPr>
            <w:tcW w:w="1450" w:type="dxa"/>
          </w:tcPr>
          <w:p w14:paraId="28102413" w14:textId="77777777" w:rsidR="00BD7ED2" w:rsidRDefault="00000000">
            <w:r>
              <w:rPr>
                <w:b/>
              </w:rPr>
              <w:t>O_i(t)</w:t>
            </w:r>
          </w:p>
        </w:tc>
        <w:tc>
          <w:tcPr>
            <w:tcW w:w="3298" w:type="dxa"/>
          </w:tcPr>
          <w:p w14:paraId="0E44C432" w14:textId="77777777" w:rsidR="00BD7ED2" w:rsidRDefault="00000000">
            <w:r>
              <w:t>Currently applicable qualified objectives, with source, scope, lifecycle, and provenance</w:t>
            </w:r>
          </w:p>
        </w:tc>
        <w:tc>
          <w:tcPr>
            <w:tcW w:w="1800" w:type="dxa"/>
          </w:tcPr>
          <w:p w14:paraId="7F277D17" w14:textId="77777777" w:rsidR="00BD7ED2" w:rsidRDefault="00000000">
            <w:r>
              <w:t>C10/D9</w:t>
            </w:r>
          </w:p>
        </w:tc>
        <w:tc>
          <w:tcPr>
            <w:tcW w:w="3100" w:type="dxa"/>
          </w:tcPr>
          <w:p w14:paraId="28F6CDC6" w14:textId="77777777" w:rsidR="00BD7ED2" w:rsidRDefault="00000000">
            <w:r>
              <w:t>ObjectiveSet, QualifiedObjectiveRecord</w:t>
            </w:r>
          </w:p>
        </w:tc>
      </w:tr>
      <w:tr w:rsidR="00BD7ED2" w14:paraId="1519CFB3" w14:textId="77777777">
        <w:trPr>
          <w:cantSplit/>
          <w:jc w:val="center"/>
        </w:trPr>
        <w:tc>
          <w:tcPr>
            <w:tcW w:w="1450" w:type="dxa"/>
          </w:tcPr>
          <w:p w14:paraId="17D74725" w14:textId="77777777" w:rsidR="00BD7ED2" w:rsidRDefault="00000000">
            <w:r>
              <w:rPr>
                <w:b/>
              </w:rPr>
              <w:t>Resp(π,o)</w:t>
            </w:r>
          </w:p>
        </w:tc>
        <w:tc>
          <w:tcPr>
            <w:tcW w:w="3298" w:type="dxa"/>
          </w:tcPr>
          <w:p w14:paraId="38D101FA" w14:textId="77777777" w:rsidR="00BD7ED2" w:rsidRDefault="00000000">
            <w:r>
              <w:t>Application-owned evaluation of how a candidate relates to an objective; not ranking or selection</w:t>
            </w:r>
          </w:p>
        </w:tc>
        <w:tc>
          <w:tcPr>
            <w:tcW w:w="1800" w:type="dxa"/>
          </w:tcPr>
          <w:p w14:paraId="45459BC0" w14:textId="77777777" w:rsidR="00BD7ED2" w:rsidRDefault="00000000">
            <w:r>
              <w:t>C10/D9</w:t>
            </w:r>
          </w:p>
        </w:tc>
        <w:tc>
          <w:tcPr>
            <w:tcW w:w="3100" w:type="dxa"/>
          </w:tcPr>
          <w:p w14:paraId="1A74FCFA" w14:textId="77777777" w:rsidR="00BD7ED2" w:rsidRDefault="00000000">
            <w:r>
              <w:t>ObjectiveResponsivenessRecord</w:t>
            </w:r>
          </w:p>
        </w:tc>
      </w:tr>
    </w:tbl>
    <w:p w14:paraId="1A41C771" w14:textId="77777777" w:rsidR="00BD7ED2" w:rsidRDefault="00000000">
      <w:pPr>
        <w:spacing w:before="160"/>
      </w:pPr>
      <w:r>
        <w:t>Two symbols are deliberately not canonical: a persistent belief object B_i(t) and a single global confidence state C_i(t) (C10/D1 §8). The Reference does not use either. The confidence field on PerceivedDecisionState is an optional per-state interface, not C_i(t).</w:t>
      </w:r>
    </w:p>
    <w:p w14:paraId="688D037A" w14:textId="77777777" w:rsidR="00BD7ED2" w:rsidRDefault="00000000">
      <w:pPr>
        <w:pStyle w:val="Heading2"/>
      </w:pPr>
      <w:bookmarkStart w:id="22" w:name="_Toc241688038"/>
      <w:r>
        <w:t>2.4 Decision-Cycle Terms</w:t>
      </w:r>
      <w:bookmarkEnd w:id="22"/>
    </w:p>
    <w:p w14:paraId="04CB5FD4" w14:textId="77777777" w:rsidR="00BD7ED2" w:rsidRDefault="00000000">
      <w:pPr>
        <w:pStyle w:val="Caption"/>
        <w:keepNext/>
      </w:pPr>
      <w:r>
        <w:t>Table 2.4 — Decision-cycle terms</w:t>
      </w:r>
    </w:p>
    <w:tbl>
      <w:tblPr>
        <w:tblStyle w:val="TableGrid"/>
        <w:tblW w:w="9648" w:type="dxa"/>
        <w:jc w:val="center"/>
        <w:tblLook w:val="04A0" w:firstRow="1" w:lastRow="0" w:firstColumn="1" w:lastColumn="0" w:noHBand="0" w:noVBand="1"/>
      </w:tblPr>
      <w:tblGrid>
        <w:gridCol w:w="1734"/>
        <w:gridCol w:w="3002"/>
        <w:gridCol w:w="4912"/>
      </w:tblGrid>
      <w:tr w:rsidR="00BD7ED2" w14:paraId="3C0F9293" w14:textId="77777777">
        <w:trPr>
          <w:cantSplit/>
          <w:tblHeader/>
          <w:jc w:val="center"/>
        </w:trPr>
        <w:tc>
          <w:tcPr>
            <w:tcW w:w="1900" w:type="dxa"/>
            <w:shd w:val="clear" w:color="auto" w:fill="E7ECF3"/>
          </w:tcPr>
          <w:p w14:paraId="0927E8D7" w14:textId="77777777" w:rsidR="00BD7ED2" w:rsidRDefault="00000000">
            <w:r>
              <w:rPr>
                <w:b/>
              </w:rPr>
              <w:t>Term</w:t>
            </w:r>
          </w:p>
        </w:tc>
        <w:tc>
          <w:tcPr>
            <w:tcW w:w="4648" w:type="dxa"/>
            <w:shd w:val="clear" w:color="auto" w:fill="E7ECF3"/>
          </w:tcPr>
          <w:p w14:paraId="5B1C22A5" w14:textId="77777777" w:rsidR="00BD7ED2" w:rsidRDefault="00000000">
            <w:r>
              <w:rPr>
                <w:b/>
              </w:rPr>
              <w:t>Meaning</w:t>
            </w:r>
          </w:p>
        </w:tc>
        <w:tc>
          <w:tcPr>
            <w:tcW w:w="3100" w:type="dxa"/>
            <w:shd w:val="clear" w:color="auto" w:fill="E7ECF3"/>
          </w:tcPr>
          <w:p w14:paraId="616A0A07" w14:textId="77777777" w:rsidR="00BD7ED2" w:rsidRDefault="00000000">
            <w:r>
              <w:rPr>
                <w:b/>
              </w:rPr>
              <w:t>Runtime spelling</w:t>
            </w:r>
          </w:p>
        </w:tc>
      </w:tr>
      <w:tr w:rsidR="00BD7ED2" w14:paraId="5B947EE3" w14:textId="77777777">
        <w:trPr>
          <w:cantSplit/>
          <w:jc w:val="center"/>
        </w:trPr>
        <w:tc>
          <w:tcPr>
            <w:tcW w:w="1900" w:type="dxa"/>
          </w:tcPr>
          <w:p w14:paraId="3C76D7B0" w14:textId="77777777" w:rsidR="00BD7ED2" w:rsidRDefault="00000000">
            <w:r>
              <w:rPr>
                <w:b/>
              </w:rPr>
              <w:t>Pressure</w:t>
            </w:r>
          </w:p>
        </w:tc>
        <w:tc>
          <w:tcPr>
            <w:tcW w:w="4648" w:type="dxa"/>
          </w:tcPr>
          <w:p w14:paraId="363D3CF3" w14:textId="77777777" w:rsidR="00BD7ED2" w:rsidRDefault="00000000">
            <w:r>
              <w:t>Domain-structured representation of how close each domain is to its threshold (Φ)</w:t>
            </w:r>
          </w:p>
        </w:tc>
        <w:tc>
          <w:tcPr>
            <w:tcW w:w="3100" w:type="dxa"/>
          </w:tcPr>
          <w:p w14:paraId="66581117" w14:textId="77777777" w:rsidR="00BD7ED2" w:rsidRDefault="00000000">
            <w:r>
              <w:t>PressureFieldAssessment</w:t>
            </w:r>
          </w:p>
        </w:tc>
      </w:tr>
      <w:tr w:rsidR="00BD7ED2" w14:paraId="08512E83" w14:textId="77777777">
        <w:trPr>
          <w:cantSplit/>
          <w:jc w:val="center"/>
        </w:trPr>
        <w:tc>
          <w:tcPr>
            <w:tcW w:w="1900" w:type="dxa"/>
          </w:tcPr>
          <w:p w14:paraId="6AD4BB01" w14:textId="77777777" w:rsidR="00BD7ED2" w:rsidRDefault="00000000">
            <w:r>
              <w:rPr>
                <w:b/>
              </w:rPr>
              <w:t>Collapse horizon</w:t>
            </w:r>
          </w:p>
        </w:tc>
        <w:tc>
          <w:tcPr>
            <w:tcW w:w="4648" w:type="dxa"/>
          </w:tcPr>
          <w:p w14:paraId="7E170ED2" w14:textId="77777777" w:rsidR="00BD7ED2" w:rsidRDefault="00000000">
            <w:r>
              <w:t>Estimated time to threshold breach. Baseline horizons come from H; policy-conditioned horizons come from projection and must not be swapped with them</w:t>
            </w:r>
          </w:p>
        </w:tc>
        <w:tc>
          <w:tcPr>
            <w:tcW w:w="3100" w:type="dxa"/>
          </w:tcPr>
          <w:p w14:paraId="55A07910" w14:textId="77777777" w:rsidR="00BD7ED2" w:rsidRDefault="00000000">
            <w:r>
              <w:t>HorizonAssessment</w:t>
            </w:r>
          </w:p>
        </w:tc>
      </w:tr>
      <w:tr w:rsidR="00BD7ED2" w14:paraId="07AA7FC9" w14:textId="77777777">
        <w:trPr>
          <w:cantSplit/>
          <w:jc w:val="center"/>
        </w:trPr>
        <w:tc>
          <w:tcPr>
            <w:tcW w:w="1900" w:type="dxa"/>
          </w:tcPr>
          <w:p w14:paraId="2D7206F2" w14:textId="77777777" w:rsidR="00BD7ED2" w:rsidRDefault="00000000">
            <w:r>
              <w:rPr>
                <w:b/>
              </w:rPr>
              <w:t>Governing domain</w:t>
            </w:r>
          </w:p>
        </w:tc>
        <w:tc>
          <w:tcPr>
            <w:tcW w:w="4648" w:type="dxa"/>
          </w:tcPr>
          <w:p w14:paraId="0A8143F7" w14:textId="77777777" w:rsidR="00BD7ED2" w:rsidRDefault="00000000">
            <w:r>
              <w:t>A domain in the dependency-closed governing set produced by G; written G_i(t) for the set</w:t>
            </w:r>
          </w:p>
        </w:tc>
        <w:tc>
          <w:tcPr>
            <w:tcW w:w="3100" w:type="dxa"/>
          </w:tcPr>
          <w:p w14:paraId="1C190A3D" w14:textId="77777777" w:rsidR="00BD7ED2" w:rsidRDefault="00000000">
            <w:r>
              <w:t>GoverningAssessment.governing_domain_ids</w:t>
            </w:r>
          </w:p>
        </w:tc>
      </w:tr>
      <w:tr w:rsidR="00BD7ED2" w14:paraId="66D72E07" w14:textId="77777777">
        <w:trPr>
          <w:cantSplit/>
          <w:jc w:val="center"/>
        </w:trPr>
        <w:tc>
          <w:tcPr>
            <w:tcW w:w="1900" w:type="dxa"/>
          </w:tcPr>
          <w:p w14:paraId="32F4E948" w14:textId="77777777" w:rsidR="00BD7ED2" w:rsidRDefault="00000000">
            <w:r>
              <w:rPr>
                <w:b/>
              </w:rPr>
              <w:t>Regime</w:t>
            </w:r>
          </w:p>
        </w:tc>
        <w:tc>
          <w:tcPr>
            <w:tcW w:w="4648" w:type="dxa"/>
          </w:tcPr>
          <w:p w14:paraId="78A64FE3" w14:textId="77777777" w:rsidR="00BD7ED2" w:rsidRDefault="00000000">
            <w:r>
              <w:t>Classification from horizons, pressure, and governing structure: Mission, Stabilization, Survival, or Existential</w:t>
            </w:r>
          </w:p>
        </w:tc>
        <w:tc>
          <w:tcPr>
            <w:tcW w:w="3100" w:type="dxa"/>
          </w:tcPr>
          <w:p w14:paraId="1F53A46A" w14:textId="77777777" w:rsidR="00BD7ED2" w:rsidRDefault="00000000">
            <w:r>
              <w:t>"Mission", "Stabilization", "Survival", "Existential"</w:t>
            </w:r>
          </w:p>
        </w:tc>
      </w:tr>
      <w:tr w:rsidR="00BD7ED2" w14:paraId="6B4F675B" w14:textId="77777777">
        <w:trPr>
          <w:cantSplit/>
          <w:jc w:val="center"/>
        </w:trPr>
        <w:tc>
          <w:tcPr>
            <w:tcW w:w="1900" w:type="dxa"/>
          </w:tcPr>
          <w:p w14:paraId="680DB33C" w14:textId="77777777" w:rsidR="00BD7ED2" w:rsidRDefault="00000000">
            <w:r>
              <w:rPr>
                <w:b/>
              </w:rPr>
              <w:t>Policy family</w:t>
            </w:r>
          </w:p>
        </w:tc>
        <w:tc>
          <w:tcPr>
            <w:tcW w:w="4648" w:type="dxa"/>
          </w:tcPr>
          <w:p w14:paraId="70A1E5D4" w14:textId="77777777" w:rsidR="00BD7ED2" w:rsidRDefault="00000000">
            <w:r>
              <w:t>One of four canonical families Π constructs from: continuation (mandatory), local adjustment, structural shift, emergency or escape (C15/D7 §6)</w:t>
            </w:r>
          </w:p>
        </w:tc>
        <w:tc>
          <w:tcPr>
            <w:tcW w:w="3100" w:type="dxa"/>
          </w:tcPr>
          <w:p w14:paraId="0DFAD87A" w14:textId="77777777" w:rsidR="00BD7ED2" w:rsidRDefault="00000000">
            <w:r>
              <w:t>"continuation", "local_adjustment", "structural_shift", "emergency_escape"</w:t>
            </w:r>
          </w:p>
        </w:tc>
      </w:tr>
      <w:tr w:rsidR="00BD7ED2" w14:paraId="66FD44FD" w14:textId="77777777">
        <w:trPr>
          <w:cantSplit/>
          <w:jc w:val="center"/>
        </w:trPr>
        <w:tc>
          <w:tcPr>
            <w:tcW w:w="1900" w:type="dxa"/>
          </w:tcPr>
          <w:p w14:paraId="603D003F" w14:textId="77777777" w:rsidR="00BD7ED2" w:rsidRDefault="00000000">
            <w:r>
              <w:rPr>
                <w:b/>
              </w:rPr>
              <w:lastRenderedPageBreak/>
              <w:t>Seed</w:t>
            </w:r>
          </w:p>
        </w:tc>
        <w:tc>
          <w:tcPr>
            <w:tcW w:w="4648" w:type="dxa"/>
          </w:tcPr>
          <w:p w14:paraId="1F3F6A33" w14:textId="77777777" w:rsidR="00BD7ED2" w:rsidRDefault="00000000">
            <w:r>
              <w:t>A graph-derived starting point that makes a materially distinct policy family visible</w:t>
            </w:r>
          </w:p>
        </w:tc>
        <w:tc>
          <w:tcPr>
            <w:tcW w:w="3100" w:type="dxa"/>
          </w:tcPr>
          <w:p w14:paraId="5ED9DCEC" w14:textId="77777777" w:rsidR="00BD7ED2" w:rsidRDefault="00000000">
            <w:r>
              <w:t>PolicySeedDefinition</w:t>
            </w:r>
          </w:p>
        </w:tc>
      </w:tr>
      <w:tr w:rsidR="00BD7ED2" w14:paraId="1E65B549" w14:textId="77777777">
        <w:trPr>
          <w:cantSplit/>
          <w:jc w:val="center"/>
        </w:trPr>
        <w:tc>
          <w:tcPr>
            <w:tcW w:w="1900" w:type="dxa"/>
          </w:tcPr>
          <w:p w14:paraId="1D4C9666" w14:textId="77777777" w:rsidR="00BD7ED2" w:rsidRDefault="00000000">
            <w:r>
              <w:rPr>
                <w:b/>
              </w:rPr>
              <w:t>Candidate space Π_i(t)</w:t>
            </w:r>
          </w:p>
        </w:tc>
        <w:tc>
          <w:tcPr>
            <w:tcW w:w="4648" w:type="dxa"/>
          </w:tcPr>
          <w:p w14:paraId="1E327D88" w14:textId="77777777" w:rsidR="00BD7ED2" w:rsidRDefault="00000000">
            <w:r>
              <w:t>The bounded set of candidates Π constructs</w:t>
            </w:r>
          </w:p>
        </w:tc>
        <w:tc>
          <w:tcPr>
            <w:tcW w:w="3100" w:type="dxa"/>
          </w:tcPr>
          <w:p w14:paraId="12067FE8" w14:textId="77777777" w:rsidR="00BD7ED2" w:rsidRDefault="00000000">
            <w:r>
              <w:t>CandidatePolicySpace</w:t>
            </w:r>
          </w:p>
        </w:tc>
      </w:tr>
      <w:tr w:rsidR="00BD7ED2" w14:paraId="663585B4" w14:textId="77777777">
        <w:trPr>
          <w:cantSplit/>
          <w:jc w:val="center"/>
        </w:trPr>
        <w:tc>
          <w:tcPr>
            <w:tcW w:w="1900" w:type="dxa"/>
          </w:tcPr>
          <w:p w14:paraId="3EE8685E" w14:textId="77777777" w:rsidR="00BD7ED2" w:rsidRDefault="00000000">
            <w:r>
              <w:rPr>
                <w:b/>
              </w:rPr>
              <w:t>Π completeness</w:t>
            </w:r>
          </w:p>
        </w:tc>
        <w:tc>
          <w:tcPr>
            <w:tcW w:w="4648" w:type="dxa"/>
          </w:tcPr>
          <w:p w14:paraId="74F8B67C" w14:textId="77777777" w:rsidR="00BD7ED2" w:rsidRDefault="00000000">
            <w:r>
              <w:t>The requirement that no materially relevant reachable family is omitted</w:t>
            </w:r>
          </w:p>
        </w:tc>
        <w:tc>
          <w:tcPr>
            <w:tcW w:w="3100" w:type="dxa"/>
          </w:tcPr>
          <w:p w14:paraId="047DB92C" w14:textId="77777777" w:rsidR="00BD7ED2" w:rsidRDefault="00000000">
            <w:r>
              <w:t>PiCompletenessAssessment</w:t>
            </w:r>
          </w:p>
        </w:tc>
      </w:tr>
      <w:tr w:rsidR="00BD7ED2" w14:paraId="426C8CDD" w14:textId="77777777">
        <w:trPr>
          <w:cantSplit/>
          <w:jc w:val="center"/>
        </w:trPr>
        <w:tc>
          <w:tcPr>
            <w:tcW w:w="1900" w:type="dxa"/>
          </w:tcPr>
          <w:p w14:paraId="2E57377D" w14:textId="77777777" w:rsidR="00BD7ED2" w:rsidRDefault="00000000">
            <w:r>
              <w:rPr>
                <w:b/>
              </w:rPr>
              <w:t>Constraint class</w:t>
            </w:r>
          </w:p>
        </w:tc>
        <w:tc>
          <w:tcPr>
            <w:tcW w:w="4648" w:type="dxa"/>
          </w:tcPr>
          <w:p w14:paraId="62F87BDE" w14:textId="77777777" w:rsidR="00BD7ED2" w:rsidRDefault="00000000">
            <w:r>
              <w:t>Hard, conditional (with a stated relaxation rule), or soft</w:t>
            </w:r>
          </w:p>
        </w:tc>
        <w:tc>
          <w:tcPr>
            <w:tcW w:w="3100" w:type="dxa"/>
          </w:tcPr>
          <w:p w14:paraId="71B4DC19" w14:textId="77777777" w:rsidR="00BD7ED2" w:rsidRDefault="00000000">
            <w:r>
              <w:t>"hard", "conditional", "soft"</w:t>
            </w:r>
          </w:p>
        </w:tc>
      </w:tr>
      <w:tr w:rsidR="00BD7ED2" w14:paraId="79CD44AF" w14:textId="77777777">
        <w:trPr>
          <w:cantSplit/>
          <w:jc w:val="center"/>
        </w:trPr>
        <w:tc>
          <w:tcPr>
            <w:tcW w:w="1900" w:type="dxa"/>
          </w:tcPr>
          <w:p w14:paraId="5964D5C5" w14:textId="77777777" w:rsidR="00BD7ED2" w:rsidRDefault="00000000">
            <w:r>
              <w:rPr>
                <w:b/>
              </w:rPr>
              <w:t>Π_valid</w:t>
            </w:r>
          </w:p>
        </w:tc>
        <w:tc>
          <w:tcPr>
            <w:tcW w:w="4648" w:type="dxa"/>
          </w:tcPr>
          <w:p w14:paraId="0C69DE75" w14:textId="77777777" w:rsidR="00BD7ED2" w:rsidRDefault="00000000">
            <w:r>
              <w:t>The constraint-feasible candidates</w:t>
            </w:r>
          </w:p>
        </w:tc>
        <w:tc>
          <w:tcPr>
            <w:tcW w:w="3100" w:type="dxa"/>
          </w:tcPr>
          <w:p w14:paraId="5487D398" w14:textId="77777777" w:rsidR="00BD7ED2" w:rsidRDefault="00000000">
            <w:r>
              <w:t>ConstraintsAssessment.feasible_policy_ids</w:t>
            </w:r>
          </w:p>
        </w:tc>
      </w:tr>
      <w:tr w:rsidR="00BD7ED2" w14:paraId="5E4ABA3A" w14:textId="77777777">
        <w:trPr>
          <w:cantSplit/>
          <w:jc w:val="center"/>
        </w:trPr>
        <w:tc>
          <w:tcPr>
            <w:tcW w:w="1900" w:type="dxa"/>
          </w:tcPr>
          <w:p w14:paraId="52D0DEF1" w14:textId="77777777" w:rsidR="00BD7ED2" w:rsidRDefault="00000000">
            <w:r>
              <w:rPr>
                <w:b/>
              </w:rPr>
              <w:t>Domain frame</w:t>
            </w:r>
          </w:p>
        </w:tc>
        <w:tc>
          <w:tcPr>
            <w:tcW w:w="4648" w:type="dxa"/>
          </w:tcPr>
          <w:p w14:paraId="320596A6" w14:textId="77777777" w:rsidR="00BD7ED2" w:rsidRDefault="00000000">
            <w:r>
              <w:t>The declared preservation target: each governing domain stated as a function to preserve</w:t>
            </w:r>
          </w:p>
        </w:tc>
        <w:tc>
          <w:tcPr>
            <w:tcW w:w="3100" w:type="dxa"/>
          </w:tcPr>
          <w:p w14:paraId="1B7122A4" w14:textId="77777777" w:rsidR="00BD7ED2" w:rsidRDefault="00000000">
            <w:r>
              <w:t>DomainFrame, DomainFrameTarget</w:t>
            </w:r>
          </w:p>
        </w:tc>
      </w:tr>
      <w:tr w:rsidR="00BD7ED2" w14:paraId="4DEBF8FB" w14:textId="77777777">
        <w:trPr>
          <w:cantSplit/>
          <w:jc w:val="center"/>
        </w:trPr>
        <w:tc>
          <w:tcPr>
            <w:tcW w:w="1900" w:type="dxa"/>
          </w:tcPr>
          <w:p w14:paraId="73D73C4D" w14:textId="77777777" w:rsidR="00BD7ED2" w:rsidRDefault="00000000">
            <w:r>
              <w:rPr>
                <w:b/>
              </w:rPr>
              <w:t>Recovery corridor</w:t>
            </w:r>
          </w:p>
        </w:tc>
        <w:tc>
          <w:tcPr>
            <w:tcW w:w="4648" w:type="dxa"/>
          </w:tcPr>
          <w:p w14:paraId="23315222" w14:textId="77777777" w:rsidR="00BD7ED2" w:rsidRDefault="00000000">
            <w:r>
              <w:t>A reachable path by which a framed domain can recover</w:t>
            </w:r>
          </w:p>
        </w:tc>
        <w:tc>
          <w:tcPr>
            <w:tcW w:w="3100" w:type="dxa"/>
          </w:tcPr>
          <w:p w14:paraId="36289514" w14:textId="77777777" w:rsidR="00BD7ED2" w:rsidRDefault="00000000">
            <w:r>
              <w:t>RecoveryCorridorProjection, ActiveRecoveryCorridor</w:t>
            </w:r>
          </w:p>
        </w:tc>
      </w:tr>
      <w:tr w:rsidR="00BD7ED2" w14:paraId="250FBD35" w14:textId="77777777">
        <w:trPr>
          <w:cantSplit/>
          <w:jc w:val="center"/>
        </w:trPr>
        <w:tc>
          <w:tcPr>
            <w:tcW w:w="1900" w:type="dxa"/>
          </w:tcPr>
          <w:p w14:paraId="70BB916B" w14:textId="77777777" w:rsidR="00BD7ED2" w:rsidRDefault="00000000">
            <w:r>
              <w:rPr>
                <w:b/>
              </w:rPr>
              <w:t>Adequacy</w:t>
            </w:r>
          </w:p>
        </w:tc>
        <w:tc>
          <w:tcPr>
            <w:tcW w:w="4648" w:type="dxa"/>
          </w:tcPr>
          <w:p w14:paraId="66C6A6B6" w14:textId="77777777" w:rsidR="00BD7ED2" w:rsidRDefault="00000000">
            <w:r>
              <w:t>Whether a framed candidate reaches a sustainable recovery-capable region; a judgment, not a ranking</w:t>
            </w:r>
          </w:p>
        </w:tc>
        <w:tc>
          <w:tcPr>
            <w:tcW w:w="3100" w:type="dxa"/>
          </w:tcPr>
          <w:p w14:paraId="6DF68315" w14:textId="77777777" w:rsidR="00BD7ED2" w:rsidRDefault="00000000">
            <w:r>
              <w:t>AdequacyAssessment</w:t>
            </w:r>
          </w:p>
        </w:tc>
      </w:tr>
      <w:tr w:rsidR="00BD7ED2" w14:paraId="556B6070" w14:textId="77777777">
        <w:trPr>
          <w:cantSplit/>
          <w:jc w:val="center"/>
        </w:trPr>
        <w:tc>
          <w:tcPr>
            <w:tcW w:w="1900" w:type="dxa"/>
          </w:tcPr>
          <w:p w14:paraId="67DA6867" w14:textId="77777777" w:rsidR="00BD7ED2" w:rsidRDefault="00000000">
            <w:r>
              <w:rPr>
                <w:b/>
              </w:rPr>
              <w:t>π_sel(t)</w:t>
            </w:r>
          </w:p>
        </w:tc>
        <w:tc>
          <w:tcPr>
            <w:tcW w:w="4648" w:type="dxa"/>
          </w:tcPr>
          <w:p w14:paraId="40E42291" w14:textId="77777777" w:rsidR="00BD7ED2" w:rsidRDefault="00000000">
            <w:r>
              <w:t>The policy Σ selects; π*_ord(t) in the ordinary case</w:t>
            </w:r>
          </w:p>
        </w:tc>
        <w:tc>
          <w:tcPr>
            <w:tcW w:w="3100" w:type="dxa"/>
          </w:tcPr>
          <w:p w14:paraId="0B0EE4C7" w14:textId="77777777" w:rsidR="00BD7ED2" w:rsidRDefault="00000000">
            <w:r>
              <w:t>SelectedPolicy; selected_policy_id</w:t>
            </w:r>
          </w:p>
        </w:tc>
      </w:tr>
      <w:tr w:rsidR="00BD7ED2" w14:paraId="6F21BB5E" w14:textId="77777777">
        <w:trPr>
          <w:cantSplit/>
          <w:jc w:val="center"/>
        </w:trPr>
        <w:tc>
          <w:tcPr>
            <w:tcW w:w="1900" w:type="dxa"/>
          </w:tcPr>
          <w:p w14:paraId="135F80BB" w14:textId="77777777" w:rsidR="00BD7ED2" w:rsidRDefault="00000000">
            <w:r>
              <w:rPr>
                <w:b/>
              </w:rPr>
              <w:t>Selection mode</w:t>
            </w:r>
          </w:p>
        </w:tc>
        <w:tc>
          <w:tcPr>
            <w:tcW w:w="4648" w:type="dxa"/>
          </w:tcPr>
          <w:p w14:paraId="51DA49D1" w14:textId="77777777" w:rsidR="00BD7ED2" w:rsidRDefault="00000000">
            <w:r>
              <w:t>Standard; recovery-unavailable fallback; terminal infeasibility</w:t>
            </w:r>
          </w:p>
        </w:tc>
        <w:tc>
          <w:tcPr>
            <w:tcW w:w="3100" w:type="dxa"/>
          </w:tcPr>
          <w:p w14:paraId="3E4EC67F" w14:textId="77777777" w:rsidR="00BD7ED2" w:rsidRDefault="00000000">
            <w:r>
              <w:t>"standard", "recovery_unavailable_fallback", "terminal_infeasibility"</w:t>
            </w:r>
          </w:p>
        </w:tc>
      </w:tr>
      <w:tr w:rsidR="00BD7ED2" w14:paraId="315E9F17" w14:textId="77777777">
        <w:trPr>
          <w:cantSplit/>
          <w:jc w:val="center"/>
        </w:trPr>
        <w:tc>
          <w:tcPr>
            <w:tcW w:w="1900" w:type="dxa"/>
          </w:tcPr>
          <w:p w14:paraId="7C1DFF0E" w14:textId="77777777" w:rsidR="00BD7ED2" w:rsidRDefault="00000000">
            <w:r>
              <w:rPr>
                <w:b/>
              </w:rPr>
              <w:t>Censored value</w:t>
            </w:r>
          </w:p>
        </w:tc>
        <w:tc>
          <w:tcPr>
            <w:tcW w:w="4648" w:type="dxa"/>
          </w:tcPr>
          <w:p w14:paraId="25CEAA4F" w14:textId="77777777" w:rsidR="00BD7ED2" w:rsidRDefault="00000000">
            <w:r>
              <w:t>A projected value known only to exceed or fall below the projection limit</w:t>
            </w:r>
          </w:p>
        </w:tc>
        <w:tc>
          <w:tcPr>
            <w:tcW w:w="3100" w:type="dxa"/>
          </w:tcPr>
          <w:p w14:paraId="046853AC" w14:textId="77777777" w:rsidR="00BD7ED2" w:rsidRDefault="00000000">
            <w:r>
              <w:t>PolicyProjectionRecord.right_censored_domain_ids</w:t>
            </w:r>
          </w:p>
        </w:tc>
      </w:tr>
    </w:tbl>
    <w:p w14:paraId="1609F246" w14:textId="77777777" w:rsidR="00BD7ED2" w:rsidRDefault="00000000">
      <w:pPr>
        <w:pStyle w:val="Heading2"/>
        <w:spacing w:before="160"/>
      </w:pPr>
      <w:bookmarkStart w:id="23" w:name="_Toc241688039"/>
      <w:r>
        <w:t>2.5 Execution Terms</w:t>
      </w:r>
      <w:bookmarkEnd w:id="23"/>
    </w:p>
    <w:p w14:paraId="16A034C2" w14:textId="77777777" w:rsidR="00BD7ED2" w:rsidRDefault="00000000">
      <w:r>
        <w:t>The ε owner file defines the realization relation ε(π_sel(t), context_exec(t)) = (x_exec(t), E_exec(t,τ), ExecPath(t), status_exec(t), B_real(t), info_exec(t)) (C15/D9 §10). The runtime adds the authority objects that carry a selection safely to the host.</w:t>
      </w:r>
    </w:p>
    <w:p w14:paraId="1B14BB57" w14:textId="77777777" w:rsidR="00BD7ED2" w:rsidRDefault="00000000">
      <w:pPr>
        <w:pStyle w:val="Caption"/>
        <w:keepNext/>
      </w:pPr>
      <w:r>
        <w:t>Table 2.5 — Execution terms</w:t>
      </w:r>
    </w:p>
    <w:tbl>
      <w:tblPr>
        <w:tblStyle w:val="TableGrid"/>
        <w:tblW w:w="9648" w:type="dxa"/>
        <w:jc w:val="center"/>
        <w:tblLook w:val="04A0" w:firstRow="1" w:lastRow="0" w:firstColumn="1" w:lastColumn="0" w:noHBand="0" w:noVBand="1"/>
      </w:tblPr>
      <w:tblGrid>
        <w:gridCol w:w="2000"/>
        <w:gridCol w:w="4048"/>
        <w:gridCol w:w="3600"/>
      </w:tblGrid>
      <w:tr w:rsidR="00BD7ED2" w14:paraId="26D76883" w14:textId="77777777">
        <w:trPr>
          <w:cantSplit/>
          <w:tblHeader/>
          <w:jc w:val="center"/>
        </w:trPr>
        <w:tc>
          <w:tcPr>
            <w:tcW w:w="2000" w:type="dxa"/>
            <w:shd w:val="clear" w:color="auto" w:fill="E7ECF3"/>
          </w:tcPr>
          <w:p w14:paraId="0563A950" w14:textId="77777777" w:rsidR="00BD7ED2" w:rsidRDefault="00000000">
            <w:r>
              <w:rPr>
                <w:b/>
              </w:rPr>
              <w:t>Term</w:t>
            </w:r>
          </w:p>
        </w:tc>
        <w:tc>
          <w:tcPr>
            <w:tcW w:w="4048" w:type="dxa"/>
            <w:shd w:val="clear" w:color="auto" w:fill="E7ECF3"/>
          </w:tcPr>
          <w:p w14:paraId="5B631816" w14:textId="77777777" w:rsidR="00BD7ED2" w:rsidRDefault="00000000">
            <w:r>
              <w:rPr>
                <w:b/>
              </w:rPr>
              <w:t>Meaning</w:t>
            </w:r>
          </w:p>
        </w:tc>
        <w:tc>
          <w:tcPr>
            <w:tcW w:w="3600" w:type="dxa"/>
            <w:shd w:val="clear" w:color="auto" w:fill="E7ECF3"/>
          </w:tcPr>
          <w:p w14:paraId="039FDC69" w14:textId="77777777" w:rsidR="00BD7ED2" w:rsidRDefault="00000000">
            <w:r>
              <w:rPr>
                <w:b/>
              </w:rPr>
              <w:t>Runtime</w:t>
            </w:r>
          </w:p>
        </w:tc>
      </w:tr>
      <w:tr w:rsidR="00BD7ED2" w14:paraId="1B73C7FA" w14:textId="77777777">
        <w:trPr>
          <w:cantSplit/>
          <w:jc w:val="center"/>
        </w:trPr>
        <w:tc>
          <w:tcPr>
            <w:tcW w:w="2000" w:type="dxa"/>
          </w:tcPr>
          <w:p w14:paraId="30D11E31" w14:textId="77777777" w:rsidR="00BD7ED2" w:rsidRDefault="00000000">
            <w:r>
              <w:rPr>
                <w:b/>
              </w:rPr>
              <w:t>x_exec(t)</w:t>
            </w:r>
          </w:p>
        </w:tc>
        <w:tc>
          <w:tcPr>
            <w:tcW w:w="4048" w:type="dxa"/>
          </w:tcPr>
          <w:p w14:paraId="618004E8" w14:textId="77777777" w:rsidR="00BD7ED2" w:rsidRDefault="00000000">
            <w:r>
              <w:t>The instantiated execution episode</w:t>
            </w:r>
          </w:p>
        </w:tc>
        <w:tc>
          <w:tcPr>
            <w:tcW w:w="3600" w:type="dxa"/>
          </w:tcPr>
          <w:p w14:paraId="07492096" w14:textId="77777777" w:rsidR="00BD7ED2" w:rsidRDefault="00000000">
            <w:r>
              <w:t>instantiate_execution; ExecutionEpisode</w:t>
            </w:r>
          </w:p>
        </w:tc>
      </w:tr>
      <w:tr w:rsidR="00BD7ED2" w14:paraId="0A7AF0A7" w14:textId="77777777">
        <w:trPr>
          <w:cantSplit/>
          <w:jc w:val="center"/>
        </w:trPr>
        <w:tc>
          <w:tcPr>
            <w:tcW w:w="2000" w:type="dxa"/>
          </w:tcPr>
          <w:p w14:paraId="43CB7F1D" w14:textId="77777777" w:rsidR="00BD7ED2" w:rsidRDefault="00000000">
            <w:r>
              <w:rPr>
                <w:b/>
              </w:rPr>
              <w:t>E_exec(t,τ)</w:t>
            </w:r>
          </w:p>
        </w:tc>
        <w:tc>
          <w:tcPr>
            <w:tcW w:w="4048" w:type="dxa"/>
          </w:tcPr>
          <w:p w14:paraId="70D84556" w14:textId="77777777" w:rsidR="00BD7ED2" w:rsidRDefault="00000000">
            <w:r>
              <w:t>Bounded within-execution state</w:t>
            </w:r>
          </w:p>
        </w:tc>
        <w:tc>
          <w:tcPr>
            <w:tcW w:w="3600" w:type="dxa"/>
          </w:tcPr>
          <w:p w14:paraId="33E8F139" w14:textId="77777777" w:rsidR="00BD7ED2" w:rsidRDefault="00000000">
            <w:r>
              <w:t>EpsilonStepResult</w:t>
            </w:r>
          </w:p>
        </w:tc>
      </w:tr>
      <w:tr w:rsidR="00BD7ED2" w14:paraId="6DD8BD90" w14:textId="77777777">
        <w:trPr>
          <w:cantSplit/>
          <w:jc w:val="center"/>
        </w:trPr>
        <w:tc>
          <w:tcPr>
            <w:tcW w:w="2000" w:type="dxa"/>
          </w:tcPr>
          <w:p w14:paraId="296EDB16" w14:textId="77777777" w:rsidR="00BD7ED2" w:rsidRDefault="00000000">
            <w:r>
              <w:rPr>
                <w:b/>
              </w:rPr>
              <w:lastRenderedPageBreak/>
              <w:t>ExecPath(t)</w:t>
            </w:r>
          </w:p>
        </w:tc>
        <w:tc>
          <w:tcPr>
            <w:tcW w:w="4048" w:type="dxa"/>
          </w:tcPr>
          <w:p w14:paraId="1CD7991C" w14:textId="77777777" w:rsidR="00BD7ED2" w:rsidRDefault="00000000">
            <w:r>
              <w:t>What actually occurred within the licensed corridor</w:t>
            </w:r>
          </w:p>
        </w:tc>
        <w:tc>
          <w:tcPr>
            <w:tcW w:w="3600" w:type="dxa"/>
          </w:tcPr>
          <w:p w14:paraId="161990E7" w14:textId="77777777" w:rsidR="00BD7ED2" w:rsidRDefault="00000000">
            <w:r>
              <w:t>ExecutionTraceNode chain</w:t>
            </w:r>
          </w:p>
        </w:tc>
      </w:tr>
      <w:tr w:rsidR="00BD7ED2" w14:paraId="0A7C07E7" w14:textId="77777777">
        <w:trPr>
          <w:cantSplit/>
          <w:jc w:val="center"/>
        </w:trPr>
        <w:tc>
          <w:tcPr>
            <w:tcW w:w="2000" w:type="dxa"/>
          </w:tcPr>
          <w:p w14:paraId="2EED40BD" w14:textId="77777777" w:rsidR="00BD7ED2" w:rsidRDefault="00000000">
            <w:r>
              <w:rPr>
                <w:b/>
              </w:rPr>
              <w:t>status_exec(t)</w:t>
            </w:r>
          </w:p>
        </w:tc>
        <w:tc>
          <w:tcPr>
            <w:tcW w:w="4048" w:type="dxa"/>
          </w:tcPr>
          <w:p w14:paraId="5ED95D10" w14:textId="77777777" w:rsidR="00BD7ED2" w:rsidRDefault="00000000">
            <w:r>
              <w:t>Auditable execution status</w:t>
            </w:r>
          </w:p>
        </w:tc>
        <w:tc>
          <w:tcPr>
            <w:tcW w:w="3600" w:type="dxa"/>
          </w:tcPr>
          <w:p w14:paraId="53D416D0" w14:textId="77777777" w:rsidR="00BD7ED2" w:rsidRDefault="00000000">
            <w:r>
              <w:t>"completed", "completed_staged", "partial_realization", "aborted_return", "failed", "emergency_return"</w:t>
            </w:r>
          </w:p>
        </w:tc>
      </w:tr>
      <w:tr w:rsidR="00BD7ED2" w14:paraId="6B0400ED" w14:textId="77777777">
        <w:trPr>
          <w:cantSplit/>
          <w:jc w:val="center"/>
        </w:trPr>
        <w:tc>
          <w:tcPr>
            <w:tcW w:w="2000" w:type="dxa"/>
          </w:tcPr>
          <w:p w14:paraId="5347D054" w14:textId="77777777" w:rsidR="00BD7ED2" w:rsidRDefault="00000000">
            <w:r>
              <w:rPr>
                <w:b/>
              </w:rPr>
              <w:t>B_real(t)</w:t>
            </w:r>
          </w:p>
        </w:tc>
        <w:tc>
          <w:tcPr>
            <w:tcW w:w="4048" w:type="dxa"/>
          </w:tcPr>
          <w:p w14:paraId="05101530" w14:textId="77777777" w:rsidR="00BD7ED2" w:rsidRDefault="00000000">
            <w:r>
              <w:t>The realized Productive-Value bundle; not the status and not the path</w:t>
            </w:r>
          </w:p>
        </w:tc>
        <w:tc>
          <w:tcPr>
            <w:tcW w:w="3600" w:type="dxa"/>
          </w:tcPr>
          <w:p w14:paraId="550990C7" w14:textId="77777777" w:rsidR="00BD7ED2" w:rsidRDefault="00000000">
            <w:r>
              <w:t>realized PV bundle in trace records</w:t>
            </w:r>
          </w:p>
        </w:tc>
      </w:tr>
      <w:tr w:rsidR="00BD7ED2" w14:paraId="067CAC13" w14:textId="77777777">
        <w:trPr>
          <w:cantSplit/>
          <w:jc w:val="center"/>
        </w:trPr>
        <w:tc>
          <w:tcPr>
            <w:tcW w:w="2000" w:type="dxa"/>
          </w:tcPr>
          <w:p w14:paraId="13A46DC0" w14:textId="77777777" w:rsidR="00BD7ED2" w:rsidRDefault="00000000">
            <w:r>
              <w:rPr>
                <w:b/>
              </w:rPr>
              <w:t>info_exec(t)</w:t>
            </w:r>
          </w:p>
        </w:tc>
        <w:tc>
          <w:tcPr>
            <w:tcW w:w="4048" w:type="dxa"/>
          </w:tcPr>
          <w:p w14:paraId="26131693" w14:textId="77777777" w:rsidR="00BD7ED2" w:rsidRDefault="00000000">
            <w:r>
              <w:t>Execution-generated information for authorized update surfaces</w:t>
            </w:r>
          </w:p>
        </w:tc>
        <w:tc>
          <w:tcPr>
            <w:tcW w:w="3600" w:type="dxa"/>
          </w:tcPr>
          <w:p w14:paraId="4555C53E" w14:textId="77777777" w:rsidR="00BD7ED2" w:rsidRDefault="00000000">
            <w:r>
              <w:t>information in trace records</w:t>
            </w:r>
          </w:p>
        </w:tc>
      </w:tr>
      <w:tr w:rsidR="00BD7ED2" w14:paraId="755758BC" w14:textId="77777777">
        <w:trPr>
          <w:cantSplit/>
          <w:jc w:val="center"/>
        </w:trPr>
        <w:tc>
          <w:tcPr>
            <w:tcW w:w="2000" w:type="dxa"/>
          </w:tcPr>
          <w:p w14:paraId="77E2127E" w14:textId="77777777" w:rsidR="00BD7ED2" w:rsidRDefault="00000000">
            <w:r>
              <w:rPr>
                <w:b/>
              </w:rPr>
              <w:t>Execution license</w:t>
            </w:r>
          </w:p>
        </w:tc>
        <w:tc>
          <w:tcPr>
            <w:tcW w:w="4048" w:type="dxa"/>
          </w:tcPr>
          <w:p w14:paraId="36EC5174" w14:textId="77777777" w:rsidR="00BD7ED2" w:rsidRDefault="00000000">
            <w:r>
              <w:t>Record of the upstream licensing ε consumes and may not repair</w:t>
            </w:r>
          </w:p>
        </w:tc>
        <w:tc>
          <w:tcPr>
            <w:tcW w:w="3600" w:type="dxa"/>
          </w:tcPr>
          <w:p w14:paraId="22FD955A" w14:textId="77777777" w:rsidR="00BD7ED2" w:rsidRDefault="00000000">
            <w:r>
              <w:t>ExecutionLicenseEnvelope</w:t>
            </w:r>
          </w:p>
        </w:tc>
      </w:tr>
      <w:tr w:rsidR="00BD7ED2" w14:paraId="7581A9C7" w14:textId="77777777">
        <w:trPr>
          <w:cantSplit/>
          <w:jc w:val="center"/>
        </w:trPr>
        <w:tc>
          <w:tcPr>
            <w:tcW w:w="2000" w:type="dxa"/>
          </w:tcPr>
          <w:p w14:paraId="32F42998" w14:textId="77777777" w:rsidR="00BD7ED2" w:rsidRDefault="00000000">
            <w:r>
              <w:rPr>
                <w:b/>
              </w:rPr>
              <w:t>Binding</w:t>
            </w:r>
          </w:p>
        </w:tc>
        <w:tc>
          <w:tcPr>
            <w:tcW w:w="4048" w:type="dxa"/>
          </w:tcPr>
          <w:p w14:paraId="5BEC8B74" w14:textId="77777777" w:rsidR="00BD7ED2" w:rsidRDefault="00000000">
            <w:r>
              <w:t>Registration of a host callable as the implementation of an action</w:t>
            </w:r>
          </w:p>
        </w:tc>
        <w:tc>
          <w:tcPr>
            <w:tcW w:w="3600" w:type="dxa"/>
          </w:tcPr>
          <w:p w14:paraId="1CAEB5D0" w14:textId="77777777" w:rsidR="00BD7ED2" w:rsidRDefault="00000000">
            <w:r>
              <w:t>ExecutionBindingRegistry.register</w:t>
            </w:r>
          </w:p>
        </w:tc>
      </w:tr>
      <w:tr w:rsidR="00BD7ED2" w14:paraId="0A795AD6" w14:textId="77777777">
        <w:trPr>
          <w:cantSplit/>
          <w:jc w:val="center"/>
        </w:trPr>
        <w:tc>
          <w:tcPr>
            <w:tcW w:w="2000" w:type="dxa"/>
          </w:tcPr>
          <w:p w14:paraId="0A5B207F" w14:textId="77777777" w:rsidR="00BD7ED2" w:rsidRDefault="00000000">
            <w:r>
              <w:rPr>
                <w:b/>
              </w:rPr>
              <w:t>Native authorization</w:t>
            </w:r>
          </w:p>
        </w:tc>
        <w:tc>
          <w:tcPr>
            <w:tcW w:w="4048" w:type="dxa"/>
          </w:tcPr>
          <w:p w14:paraId="64FA5C82" w14:textId="77777777" w:rsidR="00BD7ED2" w:rsidRDefault="00000000">
            <w:r>
              <w:t>Single-use, ledger-backed permission for one attempt</w:t>
            </w:r>
          </w:p>
        </w:tc>
        <w:tc>
          <w:tcPr>
            <w:tcW w:w="3600" w:type="dxa"/>
          </w:tcPr>
          <w:p w14:paraId="73BBE627" w14:textId="77777777" w:rsidR="00BD7ED2" w:rsidRDefault="00000000">
            <w:r>
              <w:t>NativeExecutionAuthorization</w:t>
            </w:r>
          </w:p>
        </w:tc>
      </w:tr>
      <w:tr w:rsidR="00BD7ED2" w14:paraId="6F8BDCA2" w14:textId="77777777">
        <w:trPr>
          <w:cantSplit/>
          <w:jc w:val="center"/>
        </w:trPr>
        <w:tc>
          <w:tcPr>
            <w:tcW w:w="2000" w:type="dxa"/>
          </w:tcPr>
          <w:p w14:paraId="6C9E702C" w14:textId="77777777" w:rsidR="00BD7ED2" w:rsidRDefault="00000000">
            <w:r>
              <w:rPr>
                <w:b/>
              </w:rPr>
              <w:t>Invocation outcome</w:t>
            </w:r>
          </w:p>
        </w:tc>
        <w:tc>
          <w:tcPr>
            <w:tcW w:w="4048" w:type="dxa"/>
          </w:tcPr>
          <w:p w14:paraId="15423D2D" w14:textId="77777777" w:rsidR="00BD7ED2" w:rsidRDefault="00000000">
            <w:r>
              <w:t>Result class of one attempt</w:t>
            </w:r>
          </w:p>
        </w:tc>
        <w:tc>
          <w:tcPr>
            <w:tcW w:w="3600" w:type="dxa"/>
          </w:tcPr>
          <w:p w14:paraId="29319E1F" w14:textId="77777777" w:rsidR="00BD7ED2" w:rsidRDefault="00000000">
            <w:r>
              <w:t>"succeeded", "failed_cleanly", "indeterminate", "completed_invalid" in NativeExecutionResult.status</w:t>
            </w:r>
          </w:p>
        </w:tc>
      </w:tr>
      <w:tr w:rsidR="00BD7ED2" w14:paraId="1C3F281F" w14:textId="77777777">
        <w:trPr>
          <w:cantSplit/>
          <w:jc w:val="center"/>
        </w:trPr>
        <w:tc>
          <w:tcPr>
            <w:tcW w:w="2000" w:type="dxa"/>
          </w:tcPr>
          <w:p w14:paraId="639C16BB" w14:textId="77777777" w:rsidR="00BD7ED2" w:rsidRDefault="00000000">
            <w:r>
              <w:rPr>
                <w:b/>
              </w:rPr>
              <w:t>Control state</w:t>
            </w:r>
          </w:p>
        </w:tc>
        <w:tc>
          <w:tcPr>
            <w:tcW w:w="4048" w:type="dxa"/>
          </w:tcPr>
          <w:p w14:paraId="7620E2B7" w14:textId="77777777" w:rsidR="00BD7ED2" w:rsidRDefault="00000000">
            <w:r>
              <w:t>Current control posture of an execution context</w:t>
            </w:r>
          </w:p>
        </w:tc>
        <w:tc>
          <w:tcPr>
            <w:tcW w:w="3600" w:type="dxa"/>
          </w:tcPr>
          <w:p w14:paraId="66A67E10" w14:textId="77777777" w:rsidR="00BD7ED2" w:rsidRDefault="00000000">
            <w:r>
              <w:t>"ready", "paused", "aborted", "reauthorization_required" in NativeExecutionControlState.state</w:t>
            </w:r>
          </w:p>
        </w:tc>
      </w:tr>
      <w:tr w:rsidR="00BD7ED2" w14:paraId="24711AC7" w14:textId="77777777">
        <w:trPr>
          <w:cantSplit/>
          <w:jc w:val="center"/>
        </w:trPr>
        <w:tc>
          <w:tcPr>
            <w:tcW w:w="2000" w:type="dxa"/>
          </w:tcPr>
          <w:p w14:paraId="3DF2EDDA" w14:textId="77777777" w:rsidR="00BD7ED2" w:rsidRDefault="00000000">
            <w:r>
              <w:rPr>
                <w:b/>
              </w:rPr>
              <w:t>Layer-1 handoff</w:t>
            </w:r>
          </w:p>
        </w:tc>
        <w:tc>
          <w:tcPr>
            <w:tcW w:w="4048" w:type="dxa"/>
          </w:tcPr>
          <w:p w14:paraId="2B9B8DB4" w14:textId="77777777" w:rsidR="00BD7ED2" w:rsidRDefault="00000000">
            <w:r>
              <w:t>The package the host’s transition consumes</w:t>
            </w:r>
          </w:p>
        </w:tc>
        <w:tc>
          <w:tcPr>
            <w:tcW w:w="3600" w:type="dxa"/>
          </w:tcPr>
          <w:p w14:paraId="0997ED23" w14:textId="77777777" w:rsidR="00BD7ED2" w:rsidRDefault="00000000">
            <w:r>
              <w:t>Layer1TransitionHandoff</w:t>
            </w:r>
          </w:p>
        </w:tc>
      </w:tr>
      <w:tr w:rsidR="00BD7ED2" w14:paraId="556E2574" w14:textId="77777777">
        <w:trPr>
          <w:cantSplit/>
          <w:jc w:val="center"/>
        </w:trPr>
        <w:tc>
          <w:tcPr>
            <w:tcW w:w="2000" w:type="dxa"/>
          </w:tcPr>
          <w:p w14:paraId="221D0D93" w14:textId="77777777" w:rsidR="00BD7ED2" w:rsidRDefault="00000000">
            <w:r>
              <w:rPr>
                <w:b/>
              </w:rPr>
              <w:t>Transition provenance</w:t>
            </w:r>
          </w:p>
        </w:tc>
        <w:tc>
          <w:tcPr>
            <w:tcW w:w="4048" w:type="dxa"/>
          </w:tcPr>
          <w:p w14:paraId="4F9E8C9B" w14:textId="77777777" w:rsidR="00BD7ED2" w:rsidRDefault="00000000">
            <w:r>
              <w:t>Record linking a transition to the execution that caused it</w:t>
            </w:r>
          </w:p>
        </w:tc>
        <w:tc>
          <w:tcPr>
            <w:tcW w:w="3600" w:type="dxa"/>
          </w:tcPr>
          <w:p w14:paraId="1084E5BC" w14:textId="77777777" w:rsidR="00BD7ED2" w:rsidRDefault="00000000">
            <w:r>
              <w:t>ExecutionTransitionProvenance</w:t>
            </w:r>
          </w:p>
        </w:tc>
      </w:tr>
      <w:tr w:rsidR="00BD7ED2" w14:paraId="556E2574" w14:textId="77777777">
        <w:trPr>
          <w:cantSplit/>
          <w:jc w:val="center"/>
        </w:trPr>
        <w:tc>
          <w:tcPr>
            <w:tcW w:w="2000" w:type="dxa"/>
          </w:tcPr>
          <w:p w14:paraId="221D0D93" w14:textId="77777777" w:rsidR="00BD7ED2" w:rsidRDefault="00000000">
            <w:r>
              <w:rPr>
                <w:b/>
              </w:rPr>
              <w:t xml:space="preserve">Active execution</w:t>
            </w:r>
          </w:p>
        </w:tc>
        <w:tc>
          <w:tcPr>
            <w:tcW w:w="4048" w:type="dxa"/>
          </w:tcPr>
          <w:p w14:paraId="4F9E8C9B" w14:textId="77777777" w:rsidR="00BD7ED2" w:rsidRDefault="00000000">
            <w:r>
              <w:t xml:space="preserve">A canonical execution attempt registered for supervision</w:t>
            </w:r>
          </w:p>
        </w:tc>
        <w:tc>
          <w:tcPr>
            <w:tcW w:w="3600" w:type="dxa"/>
          </w:tcPr>
          <w:p w14:paraId="1084E5BC" w14:textId="77777777" w:rsidR="00BD7ED2" w:rsidRDefault="00000000">
            <w:r>
              <w:t xml:space="preserve">ActiveExecutionRecord (16.3)</w:t>
            </w:r>
          </w:p>
        </w:tc>
      </w:tr>
      <w:tr w:rsidR="00BD7ED2" w14:paraId="556E2574" w14:textId="77777777">
        <w:trPr>
          <w:cantSplit/>
          <w:jc w:val="center"/>
        </w:trPr>
        <w:tc>
          <w:tcPr>
            <w:tcW w:w="2000" w:type="dxa"/>
          </w:tcPr>
          <w:p w14:paraId="221D0D93" w14:textId="77777777" w:rsidR="00BD7ED2" w:rsidRDefault="00000000">
            <w:r>
              <w:rPr>
                <w:b/>
              </w:rPr>
              <w:t xml:space="preserve">Governed fact</w:t>
            </w:r>
          </w:p>
        </w:tc>
        <w:tc>
          <w:tcPr>
            <w:tcW w:w="4048" w:type="dxa"/>
          </w:tcPr>
          <w:p w14:paraId="4F9E8C9B" w14:textId="77777777" w:rsidR="00BD7ED2" w:rsidRDefault="00000000">
            <w:r>
              <w:t xml:space="preserve">The current view of one reported fact, admitted under source authority</w:t>
            </w:r>
          </w:p>
        </w:tc>
        <w:tc>
          <w:tcPr>
            <w:tcW w:w="3600" w:type="dxa"/>
          </w:tcPr>
          <w:p w14:paraId="1084E5BC" w14:textId="77777777" w:rsidR="00BD7ED2" w:rsidRDefault="00000000">
            <w:r>
              <w:t xml:space="preserve">GovernedFactView (16.4)</w:t>
            </w:r>
          </w:p>
        </w:tc>
      </w:tr>
      <w:tr w:rsidR="00BD7ED2" w14:paraId="556E2574" w14:textId="77777777">
        <w:trPr>
          <w:cantSplit/>
          <w:jc w:val="center"/>
        </w:trPr>
        <w:tc>
          <w:tcPr>
            <w:tcW w:w="2000" w:type="dxa"/>
          </w:tcPr>
          <w:p w14:paraId="221D0D93" w14:textId="77777777" w:rsidR="00BD7ED2" w:rsidRDefault="00000000">
            <w:r>
              <w:rPr>
                <w:b/>
              </w:rPr>
              <w:t xml:space="preserve">Dependency binding</w:t>
            </w:r>
          </w:p>
        </w:tc>
        <w:tc>
          <w:tcPr>
            <w:tcW w:w="4048" w:type="dxa"/>
          </w:tcPr>
          <w:p w14:paraId="4F9E8C9B" w14:textId="77777777" w:rsidR="00BD7ED2" w:rsidRDefault="00000000">
            <w:r>
              <w:t xml:space="preserve">A declared reliance of one active execution on one governed fact</w:t>
            </w:r>
          </w:p>
        </w:tc>
        <w:tc>
          <w:tcPr>
            <w:tcW w:w="3600" w:type="dxa"/>
          </w:tcPr>
          <w:p w14:paraId="1084E5BC" w14:textId="77777777" w:rsidR="00BD7ED2" w:rsidRDefault="00000000">
            <w:r>
              <w:t xml:space="preserve">ExecutionDependencyBinding (16.5)</w:t>
            </w:r>
          </w:p>
        </w:tc>
      </w:tr>
      <w:tr w:rsidR="00BD7ED2" w14:paraId="556E2574" w14:textId="77777777">
        <w:trPr>
          <w:cantSplit/>
          <w:jc w:val="center"/>
        </w:trPr>
        <w:tc>
          <w:tcPr>
            <w:tcW w:w="2000" w:type="dxa"/>
          </w:tcPr>
          <w:p w14:paraId="221D0D93" w14:textId="77777777" w:rsidR="00BD7ED2" w:rsidRDefault="00000000">
            <w:r>
              <w:rPr>
                <w:b/>
              </w:rPr>
              <w:t xml:space="preserve">Governance snapshot</w:t>
            </w:r>
          </w:p>
        </w:tc>
        <w:tc>
          <w:tcPr>
            <w:tcW w:w="4048" w:type="dxa"/>
          </w:tcPr>
          <w:p w14:paraId="4F9E8C9B" w14:textId="77777777" w:rsidR="00BD7ED2" w:rsidRDefault="00000000">
            <w:r>
              <w:t xml:space="preserve">The versions of every fact an execution depends on, at one moment</w:t>
            </w:r>
          </w:p>
        </w:tc>
        <w:tc>
          <w:tcPr>
            <w:tcW w:w="3600" w:type="dxa"/>
          </w:tcPr>
          <w:p w14:paraId="1084E5BC" w14:textId="77777777" w:rsidR="00BD7ED2" w:rsidRDefault="00000000">
            <w:r>
              <w:t xml:space="preserve">GovernanceSnapshotToken (16.5)</w:t>
            </w:r>
          </w:p>
        </w:tc>
      </w:tr>
      <w:tr w:rsidR="00BD7ED2" w14:paraId="556E2574" w14:textId="77777777">
        <w:trPr>
          <w:cantSplit/>
          <w:jc w:val="center"/>
        </w:trPr>
        <w:tc>
          <w:tcPr>
            <w:tcW w:w="2000" w:type="dxa"/>
          </w:tcPr>
          <w:p w14:paraId="221D0D93" w14:textId="77777777" w:rsidR="00BD7ED2" w:rsidRDefault="00000000">
            <w:r>
              <w:rPr>
                <w:b/>
              </w:rPr>
              <w:t xml:space="preserve">Continuation posture</w:t>
            </w:r>
          </w:p>
        </w:tc>
        <w:tc>
          <w:tcPr>
            <w:tcW w:w="4048" w:type="dxa"/>
          </w:tcPr>
          <w:p w14:paraId="4F9E8C9B" w14:textId="77777777" w:rsidR="00BD7ED2" w:rsidRDefault="00000000">
            <w:r>
              <w:t xml:space="preserve">The canonical runtime’s answer at a checkpoint: continue, reauthorization_required, abort_return, emergency_return, or indeterminate</w:t>
            </w:r>
          </w:p>
        </w:tc>
        <w:tc>
          <w:tcPr>
            <w:tcW w:w="3600" w:type="dxa"/>
          </w:tcPr>
          <w:p w14:paraId="1084E5BC" w14:textId="77777777" w:rsidR="00BD7ED2" w:rsidRDefault="00000000">
            <w:r>
              <w:t xml:space="preserve">ContinuationAssessment (16.6)</w:t>
            </w:r>
          </w:p>
        </w:tc>
      </w:tr>
      <w:tr w:rsidR="00BD7ED2" w14:paraId="556E2574" w14:textId="77777777">
        <w:trPr>
          <w:cantSplit/>
          <w:jc w:val="center"/>
        </w:trPr>
        <w:tc>
          <w:tcPr>
            <w:tcW w:w="2000" w:type="dxa"/>
          </w:tcPr>
          <w:p w14:paraId="221D0D93" w14:textId="77777777" w:rsidR="00BD7ED2" w:rsidRDefault="00000000">
            <w:r>
              <w:rPr>
                <w:b/>
              </w:rPr>
              <w:t xml:space="preserve">Supervisory owner and fence</w:t>
            </w:r>
          </w:p>
        </w:tc>
        <w:tc>
          <w:tcPr>
            <w:tcW w:w="4048" w:type="dxa"/>
          </w:tcPr>
          <w:p w14:paraId="4F9E8C9B" w14:textId="77777777" w:rsidR="00BD7ED2" w:rsidRDefault="00000000">
            <w:r>
              <w:t xml:space="preserve">The one supervisor that may fence and request stops for an execution, and its generation number</w:t>
            </w:r>
          </w:p>
        </w:tc>
        <w:tc>
          <w:tcPr>
            <w:tcW w:w="3600" w:type="dxa"/>
          </w:tcPr>
          <w:p w14:paraId="1084E5BC" w14:textId="77777777" w:rsidR="00BD7ED2" w:rsidRDefault="00000000">
            <w:r>
              <w:t xml:space="preserve">SupervisoryOwnershipRecord (16.7)</w:t>
            </w:r>
          </w:p>
        </w:tc>
      </w:tr>
      <w:tr w:rsidR="00BD7ED2" w14:paraId="556E2574" w14:textId="77777777">
        <w:trPr>
          <w:cantSplit/>
          <w:jc w:val="center"/>
        </w:trPr>
        <w:tc>
          <w:tcPr>
            <w:tcW w:w="2000" w:type="dxa"/>
          </w:tcPr>
          <w:p w14:paraId="221D0D93" w14:textId="77777777" w:rsidR="00BD7ED2" w:rsidRDefault="00000000">
            <w:r>
              <w:rPr>
                <w:b/>
              </w:rPr>
              <w:t xml:space="preserve">Control, enforcement, effect</w:t>
            </w:r>
          </w:p>
        </w:tc>
        <w:tc>
          <w:tcPr>
            <w:tcW w:w="4048" w:type="dxa"/>
          </w:tcPr>
          <w:p w14:paraId="4F9E8C9B" w14:textId="77777777" w:rsidR="00BD7ED2" w:rsidRDefault="00000000">
            <w:r>
              <w:t xml:space="preserve">A requested stop; what the controller reported; what the world shows</w:t>
            </w:r>
          </w:p>
        </w:tc>
        <w:tc>
          <w:tcPr>
            <w:tcW w:w="3600" w:type="dxa"/>
          </w:tcPr>
          <w:p w14:paraId="1084E5BC" w14:textId="77777777" w:rsidR="00BD7ED2" w:rsidRDefault="00000000">
            <w:r>
              <w:t xml:space="preserve">16.7–16.8</w:t>
            </w:r>
          </w:p>
        </w:tc>
      </w:tr>
      <w:tr w:rsidR="00BD7ED2" w14:paraId="556E2574" w14:textId="77777777">
        <w:trPr>
          <w:cantSplit/>
          <w:jc w:val="center"/>
        </w:trPr>
        <w:tc>
          <w:tcPr>
            <w:tcW w:w="2000" w:type="dxa"/>
          </w:tcPr>
          <w:p w14:paraId="221D0D93" w14:textId="77777777" w:rsidR="00BD7ED2" w:rsidRDefault="00000000">
            <w:r>
              <w:rPr>
                <w:b/>
              </w:rPr>
              <w:t xml:space="preserve">Canonical finality</w:t>
            </w:r>
          </w:p>
        </w:tc>
        <w:tc>
          <w:tcPr>
            <w:tcW w:w="4048" w:type="dxa"/>
          </w:tcPr>
          <w:p w14:paraId="4F9E8C9B" w14:textId="77777777" w:rsidR="00BD7ED2" w:rsidRDefault="00000000">
            <w:r>
              <w:t xml:space="preserve">How the ε episode ended, recorded once and immutably</w:t>
            </w:r>
          </w:p>
        </w:tc>
        <w:tc>
          <w:tcPr>
            <w:tcW w:w="3600" w:type="dxa"/>
          </w:tcPr>
          <w:p w14:paraId="1084E5BC" w14:textId="77777777" w:rsidR="00BD7ED2" w:rsidRDefault="00000000">
            <w:r>
              <w:t xml:space="preserve">CanonicalEpisodeFinality (16.8)</w:t>
            </w:r>
          </w:p>
        </w:tc>
      </w:tr>
    </w:tbl>
    <w:p w14:paraId="7D9FA9E7" w14:textId="77777777" w:rsidR="00BD7ED2" w:rsidRDefault="00000000">
      <w:pPr>
        <w:pStyle w:val="Heading2"/>
        <w:spacing w:before="160"/>
      </w:pPr>
      <w:bookmarkStart w:id="24" w:name="_Toc241688040"/>
      <w:r>
        <w:t>2.6 Information, Change, and Re-entry Terms</w:t>
      </w:r>
      <w:bookmarkEnd w:id="24"/>
    </w:p>
    <w:p w14:paraId="71461028" w14:textId="77777777" w:rsidR="00BD7ED2" w:rsidRDefault="00000000">
      <w:pPr>
        <w:pStyle w:val="Caption"/>
        <w:keepNext/>
      </w:pPr>
      <w:r>
        <w:t>Table 2.6 — Information, change, and re-entry terms</w:t>
      </w:r>
    </w:p>
    <w:tbl>
      <w:tblPr>
        <w:tblStyle w:val="TableGrid"/>
        <w:tblW w:w="9648" w:type="dxa"/>
        <w:jc w:val="center"/>
        <w:tblLook w:val="04A0" w:firstRow="1" w:lastRow="0" w:firstColumn="1" w:lastColumn="0" w:noHBand="0" w:noVBand="1"/>
      </w:tblPr>
      <w:tblGrid>
        <w:gridCol w:w="2105"/>
        <w:gridCol w:w="3036"/>
        <w:gridCol w:w="4507"/>
      </w:tblGrid>
      <w:tr w:rsidR="00BD7ED2" w14:paraId="1403704F" w14:textId="77777777">
        <w:trPr>
          <w:cantSplit/>
          <w:tblHeader/>
          <w:jc w:val="center"/>
        </w:trPr>
        <w:tc>
          <w:tcPr>
            <w:tcW w:w="2600" w:type="dxa"/>
            <w:shd w:val="clear" w:color="auto" w:fill="E7ECF3"/>
          </w:tcPr>
          <w:p w14:paraId="27E6B782" w14:textId="77777777" w:rsidR="00BD7ED2" w:rsidRDefault="00000000">
            <w:r>
              <w:rPr>
                <w:b/>
              </w:rPr>
              <w:t>Term</w:t>
            </w:r>
          </w:p>
        </w:tc>
        <w:tc>
          <w:tcPr>
            <w:tcW w:w="4148" w:type="dxa"/>
            <w:shd w:val="clear" w:color="auto" w:fill="E7ECF3"/>
          </w:tcPr>
          <w:p w14:paraId="591ABC22" w14:textId="77777777" w:rsidR="00BD7ED2" w:rsidRDefault="00000000">
            <w:r>
              <w:rPr>
                <w:b/>
              </w:rPr>
              <w:t>Meaning</w:t>
            </w:r>
          </w:p>
        </w:tc>
        <w:tc>
          <w:tcPr>
            <w:tcW w:w="2900" w:type="dxa"/>
            <w:shd w:val="clear" w:color="auto" w:fill="E7ECF3"/>
          </w:tcPr>
          <w:p w14:paraId="71B0503F" w14:textId="77777777" w:rsidR="00BD7ED2" w:rsidRDefault="00000000">
            <w:r>
              <w:rPr>
                <w:b/>
              </w:rPr>
              <w:t>Runtime</w:t>
            </w:r>
          </w:p>
        </w:tc>
      </w:tr>
      <w:tr w:rsidR="00BD7ED2" w14:paraId="6D10D105" w14:textId="77777777">
        <w:trPr>
          <w:cantSplit/>
          <w:jc w:val="center"/>
        </w:trPr>
        <w:tc>
          <w:tcPr>
            <w:tcW w:w="2600" w:type="dxa"/>
          </w:tcPr>
          <w:p w14:paraId="62F83E12" w14:textId="77777777" w:rsidR="00BD7ED2" w:rsidRDefault="00000000">
            <w:r>
              <w:rPr>
                <w:b/>
              </w:rPr>
              <w:t>Temporal provenance</w:t>
            </w:r>
          </w:p>
        </w:tc>
        <w:tc>
          <w:tcPr>
            <w:tcW w:w="4148" w:type="dxa"/>
          </w:tcPr>
          <w:p w14:paraId="68721B4B" w14:textId="77777777" w:rsidR="00BD7ED2" w:rsidRDefault="00000000">
            <w:r>
              <w:t>When a fact was true (valid time) and when it was recorded or known (record time), kept apart where decision meaning depends on it</w:t>
            </w:r>
          </w:p>
        </w:tc>
        <w:tc>
          <w:tcPr>
            <w:tcW w:w="2900" w:type="dxa"/>
          </w:tcPr>
          <w:p w14:paraId="7C8DF584" w14:textId="77777777" w:rsidR="00BD7ED2" w:rsidRDefault="00000000">
            <w:r>
              <w:t>InformationTemporalProvenance</w:t>
            </w:r>
          </w:p>
        </w:tc>
      </w:tr>
      <w:tr w:rsidR="00BD7ED2" w14:paraId="0B365FFE" w14:textId="77777777">
        <w:trPr>
          <w:cantSplit/>
          <w:jc w:val="center"/>
        </w:trPr>
        <w:tc>
          <w:tcPr>
            <w:tcW w:w="2600" w:type="dxa"/>
          </w:tcPr>
          <w:p w14:paraId="392FA7A0" w14:textId="77777777" w:rsidR="00BD7ED2" w:rsidRDefault="00000000">
            <w:r>
              <w:rPr>
                <w:b/>
              </w:rPr>
              <w:lastRenderedPageBreak/>
              <w:t>Disposition</w:t>
            </w:r>
          </w:p>
        </w:tc>
        <w:tc>
          <w:tcPr>
            <w:tcW w:w="4148" w:type="dxa"/>
          </w:tcPr>
          <w:p w14:paraId="743E73DF" w14:textId="77777777" w:rsidR="00BD7ED2" w:rsidRDefault="00000000">
            <w:r>
              <w:t>Whether information is current or non-current (rejected, superseded, defective, prohibited for use, historically valid but non-current, unresolved, or contradicted). Only current information is ordinary positive evidence; a non-current disposition is preserved, not promoted</w:t>
            </w:r>
          </w:p>
        </w:tc>
        <w:tc>
          <w:tcPr>
            <w:tcW w:w="2900" w:type="dxa"/>
          </w:tcPr>
          <w:p w14:paraId="1AF02E8C" w14:textId="77777777" w:rsidR="00BD7ED2" w:rsidRDefault="00000000">
            <w:r>
              <w:t>InformationGovernanceMetadata.disposition</w:t>
            </w:r>
          </w:p>
        </w:tc>
      </w:tr>
      <w:tr w:rsidR="00BD7ED2" w14:paraId="6F6A0781" w14:textId="77777777">
        <w:trPr>
          <w:cantSplit/>
          <w:jc w:val="center"/>
        </w:trPr>
        <w:tc>
          <w:tcPr>
            <w:tcW w:w="2600" w:type="dxa"/>
          </w:tcPr>
          <w:p w14:paraId="400D506A" w14:textId="77777777" w:rsidR="00BD7ED2" w:rsidRDefault="00000000">
            <w:r>
              <w:rPr>
                <w:b/>
              </w:rPr>
              <w:t>Evidence authority</w:t>
            </w:r>
          </w:p>
        </w:tc>
        <w:tc>
          <w:tcPr>
            <w:tcW w:w="4148" w:type="dxa"/>
          </w:tcPr>
          <w:p w14:paraId="59D2D4BD" w14:textId="77777777" w:rsidR="00BD7ED2" w:rsidRDefault="00000000">
            <w:r>
              <w:t>Whether an evidence source may support a governance artifact</w:t>
            </w:r>
          </w:p>
        </w:tc>
        <w:tc>
          <w:tcPr>
            <w:tcW w:w="2900" w:type="dxa"/>
          </w:tcPr>
          <w:p w14:paraId="08383586" w14:textId="77777777" w:rsidR="00BD7ED2" w:rsidRDefault="00000000">
            <w:r>
              <w:t>EvidenceSourceAuthorityState</w:t>
            </w:r>
          </w:p>
        </w:tc>
      </w:tr>
      <w:tr w:rsidR="00BD7ED2" w14:paraId="26C25E3D" w14:textId="77777777">
        <w:trPr>
          <w:cantSplit/>
          <w:jc w:val="center"/>
        </w:trPr>
        <w:tc>
          <w:tcPr>
            <w:tcW w:w="2600" w:type="dxa"/>
          </w:tcPr>
          <w:p w14:paraId="51AED80C" w14:textId="77777777" w:rsidR="00BD7ED2" w:rsidRDefault="00000000">
            <w:r>
              <w:rPr>
                <w:b/>
              </w:rPr>
              <w:t>Transition-relevant state sufficiency</w:t>
            </w:r>
          </w:p>
        </w:tc>
        <w:tc>
          <w:tcPr>
            <w:tcW w:w="4148" w:type="dxa"/>
          </w:tcPr>
          <w:p w14:paraId="3BA32BB0" w14:textId="77777777" w:rsidR="00BD7ED2" w:rsidRDefault="00000000">
            <w:r>
              <w:t>Whether current state carries every causally active consequence of the past that a transition needs</w:t>
            </w:r>
          </w:p>
        </w:tc>
        <w:tc>
          <w:tcPr>
            <w:tcW w:w="2900" w:type="dxa"/>
          </w:tcPr>
          <w:p w14:paraId="7DCFC4EB" w14:textId="77777777" w:rsidR="00BD7ED2" w:rsidRDefault="00000000">
            <w:r>
              <w:t>TransitionRelevantStateSufficiencyAssessment</w:t>
            </w:r>
          </w:p>
        </w:tc>
      </w:tr>
      <w:tr w:rsidR="00BD7ED2" w14:paraId="69ACD73B" w14:textId="77777777">
        <w:trPr>
          <w:cantSplit/>
          <w:jc w:val="center"/>
        </w:trPr>
        <w:tc>
          <w:tcPr>
            <w:tcW w:w="2600" w:type="dxa"/>
          </w:tcPr>
          <w:p w14:paraId="09A60F2C" w14:textId="77777777" w:rsidR="00BD7ED2" w:rsidRDefault="00000000">
            <w:r>
              <w:rPr>
                <w:b/>
              </w:rPr>
              <w:t>Replay sufficiency</w:t>
            </w:r>
          </w:p>
        </w:tc>
        <w:tc>
          <w:tcPr>
            <w:tcW w:w="4148" w:type="dxa"/>
          </w:tcPr>
          <w:p w14:paraId="42A0C9A0" w14:textId="77777777" w:rsidR="00BD7ED2" w:rsidRDefault="00000000">
            <w:r>
              <w:t>Whether recorded material suffices to reconstruct a decision actually made, using only decision-time information</w:t>
            </w:r>
          </w:p>
        </w:tc>
        <w:tc>
          <w:tcPr>
            <w:tcW w:w="2900" w:type="dxa"/>
          </w:tcPr>
          <w:p w14:paraId="2D63D345" w14:textId="77777777" w:rsidR="00BD7ED2" w:rsidRDefault="00000000">
            <w:r>
              <w:t>ReplaySufficiencyAssessment; DecisionReplayPackage</w:t>
            </w:r>
          </w:p>
        </w:tc>
      </w:tr>
      <w:tr w:rsidR="00BD7ED2" w14:paraId="66A758C8" w14:textId="77777777">
        <w:trPr>
          <w:cantSplit/>
          <w:jc w:val="center"/>
        </w:trPr>
        <w:tc>
          <w:tcPr>
            <w:tcW w:w="2600" w:type="dxa"/>
          </w:tcPr>
          <w:p w14:paraId="26C9D21E" w14:textId="77777777" w:rsidR="00BD7ED2" w:rsidRDefault="00000000">
            <w:r>
              <w:rPr>
                <w:b/>
              </w:rPr>
              <w:t>Governance dependency</w:t>
            </w:r>
          </w:p>
        </w:tc>
        <w:tc>
          <w:tcPr>
            <w:tcW w:w="4148" w:type="dxa"/>
          </w:tcPr>
          <w:p w14:paraId="278EA104" w14:textId="77777777" w:rsidR="00BD7ED2" w:rsidRDefault="00000000">
            <w:r>
              <w:t>A registered fact on which a decision artifact depends</w:t>
            </w:r>
          </w:p>
        </w:tc>
        <w:tc>
          <w:tcPr>
            <w:tcW w:w="2900" w:type="dxa"/>
          </w:tcPr>
          <w:p w14:paraId="25C3E14F" w14:textId="77777777" w:rsidR="00BD7ED2" w:rsidRDefault="00000000">
            <w:r>
              <w:t>GovernanceArtifactDependency</w:t>
            </w:r>
          </w:p>
        </w:tc>
      </w:tr>
      <w:tr w:rsidR="00BD7ED2" w14:paraId="064E3927" w14:textId="77777777">
        <w:trPr>
          <w:cantSplit/>
          <w:jc w:val="center"/>
        </w:trPr>
        <w:tc>
          <w:tcPr>
            <w:tcW w:w="2600" w:type="dxa"/>
          </w:tcPr>
          <w:p w14:paraId="3D05DCA1" w14:textId="77777777" w:rsidR="00BD7ED2" w:rsidRDefault="00000000">
            <w:r>
              <w:rPr>
                <w:b/>
              </w:rPr>
              <w:t>Dependency change</w:t>
            </w:r>
          </w:p>
        </w:tc>
        <w:tc>
          <w:tcPr>
            <w:tcW w:w="4148" w:type="dxa"/>
          </w:tcPr>
          <w:p w14:paraId="24EDDC84" w14:textId="77777777" w:rsidR="00BD7ED2" w:rsidRDefault="00000000">
            <w:r>
              <w:t>A notice that registered facts changed</w:t>
            </w:r>
          </w:p>
        </w:tc>
        <w:tc>
          <w:tcPr>
            <w:tcW w:w="2900" w:type="dxa"/>
          </w:tcPr>
          <w:p w14:paraId="54316721" w14:textId="77777777" w:rsidR="00BD7ED2" w:rsidRDefault="00000000">
            <w:r>
              <w:t>GovernanceDependencyChange</w:t>
            </w:r>
          </w:p>
        </w:tc>
      </w:tr>
      <w:tr w:rsidR="00BD7ED2" w14:paraId="30388938" w14:textId="77777777">
        <w:trPr>
          <w:cantSplit/>
          <w:jc w:val="center"/>
        </w:trPr>
        <w:tc>
          <w:tcPr>
            <w:tcW w:w="2600" w:type="dxa"/>
          </w:tcPr>
          <w:p w14:paraId="01F350AF" w14:textId="77777777" w:rsidR="00BD7ED2" w:rsidRDefault="00000000">
            <w:r>
              <w:rPr>
                <w:b/>
              </w:rPr>
              <w:t>Invalidation</w:t>
            </w:r>
          </w:p>
        </w:tc>
        <w:tc>
          <w:tcPr>
            <w:tcW w:w="4148" w:type="dxa"/>
          </w:tcPr>
          <w:p w14:paraId="6E6AEFEF" w14:textId="77777777" w:rsidR="00BD7ED2" w:rsidRDefault="00000000">
            <w:r>
              <w:t>A derived signal that an artifact no longer holds</w:t>
            </w:r>
          </w:p>
        </w:tc>
        <w:tc>
          <w:tcPr>
            <w:tcW w:w="2900" w:type="dxa"/>
          </w:tcPr>
          <w:p w14:paraId="1783A408" w14:textId="77777777" w:rsidR="00BD7ED2" w:rsidRDefault="00000000">
            <w:r>
              <w:t>GovernanceInvalidationSignal</w:t>
            </w:r>
          </w:p>
        </w:tc>
      </w:tr>
      <w:tr w:rsidR="00BD7ED2" w14:paraId="055439C5" w14:textId="77777777">
        <w:trPr>
          <w:cantSplit/>
          <w:jc w:val="center"/>
        </w:trPr>
        <w:tc>
          <w:tcPr>
            <w:tcW w:w="2600" w:type="dxa"/>
          </w:tcPr>
          <w:p w14:paraId="03F4F9AC" w14:textId="77777777" w:rsidR="00BD7ED2" w:rsidRDefault="00000000">
            <w:r>
              <w:rPr>
                <w:b/>
              </w:rPr>
              <w:t>Re-entry plan</w:t>
            </w:r>
          </w:p>
        </w:tc>
        <w:tc>
          <w:tcPr>
            <w:tcW w:w="4148" w:type="dxa"/>
          </w:tcPr>
          <w:p w14:paraId="681AE42B" w14:textId="77777777" w:rsidR="00BD7ED2" w:rsidRDefault="00000000">
            <w:r>
              <w:t>The earliest affected stage and the results that may be reused</w:t>
            </w:r>
          </w:p>
        </w:tc>
        <w:tc>
          <w:tcPr>
            <w:tcW w:w="2900" w:type="dxa"/>
          </w:tcPr>
          <w:p w14:paraId="6AB037A9" w14:textId="77777777" w:rsidR="00BD7ED2" w:rsidRDefault="00000000">
            <w:r>
              <w:t>GovernanceReentryPlan; reentry_plan.recompute_from_stage</w:t>
            </w:r>
          </w:p>
        </w:tc>
      </w:tr>
      <w:tr w:rsidR="00BD7ED2" w14:paraId="2ABE2807" w14:textId="77777777">
        <w:trPr>
          <w:cantSplit/>
          <w:jc w:val="center"/>
        </w:trPr>
        <w:tc>
          <w:tcPr>
            <w:tcW w:w="2600" w:type="dxa"/>
          </w:tcPr>
          <w:p w14:paraId="0B38F936" w14:textId="77777777" w:rsidR="00BD7ED2" w:rsidRDefault="00000000">
            <w:r>
              <w:rPr>
                <w:b/>
              </w:rPr>
              <w:t>Reusable artifact</w:t>
            </w:r>
          </w:p>
        </w:tc>
        <w:tc>
          <w:tcPr>
            <w:tcW w:w="4148" w:type="dxa"/>
          </w:tcPr>
          <w:p w14:paraId="23BD3A67" w14:textId="77777777" w:rsidR="00BD7ED2" w:rsidRDefault="00000000">
            <w:r>
              <w:t>An upstream result that remains valid after a change</w:t>
            </w:r>
          </w:p>
        </w:tc>
        <w:tc>
          <w:tcPr>
            <w:tcW w:w="2900" w:type="dxa"/>
          </w:tcPr>
          <w:p w14:paraId="2D763439" w14:textId="77777777" w:rsidR="00BD7ED2" w:rsidRDefault="00000000">
            <w:r>
              <w:t>GovernanceReusableArtifactBundle</w:t>
            </w:r>
          </w:p>
        </w:tc>
      </w:tr>
      <w:tr w:rsidR="00BD7ED2" w14:paraId="4FB0BEDA" w14:textId="77777777">
        <w:trPr>
          <w:cantSplit/>
          <w:jc w:val="center"/>
        </w:trPr>
        <w:tc>
          <w:tcPr>
            <w:tcW w:w="2600" w:type="dxa"/>
          </w:tcPr>
          <w:p w14:paraId="5C126CA8" w14:textId="77777777" w:rsidR="00BD7ED2" w:rsidRDefault="00000000">
            <w:r>
              <w:rPr>
                <w:b/>
              </w:rPr>
              <w:t>Prediction error</w:t>
            </w:r>
          </w:p>
        </w:tc>
        <w:tc>
          <w:tcPr>
            <w:tcW w:w="4148" w:type="dxa"/>
          </w:tcPr>
          <w:p w14:paraId="49DF5A3F" w14:textId="77777777" w:rsidR="00BD7ED2" w:rsidRDefault="00000000">
            <w:r>
              <w:t>The difference between expectation and observed outcome, routed to authorized updates</w:t>
            </w:r>
          </w:p>
        </w:tc>
        <w:tc>
          <w:tcPr>
            <w:tcW w:w="2900" w:type="dxa"/>
          </w:tcPr>
          <w:p w14:paraId="18960E56" w14:textId="77777777" w:rsidR="00BD7ED2" w:rsidRDefault="00000000">
            <w:r>
              <w:t>PredictionErrorAssessment</w:t>
            </w:r>
          </w:p>
        </w:tc>
      </w:tr>
    </w:tbl>
    <w:p w14:paraId="4A968138" w14:textId="77777777" w:rsidR="00BD7ED2" w:rsidRDefault="00000000">
      <w:pPr>
        <w:pStyle w:val="Heading2"/>
        <w:spacing w:before="160"/>
      </w:pPr>
      <w:bookmarkStart w:id="25" w:name="_Toc241688041"/>
      <w:r>
        <w:t>2.7 Runtime Stage Labels</w:t>
      </w:r>
      <w:bookmarkEnd w:id="25"/>
    </w:p>
    <w:p w14:paraId="0AE81AE3" w14:textId="77777777" w:rsidR="00BD7ED2" w:rsidRDefault="00000000">
      <w:r>
        <w:t>v0.141 names stages by strings in stage traces, in the stopped_at field of cycle results, and in two exported tuples. Table 2.7 maps each label to its framework stage.</w:t>
      </w:r>
    </w:p>
    <w:p w14:paraId="055C2C44" w14:textId="77777777" w:rsidR="00BD7ED2" w:rsidRDefault="00000000">
      <w:pPr>
        <w:pStyle w:val="Caption"/>
        <w:keepNext/>
      </w:pPr>
      <w:r>
        <w:t>Table 2.7 — Runtime stage labels</w:t>
      </w:r>
    </w:p>
    <w:tbl>
      <w:tblPr>
        <w:tblStyle w:val="TableGrid"/>
        <w:tblW w:w="9648" w:type="dxa"/>
        <w:jc w:val="center"/>
        <w:tblLook w:val="04A0" w:firstRow="1" w:lastRow="0" w:firstColumn="1" w:lastColumn="0" w:noHBand="0" w:noVBand="1"/>
      </w:tblPr>
      <w:tblGrid>
        <w:gridCol w:w="3000"/>
        <w:gridCol w:w="2900"/>
        <w:gridCol w:w="3748"/>
      </w:tblGrid>
      <w:tr w:rsidR="00BD7ED2" w14:paraId="318C97F7" w14:textId="77777777">
        <w:trPr>
          <w:cantSplit/>
          <w:tblHeader/>
          <w:jc w:val="center"/>
        </w:trPr>
        <w:tc>
          <w:tcPr>
            <w:tcW w:w="3000" w:type="dxa"/>
            <w:shd w:val="clear" w:color="auto" w:fill="E7ECF3"/>
          </w:tcPr>
          <w:p w14:paraId="3C1AF037" w14:textId="77777777" w:rsidR="00BD7ED2" w:rsidRDefault="00000000">
            <w:r>
              <w:rPr>
                <w:b/>
              </w:rPr>
              <w:t>Runtime label</w:t>
            </w:r>
          </w:p>
        </w:tc>
        <w:tc>
          <w:tcPr>
            <w:tcW w:w="2900" w:type="dxa"/>
            <w:shd w:val="clear" w:color="auto" w:fill="E7ECF3"/>
          </w:tcPr>
          <w:p w14:paraId="707E3AB4" w14:textId="77777777" w:rsidR="00BD7ED2" w:rsidRDefault="00000000">
            <w:r>
              <w:rPr>
                <w:b/>
              </w:rPr>
              <w:t>Framework stage</w:t>
            </w:r>
          </w:p>
        </w:tc>
        <w:tc>
          <w:tcPr>
            <w:tcW w:w="3748" w:type="dxa"/>
            <w:shd w:val="clear" w:color="auto" w:fill="E7ECF3"/>
          </w:tcPr>
          <w:p w14:paraId="359F0B98" w14:textId="77777777" w:rsidR="00BD7ED2" w:rsidRDefault="00000000">
            <w:r>
              <w:rPr>
                <w:b/>
              </w:rPr>
              <w:t>Note</w:t>
            </w:r>
          </w:p>
        </w:tc>
      </w:tr>
      <w:tr w:rsidR="00BD7ED2" w14:paraId="4E1107F6" w14:textId="77777777">
        <w:trPr>
          <w:cantSplit/>
          <w:jc w:val="center"/>
        </w:trPr>
        <w:tc>
          <w:tcPr>
            <w:tcW w:w="3000" w:type="dxa"/>
          </w:tcPr>
          <w:p w14:paraId="79AEBF16" w14:textId="77777777" w:rsidR="00BD7ED2" w:rsidRDefault="00000000">
            <w:r>
              <w:rPr>
                <w:b/>
              </w:rPr>
              <w:lastRenderedPageBreak/>
              <w:t>"PPP"</w:t>
            </w:r>
          </w:p>
        </w:tc>
        <w:tc>
          <w:tcPr>
            <w:tcW w:w="2900" w:type="dxa"/>
          </w:tcPr>
          <w:p w14:paraId="3FE59F76" w14:textId="77777777" w:rsidR="00BD7ED2" w:rsidRDefault="00000000">
            <w:r>
              <w:t>P_i(t) entry</w:t>
            </w:r>
          </w:p>
        </w:tc>
        <w:tc>
          <w:tcPr>
            <w:tcW w:w="3748" w:type="dxa"/>
          </w:tcPr>
          <w:p w14:paraId="67233E11" w14:textId="77777777" w:rsidR="00BD7ED2" w:rsidRDefault="00000000">
            <w:r>
              <w:t>Historical label; the runtime validates the full perceived decision state (2.8)</w:t>
            </w:r>
          </w:p>
        </w:tc>
      </w:tr>
      <w:tr w:rsidR="00BD7ED2" w14:paraId="35F466AD" w14:textId="77777777">
        <w:trPr>
          <w:cantSplit/>
          <w:jc w:val="center"/>
        </w:trPr>
        <w:tc>
          <w:tcPr>
            <w:tcW w:w="3000" w:type="dxa"/>
          </w:tcPr>
          <w:p w14:paraId="7E6B56E2" w14:textId="77777777" w:rsidR="00BD7ED2" w:rsidRDefault="00000000">
            <w:r>
              <w:rPr>
                <w:b/>
              </w:rPr>
              <w:t>"Phi", "H", "G", "R"</w:t>
            </w:r>
          </w:p>
        </w:tc>
        <w:tc>
          <w:tcPr>
            <w:tcW w:w="2900" w:type="dxa"/>
          </w:tcPr>
          <w:p w14:paraId="76F1193B" w14:textId="77777777" w:rsidR="00BD7ED2" w:rsidRDefault="00000000">
            <w:r>
              <w:t>Φ, H, G, ℛ</w:t>
            </w:r>
          </w:p>
        </w:tc>
        <w:tc>
          <w:tcPr>
            <w:tcW w:w="3748" w:type="dxa"/>
          </w:tcPr>
          <w:p w14:paraId="1A61D350" w14:textId="77777777" w:rsidR="00BD7ED2" w:rsidRDefault="00000000">
            <w:r>
              <w:t>ASCII spellings</w:t>
            </w:r>
          </w:p>
        </w:tc>
      </w:tr>
      <w:tr w:rsidR="00BD7ED2" w14:paraId="5D351CC5" w14:textId="77777777">
        <w:trPr>
          <w:cantSplit/>
          <w:jc w:val="center"/>
        </w:trPr>
        <w:tc>
          <w:tcPr>
            <w:tcW w:w="3000" w:type="dxa"/>
          </w:tcPr>
          <w:p w14:paraId="7C13C0AD" w14:textId="77777777" w:rsidR="00BD7ED2" w:rsidRDefault="00000000">
            <w:r>
              <w:rPr>
                <w:b/>
              </w:rPr>
              <w:t>"Graph/Seed"</w:t>
            </w:r>
          </w:p>
        </w:tc>
        <w:tc>
          <w:tcPr>
            <w:tcW w:w="2900" w:type="dxa"/>
          </w:tcPr>
          <w:p w14:paraId="1CD3B824" w14:textId="77777777" w:rsidR="00BD7ED2" w:rsidRDefault="00000000">
            <w:r>
              <w:t>Graph layer and seed substrate</w:t>
            </w:r>
          </w:p>
        </w:tc>
        <w:tc>
          <w:tcPr>
            <w:tcW w:w="3748" w:type="dxa"/>
          </w:tcPr>
          <w:p w14:paraId="014C0A55" w14:textId="77777777" w:rsidR="00BD7ED2" w:rsidRDefault="00000000">
            <w:r>
              <w:t>—</w:t>
            </w:r>
          </w:p>
        </w:tc>
      </w:tr>
      <w:tr w:rsidR="00BD7ED2" w14:paraId="1555218E" w14:textId="77777777">
        <w:trPr>
          <w:cantSplit/>
          <w:jc w:val="center"/>
        </w:trPr>
        <w:tc>
          <w:tcPr>
            <w:tcW w:w="3000" w:type="dxa"/>
          </w:tcPr>
          <w:p w14:paraId="599D8CC1" w14:textId="77777777" w:rsidR="00BD7ED2" w:rsidRDefault="00000000">
            <w:r>
              <w:rPr>
                <w:b/>
              </w:rPr>
              <w:t>"Pi", "Pi Completeness"</w:t>
            </w:r>
          </w:p>
        </w:tc>
        <w:tc>
          <w:tcPr>
            <w:tcW w:w="2900" w:type="dxa"/>
          </w:tcPr>
          <w:p w14:paraId="0C2DAF98" w14:textId="77777777" w:rsidR="00BD7ED2" w:rsidRDefault="00000000">
            <w:r>
              <w:t>Π, Π completeness validation</w:t>
            </w:r>
          </w:p>
        </w:tc>
        <w:tc>
          <w:tcPr>
            <w:tcW w:w="3748" w:type="dxa"/>
          </w:tcPr>
          <w:p w14:paraId="4FB607C6" w14:textId="77777777" w:rsidR="00BD7ED2" w:rsidRDefault="00000000">
            <w:r>
              <w:t>—</w:t>
            </w:r>
          </w:p>
        </w:tc>
      </w:tr>
      <w:tr w:rsidR="00BD7ED2" w14:paraId="0465950F" w14:textId="77777777">
        <w:trPr>
          <w:cantSplit/>
          <w:jc w:val="center"/>
        </w:trPr>
        <w:tc>
          <w:tcPr>
            <w:tcW w:w="3000" w:type="dxa"/>
          </w:tcPr>
          <w:p w14:paraId="7DF50A44" w14:textId="77777777" w:rsidR="00BD7ED2" w:rsidRDefault="00000000">
            <w:r>
              <w:rPr>
                <w:b/>
              </w:rPr>
              <w:t>"Constraints", "Domain Framing"</w:t>
            </w:r>
          </w:p>
        </w:tc>
        <w:tc>
          <w:tcPr>
            <w:tcW w:w="2900" w:type="dxa"/>
          </w:tcPr>
          <w:p w14:paraId="3C97D00F" w14:textId="77777777" w:rsidR="00BD7ED2" w:rsidRDefault="00000000">
            <w:r>
              <w:t>Constraints, Domain Framing</w:t>
            </w:r>
          </w:p>
        </w:tc>
        <w:tc>
          <w:tcPr>
            <w:tcW w:w="3748" w:type="dxa"/>
          </w:tcPr>
          <w:p w14:paraId="2715A4F2" w14:textId="77777777" w:rsidR="00BD7ED2" w:rsidRDefault="00000000">
            <w:r>
              <w:t>—</w:t>
            </w:r>
          </w:p>
        </w:tc>
      </w:tr>
      <w:tr w:rsidR="00BD7ED2" w14:paraId="67DCDDF0" w14:textId="77777777">
        <w:trPr>
          <w:cantSplit/>
          <w:jc w:val="center"/>
        </w:trPr>
        <w:tc>
          <w:tcPr>
            <w:tcW w:w="3000" w:type="dxa"/>
          </w:tcPr>
          <w:p w14:paraId="48141C51" w14:textId="77777777" w:rsidR="00BD7ED2" w:rsidRDefault="00000000">
            <w:r>
              <w:rPr>
                <w:b/>
              </w:rPr>
              <w:t>"Joint Recovery Feasibility"</w:t>
            </w:r>
          </w:p>
        </w:tc>
        <w:tc>
          <w:tcPr>
            <w:tcW w:w="2900" w:type="dxa"/>
          </w:tcPr>
          <w:p w14:paraId="468F2E49" w14:textId="77777777" w:rsidR="00BD7ED2" w:rsidRDefault="00000000">
            <w:r>
              <w:t>Runtime joint-recovery check</w:t>
            </w:r>
          </w:p>
        </w:tc>
        <w:tc>
          <w:tcPr>
            <w:tcW w:w="3748" w:type="dxa"/>
          </w:tcPr>
          <w:p w14:paraId="7DEF7EB5" w14:textId="77777777" w:rsidR="00BD7ED2" w:rsidRDefault="00000000">
            <w:r>
              <w:t>Not a canonical stage (2.1, 3.9)</w:t>
            </w:r>
          </w:p>
        </w:tc>
      </w:tr>
      <w:tr w:rsidR="00BD7ED2" w14:paraId="38179A3C" w14:textId="77777777">
        <w:trPr>
          <w:cantSplit/>
          <w:jc w:val="center"/>
        </w:trPr>
        <w:tc>
          <w:tcPr>
            <w:tcW w:w="3000" w:type="dxa"/>
          </w:tcPr>
          <w:p w14:paraId="1F3B2784" w14:textId="77777777" w:rsidR="00BD7ED2" w:rsidRDefault="00000000">
            <w:r>
              <w:rPr>
                <w:b/>
              </w:rPr>
              <w:t>"Adequacy", "Sigma", "epsilon"</w:t>
            </w:r>
          </w:p>
        </w:tc>
        <w:tc>
          <w:tcPr>
            <w:tcW w:w="2900" w:type="dxa"/>
          </w:tcPr>
          <w:p w14:paraId="3B67B8F0" w14:textId="77777777" w:rsidR="00BD7ED2" w:rsidRDefault="00000000">
            <w:r>
              <w:t>Adequacy, Σ, ε</w:t>
            </w:r>
          </w:p>
        </w:tc>
        <w:tc>
          <w:tcPr>
            <w:tcW w:w="3748" w:type="dxa"/>
          </w:tcPr>
          <w:p w14:paraId="152E9BB1" w14:textId="77777777" w:rsidR="00BD7ED2" w:rsidRDefault="00000000">
            <w:r>
              <w:t>ASCII spellings</w:t>
            </w:r>
          </w:p>
        </w:tc>
      </w:tr>
    </w:tbl>
    <w:p w14:paraId="7C84CDD4" w14:textId="77777777" w:rsidR="00BD7ED2" w:rsidRDefault="00000000">
      <w:pPr>
        <w:spacing w:before="160"/>
      </w:pPr>
      <w:r>
        <w:t>CANONICAL_REENTRY_STAGE_ORDER lists all fourteen labels in order, including "Joint Recovery Feasibility". The kernel module’s PIPELINE tuple lists thirteen, without it; it is used by the PVPPRuntime.assess path, which is LEGACY / COMPATIBILITY (15.4).</w:t>
      </w:r>
    </w:p>
    <w:p w14:paraId="0DD93CA6" w14:textId="77777777" w:rsidR="00BD7ED2" w:rsidRDefault="00000000">
      <w:pPr>
        <w:pStyle w:val="Heading2"/>
      </w:pPr>
      <w:bookmarkStart w:id="26" w:name="_Toc241688042"/>
      <w:r>
        <w:t>2.8 Notation Differences Across Sources</w:t>
      </w:r>
      <w:bookmarkEnd w:id="26"/>
    </w:p>
    <w:p w14:paraId="61F85EBB" w14:textId="77777777" w:rsidR="00BD7ED2" w:rsidRDefault="00000000">
      <w:r>
        <w:t>Where sources differ, the Reference records the difference, states the reading it adopts, and leaves the sources unchanged.</w:t>
      </w:r>
    </w:p>
    <w:p w14:paraId="10570F24" w14:textId="77777777" w:rsidR="00BD7ED2" w:rsidRDefault="00000000">
      <w:pPr>
        <w:pStyle w:val="Caption"/>
        <w:keepNext/>
      </w:pPr>
      <w:r>
        <w:t>Table 2.8 — Recorded notation differences</w:t>
      </w:r>
    </w:p>
    <w:tbl>
      <w:tblPr>
        <w:tblStyle w:val="TableGrid"/>
        <w:tblW w:w="9648" w:type="dxa"/>
        <w:jc w:val="center"/>
        <w:tblLook w:val="04A0" w:firstRow="1" w:lastRow="0" w:firstColumn="1" w:lastColumn="0" w:noHBand="0" w:noVBand="1"/>
      </w:tblPr>
      <w:tblGrid>
        <w:gridCol w:w="2800"/>
        <w:gridCol w:w="4048"/>
        <w:gridCol w:w="2800"/>
      </w:tblGrid>
      <w:tr w:rsidR="00BD7ED2" w14:paraId="62FBD88B" w14:textId="77777777">
        <w:trPr>
          <w:cantSplit/>
          <w:tblHeader/>
          <w:jc w:val="center"/>
        </w:trPr>
        <w:tc>
          <w:tcPr>
            <w:tcW w:w="2800" w:type="dxa"/>
            <w:shd w:val="clear" w:color="auto" w:fill="E7ECF3"/>
          </w:tcPr>
          <w:p w14:paraId="76EC9E6F" w14:textId="77777777" w:rsidR="00BD7ED2" w:rsidRDefault="00000000">
            <w:r>
              <w:rPr>
                <w:b/>
              </w:rPr>
              <w:t>Difference</w:t>
            </w:r>
          </w:p>
        </w:tc>
        <w:tc>
          <w:tcPr>
            <w:tcW w:w="4048" w:type="dxa"/>
            <w:shd w:val="clear" w:color="auto" w:fill="E7ECF3"/>
          </w:tcPr>
          <w:p w14:paraId="6E86F7AA" w14:textId="77777777" w:rsidR="00BD7ED2" w:rsidRDefault="00000000">
            <w:r>
              <w:rPr>
                <w:b/>
              </w:rPr>
              <w:t>Where</w:t>
            </w:r>
          </w:p>
        </w:tc>
        <w:tc>
          <w:tcPr>
            <w:tcW w:w="2800" w:type="dxa"/>
            <w:shd w:val="clear" w:color="auto" w:fill="E7ECF3"/>
          </w:tcPr>
          <w:p w14:paraId="4AD831D0" w14:textId="77777777" w:rsidR="00BD7ED2" w:rsidRDefault="00000000">
            <w:r>
              <w:rPr>
                <w:b/>
              </w:rPr>
              <w:t>Reading adopted</w:t>
            </w:r>
          </w:p>
        </w:tc>
      </w:tr>
      <w:tr w:rsidR="00BD7ED2" w14:paraId="097A61EB" w14:textId="77777777">
        <w:trPr>
          <w:cantSplit/>
          <w:jc w:val="center"/>
        </w:trPr>
        <w:tc>
          <w:tcPr>
            <w:tcW w:w="2800" w:type="dxa"/>
          </w:tcPr>
          <w:p w14:paraId="72AF407B" w14:textId="77777777" w:rsidR="00BD7ED2" w:rsidRDefault="00000000">
            <w:r>
              <w:rPr>
                <w:b/>
              </w:rPr>
              <w:t>Subscript written i or I (P_i(t), P_I(t))</w:t>
            </w:r>
          </w:p>
        </w:tc>
        <w:tc>
          <w:tcPr>
            <w:tcW w:w="4048" w:type="dxa"/>
          </w:tcPr>
          <w:p w14:paraId="4849B5C7" w14:textId="77777777" w:rsidR="00BD7ED2" w:rsidRDefault="00000000">
            <w:r>
              <w:t>Owner files in 15 and 20 mostly use I; the core compendium mixes both; the Guide uses i</w:t>
            </w:r>
          </w:p>
        </w:tc>
        <w:tc>
          <w:tcPr>
            <w:tcW w:w="2800" w:type="dxa"/>
          </w:tcPr>
          <w:p w14:paraId="4ECF8050" w14:textId="77777777" w:rsidR="00BD7ED2" w:rsidRDefault="00000000">
            <w:r>
              <w:t>Lowercase i throughout; the forms are equivalent</w:t>
            </w:r>
          </w:p>
        </w:tc>
      </w:tr>
      <w:tr w:rsidR="00BD7ED2" w14:paraId="5CE7DD87" w14:textId="77777777">
        <w:trPr>
          <w:cantSplit/>
          <w:jc w:val="center"/>
        </w:trPr>
        <w:tc>
          <w:tcPr>
            <w:tcW w:w="2800" w:type="dxa"/>
          </w:tcPr>
          <w:p w14:paraId="370B3A94" w14:textId="77777777" w:rsidR="00BD7ED2" w:rsidRDefault="00000000">
            <w:r>
              <w:rPr>
                <w:b/>
              </w:rPr>
              <w:t>Σ owner version</w:t>
            </w:r>
          </w:p>
        </w:tc>
        <w:tc>
          <w:tcPr>
            <w:tcW w:w="4048" w:type="dxa"/>
          </w:tcPr>
          <w:p w14:paraId="44D3212C" w14:textId="77777777" w:rsidR="00BD7ED2" w:rsidRDefault="00000000">
            <w:r>
              <w:t>Proof-program documents cite Σ at v1.11 and v1.13, and the v0.141 standard-Σ docstring cites v1.13; the owner file and ownership map give v1.14</w:t>
            </w:r>
          </w:p>
        </w:tc>
        <w:tc>
          <w:tcPr>
            <w:tcW w:w="2800" w:type="dxa"/>
          </w:tcPr>
          <w:p w14:paraId="72AC73EA" w14:textId="77777777" w:rsidR="00BD7ED2" w:rsidRDefault="00000000">
            <w:r>
              <w:t>Cite v1.14 as controlling. Review found no change to the ordinary-case rule across v1.11, v1.13, and v1.14; the runtime docstring is stale provenance, not a conformance defect (15.6)</w:t>
            </w:r>
          </w:p>
        </w:tc>
      </w:tr>
      <w:tr w:rsidR="00BD7ED2" w14:paraId="49F547FB" w14:textId="77777777">
        <w:trPr>
          <w:cantSplit/>
          <w:jc w:val="center"/>
        </w:trPr>
        <w:tc>
          <w:tcPr>
            <w:tcW w:w="2800" w:type="dxa"/>
          </w:tcPr>
          <w:p w14:paraId="462A781B" w14:textId="77777777" w:rsidR="00BD7ED2" w:rsidRDefault="00000000">
            <w:r>
              <w:rPr>
                <w:b/>
              </w:rPr>
              <w:t>Adequacy owner version</w:t>
            </w:r>
          </w:p>
        </w:tc>
        <w:tc>
          <w:tcPr>
            <w:tcW w:w="4048" w:type="dxa"/>
          </w:tcPr>
          <w:p w14:paraId="664E8B82" w14:textId="77777777" w:rsidR="00BD7ED2" w:rsidRDefault="00000000">
            <w:r>
              <w:t>The ownership map (C20/D2) names v0.9; compendium 15 carries v0.8 (C15/D10)</w:t>
            </w:r>
          </w:p>
        </w:tc>
        <w:tc>
          <w:tcPr>
            <w:tcW w:w="2800" w:type="dxa"/>
          </w:tcPr>
          <w:p w14:paraId="6E4AE30C" w14:textId="77777777" w:rsidR="00BD7ED2" w:rsidRDefault="00000000">
            <w:r>
              <w:t>v0.8 is current; no v0.9 exists (project owner, September 2026). The map entry is an error (15.6)</w:t>
            </w:r>
          </w:p>
        </w:tc>
      </w:tr>
      <w:tr w:rsidR="00BD7ED2" w14:paraId="70D10A07" w14:textId="77777777">
        <w:trPr>
          <w:cantSplit/>
          <w:jc w:val="center"/>
        </w:trPr>
        <w:tc>
          <w:tcPr>
            <w:tcW w:w="2800" w:type="dxa"/>
          </w:tcPr>
          <w:p w14:paraId="61D7555A" w14:textId="77777777" w:rsidR="00BD7ED2" w:rsidRDefault="00000000">
            <w:r>
              <w:rPr>
                <w:b/>
              </w:rPr>
              <w:t>First runtime stage labeled "PPP"</w:t>
            </w:r>
          </w:p>
        </w:tc>
        <w:tc>
          <w:tcPr>
            <w:tcW w:w="4048" w:type="dxa"/>
          </w:tcPr>
          <w:p w14:paraId="1CF2507D" w14:textId="77777777" w:rsidR="00BD7ED2" w:rsidRDefault="00000000">
            <w:r>
              <w:t>Framework: the stack begins from the complete P_i(t), of which PPP is one component</w:t>
            </w:r>
          </w:p>
        </w:tc>
        <w:tc>
          <w:tcPr>
            <w:tcW w:w="2800" w:type="dxa"/>
          </w:tcPr>
          <w:p w14:paraId="17068961" w14:textId="77777777" w:rsidR="00BD7ED2" w:rsidRDefault="00000000">
            <w:r>
              <w:t>Read the label as the perceived-state entry stage</w:t>
            </w:r>
          </w:p>
        </w:tc>
      </w:tr>
      <w:tr w:rsidR="00BD7ED2" w14:paraId="5B0B21F3" w14:textId="77777777">
        <w:trPr>
          <w:cantSplit/>
          <w:jc w:val="center"/>
        </w:trPr>
        <w:tc>
          <w:tcPr>
            <w:tcW w:w="2800" w:type="dxa"/>
          </w:tcPr>
          <w:p w14:paraId="1E7AACCD" w14:textId="77777777" w:rsidR="00BD7ED2" w:rsidRDefault="00000000">
            <w:r>
              <w:rPr>
                <w:b/>
              </w:rPr>
              <w:lastRenderedPageBreak/>
              <w:t>Two runtime stage tuples</w:t>
            </w:r>
          </w:p>
        </w:tc>
        <w:tc>
          <w:tcPr>
            <w:tcW w:w="4048" w:type="dxa"/>
          </w:tcPr>
          <w:p w14:paraId="6343EA7E" w14:textId="77777777" w:rsidR="00BD7ED2" w:rsidRDefault="00000000">
            <w:r>
              <w:t>PIPELINE omits "Joint Recovery Feasibility"; CANONICAL_REENTRY_STAGE_ORDER includes it</w:t>
            </w:r>
          </w:p>
        </w:tc>
        <w:tc>
          <w:tcPr>
            <w:tcW w:w="2800" w:type="dxa"/>
          </w:tcPr>
          <w:p w14:paraId="3F87E28D" w14:textId="77777777" w:rsidR="00BD7ED2" w:rsidRDefault="00000000">
            <w:r>
              <w:t>Table 2.7; the re-entry order is authoritative for re-entry</w:t>
            </w:r>
          </w:p>
        </w:tc>
      </w:tr>
      <w:tr w:rsidR="00BD7ED2" w14:paraId="07EAA43B" w14:textId="77777777">
        <w:trPr>
          <w:cantSplit/>
          <w:jc w:val="center"/>
        </w:trPr>
        <w:tc>
          <w:tcPr>
            <w:tcW w:w="2800" w:type="dxa"/>
          </w:tcPr>
          <w:p w14:paraId="5522423D" w14:textId="77777777" w:rsidR="00BD7ED2" w:rsidRDefault="00000000">
            <w:r>
              <w:rPr>
                <w:b/>
              </w:rPr>
              <w:t>The letter B</w:t>
            </w:r>
          </w:p>
        </w:tc>
        <w:tc>
          <w:tcPr>
            <w:tcW w:w="4048" w:type="dxa"/>
          </w:tcPr>
          <w:p w14:paraId="1E540BA2" w14:textId="77777777" w:rsidR="00BD7ED2" w:rsidRDefault="00000000">
            <w:r>
              <w:t>ℬ_i(t) is a policy-conditioned bundle in Layer 1; B_real(t) is the realized bundle; B_i(t) is a deferred, non-canonical belief object</w:t>
            </w:r>
          </w:p>
        </w:tc>
        <w:tc>
          <w:tcPr>
            <w:tcW w:w="2800" w:type="dxa"/>
          </w:tcPr>
          <w:p w14:paraId="194F07CB" w14:textId="77777777" w:rsidR="00BD7ED2" w:rsidRDefault="00000000">
            <w:r>
              <w:t>Write ℬ_i(t) and B_real(t) in full; never B_i(t)</w:t>
            </w:r>
          </w:p>
        </w:tc>
      </w:tr>
      <w:tr w:rsidR="00BD7ED2" w14:paraId="2AC2E8B7" w14:textId="77777777">
        <w:trPr>
          <w:cantSplit/>
          <w:jc w:val="center"/>
        </w:trPr>
        <w:tc>
          <w:tcPr>
            <w:tcW w:w="2800" w:type="dxa"/>
          </w:tcPr>
          <w:p w14:paraId="4FAB28B9" w14:textId="77777777" w:rsidR="00BD7ED2" w:rsidRDefault="00000000">
            <w:r>
              <w:rPr>
                <w:b/>
              </w:rPr>
              <w:t>The letter R</w:t>
            </w:r>
          </w:p>
        </w:tc>
        <w:tc>
          <w:tcPr>
            <w:tcW w:w="4048" w:type="dxa"/>
          </w:tcPr>
          <w:p w14:paraId="7446315F" w14:textId="77777777" w:rsidR="00BD7ED2" w:rsidRDefault="00000000">
            <w:r>
              <w:t>ℛ is the regime operator; R^M_i(t,q) is retrieval; the runtime labels ℛ as "R"</w:t>
            </w:r>
          </w:p>
        </w:tc>
        <w:tc>
          <w:tcPr>
            <w:tcW w:w="2800" w:type="dxa"/>
          </w:tcPr>
          <w:p w14:paraId="43E1067E" w14:textId="77777777" w:rsidR="00BD7ED2" w:rsidRDefault="00000000">
            <w:r>
              <w:t>Write ℛ for regime and R^M for retrieval in prose</w:t>
            </w:r>
          </w:p>
        </w:tc>
      </w:tr>
      <w:tr w:rsidR="00BD7ED2" w14:paraId="60091A72" w14:textId="77777777">
        <w:trPr>
          <w:cantSplit/>
          <w:jc w:val="center"/>
        </w:trPr>
        <w:tc>
          <w:tcPr>
            <w:tcW w:w="2800" w:type="dxa"/>
          </w:tcPr>
          <w:p w14:paraId="12667F43" w14:textId="77777777" w:rsidR="00BD7ED2" w:rsidRDefault="00000000">
            <w:r>
              <w:rPr>
                <w:b/>
              </w:rPr>
              <w:t>The letter H</w:t>
            </w:r>
          </w:p>
        </w:tc>
        <w:tc>
          <w:tcPr>
            <w:tcW w:w="4048" w:type="dxa"/>
          </w:tcPr>
          <w:p w14:paraId="012CEB76" w14:textId="77777777" w:rsidR="00BD7ED2" w:rsidRDefault="00000000">
            <w:r>
              <w:t>H is the horizon operator; transfer history is TH_i(t)</w:t>
            </w:r>
          </w:p>
        </w:tc>
        <w:tc>
          <w:tcPr>
            <w:tcW w:w="2800" w:type="dxa"/>
          </w:tcPr>
          <w:p w14:paraId="3351B13C" w14:textId="77777777" w:rsidR="00BD7ED2" w:rsidRDefault="00000000">
            <w:r>
              <w:t>Never abbreviate transfer history as H</w:t>
            </w:r>
          </w:p>
        </w:tc>
      </w:tr>
    </w:tbl>
    <w:p w14:paraId="58486FFA" w14:textId="77777777" w:rsidR="00BD7ED2" w:rsidRDefault="00000000">
      <w:pPr>
        <w:pStyle w:val="Heading1"/>
        <w:pageBreakBefore/>
        <w:spacing w:before="160"/>
      </w:pPr>
      <w:bookmarkStart w:id="27" w:name="_Toc241688043"/>
      <w:r>
        <w:lastRenderedPageBreak/>
        <w:t>Chapter 3 — Canonical Architecture and Stage Contracts</w:t>
      </w:r>
      <w:bookmarkEnd w:id="27"/>
    </w:p>
    <w:p w14:paraId="6DFCA2E8" w14:textId="77777777" w:rsidR="00BD7ED2" w:rsidRDefault="00000000">
      <w:r>
        <w:t>This chapter states the canonical stack as a sequence of contracts. For each stage it gives the owner, what the stage consumes and produces, what it may decide, what it is forbidden to decide, how v0.141 implements it, and where the cycle stops if the stage fails. It then covers the whole-cycle entry points and the invariants that hold across stages. Full API entries for the calls named here are in Chapters 4–12; this chapter says what each stage is for and where its authority ends.</w:t>
      </w:r>
    </w:p>
    <w:p w14:paraId="10029D5D" w14:textId="77777777" w:rsidR="00BD7ED2" w:rsidRDefault="00000000">
      <w:pPr>
        <w:pStyle w:val="KeyPoint"/>
      </w:pPr>
      <w:r>
        <w:t>A reader must be able to place any runtime behavior in exactly one stage and know what that stage is forbidden to do.</w:t>
      </w:r>
    </w:p>
    <w:p w14:paraId="4F5BAEA8" w14:textId="77777777" w:rsidR="00BD7ED2" w:rsidRDefault="00000000">
      <w:pPr>
        <w:pStyle w:val="Heading2"/>
      </w:pPr>
      <w:bookmarkStart w:id="28" w:name="_Toc241688044"/>
      <w:r>
        <w:t>3.1 The Canonical Order</w:t>
      </w:r>
      <w:bookmarkEnd w:id="28"/>
    </w:p>
    <w:p w14:paraId="0B4853E0" w14:textId="77777777" w:rsidR="00BD7ED2" w:rsidRDefault="00000000">
      <w:r>
        <w:t>The stack begins from the complete perceived decision state P_i(t), with O_i(t) as an adjacent typed input, and runs Φ → H → G → ℛ → Graph layer and seed substrate → Π → Π completeness validation → Constraints → Domain Framing → Adequacy → Σ → ε (C00/D2 §2; C20/D3). Actual persistent state then changes only through the host’s Layer-1 transition T_i (C10/D2). Order is part of the contract: each stage consumes the results of the stages before it and may not repair them. A failure is fixed where it arises, never where it becomes visible.</w:t>
      </w:r>
    </w:p>
    <w:p w14:paraId="70C680FA" w14:textId="77777777" w:rsidR="00BD7ED2" w:rsidRDefault="00000000">
      <w:r>
        <w:t>PVPPRuntime.evaluate_canonical_decision_cycle runs one host-invoked pass through Σ. Its trace follows the canonical order, with four implementation details a reader must know:</w:t>
      </w:r>
    </w:p>
    <w:p w14:paraId="0A4EF767" w14:textId="77777777" w:rsidR="00BD7ED2" w:rsidRDefault="00000000">
      <w:pPr>
        <w:pStyle w:val="ListBullet"/>
      </w:pPr>
      <w:r>
        <w:rPr>
          <w:b/>
        </w:rPr>
        <w:t xml:space="preserve">Objectives. </w:t>
      </w:r>
      <w:r>
        <w:t>Objective responsiveness is evaluated after Π completeness passes, over the constructed candidates. It records relations between candidates and objectives; it removes, ranks, and authorizes nothing.</w:t>
      </w:r>
    </w:p>
    <w:p w14:paraId="1275D235" w14:textId="77777777" w:rsidR="00BD7ED2" w:rsidRDefault="00000000">
      <w:pPr>
        <w:pStyle w:val="ListBullet"/>
      </w:pPr>
      <w:r>
        <w:rPr>
          <w:b/>
        </w:rPr>
        <w:t xml:space="preserve">Joint recovery. </w:t>
      </w:r>
      <w:r>
        <w:t>The active-obligation joint-recovery check is computed after Π completeness, and mandatory current-period recovery actions are bound into the candidates before Constraints. The cycle stops on its result only after Domain Framing, before Adequacy (3.9).</w:t>
      </w:r>
    </w:p>
    <w:p w14:paraId="4D0E000A" w14:textId="77777777" w:rsidR="00BD7ED2" w:rsidRDefault="00000000">
      <w:pPr>
        <w:pStyle w:val="ListBullet"/>
      </w:pPr>
      <w:r>
        <w:rPr>
          <w:b/>
        </w:rPr>
        <w:t xml:space="preserve">Terminal branch. </w:t>
      </w:r>
      <w:r>
        <w:t>If Constraints leaves no feasible candidate, the cycle goes directly to terminal Σ over the constructed candidates. Domain Framing and Adequacy are not invoked on that branch.</w:t>
      </w:r>
    </w:p>
    <w:p w14:paraId="2D244FBC" w14:textId="77777777" w:rsidR="00BD7ED2" w:rsidRDefault="00000000">
      <w:pPr>
        <w:pStyle w:val="ListBullet"/>
      </w:pPr>
      <w:r>
        <w:rPr>
          <w:b/>
        </w:rPr>
        <w:t xml:space="preserve">ε. </w:t>
      </w:r>
      <w:r>
        <w:t>The decision cycle never invokes ε and never changes host state. Execution is a separate, explicitly requested step (3.12, Chapter 11).</w:t>
      </w:r>
    </w:p>
    <w:p w14:paraId="65139970" w14:textId="77777777" w:rsidR="00BD7ED2" w:rsidRDefault="00000000">
      <w:r>
        <w:t>Before running, the cycle requires three things from the host and registry: a world adapter that supplies the strict Φ and H facts (pressure_factors, pressure_value, and expected_deterioration); a registered governing configuration or recovery-necessity structure; and a registered regime configuration. It also requires a registered "steady" action, from which it projects the baseline continuation used by Φ and H.</w:t>
      </w:r>
    </w:p>
    <w:p w14:paraId="3BF25C18" w14:textId="77777777" w:rsidR="00BD7ED2" w:rsidRDefault="00000000">
      <w:pPr>
        <w:pStyle w:val="Heading2"/>
      </w:pPr>
      <w:bookmarkStart w:id="29" w:name="_Toc241688045"/>
      <w:r>
        <w:t>3.2 Stage Contract Format</w:t>
      </w:r>
      <w:bookmarkEnd w:id="29"/>
    </w:p>
    <w:p w14:paraId="5BC3C89A" w14:textId="77777777" w:rsidR="00BD7ED2" w:rsidRDefault="00000000">
      <w:r>
        <w:t>Every contract in this chapter uses the fields of Table 3.1. The “may not decide” field comes from the owner file’s own scope statements. The v0.141 field names the call that implements the stage in the canonical cycle; where the cycle calls a private helper, the public entry point with the same contract is named instead.</w:t>
      </w:r>
    </w:p>
    <w:p w14:paraId="00F3AB85" w14:textId="77777777" w:rsidR="00BD7ED2" w:rsidRDefault="00000000">
      <w:pPr>
        <w:pStyle w:val="Caption"/>
        <w:keepNext/>
      </w:pPr>
      <w:r>
        <w:t>Table 3.1 — Stage contract fields</w:t>
      </w:r>
    </w:p>
    <w:tbl>
      <w:tblPr>
        <w:tblStyle w:val="TableGrid"/>
        <w:tblW w:w="9648" w:type="dxa"/>
        <w:jc w:val="center"/>
        <w:tblLook w:val="04A0" w:firstRow="1" w:lastRow="0" w:firstColumn="1" w:lastColumn="0" w:noHBand="0" w:noVBand="1"/>
      </w:tblPr>
      <w:tblGrid>
        <w:gridCol w:w="2300"/>
        <w:gridCol w:w="7348"/>
      </w:tblGrid>
      <w:tr w:rsidR="00BD7ED2" w14:paraId="451216D4" w14:textId="77777777">
        <w:trPr>
          <w:cantSplit/>
          <w:tblHeader/>
          <w:jc w:val="center"/>
        </w:trPr>
        <w:tc>
          <w:tcPr>
            <w:tcW w:w="2300" w:type="dxa"/>
            <w:shd w:val="clear" w:color="auto" w:fill="E7ECF3"/>
          </w:tcPr>
          <w:p w14:paraId="1F07AC30" w14:textId="77777777" w:rsidR="00BD7ED2" w:rsidRDefault="00000000">
            <w:r>
              <w:rPr>
                <w:b/>
              </w:rPr>
              <w:t>Field</w:t>
            </w:r>
          </w:p>
        </w:tc>
        <w:tc>
          <w:tcPr>
            <w:tcW w:w="7348" w:type="dxa"/>
            <w:shd w:val="clear" w:color="auto" w:fill="E7ECF3"/>
          </w:tcPr>
          <w:p w14:paraId="046580FD" w14:textId="77777777" w:rsidR="00BD7ED2" w:rsidRDefault="00000000">
            <w:r>
              <w:rPr>
                <w:b/>
              </w:rPr>
              <w:t>Content</w:t>
            </w:r>
          </w:p>
        </w:tc>
      </w:tr>
      <w:tr w:rsidR="00BD7ED2" w14:paraId="52822CBA" w14:textId="77777777">
        <w:trPr>
          <w:cantSplit/>
          <w:jc w:val="center"/>
        </w:trPr>
        <w:tc>
          <w:tcPr>
            <w:tcW w:w="2300" w:type="dxa"/>
          </w:tcPr>
          <w:p w14:paraId="6202ABF3" w14:textId="77777777" w:rsidR="00BD7ED2" w:rsidRDefault="00000000">
            <w:r>
              <w:rPr>
                <w:b/>
              </w:rPr>
              <w:t>Owner</w:t>
            </w:r>
          </w:p>
        </w:tc>
        <w:tc>
          <w:tcPr>
            <w:tcW w:w="7348" w:type="dxa"/>
          </w:tcPr>
          <w:p w14:paraId="1B8B8536" w14:textId="77777777" w:rsidR="00BD7ED2" w:rsidRDefault="00000000">
            <w:r>
              <w:t>The one file permitted to define the stage’s internal logic (C20/D2)</w:t>
            </w:r>
          </w:p>
        </w:tc>
      </w:tr>
      <w:tr w:rsidR="00BD7ED2" w14:paraId="3CA01515" w14:textId="77777777">
        <w:trPr>
          <w:cantSplit/>
          <w:jc w:val="center"/>
        </w:trPr>
        <w:tc>
          <w:tcPr>
            <w:tcW w:w="2300" w:type="dxa"/>
          </w:tcPr>
          <w:p w14:paraId="66FAB9AE" w14:textId="77777777" w:rsidR="00BD7ED2" w:rsidRDefault="00000000">
            <w:r>
              <w:rPr>
                <w:b/>
              </w:rPr>
              <w:lastRenderedPageBreak/>
              <w:t>Consumes</w:t>
            </w:r>
          </w:p>
        </w:tc>
        <w:tc>
          <w:tcPr>
            <w:tcW w:w="7348" w:type="dxa"/>
          </w:tcPr>
          <w:p w14:paraId="3BB22772" w14:textId="77777777" w:rsidR="00BD7ED2" w:rsidRDefault="00000000">
            <w:r>
              <w:t>Inputs from upstream stages and from the host</w:t>
            </w:r>
          </w:p>
        </w:tc>
      </w:tr>
      <w:tr w:rsidR="00BD7ED2" w14:paraId="65D1E8E0" w14:textId="77777777">
        <w:trPr>
          <w:cantSplit/>
          <w:jc w:val="center"/>
        </w:trPr>
        <w:tc>
          <w:tcPr>
            <w:tcW w:w="2300" w:type="dxa"/>
          </w:tcPr>
          <w:p w14:paraId="6455AA35" w14:textId="77777777" w:rsidR="00BD7ED2" w:rsidRDefault="00000000">
            <w:r>
              <w:rPr>
                <w:b/>
              </w:rPr>
              <w:t>Produces</w:t>
            </w:r>
          </w:p>
        </w:tc>
        <w:tc>
          <w:tcPr>
            <w:tcW w:w="7348" w:type="dxa"/>
          </w:tcPr>
          <w:p w14:paraId="456F9C74" w14:textId="77777777" w:rsidR="00BD7ED2" w:rsidRDefault="00000000">
            <w:r>
              <w:t>The result downstream stages may rely on</w:t>
            </w:r>
          </w:p>
        </w:tc>
      </w:tr>
      <w:tr w:rsidR="00BD7ED2" w14:paraId="6FF79DEF" w14:textId="77777777">
        <w:trPr>
          <w:cantSplit/>
          <w:jc w:val="center"/>
        </w:trPr>
        <w:tc>
          <w:tcPr>
            <w:tcW w:w="2300" w:type="dxa"/>
          </w:tcPr>
          <w:p w14:paraId="40DFD84E" w14:textId="77777777" w:rsidR="00BD7ED2" w:rsidRDefault="00000000">
            <w:r>
              <w:rPr>
                <w:b/>
              </w:rPr>
              <w:t>Decides</w:t>
            </w:r>
          </w:p>
        </w:tc>
        <w:tc>
          <w:tcPr>
            <w:tcW w:w="7348" w:type="dxa"/>
          </w:tcPr>
          <w:p w14:paraId="6679F6A2" w14:textId="77777777" w:rsidR="00BD7ED2" w:rsidRDefault="00000000">
            <w:r>
              <w:t>The questions this stage alone answers</w:t>
            </w:r>
          </w:p>
        </w:tc>
      </w:tr>
      <w:tr w:rsidR="00BD7ED2" w14:paraId="7831817A" w14:textId="77777777">
        <w:trPr>
          <w:cantSplit/>
          <w:jc w:val="center"/>
        </w:trPr>
        <w:tc>
          <w:tcPr>
            <w:tcW w:w="2300" w:type="dxa"/>
          </w:tcPr>
          <w:p w14:paraId="0972C80C" w14:textId="77777777" w:rsidR="00BD7ED2" w:rsidRDefault="00000000">
            <w:r>
              <w:rPr>
                <w:b/>
              </w:rPr>
              <w:t>May not decide</w:t>
            </w:r>
          </w:p>
        </w:tc>
        <w:tc>
          <w:tcPr>
            <w:tcW w:w="7348" w:type="dxa"/>
          </w:tcPr>
          <w:p w14:paraId="13712F55" w14:textId="77777777" w:rsidR="00BD7ED2" w:rsidRDefault="00000000">
            <w:r>
              <w:t>Questions that belong to other stages, and repairs it may not make</w:t>
            </w:r>
          </w:p>
        </w:tc>
      </w:tr>
      <w:tr w:rsidR="00BD7ED2" w14:paraId="1353EF2F" w14:textId="77777777">
        <w:trPr>
          <w:cantSplit/>
          <w:jc w:val="center"/>
        </w:trPr>
        <w:tc>
          <w:tcPr>
            <w:tcW w:w="2300" w:type="dxa"/>
          </w:tcPr>
          <w:p w14:paraId="1E412EF7" w14:textId="77777777" w:rsidR="00BD7ED2" w:rsidRDefault="00000000">
            <w:r>
              <w:rPr>
                <w:b/>
              </w:rPr>
              <w:t>v0.141</w:t>
            </w:r>
          </w:p>
        </w:tc>
        <w:tc>
          <w:tcPr>
            <w:tcW w:w="7348" w:type="dxa"/>
          </w:tcPr>
          <w:p w14:paraId="45B38722" w14:textId="77777777" w:rsidR="00BD7ED2" w:rsidRDefault="00000000">
            <w:r>
              <w:t>The implementing call and its result type</w:t>
            </w:r>
          </w:p>
        </w:tc>
      </w:tr>
      <w:tr w:rsidR="00BD7ED2" w14:paraId="6743DFA3" w14:textId="77777777">
        <w:trPr>
          <w:cantSplit/>
          <w:jc w:val="center"/>
        </w:trPr>
        <w:tc>
          <w:tcPr>
            <w:tcW w:w="2300" w:type="dxa"/>
          </w:tcPr>
          <w:p w14:paraId="160B8AA9" w14:textId="77777777" w:rsidR="00BD7ED2" w:rsidRDefault="00000000">
            <w:r>
              <w:rPr>
                <w:b/>
              </w:rPr>
              <w:t>Stops the cycle when</w:t>
            </w:r>
          </w:p>
        </w:tc>
        <w:tc>
          <w:tcPr>
            <w:tcW w:w="7348" w:type="dxa"/>
          </w:tcPr>
          <w:p w14:paraId="53D32BCB" w14:textId="77777777" w:rsidR="00BD7ED2" w:rsidRDefault="00000000">
            <w:r>
              <w:t>The condition under which the cycle returns at this stage, and the status it reports</w:t>
            </w:r>
          </w:p>
        </w:tc>
      </w:tr>
    </w:tbl>
    <w:p w14:paraId="31E768B3" w14:textId="77777777" w:rsidR="00BD7ED2" w:rsidRDefault="00000000">
      <w:pPr>
        <w:pStyle w:val="Heading2"/>
        <w:spacing w:before="160"/>
      </w:pPr>
      <w:bookmarkStart w:id="30" w:name="_Toc241688046"/>
      <w:r>
        <w:t>3.3 Φ and H: Pressure and Collapse Horizons</w:t>
      </w:r>
      <w:bookmarkEnd w:id="30"/>
    </w:p>
    <w:p w14:paraId="15A877DE" w14:textId="77777777" w:rsidR="00BD7ED2" w:rsidRDefault="00000000">
      <w:pPr>
        <w:pStyle w:val="Caption"/>
        <w:keepNext/>
      </w:pPr>
      <w:r>
        <w:t>Table 3.2 — Contract for Φ</w:t>
      </w:r>
    </w:p>
    <w:tbl>
      <w:tblPr>
        <w:tblStyle w:val="TableGrid"/>
        <w:tblW w:w="9648" w:type="dxa"/>
        <w:jc w:val="center"/>
        <w:tblLook w:val="04A0" w:firstRow="1" w:lastRow="0" w:firstColumn="1" w:lastColumn="0" w:noHBand="0" w:noVBand="1"/>
      </w:tblPr>
      <w:tblGrid>
        <w:gridCol w:w="1900"/>
        <w:gridCol w:w="7748"/>
      </w:tblGrid>
      <w:tr w:rsidR="00BD7ED2" w14:paraId="1CAB7C20" w14:textId="77777777">
        <w:trPr>
          <w:cantSplit/>
          <w:tblHeader/>
          <w:jc w:val="center"/>
        </w:trPr>
        <w:tc>
          <w:tcPr>
            <w:tcW w:w="1900" w:type="dxa"/>
            <w:shd w:val="clear" w:color="auto" w:fill="E7ECF3"/>
          </w:tcPr>
          <w:p w14:paraId="7B0B3525" w14:textId="77777777" w:rsidR="00BD7ED2" w:rsidRDefault="00000000">
            <w:r>
              <w:rPr>
                <w:b/>
              </w:rPr>
              <w:t>Field</w:t>
            </w:r>
          </w:p>
        </w:tc>
        <w:tc>
          <w:tcPr>
            <w:tcW w:w="7748" w:type="dxa"/>
            <w:shd w:val="clear" w:color="auto" w:fill="E7ECF3"/>
          </w:tcPr>
          <w:p w14:paraId="7802C0CD" w14:textId="77777777" w:rsidR="00BD7ED2" w:rsidRDefault="00000000">
            <w:r>
              <w:rPr>
                <w:b/>
              </w:rPr>
              <w:t>Contract</w:t>
            </w:r>
          </w:p>
        </w:tc>
      </w:tr>
      <w:tr w:rsidR="00BD7ED2" w14:paraId="74619232" w14:textId="77777777">
        <w:trPr>
          <w:cantSplit/>
          <w:jc w:val="center"/>
        </w:trPr>
        <w:tc>
          <w:tcPr>
            <w:tcW w:w="1900" w:type="dxa"/>
          </w:tcPr>
          <w:p w14:paraId="79C590A4" w14:textId="77777777" w:rsidR="00BD7ED2" w:rsidRDefault="00000000">
            <w:r>
              <w:rPr>
                <w:b/>
              </w:rPr>
              <w:t>Owner</w:t>
            </w:r>
          </w:p>
        </w:tc>
        <w:tc>
          <w:tcPr>
            <w:tcW w:w="7748" w:type="dxa"/>
          </w:tcPr>
          <w:p w14:paraId="2B4AEC8C" w14:textId="77777777" w:rsidR="00BD7ED2" w:rsidRDefault="00000000">
            <w:r>
              <w:t>C15/D8, Pressure Field Operator Φ, v0.7</w:t>
            </w:r>
          </w:p>
        </w:tc>
      </w:tr>
      <w:tr w:rsidR="00BD7ED2" w14:paraId="3EA02B27" w14:textId="77777777">
        <w:trPr>
          <w:cantSplit/>
          <w:jc w:val="center"/>
        </w:trPr>
        <w:tc>
          <w:tcPr>
            <w:tcW w:w="1900" w:type="dxa"/>
          </w:tcPr>
          <w:p w14:paraId="5E32721C" w14:textId="77777777" w:rsidR="00BD7ED2" w:rsidRDefault="00000000">
            <w:r>
              <w:rPr>
                <w:b/>
              </w:rPr>
              <w:t>Consumes</w:t>
            </w:r>
          </w:p>
        </w:tc>
        <w:tc>
          <w:tcPr>
            <w:tcW w:w="7748" w:type="dxa"/>
          </w:tcPr>
          <w:p w14:paraId="5050963B" w14:textId="77777777" w:rsidR="00BD7ED2" w:rsidRDefault="00000000">
            <w:r>
              <w:t>Authorized perceived-state evidence for each domain; the baseline continuation</w:t>
            </w:r>
          </w:p>
        </w:tc>
      </w:tr>
      <w:tr w:rsidR="00BD7ED2" w14:paraId="3D899CD1" w14:textId="77777777">
        <w:trPr>
          <w:cantSplit/>
          <w:jc w:val="center"/>
        </w:trPr>
        <w:tc>
          <w:tcPr>
            <w:tcW w:w="1900" w:type="dxa"/>
          </w:tcPr>
          <w:p w14:paraId="21A44937" w14:textId="77777777" w:rsidR="00BD7ED2" w:rsidRDefault="00000000">
            <w:r>
              <w:rPr>
                <w:b/>
              </w:rPr>
              <w:t>Produces</w:t>
            </w:r>
          </w:p>
        </w:tc>
        <w:tc>
          <w:tcPr>
            <w:tcW w:w="7748" w:type="dxa"/>
          </w:tcPr>
          <w:p w14:paraId="369998D9" w14:textId="77777777" w:rsidR="00BD7ED2" w:rsidRDefault="00000000">
            <w:r>
              <w:t>Domain-local pressure for every registered domain (PressureFieldAssessment)</w:t>
            </w:r>
          </w:p>
        </w:tc>
      </w:tr>
      <w:tr w:rsidR="00BD7ED2" w14:paraId="55C93D96" w14:textId="77777777">
        <w:trPr>
          <w:cantSplit/>
          <w:jc w:val="center"/>
        </w:trPr>
        <w:tc>
          <w:tcPr>
            <w:tcW w:w="1900" w:type="dxa"/>
          </w:tcPr>
          <w:p w14:paraId="6351CB8D" w14:textId="77777777" w:rsidR="00BD7ED2" w:rsidRDefault="00000000">
            <w:r>
              <w:rPr>
                <w:b/>
              </w:rPr>
              <w:t>Decides</w:t>
            </w:r>
          </w:p>
        </w:tc>
        <w:tc>
          <w:tcPr>
            <w:tcW w:w="7748" w:type="dxa"/>
          </w:tcPr>
          <w:p w14:paraId="53FAC0F4" w14:textId="77777777" w:rsidR="00BD7ED2" w:rsidRDefault="00000000">
            <w:r>
              <w:t>How strongly each domain is represented as under strain</w:t>
            </w:r>
          </w:p>
        </w:tc>
      </w:tr>
      <w:tr w:rsidR="00BD7ED2" w14:paraId="3CB00BB5" w14:textId="77777777">
        <w:trPr>
          <w:cantSplit/>
          <w:jc w:val="center"/>
        </w:trPr>
        <w:tc>
          <w:tcPr>
            <w:tcW w:w="1900" w:type="dxa"/>
          </w:tcPr>
          <w:p w14:paraId="244C8161" w14:textId="77777777" w:rsidR="00BD7ED2" w:rsidRDefault="00000000">
            <w:r>
              <w:rPr>
                <w:b/>
              </w:rPr>
              <w:t>May not decide</w:t>
            </w:r>
          </w:p>
        </w:tc>
        <w:tc>
          <w:tcPr>
            <w:tcW w:w="7748" w:type="dxa"/>
          </w:tcPr>
          <w:p w14:paraId="260C3092" w14:textId="77777777" w:rsidR="00BD7ED2" w:rsidRDefault="00000000">
            <w:r>
              <w:t>Collapse horizons, the governing set, regime, candidate policies, or whether a domain will bind behavior. Φ is not a caring weight, utility term, or motivational score.</w:t>
            </w:r>
          </w:p>
        </w:tc>
      </w:tr>
      <w:tr w:rsidR="00BD7ED2" w14:paraId="2E8E85A5" w14:textId="77777777">
        <w:trPr>
          <w:cantSplit/>
          <w:jc w:val="center"/>
        </w:trPr>
        <w:tc>
          <w:tcPr>
            <w:tcW w:w="1900" w:type="dxa"/>
          </w:tcPr>
          <w:p w14:paraId="48BE0136" w14:textId="77777777" w:rsidR="00BD7ED2" w:rsidRDefault="00000000">
            <w:r>
              <w:rPr>
                <w:b/>
              </w:rPr>
              <w:t>Invariant</w:t>
            </w:r>
          </w:p>
        </w:tc>
        <w:tc>
          <w:tcPr>
            <w:tcW w:w="7748" w:type="dxa"/>
          </w:tcPr>
          <w:p w14:paraId="3C414205" w14:textId="77777777" w:rsidR="00BD7ED2" w:rsidRDefault="00000000">
            <w:r>
              <w:t>Monotonicity, as C15/D8 states it: holding contextual and propagation terms fixed, if perceived distance to a domain’s boundary decreases, represented pressure in that domain must not decrease.</w:t>
            </w:r>
          </w:p>
        </w:tc>
      </w:tr>
      <w:tr w:rsidR="00BD7ED2" w14:paraId="4D0AC7F7" w14:textId="77777777">
        <w:trPr>
          <w:cantSplit/>
          <w:jc w:val="center"/>
        </w:trPr>
        <w:tc>
          <w:tcPr>
            <w:tcW w:w="1900" w:type="dxa"/>
          </w:tcPr>
          <w:p w14:paraId="2CA9DDE3" w14:textId="77777777" w:rsidR="00BD7ED2" w:rsidRDefault="00000000">
            <w:r>
              <w:rPr>
                <w:b/>
              </w:rPr>
              <w:t>v0.141</w:t>
            </w:r>
          </w:p>
        </w:tc>
        <w:tc>
          <w:tcPr>
            <w:tcW w:w="7748" w:type="dxa"/>
          </w:tcPr>
          <w:p w14:paraId="0BB22A3B" w14:textId="77777777" w:rsidR="00BD7ED2" w:rsidRDefault="00000000">
            <w:r>
              <w:t>evaluate_pressure_field; validate_pressure_invariants checks the invariants</w:t>
            </w:r>
          </w:p>
        </w:tc>
      </w:tr>
      <w:tr w:rsidR="00BD7ED2" w14:paraId="3DD796C5" w14:textId="77777777">
        <w:trPr>
          <w:cantSplit/>
          <w:jc w:val="center"/>
        </w:trPr>
        <w:tc>
          <w:tcPr>
            <w:tcW w:w="1900" w:type="dxa"/>
          </w:tcPr>
          <w:p w14:paraId="31A620DA" w14:textId="77777777" w:rsidR="00BD7ED2" w:rsidRDefault="00000000">
            <w:r>
              <w:rPr>
                <w:b/>
              </w:rPr>
              <w:t>Stops the cycle when</w:t>
            </w:r>
          </w:p>
        </w:tc>
        <w:tc>
          <w:tcPr>
            <w:tcW w:w="7748" w:type="dxa"/>
          </w:tcPr>
          <w:p w14:paraId="4D472808" w14:textId="77777777" w:rsidR="00BD7ED2" w:rsidRDefault="00000000">
            <w:r>
              <w:t>Φ does not stop the cycle. Missing host facts raise errors before any result is returned.</w:t>
            </w:r>
          </w:p>
        </w:tc>
      </w:tr>
    </w:tbl>
    <w:p w14:paraId="12BFD192" w14:textId="77777777" w:rsidR="00BD7ED2" w:rsidRDefault="00000000">
      <w:pPr>
        <w:pStyle w:val="Caption"/>
        <w:keepNext/>
        <w:spacing w:before="160"/>
      </w:pPr>
      <w:r>
        <w:t>Table 3.3 — Contract for H</w:t>
      </w:r>
    </w:p>
    <w:tbl>
      <w:tblPr>
        <w:tblStyle w:val="TableGrid"/>
        <w:tblW w:w="9648" w:type="dxa"/>
        <w:jc w:val="center"/>
        <w:tblLook w:val="04A0" w:firstRow="1" w:lastRow="0" w:firstColumn="1" w:lastColumn="0" w:noHBand="0" w:noVBand="1"/>
      </w:tblPr>
      <w:tblGrid>
        <w:gridCol w:w="1900"/>
        <w:gridCol w:w="7748"/>
      </w:tblGrid>
      <w:tr w:rsidR="00BD7ED2" w14:paraId="6C844E98" w14:textId="77777777">
        <w:trPr>
          <w:cantSplit/>
          <w:tblHeader/>
          <w:jc w:val="center"/>
        </w:trPr>
        <w:tc>
          <w:tcPr>
            <w:tcW w:w="1900" w:type="dxa"/>
            <w:shd w:val="clear" w:color="auto" w:fill="E7ECF3"/>
          </w:tcPr>
          <w:p w14:paraId="63D784E2" w14:textId="77777777" w:rsidR="00BD7ED2" w:rsidRDefault="00000000">
            <w:r>
              <w:rPr>
                <w:b/>
              </w:rPr>
              <w:t>Field</w:t>
            </w:r>
          </w:p>
        </w:tc>
        <w:tc>
          <w:tcPr>
            <w:tcW w:w="7748" w:type="dxa"/>
            <w:shd w:val="clear" w:color="auto" w:fill="E7ECF3"/>
          </w:tcPr>
          <w:p w14:paraId="5E11D0CE" w14:textId="77777777" w:rsidR="00BD7ED2" w:rsidRDefault="00000000">
            <w:r>
              <w:rPr>
                <w:b/>
              </w:rPr>
              <w:t>Contract</w:t>
            </w:r>
          </w:p>
        </w:tc>
      </w:tr>
      <w:tr w:rsidR="00BD7ED2" w14:paraId="54B06EDE" w14:textId="77777777">
        <w:trPr>
          <w:cantSplit/>
          <w:jc w:val="center"/>
        </w:trPr>
        <w:tc>
          <w:tcPr>
            <w:tcW w:w="1900" w:type="dxa"/>
          </w:tcPr>
          <w:p w14:paraId="2AC7FC4E" w14:textId="77777777" w:rsidR="00BD7ED2" w:rsidRDefault="00000000">
            <w:r>
              <w:rPr>
                <w:b/>
              </w:rPr>
              <w:t>Owner</w:t>
            </w:r>
          </w:p>
        </w:tc>
        <w:tc>
          <w:tcPr>
            <w:tcW w:w="7748" w:type="dxa"/>
          </w:tcPr>
          <w:p w14:paraId="55270324" w14:textId="77777777" w:rsidR="00BD7ED2" w:rsidRDefault="00000000">
            <w:r>
              <w:t>C15/D4, Collapse Horizon Operator H, v1.7</w:t>
            </w:r>
          </w:p>
        </w:tc>
      </w:tr>
      <w:tr w:rsidR="00BD7ED2" w14:paraId="5FB3D4B6" w14:textId="77777777">
        <w:trPr>
          <w:cantSplit/>
          <w:jc w:val="center"/>
        </w:trPr>
        <w:tc>
          <w:tcPr>
            <w:tcW w:w="1900" w:type="dxa"/>
          </w:tcPr>
          <w:p w14:paraId="0F9A1EFB" w14:textId="77777777" w:rsidR="00BD7ED2" w:rsidRDefault="00000000">
            <w:r>
              <w:rPr>
                <w:b/>
              </w:rPr>
              <w:t>Consumes</w:t>
            </w:r>
          </w:p>
        </w:tc>
        <w:tc>
          <w:tcPr>
            <w:tcW w:w="7748" w:type="dxa"/>
          </w:tcPr>
          <w:p w14:paraId="26A33EFA" w14:textId="77777777" w:rsidR="00BD7ED2" w:rsidRDefault="00000000">
            <w:r>
              <w:t>Perceived state, the baseline continuation, and Φ</w:t>
            </w:r>
          </w:p>
        </w:tc>
      </w:tr>
      <w:tr w:rsidR="00BD7ED2" w14:paraId="37EF4FA1" w14:textId="77777777">
        <w:trPr>
          <w:cantSplit/>
          <w:jc w:val="center"/>
        </w:trPr>
        <w:tc>
          <w:tcPr>
            <w:tcW w:w="1900" w:type="dxa"/>
          </w:tcPr>
          <w:p w14:paraId="10F4266F" w14:textId="77777777" w:rsidR="00BD7ED2" w:rsidRDefault="00000000">
            <w:r>
              <w:rPr>
                <w:b/>
              </w:rPr>
              <w:t>Produces</w:t>
            </w:r>
          </w:p>
        </w:tc>
        <w:tc>
          <w:tcPr>
            <w:tcW w:w="7748" w:type="dxa"/>
          </w:tcPr>
          <w:p w14:paraId="01731B6A" w14:textId="77777777" w:rsidR="00BD7ED2" w:rsidRDefault="00000000">
            <w:r>
              <w:t>The baseline collapse horizon T_i^base for each domain (HorizonAssessment)</w:t>
            </w:r>
          </w:p>
        </w:tc>
      </w:tr>
      <w:tr w:rsidR="00BD7ED2" w14:paraId="56359705" w14:textId="77777777">
        <w:trPr>
          <w:cantSplit/>
          <w:jc w:val="center"/>
        </w:trPr>
        <w:tc>
          <w:tcPr>
            <w:tcW w:w="1900" w:type="dxa"/>
          </w:tcPr>
          <w:p w14:paraId="72CEAE13" w14:textId="77777777" w:rsidR="00BD7ED2" w:rsidRDefault="00000000">
            <w:r>
              <w:rPr>
                <w:b/>
              </w:rPr>
              <w:t>Decides</w:t>
            </w:r>
          </w:p>
        </w:tc>
        <w:tc>
          <w:tcPr>
            <w:tcW w:w="7748" w:type="dxa"/>
          </w:tcPr>
          <w:p w14:paraId="7DF90B5B" w14:textId="77777777" w:rsidR="00BD7ED2" w:rsidRDefault="00000000">
            <w:r>
              <w:t>How long each domain has under continuation before breaching its threshold</w:t>
            </w:r>
          </w:p>
        </w:tc>
      </w:tr>
      <w:tr w:rsidR="00BD7ED2" w14:paraId="4CC62A62" w14:textId="77777777">
        <w:trPr>
          <w:cantSplit/>
          <w:jc w:val="center"/>
        </w:trPr>
        <w:tc>
          <w:tcPr>
            <w:tcW w:w="1900" w:type="dxa"/>
          </w:tcPr>
          <w:p w14:paraId="60EF897C" w14:textId="77777777" w:rsidR="00BD7ED2" w:rsidRDefault="00000000">
            <w:r>
              <w:rPr>
                <w:b/>
              </w:rPr>
              <w:t>May not decide</w:t>
            </w:r>
          </w:p>
        </w:tc>
        <w:tc>
          <w:tcPr>
            <w:tcW w:w="7748" w:type="dxa"/>
          </w:tcPr>
          <w:p w14:paraId="607A3EC0" w14:textId="77777777" w:rsidR="00BD7ED2" w:rsidRDefault="00000000">
            <w:r>
              <w:t>Dominant domain, governing set, urgency ranking, regime, adequacy, or selection</w:t>
            </w:r>
          </w:p>
        </w:tc>
      </w:tr>
      <w:tr w:rsidR="00BD7ED2" w14:paraId="05F2FC88" w14:textId="77777777">
        <w:trPr>
          <w:cantSplit/>
          <w:jc w:val="center"/>
        </w:trPr>
        <w:tc>
          <w:tcPr>
            <w:tcW w:w="1900" w:type="dxa"/>
          </w:tcPr>
          <w:p w14:paraId="6954DB40" w14:textId="77777777" w:rsidR="00BD7ED2" w:rsidRDefault="00000000">
            <w:r>
              <w:rPr>
                <w:b/>
              </w:rPr>
              <w:lastRenderedPageBreak/>
              <w:t>Invariants</w:t>
            </w:r>
          </w:p>
        </w:tc>
        <w:tc>
          <w:tcPr>
            <w:tcW w:w="7748" w:type="dxa"/>
          </w:tcPr>
          <w:p w14:paraId="776C046F" w14:textId="77777777" w:rsidR="00BD7ED2" w:rsidRDefault="00000000">
            <w:r>
              <w:t>Monotonicity, as C15/D4 states it: with the expected net deterioration rate held fixed, a larger horizon-relevant perceived reserve margin gives a strictly longer baseline horizon. The baseline horizon (owned by H) and the policy-conditioned horizon T_k^ext(t | π) (owned by the projection service) must never be substituted for one another.</w:t>
            </w:r>
          </w:p>
        </w:tc>
      </w:tr>
      <w:tr w:rsidR="00BD7ED2" w14:paraId="4A5A6DE0" w14:textId="77777777">
        <w:trPr>
          <w:cantSplit/>
          <w:jc w:val="center"/>
        </w:trPr>
        <w:tc>
          <w:tcPr>
            <w:tcW w:w="1900" w:type="dxa"/>
          </w:tcPr>
          <w:p w14:paraId="55CE9797" w14:textId="77777777" w:rsidR="00BD7ED2" w:rsidRDefault="00000000">
            <w:r>
              <w:rPr>
                <w:b/>
              </w:rPr>
              <w:t>v0.141</w:t>
            </w:r>
          </w:p>
        </w:tc>
        <w:tc>
          <w:tcPr>
            <w:tcW w:w="7748" w:type="dxa"/>
          </w:tcPr>
          <w:p w14:paraId="719A5FCF" w14:textId="77777777" w:rsidR="00BD7ED2" w:rsidRDefault="00000000">
            <w:r>
              <w:t>evaluate_collapse_horizons</w:t>
            </w:r>
          </w:p>
        </w:tc>
      </w:tr>
      <w:tr w:rsidR="00BD7ED2" w14:paraId="2426DFBA" w14:textId="77777777">
        <w:trPr>
          <w:cantSplit/>
          <w:jc w:val="center"/>
        </w:trPr>
        <w:tc>
          <w:tcPr>
            <w:tcW w:w="1900" w:type="dxa"/>
          </w:tcPr>
          <w:p w14:paraId="0A3616F3" w14:textId="77777777" w:rsidR="00BD7ED2" w:rsidRDefault="00000000">
            <w:r>
              <w:rPr>
                <w:b/>
              </w:rPr>
              <w:t>Stops the cycle when</w:t>
            </w:r>
          </w:p>
        </w:tc>
        <w:tc>
          <w:tcPr>
            <w:tcW w:w="7748" w:type="dxa"/>
          </w:tcPr>
          <w:p w14:paraId="581B2352" w14:textId="77777777" w:rsidR="00BD7ED2" w:rsidRDefault="00000000">
            <w:r>
              <w:t>H does not stop the cycle.</w:t>
            </w:r>
          </w:p>
        </w:tc>
      </w:tr>
    </w:tbl>
    <w:p w14:paraId="02619B5F" w14:textId="77777777" w:rsidR="00BD7ED2" w:rsidRDefault="00000000">
      <w:pPr>
        <w:pStyle w:val="Heading2"/>
        <w:spacing w:before="160"/>
      </w:pPr>
      <w:bookmarkStart w:id="31" w:name="_Toc241688047"/>
      <w:r>
        <w:t>3.4 G and ℛ: Governing Domains and Regime</w:t>
      </w:r>
      <w:bookmarkEnd w:id="31"/>
    </w:p>
    <w:p w14:paraId="759232D9" w14:textId="77777777" w:rsidR="00BD7ED2" w:rsidRDefault="00000000">
      <w:pPr>
        <w:pStyle w:val="Caption"/>
        <w:keepNext/>
      </w:pPr>
      <w:r>
        <w:t>Table 3.4 — Contract for G</w:t>
      </w:r>
    </w:p>
    <w:tbl>
      <w:tblPr>
        <w:tblStyle w:val="TableGrid"/>
        <w:tblW w:w="9648" w:type="dxa"/>
        <w:jc w:val="center"/>
        <w:tblLook w:val="04A0" w:firstRow="1" w:lastRow="0" w:firstColumn="1" w:lastColumn="0" w:noHBand="0" w:noVBand="1"/>
      </w:tblPr>
      <w:tblGrid>
        <w:gridCol w:w="1900"/>
        <w:gridCol w:w="7748"/>
      </w:tblGrid>
      <w:tr w:rsidR="00BD7ED2" w14:paraId="16E9F61F" w14:textId="77777777">
        <w:trPr>
          <w:cantSplit/>
          <w:tblHeader/>
          <w:jc w:val="center"/>
        </w:trPr>
        <w:tc>
          <w:tcPr>
            <w:tcW w:w="1900" w:type="dxa"/>
            <w:shd w:val="clear" w:color="auto" w:fill="E7ECF3"/>
          </w:tcPr>
          <w:p w14:paraId="04B5968A" w14:textId="77777777" w:rsidR="00BD7ED2" w:rsidRDefault="00000000">
            <w:r>
              <w:rPr>
                <w:b/>
              </w:rPr>
              <w:t>Field</w:t>
            </w:r>
          </w:p>
        </w:tc>
        <w:tc>
          <w:tcPr>
            <w:tcW w:w="7748" w:type="dxa"/>
            <w:shd w:val="clear" w:color="auto" w:fill="E7ECF3"/>
          </w:tcPr>
          <w:p w14:paraId="455CDF29" w14:textId="77777777" w:rsidR="00BD7ED2" w:rsidRDefault="00000000">
            <w:r>
              <w:rPr>
                <w:b/>
              </w:rPr>
              <w:t>Contract</w:t>
            </w:r>
          </w:p>
        </w:tc>
      </w:tr>
      <w:tr w:rsidR="00BD7ED2" w14:paraId="58D994D8" w14:textId="77777777">
        <w:trPr>
          <w:cantSplit/>
          <w:jc w:val="center"/>
        </w:trPr>
        <w:tc>
          <w:tcPr>
            <w:tcW w:w="1900" w:type="dxa"/>
          </w:tcPr>
          <w:p w14:paraId="2893CF04" w14:textId="77777777" w:rsidR="00BD7ED2" w:rsidRDefault="00000000">
            <w:r>
              <w:rPr>
                <w:b/>
              </w:rPr>
              <w:t>Owner</w:t>
            </w:r>
          </w:p>
        </w:tc>
        <w:tc>
          <w:tcPr>
            <w:tcW w:w="7748" w:type="dxa"/>
          </w:tcPr>
          <w:p w14:paraId="4979986E" w14:textId="77777777" w:rsidR="00BD7ED2" w:rsidRDefault="00000000">
            <w:r>
              <w:t>C15/D2, Governing Domain Identification Operator G, v0.6</w:t>
            </w:r>
          </w:p>
        </w:tc>
      </w:tr>
      <w:tr w:rsidR="00BD7ED2" w14:paraId="3B319BAA" w14:textId="77777777">
        <w:trPr>
          <w:cantSplit/>
          <w:jc w:val="center"/>
        </w:trPr>
        <w:tc>
          <w:tcPr>
            <w:tcW w:w="1900" w:type="dxa"/>
          </w:tcPr>
          <w:p w14:paraId="2E2FF6FD" w14:textId="77777777" w:rsidR="00BD7ED2" w:rsidRDefault="00000000">
            <w:r>
              <w:rPr>
                <w:b/>
              </w:rPr>
              <w:t>Consumes</w:t>
            </w:r>
          </w:p>
        </w:tc>
        <w:tc>
          <w:tcPr>
            <w:tcW w:w="7748" w:type="dxa"/>
          </w:tcPr>
          <w:p w14:paraId="01231D8F" w14:textId="77777777" w:rsidR="00BD7ED2" w:rsidRDefault="00000000">
            <w:r>
              <w:t>Baseline horizons for every registered domain; registered recovery-necessity structure</w:t>
            </w:r>
          </w:p>
        </w:tc>
      </w:tr>
      <w:tr w:rsidR="00BD7ED2" w14:paraId="571FCC12" w14:textId="77777777">
        <w:trPr>
          <w:cantSplit/>
          <w:jc w:val="center"/>
        </w:trPr>
        <w:tc>
          <w:tcPr>
            <w:tcW w:w="1900" w:type="dxa"/>
          </w:tcPr>
          <w:p w14:paraId="792DA2BF" w14:textId="77777777" w:rsidR="00BD7ED2" w:rsidRDefault="00000000">
            <w:r>
              <w:rPr>
                <w:b/>
              </w:rPr>
              <w:t>Produces</w:t>
            </w:r>
          </w:p>
        </w:tc>
        <w:tc>
          <w:tcPr>
            <w:tcW w:w="7748" w:type="dxa"/>
          </w:tcPr>
          <w:p w14:paraId="66C96475" w14:textId="77777777" w:rsidR="00BD7ED2" w:rsidRDefault="00000000">
            <w:r>
              <w:t>The dependency-closed governing set G_i(t) (GoverningAssessment.governing_domain_ids)</w:t>
            </w:r>
          </w:p>
        </w:tc>
      </w:tr>
      <w:tr w:rsidR="00BD7ED2" w14:paraId="773B6631" w14:textId="77777777">
        <w:trPr>
          <w:cantSplit/>
          <w:jc w:val="center"/>
        </w:trPr>
        <w:tc>
          <w:tcPr>
            <w:tcW w:w="1900" w:type="dxa"/>
          </w:tcPr>
          <w:p w14:paraId="79E4BA22" w14:textId="77777777" w:rsidR="00BD7ED2" w:rsidRDefault="00000000">
            <w:r>
              <w:rPr>
                <w:b/>
              </w:rPr>
              <w:t>Decides</w:t>
            </w:r>
          </w:p>
        </w:tc>
        <w:tc>
          <w:tcPr>
            <w:tcW w:w="7748" w:type="dxa"/>
          </w:tcPr>
          <w:p w14:paraId="56C5A442" w14:textId="77777777" w:rsidR="00BD7ED2" w:rsidRDefault="00000000">
            <w:r>
              <w:t>Which domains must be preserved if recoverable viability is to remain possible</w:t>
            </w:r>
          </w:p>
        </w:tc>
      </w:tr>
      <w:tr w:rsidR="00BD7ED2" w14:paraId="3E9953D6" w14:textId="77777777">
        <w:trPr>
          <w:cantSplit/>
          <w:jc w:val="center"/>
        </w:trPr>
        <w:tc>
          <w:tcPr>
            <w:tcW w:w="1900" w:type="dxa"/>
          </w:tcPr>
          <w:p w14:paraId="3CCC6D6C" w14:textId="77777777" w:rsidR="00BD7ED2" w:rsidRDefault="00000000">
            <w:r>
              <w:rPr>
                <w:b/>
              </w:rPr>
              <w:t>May not decide</w:t>
            </w:r>
          </w:p>
        </w:tc>
        <w:tc>
          <w:tcPr>
            <w:tcW w:w="7748" w:type="dxa"/>
          </w:tcPr>
          <w:p w14:paraId="098E993C" w14:textId="77777777" w:rsidR="00BD7ED2" w:rsidRDefault="00000000">
            <w:r>
              <w:t>Policy evaluation, ranking, or regime. Domain devaluation must not shrink G, and pressure that fails to bind behavior does not alter membership.</w:t>
            </w:r>
          </w:p>
        </w:tc>
      </w:tr>
      <w:tr w:rsidR="00BD7ED2" w14:paraId="56B8FFAB" w14:textId="77777777">
        <w:trPr>
          <w:cantSplit/>
          <w:jc w:val="center"/>
        </w:trPr>
        <w:tc>
          <w:tcPr>
            <w:tcW w:w="1900" w:type="dxa"/>
          </w:tcPr>
          <w:p w14:paraId="1B3205B2" w14:textId="77777777" w:rsidR="00BD7ED2" w:rsidRDefault="00000000">
            <w:r>
              <w:rPr>
                <w:b/>
              </w:rPr>
              <w:t>v0.141</w:t>
            </w:r>
          </w:p>
        </w:tc>
        <w:tc>
          <w:tcPr>
            <w:tcW w:w="7748" w:type="dxa"/>
          </w:tcPr>
          <w:p w14:paraId="6911460B" w14:textId="77777777" w:rsidR="00BD7ED2" w:rsidRDefault="00000000">
            <w:r>
              <w:t>identify_governing_domains: a horizon seed (every domain within the governing tolerance of the shortest horizon), then minimal closure over registered recovery necessities. Pressure, policy ranking, registration order, and domain labels cannot change membership.</w:t>
            </w:r>
          </w:p>
        </w:tc>
      </w:tr>
      <w:tr w:rsidR="00BD7ED2" w14:paraId="21EDA10A" w14:textId="77777777">
        <w:trPr>
          <w:cantSplit/>
          <w:jc w:val="center"/>
        </w:trPr>
        <w:tc>
          <w:tcPr>
            <w:tcW w:w="1900" w:type="dxa"/>
          </w:tcPr>
          <w:p w14:paraId="12351DA3" w14:textId="77777777" w:rsidR="00BD7ED2" w:rsidRDefault="00000000">
            <w:r>
              <w:rPr>
                <w:b/>
              </w:rPr>
              <w:t>Stops the cycle when</w:t>
            </w:r>
          </w:p>
        </w:tc>
        <w:tc>
          <w:tcPr>
            <w:tcW w:w="7748" w:type="dxa"/>
          </w:tcPr>
          <w:p w14:paraId="1ABEB9E1" w14:textId="77777777" w:rsidR="00BD7ED2" w:rsidRDefault="00000000">
            <w:r>
              <w:t>G does not stop the cycle. A horizon set that omits a registered domain or contains NaN raises an error.</w:t>
            </w:r>
          </w:p>
        </w:tc>
      </w:tr>
    </w:tbl>
    <w:p w14:paraId="3447CE3B" w14:textId="77777777" w:rsidR="00BD7ED2" w:rsidRDefault="00000000">
      <w:pPr>
        <w:pStyle w:val="Caption"/>
        <w:keepNext/>
        <w:spacing w:before="160"/>
      </w:pPr>
      <w:r>
        <w:t>Table 3.5 — Contract for ℛ</w:t>
      </w:r>
    </w:p>
    <w:tbl>
      <w:tblPr>
        <w:tblStyle w:val="TableGrid"/>
        <w:tblW w:w="9648" w:type="dxa"/>
        <w:jc w:val="center"/>
        <w:tblLook w:val="04A0" w:firstRow="1" w:lastRow="0" w:firstColumn="1" w:lastColumn="0" w:noHBand="0" w:noVBand="1"/>
      </w:tblPr>
      <w:tblGrid>
        <w:gridCol w:w="1900"/>
        <w:gridCol w:w="7748"/>
      </w:tblGrid>
      <w:tr w:rsidR="00BD7ED2" w14:paraId="02137DAA" w14:textId="77777777">
        <w:trPr>
          <w:cantSplit/>
          <w:tblHeader/>
          <w:jc w:val="center"/>
        </w:trPr>
        <w:tc>
          <w:tcPr>
            <w:tcW w:w="1900" w:type="dxa"/>
            <w:shd w:val="clear" w:color="auto" w:fill="E7ECF3"/>
          </w:tcPr>
          <w:p w14:paraId="41BF7FDB" w14:textId="77777777" w:rsidR="00BD7ED2" w:rsidRDefault="00000000">
            <w:r>
              <w:rPr>
                <w:b/>
              </w:rPr>
              <w:t>Field</w:t>
            </w:r>
          </w:p>
        </w:tc>
        <w:tc>
          <w:tcPr>
            <w:tcW w:w="7748" w:type="dxa"/>
            <w:shd w:val="clear" w:color="auto" w:fill="E7ECF3"/>
          </w:tcPr>
          <w:p w14:paraId="6A98C6E7" w14:textId="77777777" w:rsidR="00BD7ED2" w:rsidRDefault="00000000">
            <w:r>
              <w:rPr>
                <w:b/>
              </w:rPr>
              <w:t>Contract</w:t>
            </w:r>
          </w:p>
        </w:tc>
      </w:tr>
      <w:tr w:rsidR="00BD7ED2" w14:paraId="1B0BD014" w14:textId="77777777">
        <w:trPr>
          <w:cantSplit/>
          <w:jc w:val="center"/>
        </w:trPr>
        <w:tc>
          <w:tcPr>
            <w:tcW w:w="1900" w:type="dxa"/>
          </w:tcPr>
          <w:p w14:paraId="40C88BE5" w14:textId="77777777" w:rsidR="00BD7ED2" w:rsidRDefault="00000000">
            <w:r>
              <w:rPr>
                <w:b/>
              </w:rPr>
              <w:t>Owner</w:t>
            </w:r>
          </w:p>
        </w:tc>
        <w:tc>
          <w:tcPr>
            <w:tcW w:w="7748" w:type="dxa"/>
          </w:tcPr>
          <w:p w14:paraId="68AB9F51" w14:textId="77777777" w:rsidR="00BD7ED2" w:rsidRDefault="00000000">
            <w:r>
              <w:t>C15/D3, Regime Classification Operator ℛ, v0.5</w:t>
            </w:r>
          </w:p>
        </w:tc>
      </w:tr>
      <w:tr w:rsidR="00BD7ED2" w14:paraId="6B8F37B6" w14:textId="77777777">
        <w:trPr>
          <w:cantSplit/>
          <w:jc w:val="center"/>
        </w:trPr>
        <w:tc>
          <w:tcPr>
            <w:tcW w:w="1900" w:type="dxa"/>
          </w:tcPr>
          <w:p w14:paraId="2F3A4717" w14:textId="77777777" w:rsidR="00BD7ED2" w:rsidRDefault="00000000">
            <w:r>
              <w:rPr>
                <w:b/>
              </w:rPr>
              <w:t>Consumes</w:t>
            </w:r>
          </w:p>
        </w:tc>
        <w:tc>
          <w:tcPr>
            <w:tcW w:w="7748" w:type="dxa"/>
          </w:tcPr>
          <w:p w14:paraId="69C5FD31" w14:textId="77777777" w:rsidR="00BD7ED2" w:rsidRDefault="00000000">
            <w:r>
              <w:t>Horizons and pressure over the governing set; G_i(t) as supplied; the previous regime, if the host supplies it</w:t>
            </w:r>
          </w:p>
        </w:tc>
      </w:tr>
      <w:tr w:rsidR="00BD7ED2" w14:paraId="619E6F8D" w14:textId="77777777">
        <w:trPr>
          <w:cantSplit/>
          <w:jc w:val="center"/>
        </w:trPr>
        <w:tc>
          <w:tcPr>
            <w:tcW w:w="1900" w:type="dxa"/>
          </w:tcPr>
          <w:p w14:paraId="70592512" w14:textId="77777777" w:rsidR="00BD7ED2" w:rsidRDefault="00000000">
            <w:r>
              <w:rPr>
                <w:b/>
              </w:rPr>
              <w:t>Produces</w:t>
            </w:r>
          </w:p>
        </w:tc>
        <w:tc>
          <w:tcPr>
            <w:tcW w:w="7748" w:type="dxa"/>
          </w:tcPr>
          <w:p w14:paraId="26F00938" w14:textId="77777777" w:rsidR="00BD7ED2" w:rsidRDefault="00000000">
            <w:r>
              <w:t>A regime—Mission, Stabilization, Survival, or Existential—with the trigger that produced it (RegimeAssessment)</w:t>
            </w:r>
          </w:p>
        </w:tc>
      </w:tr>
      <w:tr w:rsidR="00BD7ED2" w14:paraId="08656E66" w14:textId="77777777">
        <w:trPr>
          <w:cantSplit/>
          <w:jc w:val="center"/>
        </w:trPr>
        <w:tc>
          <w:tcPr>
            <w:tcW w:w="1900" w:type="dxa"/>
          </w:tcPr>
          <w:p w14:paraId="162A55A2" w14:textId="77777777" w:rsidR="00BD7ED2" w:rsidRDefault="00000000">
            <w:r>
              <w:rPr>
                <w:b/>
              </w:rPr>
              <w:t>Decides</w:t>
            </w:r>
          </w:p>
        </w:tc>
        <w:tc>
          <w:tcPr>
            <w:tcW w:w="7748" w:type="dxa"/>
          </w:tcPr>
          <w:p w14:paraId="7123E06B" w14:textId="77777777" w:rsidR="00BD7ED2" w:rsidRDefault="00000000">
            <w:r>
              <w:t>The behavioral posture that shapes which policy families Π generates</w:t>
            </w:r>
          </w:p>
        </w:tc>
      </w:tr>
      <w:tr w:rsidR="00BD7ED2" w14:paraId="23125F5F" w14:textId="77777777">
        <w:trPr>
          <w:cantSplit/>
          <w:jc w:val="center"/>
        </w:trPr>
        <w:tc>
          <w:tcPr>
            <w:tcW w:w="1900" w:type="dxa"/>
          </w:tcPr>
          <w:p w14:paraId="3648E665" w14:textId="77777777" w:rsidR="00BD7ED2" w:rsidRDefault="00000000">
            <w:r>
              <w:rPr>
                <w:b/>
              </w:rPr>
              <w:t>May not decide</w:t>
            </w:r>
          </w:p>
        </w:tc>
        <w:tc>
          <w:tcPr>
            <w:tcW w:w="7748" w:type="dxa"/>
          </w:tcPr>
          <w:p w14:paraId="25BB7208" w14:textId="77777777" w:rsidR="00BD7ED2" w:rsidRDefault="00000000">
            <w:r>
              <w:t>Governing membership, feasibility, adequacy, or selection. ℛ does not treat local indifference as non-governance.</w:t>
            </w:r>
          </w:p>
        </w:tc>
      </w:tr>
      <w:tr w:rsidR="00BD7ED2" w14:paraId="40BA0611" w14:textId="77777777">
        <w:trPr>
          <w:cantSplit/>
          <w:jc w:val="center"/>
        </w:trPr>
        <w:tc>
          <w:tcPr>
            <w:tcW w:w="1900" w:type="dxa"/>
          </w:tcPr>
          <w:p w14:paraId="12E17769" w14:textId="77777777" w:rsidR="00BD7ED2" w:rsidRDefault="00000000">
            <w:r>
              <w:rPr>
                <w:b/>
              </w:rPr>
              <w:lastRenderedPageBreak/>
              <w:t>v0.141</w:t>
            </w:r>
          </w:p>
        </w:tc>
        <w:tc>
          <w:tcPr>
            <w:tcW w:w="7748" w:type="dxa"/>
          </w:tcPr>
          <w:p w14:paraId="6EAEBDF3" w14:textId="77777777" w:rsidR="00BD7ED2" w:rsidRDefault="00000000">
            <w:r>
              <w:t>classify_regime. Triggers are tested from most to least severe using registered thresholds on the shortest governing horizon, the highest governing pressure, and the number of governing domains; a contextual interruption forces Existential. Hysteresis uses only the previous regime the host passes in: a materially worsening horizon never de-escalates, de-escalation needs a registered improvement margin, and no hysteresis rule suppresses an Existential trigger.</w:t>
            </w:r>
          </w:p>
        </w:tc>
      </w:tr>
      <w:tr w:rsidR="00BD7ED2" w14:paraId="7D0CA0B4" w14:textId="77777777">
        <w:trPr>
          <w:cantSplit/>
          <w:jc w:val="center"/>
        </w:trPr>
        <w:tc>
          <w:tcPr>
            <w:tcW w:w="1900" w:type="dxa"/>
          </w:tcPr>
          <w:p w14:paraId="3B879E81" w14:textId="77777777" w:rsidR="00BD7ED2" w:rsidRDefault="00000000">
            <w:r>
              <w:rPr>
                <w:b/>
              </w:rPr>
              <w:t>Stops the cycle when</w:t>
            </w:r>
          </w:p>
        </w:tc>
        <w:tc>
          <w:tcPr>
            <w:tcW w:w="7748" w:type="dxa"/>
          </w:tcPr>
          <w:p w14:paraId="5CD89D05" w14:textId="77777777" w:rsidR="00BD7ED2" w:rsidRDefault="00000000">
            <w:r>
              <w:t>ℛ does not stop the cycle. An empty governing set or a missing regime configuration raises an error.</w:t>
            </w:r>
          </w:p>
        </w:tc>
      </w:tr>
    </w:tbl>
    <w:p w14:paraId="687E1C10" w14:textId="77777777" w:rsidR="00BD7ED2" w:rsidRDefault="00000000">
      <w:pPr>
        <w:spacing w:before="160"/>
      </w:pPr>
      <w:r>
        <w:t>Regime shapes Π only by activating policy families. Table 3.6 shows the activation v0.141 implements. A seed that is structurally required, or that belongs to a materially required policy class, is kept whatever its family. Under Survival and Existential, optional non-continuation seeds that touch no governing domain may be suppressed.</w:t>
      </w:r>
    </w:p>
    <w:p w14:paraId="4907899F" w14:textId="77777777" w:rsidR="00BD7ED2" w:rsidRDefault="00000000">
      <w:pPr>
        <w:pStyle w:val="Caption"/>
        <w:keepNext/>
      </w:pPr>
      <w:r>
        <w:t>Table 3.6 — Policy families activated by regime in v0.141</w:t>
      </w:r>
    </w:p>
    <w:tbl>
      <w:tblPr>
        <w:tblStyle w:val="TableGrid"/>
        <w:tblW w:w="9648" w:type="dxa"/>
        <w:jc w:val="center"/>
        <w:tblLook w:val="04A0" w:firstRow="1" w:lastRow="0" w:firstColumn="1" w:lastColumn="0" w:noHBand="0" w:noVBand="1"/>
      </w:tblPr>
      <w:tblGrid>
        <w:gridCol w:w="2300"/>
        <w:gridCol w:w="7348"/>
      </w:tblGrid>
      <w:tr w:rsidR="00BD7ED2" w14:paraId="454F1EF8" w14:textId="77777777">
        <w:trPr>
          <w:cantSplit/>
          <w:tblHeader/>
          <w:jc w:val="center"/>
        </w:trPr>
        <w:tc>
          <w:tcPr>
            <w:tcW w:w="2300" w:type="dxa"/>
            <w:shd w:val="clear" w:color="auto" w:fill="E7ECF3"/>
          </w:tcPr>
          <w:p w14:paraId="4137839C" w14:textId="77777777" w:rsidR="00BD7ED2" w:rsidRDefault="00000000">
            <w:r>
              <w:rPr>
                <w:b/>
              </w:rPr>
              <w:t>Regime</w:t>
            </w:r>
          </w:p>
        </w:tc>
        <w:tc>
          <w:tcPr>
            <w:tcW w:w="7348" w:type="dxa"/>
            <w:shd w:val="clear" w:color="auto" w:fill="E7ECF3"/>
          </w:tcPr>
          <w:p w14:paraId="09C0D244" w14:textId="77777777" w:rsidR="00BD7ED2" w:rsidRDefault="00000000">
            <w:r>
              <w:rPr>
                <w:b/>
              </w:rPr>
              <w:t>Active families</w:t>
            </w:r>
          </w:p>
        </w:tc>
      </w:tr>
      <w:tr w:rsidR="00BD7ED2" w14:paraId="27337957" w14:textId="77777777">
        <w:trPr>
          <w:cantSplit/>
          <w:jc w:val="center"/>
        </w:trPr>
        <w:tc>
          <w:tcPr>
            <w:tcW w:w="2300" w:type="dxa"/>
          </w:tcPr>
          <w:p w14:paraId="0763E6A4" w14:textId="77777777" w:rsidR="00BD7ED2" w:rsidRDefault="00000000">
            <w:r>
              <w:rPr>
                <w:b/>
              </w:rPr>
              <w:t>Mission</w:t>
            </w:r>
          </w:p>
        </w:tc>
        <w:tc>
          <w:tcPr>
            <w:tcW w:w="7348" w:type="dxa"/>
          </w:tcPr>
          <w:p w14:paraId="1E93CD30" w14:textId="77777777" w:rsidR="00BD7ED2" w:rsidRDefault="00000000">
            <w:r>
              <w:t>continuation, local_adjustment</w:t>
            </w:r>
          </w:p>
        </w:tc>
      </w:tr>
      <w:tr w:rsidR="00BD7ED2" w14:paraId="52858B75" w14:textId="77777777">
        <w:trPr>
          <w:cantSplit/>
          <w:jc w:val="center"/>
        </w:trPr>
        <w:tc>
          <w:tcPr>
            <w:tcW w:w="2300" w:type="dxa"/>
          </w:tcPr>
          <w:p w14:paraId="7CC2BC58" w14:textId="77777777" w:rsidR="00BD7ED2" w:rsidRDefault="00000000">
            <w:r>
              <w:rPr>
                <w:b/>
              </w:rPr>
              <w:t>Stabilization</w:t>
            </w:r>
          </w:p>
        </w:tc>
        <w:tc>
          <w:tcPr>
            <w:tcW w:w="7348" w:type="dxa"/>
          </w:tcPr>
          <w:p w14:paraId="55C06F95" w14:textId="77777777" w:rsidR="00BD7ED2" w:rsidRDefault="00000000">
            <w:r>
              <w:t>continuation, local_adjustment, structural_shift</w:t>
            </w:r>
          </w:p>
        </w:tc>
      </w:tr>
      <w:tr w:rsidR="00BD7ED2" w14:paraId="79AE5CD4" w14:textId="77777777">
        <w:trPr>
          <w:cantSplit/>
          <w:jc w:val="center"/>
        </w:trPr>
        <w:tc>
          <w:tcPr>
            <w:tcW w:w="2300" w:type="dxa"/>
          </w:tcPr>
          <w:p w14:paraId="6843E9A8" w14:textId="77777777" w:rsidR="00BD7ED2" w:rsidRDefault="00000000">
            <w:r>
              <w:rPr>
                <w:b/>
              </w:rPr>
              <w:t>Survival</w:t>
            </w:r>
          </w:p>
        </w:tc>
        <w:tc>
          <w:tcPr>
            <w:tcW w:w="7348" w:type="dxa"/>
          </w:tcPr>
          <w:p w14:paraId="1067D04A" w14:textId="77777777" w:rsidR="00BD7ED2" w:rsidRDefault="00000000">
            <w:r>
              <w:t>continuation, local_adjustment, structural_shift, emergency_escape</w:t>
            </w:r>
          </w:p>
        </w:tc>
      </w:tr>
      <w:tr w:rsidR="00BD7ED2" w14:paraId="23DA15F6" w14:textId="77777777">
        <w:trPr>
          <w:cantSplit/>
          <w:jc w:val="center"/>
        </w:trPr>
        <w:tc>
          <w:tcPr>
            <w:tcW w:w="2300" w:type="dxa"/>
          </w:tcPr>
          <w:p w14:paraId="312C28D4" w14:textId="77777777" w:rsidR="00BD7ED2" w:rsidRDefault="00000000">
            <w:r>
              <w:rPr>
                <w:b/>
              </w:rPr>
              <w:t>Existential</w:t>
            </w:r>
          </w:p>
        </w:tc>
        <w:tc>
          <w:tcPr>
            <w:tcW w:w="7348" w:type="dxa"/>
          </w:tcPr>
          <w:p w14:paraId="06271194" w14:textId="77777777" w:rsidR="00BD7ED2" w:rsidRDefault="00000000">
            <w:r>
              <w:t>continuation, local_adjustment, structural_shift, emergency_escape</w:t>
            </w:r>
          </w:p>
        </w:tc>
      </w:tr>
    </w:tbl>
    <w:p w14:paraId="008944E1" w14:textId="77777777" w:rsidR="00BD7ED2" w:rsidRDefault="00000000">
      <w:pPr>
        <w:spacing w:before="160"/>
      </w:pPr>
      <w:r>
        <w:t>The framework states the pattern in words: Mission favors continuation and local adjustment; Stabilization adds selected structural alternatives; Survival expands structural and escape families materially; Existential activates maximal bounded expansion across all families (C15/D7 §6). v0.141 implements Survival and Existential with the same family set. They differ in their triggers and in how far construction expands, not in which families are active.</w:t>
      </w:r>
    </w:p>
    <w:p w14:paraId="2D241C4B" w14:textId="77777777" w:rsidR="00BD7ED2" w:rsidRDefault="00000000">
      <w:pPr>
        <w:pStyle w:val="Heading2"/>
      </w:pPr>
      <w:bookmarkStart w:id="32" w:name="_Toc241688048"/>
      <w:r>
        <w:t>3.5 Graph, Seed, and Π: Policy Construction</w:t>
      </w:r>
      <w:bookmarkEnd w:id="32"/>
    </w:p>
    <w:p w14:paraId="5D5E37B2" w14:textId="77777777" w:rsidR="00BD7ED2" w:rsidRDefault="00000000">
      <w:pPr>
        <w:pStyle w:val="Caption"/>
        <w:keepNext/>
      </w:pPr>
      <w:r>
        <w:t>Table 3.7 — Contract for the Graph layer and seed substrate</w:t>
      </w:r>
    </w:p>
    <w:tbl>
      <w:tblPr>
        <w:tblStyle w:val="TableGrid"/>
        <w:tblW w:w="9648" w:type="dxa"/>
        <w:jc w:val="center"/>
        <w:tblLook w:val="04A0" w:firstRow="1" w:lastRow="0" w:firstColumn="1" w:lastColumn="0" w:noHBand="0" w:noVBand="1"/>
      </w:tblPr>
      <w:tblGrid>
        <w:gridCol w:w="1900"/>
        <w:gridCol w:w="7748"/>
      </w:tblGrid>
      <w:tr w:rsidR="00BD7ED2" w14:paraId="4A7A0A5D" w14:textId="77777777">
        <w:trPr>
          <w:cantSplit/>
          <w:tblHeader/>
          <w:jc w:val="center"/>
        </w:trPr>
        <w:tc>
          <w:tcPr>
            <w:tcW w:w="1900" w:type="dxa"/>
            <w:shd w:val="clear" w:color="auto" w:fill="E7ECF3"/>
          </w:tcPr>
          <w:p w14:paraId="028B93D4" w14:textId="77777777" w:rsidR="00BD7ED2" w:rsidRDefault="00000000">
            <w:r>
              <w:rPr>
                <w:b/>
              </w:rPr>
              <w:t>Field</w:t>
            </w:r>
          </w:p>
        </w:tc>
        <w:tc>
          <w:tcPr>
            <w:tcW w:w="7748" w:type="dxa"/>
            <w:shd w:val="clear" w:color="auto" w:fill="E7ECF3"/>
          </w:tcPr>
          <w:p w14:paraId="3FB2D3F4" w14:textId="77777777" w:rsidR="00BD7ED2" w:rsidRDefault="00000000">
            <w:r>
              <w:rPr>
                <w:b/>
              </w:rPr>
              <w:t>Contract</w:t>
            </w:r>
          </w:p>
        </w:tc>
      </w:tr>
      <w:tr w:rsidR="00BD7ED2" w14:paraId="59B7E42C" w14:textId="77777777">
        <w:trPr>
          <w:cantSplit/>
          <w:jc w:val="center"/>
        </w:trPr>
        <w:tc>
          <w:tcPr>
            <w:tcW w:w="1900" w:type="dxa"/>
          </w:tcPr>
          <w:p w14:paraId="46EC70A5" w14:textId="77777777" w:rsidR="00BD7ED2" w:rsidRDefault="00000000">
            <w:r>
              <w:rPr>
                <w:b/>
              </w:rPr>
              <w:t>Owner</w:t>
            </w:r>
          </w:p>
        </w:tc>
        <w:tc>
          <w:tcPr>
            <w:tcW w:w="7748" w:type="dxa"/>
          </w:tcPr>
          <w:p w14:paraId="77AA4221" w14:textId="77777777" w:rsidR="00BD7ED2" w:rsidRDefault="00000000">
            <w:r>
              <w:t>C15/D11, Instance-Transformation Graph Layer, v0.4; construction protocol C15/D14</w:t>
            </w:r>
          </w:p>
        </w:tc>
      </w:tr>
      <w:tr w:rsidR="00BD7ED2" w14:paraId="5EC89ADC" w14:textId="77777777">
        <w:trPr>
          <w:cantSplit/>
          <w:jc w:val="center"/>
        </w:trPr>
        <w:tc>
          <w:tcPr>
            <w:tcW w:w="1900" w:type="dxa"/>
          </w:tcPr>
          <w:p w14:paraId="7EB9534F" w14:textId="77777777" w:rsidR="00BD7ED2" w:rsidRDefault="00000000">
            <w:r>
              <w:rPr>
                <w:b/>
              </w:rPr>
              <w:t>Consumes</w:t>
            </w:r>
          </w:p>
        </w:tc>
        <w:tc>
          <w:tcPr>
            <w:tcW w:w="7748" w:type="dxa"/>
          </w:tcPr>
          <w:p w14:paraId="26BDEA0C" w14:textId="77777777" w:rsidR="00BD7ED2" w:rsidRDefault="00000000">
            <w:r>
              <w:t>The preliminary preservation object, regime, governing set, and registered graph structure</w:t>
            </w:r>
          </w:p>
        </w:tc>
      </w:tr>
      <w:tr w:rsidR="00BD7ED2" w14:paraId="2E799881" w14:textId="77777777">
        <w:trPr>
          <w:cantSplit/>
          <w:jc w:val="center"/>
        </w:trPr>
        <w:tc>
          <w:tcPr>
            <w:tcW w:w="1900" w:type="dxa"/>
          </w:tcPr>
          <w:p w14:paraId="50E9D538" w14:textId="77777777" w:rsidR="00BD7ED2" w:rsidRDefault="00000000">
            <w:r>
              <w:rPr>
                <w:b/>
              </w:rPr>
              <w:t>Produces</w:t>
            </w:r>
          </w:p>
        </w:tc>
        <w:tc>
          <w:tcPr>
            <w:tcW w:w="7748" w:type="dxa"/>
          </w:tcPr>
          <w:p w14:paraId="35A5A361" w14:textId="77777777" w:rsidR="00BD7ED2" w:rsidRDefault="00000000">
            <w:r>
              <w:t>A reachable instance-transformation substrate and the seeds Π builds from (GraphConstructionAssessment)</w:t>
            </w:r>
          </w:p>
        </w:tc>
      </w:tr>
      <w:tr w:rsidR="00BD7ED2" w14:paraId="682649BB" w14:textId="77777777">
        <w:trPr>
          <w:cantSplit/>
          <w:jc w:val="center"/>
        </w:trPr>
        <w:tc>
          <w:tcPr>
            <w:tcW w:w="1900" w:type="dxa"/>
          </w:tcPr>
          <w:p w14:paraId="09DC65A8" w14:textId="77777777" w:rsidR="00BD7ED2" w:rsidRDefault="00000000">
            <w:r>
              <w:rPr>
                <w:b/>
              </w:rPr>
              <w:t>Decides</w:t>
            </w:r>
          </w:p>
        </w:tc>
        <w:tc>
          <w:tcPr>
            <w:tcW w:w="7748" w:type="dxa"/>
          </w:tcPr>
          <w:p w14:paraId="67349ADF" w14:textId="77777777" w:rsidR="00BD7ED2" w:rsidRDefault="00000000">
            <w:r>
              <w:t>Which transformations are structurally realizable and reachable</w:t>
            </w:r>
          </w:p>
        </w:tc>
      </w:tr>
      <w:tr w:rsidR="00BD7ED2" w14:paraId="669390F4" w14:textId="77777777">
        <w:trPr>
          <w:cantSplit/>
          <w:jc w:val="center"/>
        </w:trPr>
        <w:tc>
          <w:tcPr>
            <w:tcW w:w="1900" w:type="dxa"/>
          </w:tcPr>
          <w:p w14:paraId="1FE77A48" w14:textId="77777777" w:rsidR="00BD7ED2" w:rsidRDefault="00000000">
            <w:r>
              <w:rPr>
                <w:b/>
              </w:rPr>
              <w:t>May not decide</w:t>
            </w:r>
          </w:p>
        </w:tc>
        <w:tc>
          <w:tcPr>
            <w:tcW w:w="7748" w:type="dxa"/>
          </w:tcPr>
          <w:p w14:paraId="0E4ACC7D" w14:textId="77777777" w:rsidR="00BD7ED2" w:rsidRDefault="00000000">
            <w:r>
              <w:t>Adequacy or selection. Structurally unrealizable transformations must not enter the graph; a transformation must not be excluded merely because it looks difficult. Graph validity does not guarantee Π completeness.</w:t>
            </w:r>
          </w:p>
        </w:tc>
      </w:tr>
      <w:tr w:rsidR="00BD7ED2" w14:paraId="43CEAA75" w14:textId="77777777">
        <w:trPr>
          <w:cantSplit/>
          <w:jc w:val="center"/>
        </w:trPr>
        <w:tc>
          <w:tcPr>
            <w:tcW w:w="1900" w:type="dxa"/>
          </w:tcPr>
          <w:p w14:paraId="462CCDA9" w14:textId="77777777" w:rsidR="00BD7ED2" w:rsidRDefault="00000000">
            <w:r>
              <w:rPr>
                <w:b/>
              </w:rPr>
              <w:t>v0.141</w:t>
            </w:r>
          </w:p>
        </w:tc>
        <w:tc>
          <w:tcPr>
            <w:tcW w:w="7748" w:type="dxa"/>
          </w:tcPr>
          <w:p w14:paraId="3FDAB140" w14:textId="77777777" w:rsidR="00BD7ED2" w:rsidRDefault="00000000">
            <w:r>
              <w:t>construct_graph</w:t>
            </w:r>
          </w:p>
        </w:tc>
      </w:tr>
      <w:tr w:rsidR="00BD7ED2" w14:paraId="0E93D4EE" w14:textId="77777777">
        <w:trPr>
          <w:cantSplit/>
          <w:jc w:val="center"/>
        </w:trPr>
        <w:tc>
          <w:tcPr>
            <w:tcW w:w="1900" w:type="dxa"/>
          </w:tcPr>
          <w:p w14:paraId="6A6E2BE9" w14:textId="77777777" w:rsidR="00BD7ED2" w:rsidRDefault="00000000">
            <w:r>
              <w:rPr>
                <w:b/>
              </w:rPr>
              <w:lastRenderedPageBreak/>
              <w:t>Stops the cycle when</w:t>
            </w:r>
          </w:p>
        </w:tc>
        <w:tc>
          <w:tcPr>
            <w:tcW w:w="7748" w:type="dxa"/>
          </w:tcPr>
          <w:p w14:paraId="1F976895" w14:textId="77777777" w:rsidR="00BD7ED2" w:rsidRDefault="00000000">
            <w:r>
              <w:t>The graph status is anything other than PASS or CONDITIONAL PASS. The cycle returns at "Graph/Seed".</w:t>
            </w:r>
          </w:p>
        </w:tc>
      </w:tr>
    </w:tbl>
    <w:p w14:paraId="585C55CC" w14:textId="77777777" w:rsidR="00BD7ED2" w:rsidRDefault="00000000">
      <w:pPr>
        <w:pStyle w:val="Caption"/>
        <w:keepNext/>
        <w:spacing w:before="160"/>
      </w:pPr>
      <w:r>
        <w:t>Table 3.8 — Contract for Π</w:t>
      </w:r>
    </w:p>
    <w:tbl>
      <w:tblPr>
        <w:tblStyle w:val="TableGrid"/>
        <w:tblW w:w="9648" w:type="dxa"/>
        <w:jc w:val="center"/>
        <w:tblLook w:val="04A0" w:firstRow="1" w:lastRow="0" w:firstColumn="1" w:lastColumn="0" w:noHBand="0" w:noVBand="1"/>
      </w:tblPr>
      <w:tblGrid>
        <w:gridCol w:w="1900"/>
        <w:gridCol w:w="7748"/>
      </w:tblGrid>
      <w:tr w:rsidR="00BD7ED2" w14:paraId="1F03E471" w14:textId="77777777">
        <w:trPr>
          <w:cantSplit/>
          <w:tblHeader/>
          <w:jc w:val="center"/>
        </w:trPr>
        <w:tc>
          <w:tcPr>
            <w:tcW w:w="1900" w:type="dxa"/>
            <w:shd w:val="clear" w:color="auto" w:fill="E7ECF3"/>
          </w:tcPr>
          <w:p w14:paraId="69545ACF" w14:textId="77777777" w:rsidR="00BD7ED2" w:rsidRDefault="00000000">
            <w:r>
              <w:rPr>
                <w:b/>
              </w:rPr>
              <w:t>Field</w:t>
            </w:r>
          </w:p>
        </w:tc>
        <w:tc>
          <w:tcPr>
            <w:tcW w:w="7748" w:type="dxa"/>
            <w:shd w:val="clear" w:color="auto" w:fill="E7ECF3"/>
          </w:tcPr>
          <w:p w14:paraId="642CA006" w14:textId="77777777" w:rsidR="00BD7ED2" w:rsidRDefault="00000000">
            <w:r>
              <w:rPr>
                <w:b/>
              </w:rPr>
              <w:t>Contract</w:t>
            </w:r>
          </w:p>
        </w:tc>
      </w:tr>
      <w:tr w:rsidR="00BD7ED2" w14:paraId="1AF9FFAA" w14:textId="77777777">
        <w:trPr>
          <w:cantSplit/>
          <w:jc w:val="center"/>
        </w:trPr>
        <w:tc>
          <w:tcPr>
            <w:tcW w:w="1900" w:type="dxa"/>
          </w:tcPr>
          <w:p w14:paraId="735F89DB" w14:textId="77777777" w:rsidR="00BD7ED2" w:rsidRDefault="00000000">
            <w:r>
              <w:rPr>
                <w:b/>
              </w:rPr>
              <w:t>Owner</w:t>
            </w:r>
          </w:p>
        </w:tc>
        <w:tc>
          <w:tcPr>
            <w:tcW w:w="7748" w:type="dxa"/>
          </w:tcPr>
          <w:p w14:paraId="3338895A" w14:textId="77777777" w:rsidR="00BD7ED2" w:rsidRDefault="00000000">
            <w:r>
              <w:t>C15/D7, Policy Construction Operator Π, v0.8</w:t>
            </w:r>
          </w:p>
        </w:tc>
      </w:tr>
      <w:tr w:rsidR="00BD7ED2" w14:paraId="159941DA" w14:textId="77777777">
        <w:trPr>
          <w:cantSplit/>
          <w:jc w:val="center"/>
        </w:trPr>
        <w:tc>
          <w:tcPr>
            <w:tcW w:w="1900" w:type="dxa"/>
          </w:tcPr>
          <w:p w14:paraId="03D1D88E" w14:textId="77777777" w:rsidR="00BD7ED2" w:rsidRDefault="00000000">
            <w:r>
              <w:rPr>
                <w:b/>
              </w:rPr>
              <w:t>Consumes</w:t>
            </w:r>
          </w:p>
        </w:tc>
        <w:tc>
          <w:tcPr>
            <w:tcW w:w="7748" w:type="dxa"/>
          </w:tcPr>
          <w:p w14:paraId="246D711E" w14:textId="77777777" w:rsidR="00BD7ED2" w:rsidRDefault="00000000">
            <w:r>
              <w:t>A validated graph handoff; the materially required policy classes the host declares</w:t>
            </w:r>
          </w:p>
        </w:tc>
      </w:tr>
      <w:tr w:rsidR="00BD7ED2" w14:paraId="24A4CF2B" w14:textId="77777777">
        <w:trPr>
          <w:cantSplit/>
          <w:jc w:val="center"/>
        </w:trPr>
        <w:tc>
          <w:tcPr>
            <w:tcW w:w="1900" w:type="dxa"/>
          </w:tcPr>
          <w:p w14:paraId="337FF348" w14:textId="77777777" w:rsidR="00BD7ED2" w:rsidRDefault="00000000">
            <w:r>
              <w:rPr>
                <w:b/>
              </w:rPr>
              <w:t>Produces</w:t>
            </w:r>
          </w:p>
        </w:tc>
        <w:tc>
          <w:tcPr>
            <w:tcW w:w="7748" w:type="dxa"/>
          </w:tcPr>
          <w:p w14:paraId="4EA4D5A4" w14:textId="77777777" w:rsidR="00BD7ED2" w:rsidRDefault="00000000">
            <w:r>
              <w:t>The bounded candidate space Π_i(t) (PiConstructionAssessment, CandidatePolicySpace)</w:t>
            </w:r>
          </w:p>
        </w:tc>
      </w:tr>
      <w:tr w:rsidR="00BD7ED2" w14:paraId="15D4FDB8" w14:textId="77777777">
        <w:trPr>
          <w:cantSplit/>
          <w:jc w:val="center"/>
        </w:trPr>
        <w:tc>
          <w:tcPr>
            <w:tcW w:w="1900" w:type="dxa"/>
          </w:tcPr>
          <w:p w14:paraId="61AC6F3F" w14:textId="77777777" w:rsidR="00BD7ED2" w:rsidRDefault="00000000">
            <w:r>
              <w:rPr>
                <w:b/>
              </w:rPr>
              <w:t>Decides</w:t>
            </w:r>
          </w:p>
        </w:tc>
        <w:tc>
          <w:tcPr>
            <w:tcW w:w="7748" w:type="dxa"/>
          </w:tcPr>
          <w:p w14:paraId="2F34C0CB" w14:textId="77777777" w:rsidR="00BD7ED2" w:rsidRDefault="00000000">
            <w:r>
              <w:t>Which candidates exist, built from the four canonical families, with continuation mandatory</w:t>
            </w:r>
          </w:p>
        </w:tc>
      </w:tr>
      <w:tr w:rsidR="00BD7ED2" w14:paraId="7808A23C" w14:textId="77777777">
        <w:trPr>
          <w:cantSplit/>
          <w:jc w:val="center"/>
        </w:trPr>
        <w:tc>
          <w:tcPr>
            <w:tcW w:w="1900" w:type="dxa"/>
          </w:tcPr>
          <w:p w14:paraId="27164ABF" w14:textId="77777777" w:rsidR="00BD7ED2" w:rsidRDefault="00000000">
            <w:r>
              <w:rPr>
                <w:b/>
              </w:rPr>
              <w:t>May not decide</w:t>
            </w:r>
          </w:p>
        </w:tc>
        <w:tc>
          <w:tcPr>
            <w:tcW w:w="7748" w:type="dxa"/>
          </w:tcPr>
          <w:p w14:paraId="1D3E3F21" w14:textId="77777777" w:rsidR="00BD7ED2" w:rsidRDefault="00000000">
            <w:r>
              <w:t>Adequacy or selection. Π may remove strict duplicates and cosmetic variants, but must not run horizon dominance, adequacy-style comparison, or projection ranking; tradeoff policies and materially distinct variants must be kept.</w:t>
            </w:r>
          </w:p>
        </w:tc>
      </w:tr>
      <w:tr w:rsidR="00BD7ED2" w14:paraId="5595A3C0" w14:textId="77777777">
        <w:trPr>
          <w:cantSplit/>
          <w:jc w:val="center"/>
        </w:trPr>
        <w:tc>
          <w:tcPr>
            <w:tcW w:w="1900" w:type="dxa"/>
          </w:tcPr>
          <w:p w14:paraId="7E44E269" w14:textId="77777777" w:rsidR="00BD7ED2" w:rsidRDefault="00000000">
            <w:r>
              <w:rPr>
                <w:b/>
              </w:rPr>
              <w:t>v0.141</w:t>
            </w:r>
          </w:p>
        </w:tc>
        <w:tc>
          <w:tcPr>
            <w:tcW w:w="7748" w:type="dxa"/>
          </w:tcPr>
          <w:p w14:paraId="33AED7B2" w14:textId="77777777" w:rsidR="00BD7ED2" w:rsidRDefault="00000000">
            <w:r>
              <w:t>construct_pi_from_graph. Graph families map onto the four Π families; for example, substitution and exit are structural_shift, and escape is emergency_escape.</w:t>
            </w:r>
          </w:p>
        </w:tc>
      </w:tr>
      <w:tr w:rsidR="00BD7ED2" w14:paraId="748A9133" w14:textId="77777777">
        <w:trPr>
          <w:cantSplit/>
          <w:jc w:val="center"/>
        </w:trPr>
        <w:tc>
          <w:tcPr>
            <w:tcW w:w="1900" w:type="dxa"/>
          </w:tcPr>
          <w:p w14:paraId="68B7DFA7" w14:textId="77777777" w:rsidR="00BD7ED2" w:rsidRDefault="00000000">
            <w:r>
              <w:rPr>
                <w:b/>
              </w:rPr>
              <w:t>Stops the cycle when</w:t>
            </w:r>
          </w:p>
        </w:tc>
        <w:tc>
          <w:tcPr>
            <w:tcW w:w="7748" w:type="dxa"/>
          </w:tcPr>
          <w:p w14:paraId="710C00E0" w14:textId="77777777" w:rsidR="00BD7ED2" w:rsidRDefault="00000000">
            <w:r>
              <w:t>No policy space is produced, for example when an invalid graph handoff blocks construction (pi_blocked_by_graph_invalidity). The cycle returns at "Pi".</w:t>
            </w:r>
          </w:p>
        </w:tc>
      </w:tr>
    </w:tbl>
    <w:p w14:paraId="02F14D17" w14:textId="77777777" w:rsidR="00BD7ED2" w:rsidRDefault="00000000">
      <w:pPr>
        <w:pStyle w:val="Heading2"/>
        <w:spacing w:before="160"/>
      </w:pPr>
      <w:bookmarkStart w:id="33" w:name="_Toc241688049"/>
      <w:r>
        <w:t>3.6 Π Completeness</w:t>
      </w:r>
      <w:bookmarkEnd w:id="33"/>
    </w:p>
    <w:p w14:paraId="7E270CB2" w14:textId="77777777" w:rsidR="00BD7ED2" w:rsidRDefault="00000000">
      <w:pPr>
        <w:pStyle w:val="Caption"/>
        <w:keepNext/>
      </w:pPr>
      <w:r>
        <w:t>Table 3.9 — Contract for Π completeness validation</w:t>
      </w:r>
    </w:p>
    <w:tbl>
      <w:tblPr>
        <w:tblStyle w:val="TableGrid"/>
        <w:tblW w:w="9648" w:type="dxa"/>
        <w:jc w:val="center"/>
        <w:tblLook w:val="04A0" w:firstRow="1" w:lastRow="0" w:firstColumn="1" w:lastColumn="0" w:noHBand="0" w:noVBand="1"/>
      </w:tblPr>
      <w:tblGrid>
        <w:gridCol w:w="1900"/>
        <w:gridCol w:w="7748"/>
      </w:tblGrid>
      <w:tr w:rsidR="00BD7ED2" w14:paraId="27E2051E" w14:textId="77777777">
        <w:trPr>
          <w:cantSplit/>
          <w:tblHeader/>
          <w:jc w:val="center"/>
        </w:trPr>
        <w:tc>
          <w:tcPr>
            <w:tcW w:w="1900" w:type="dxa"/>
            <w:shd w:val="clear" w:color="auto" w:fill="E7ECF3"/>
          </w:tcPr>
          <w:p w14:paraId="3B1F025A" w14:textId="77777777" w:rsidR="00BD7ED2" w:rsidRDefault="00000000">
            <w:r>
              <w:rPr>
                <w:b/>
              </w:rPr>
              <w:t>Field</w:t>
            </w:r>
          </w:p>
        </w:tc>
        <w:tc>
          <w:tcPr>
            <w:tcW w:w="7748" w:type="dxa"/>
            <w:shd w:val="clear" w:color="auto" w:fill="E7ECF3"/>
          </w:tcPr>
          <w:p w14:paraId="2FAA0080" w14:textId="77777777" w:rsidR="00BD7ED2" w:rsidRDefault="00000000">
            <w:r>
              <w:rPr>
                <w:b/>
              </w:rPr>
              <w:t>Contract</w:t>
            </w:r>
          </w:p>
        </w:tc>
      </w:tr>
      <w:tr w:rsidR="00BD7ED2" w14:paraId="19FEE495" w14:textId="77777777">
        <w:trPr>
          <w:cantSplit/>
          <w:jc w:val="center"/>
        </w:trPr>
        <w:tc>
          <w:tcPr>
            <w:tcW w:w="1900" w:type="dxa"/>
          </w:tcPr>
          <w:p w14:paraId="24EB28D7" w14:textId="77777777" w:rsidR="00BD7ED2" w:rsidRDefault="00000000">
            <w:r>
              <w:rPr>
                <w:b/>
              </w:rPr>
              <w:t>Owner</w:t>
            </w:r>
          </w:p>
        </w:tc>
        <w:tc>
          <w:tcPr>
            <w:tcW w:w="7748" w:type="dxa"/>
          </w:tcPr>
          <w:p w14:paraId="6C8A8AE2" w14:textId="77777777" w:rsidR="00BD7ED2" w:rsidRDefault="00000000">
            <w:r>
              <w:t>C15/D12, Π Completeness Validation Rule, v0.4</w:t>
            </w:r>
          </w:p>
        </w:tc>
      </w:tr>
      <w:tr w:rsidR="00BD7ED2" w14:paraId="22A9ABFE" w14:textId="77777777">
        <w:trPr>
          <w:cantSplit/>
          <w:jc w:val="center"/>
        </w:trPr>
        <w:tc>
          <w:tcPr>
            <w:tcW w:w="1900" w:type="dxa"/>
          </w:tcPr>
          <w:p w14:paraId="6293F1EE" w14:textId="77777777" w:rsidR="00BD7ED2" w:rsidRDefault="00000000">
            <w:r>
              <w:rPr>
                <w:b/>
              </w:rPr>
              <w:t>Consumes</w:t>
            </w:r>
          </w:p>
        </w:tc>
        <w:tc>
          <w:tcPr>
            <w:tcW w:w="7748" w:type="dxa"/>
          </w:tcPr>
          <w:p w14:paraId="60B53471" w14:textId="77777777" w:rsidR="00BD7ED2" w:rsidRDefault="00000000">
            <w:r>
              <w:t>The candidate space and its declared materially required classes</w:t>
            </w:r>
          </w:p>
        </w:tc>
      </w:tr>
      <w:tr w:rsidR="00BD7ED2" w14:paraId="1AE7F99F" w14:textId="77777777">
        <w:trPr>
          <w:cantSplit/>
          <w:jc w:val="center"/>
        </w:trPr>
        <w:tc>
          <w:tcPr>
            <w:tcW w:w="1900" w:type="dxa"/>
          </w:tcPr>
          <w:p w14:paraId="6237FA0D" w14:textId="77777777" w:rsidR="00BD7ED2" w:rsidRDefault="00000000">
            <w:r>
              <w:rPr>
                <w:b/>
              </w:rPr>
              <w:t>Produces</w:t>
            </w:r>
          </w:p>
        </w:tc>
        <w:tc>
          <w:tcPr>
            <w:tcW w:w="7748" w:type="dxa"/>
          </w:tcPr>
          <w:p w14:paraId="1880A934" w14:textId="77777777" w:rsidR="00BD7ED2" w:rsidRDefault="00000000">
            <w:r>
              <w:t>A pass or a failure naming the missing classes (PiCompletenessAssessment)</w:t>
            </w:r>
          </w:p>
        </w:tc>
      </w:tr>
      <w:tr w:rsidR="00BD7ED2" w14:paraId="285928A9" w14:textId="77777777">
        <w:trPr>
          <w:cantSplit/>
          <w:jc w:val="center"/>
        </w:trPr>
        <w:tc>
          <w:tcPr>
            <w:tcW w:w="1900" w:type="dxa"/>
          </w:tcPr>
          <w:p w14:paraId="50601869" w14:textId="77777777" w:rsidR="00BD7ED2" w:rsidRDefault="00000000">
            <w:r>
              <w:rPr>
                <w:b/>
              </w:rPr>
              <w:t>Decides</w:t>
            </w:r>
          </w:p>
        </w:tc>
        <w:tc>
          <w:tcPr>
            <w:tcW w:w="7748" w:type="dxa"/>
          </w:tcPr>
          <w:p w14:paraId="11955135" w14:textId="77777777" w:rsidR="00BD7ED2" w:rsidRDefault="00000000">
            <w:r>
              <w:t>Whether the candidate space represents every materially required class</w:t>
            </w:r>
          </w:p>
        </w:tc>
      </w:tr>
      <w:tr w:rsidR="00BD7ED2" w14:paraId="081D8A61" w14:textId="77777777">
        <w:trPr>
          <w:cantSplit/>
          <w:jc w:val="center"/>
        </w:trPr>
        <w:tc>
          <w:tcPr>
            <w:tcW w:w="1900" w:type="dxa"/>
          </w:tcPr>
          <w:p w14:paraId="7F799D07" w14:textId="77777777" w:rsidR="00BD7ED2" w:rsidRDefault="00000000">
            <w:r>
              <w:rPr>
                <w:b/>
              </w:rPr>
              <w:t>May not decide</w:t>
            </w:r>
          </w:p>
        </w:tc>
        <w:tc>
          <w:tcPr>
            <w:tcW w:w="7748" w:type="dxa"/>
          </w:tcPr>
          <w:p w14:paraId="778A1A3D" w14:textId="77777777" w:rsidR="00BD7ED2" w:rsidRDefault="00000000">
            <w:r>
              <w:t>Which classes are required—the constructor and graph layer declare them—or feasibility, adequacy, framing, or ranking. Bounded generation does not excuse omission of a structurally indicated class.</w:t>
            </w:r>
          </w:p>
        </w:tc>
      </w:tr>
      <w:tr w:rsidR="00BD7ED2" w14:paraId="45751CDD" w14:textId="77777777">
        <w:trPr>
          <w:cantSplit/>
          <w:jc w:val="center"/>
        </w:trPr>
        <w:tc>
          <w:tcPr>
            <w:tcW w:w="1900" w:type="dxa"/>
          </w:tcPr>
          <w:p w14:paraId="70525439" w14:textId="77777777" w:rsidR="00BD7ED2" w:rsidRDefault="00000000">
            <w:r>
              <w:rPr>
                <w:b/>
              </w:rPr>
              <w:t>v0.141</w:t>
            </w:r>
          </w:p>
        </w:tc>
        <w:tc>
          <w:tcPr>
            <w:tcW w:w="7748" w:type="dxa"/>
          </w:tcPr>
          <w:p w14:paraId="2175F643" w14:textId="77777777" w:rsidR="00BD7ED2" w:rsidRDefault="00000000">
            <w:r>
              <w:t>validate_pi_completeness; qualify_pi_completeness_for_substrate where the substrate is contaminated</w:t>
            </w:r>
          </w:p>
        </w:tc>
      </w:tr>
      <w:tr w:rsidR="00BD7ED2" w14:paraId="16A17186" w14:textId="77777777">
        <w:trPr>
          <w:cantSplit/>
          <w:jc w:val="center"/>
        </w:trPr>
        <w:tc>
          <w:tcPr>
            <w:tcW w:w="1900" w:type="dxa"/>
          </w:tcPr>
          <w:p w14:paraId="38E130CA" w14:textId="77777777" w:rsidR="00BD7ED2" w:rsidRDefault="00000000">
            <w:r>
              <w:rPr>
                <w:b/>
              </w:rPr>
              <w:t>Stops the cycle when</w:t>
            </w:r>
          </w:p>
        </w:tc>
        <w:tc>
          <w:tcPr>
            <w:tcW w:w="7748" w:type="dxa"/>
          </w:tcPr>
          <w:p w14:paraId="32197B71" w14:textId="77777777" w:rsidR="00BD7ED2" w:rsidRDefault="00000000">
            <w:r>
              <w:t>A required class is missing (pi_completeness_failed_missing_material_policy_classes). The cycle returns at "Pi Completeness". A completeness failure is a construction problem, not a selection problem: no later stage may absorb it.</w:t>
            </w:r>
          </w:p>
        </w:tc>
      </w:tr>
    </w:tbl>
    <w:p w14:paraId="4A8CE27E" w14:textId="77777777" w:rsidR="00BD7ED2" w:rsidRDefault="00000000">
      <w:pPr>
        <w:pStyle w:val="Heading2"/>
        <w:spacing w:before="160"/>
      </w:pPr>
      <w:bookmarkStart w:id="34" w:name="_Toc241688050"/>
      <w:r>
        <w:lastRenderedPageBreak/>
        <w:t>3.7 Constraints</w:t>
      </w:r>
      <w:bookmarkEnd w:id="34"/>
    </w:p>
    <w:p w14:paraId="19D9DA30" w14:textId="77777777" w:rsidR="00BD7ED2" w:rsidRDefault="00000000">
      <w:pPr>
        <w:pStyle w:val="Caption"/>
        <w:keepNext/>
      </w:pPr>
      <w:r>
        <w:t>Table 3.10 — Contract for Constraints</w:t>
      </w:r>
    </w:p>
    <w:tbl>
      <w:tblPr>
        <w:tblStyle w:val="TableGrid"/>
        <w:tblW w:w="9648" w:type="dxa"/>
        <w:jc w:val="center"/>
        <w:tblLook w:val="04A0" w:firstRow="1" w:lastRow="0" w:firstColumn="1" w:lastColumn="0" w:noHBand="0" w:noVBand="1"/>
      </w:tblPr>
      <w:tblGrid>
        <w:gridCol w:w="1900"/>
        <w:gridCol w:w="7748"/>
      </w:tblGrid>
      <w:tr w:rsidR="00BD7ED2" w14:paraId="3BE72C09" w14:textId="77777777">
        <w:trPr>
          <w:cantSplit/>
          <w:tblHeader/>
          <w:jc w:val="center"/>
        </w:trPr>
        <w:tc>
          <w:tcPr>
            <w:tcW w:w="1900" w:type="dxa"/>
            <w:shd w:val="clear" w:color="auto" w:fill="E7ECF3"/>
          </w:tcPr>
          <w:p w14:paraId="559411D1" w14:textId="77777777" w:rsidR="00BD7ED2" w:rsidRDefault="00000000">
            <w:r>
              <w:rPr>
                <w:b/>
              </w:rPr>
              <w:t>Field</w:t>
            </w:r>
          </w:p>
        </w:tc>
        <w:tc>
          <w:tcPr>
            <w:tcW w:w="7748" w:type="dxa"/>
            <w:shd w:val="clear" w:color="auto" w:fill="E7ECF3"/>
          </w:tcPr>
          <w:p w14:paraId="2C7C697A" w14:textId="77777777" w:rsidR="00BD7ED2" w:rsidRDefault="00000000">
            <w:r>
              <w:rPr>
                <w:b/>
              </w:rPr>
              <w:t>Contract</w:t>
            </w:r>
          </w:p>
        </w:tc>
      </w:tr>
      <w:tr w:rsidR="00BD7ED2" w14:paraId="1A2B3E01" w14:textId="77777777">
        <w:trPr>
          <w:cantSplit/>
          <w:jc w:val="center"/>
        </w:trPr>
        <w:tc>
          <w:tcPr>
            <w:tcW w:w="1900" w:type="dxa"/>
          </w:tcPr>
          <w:p w14:paraId="2E913062" w14:textId="77777777" w:rsidR="00BD7ED2" w:rsidRDefault="00000000">
            <w:r>
              <w:rPr>
                <w:b/>
              </w:rPr>
              <w:t>Owner</w:t>
            </w:r>
          </w:p>
        </w:tc>
        <w:tc>
          <w:tcPr>
            <w:tcW w:w="7748" w:type="dxa"/>
          </w:tcPr>
          <w:p w14:paraId="12F9F4A6" w14:textId="77777777" w:rsidR="00BD7ED2" w:rsidRDefault="00000000">
            <w:r>
              <w:t>C15/D5, Constraint System, v0.7</w:t>
            </w:r>
          </w:p>
        </w:tc>
      </w:tr>
      <w:tr w:rsidR="00BD7ED2" w14:paraId="082F9357" w14:textId="77777777">
        <w:trPr>
          <w:cantSplit/>
          <w:jc w:val="center"/>
        </w:trPr>
        <w:tc>
          <w:tcPr>
            <w:tcW w:w="1900" w:type="dxa"/>
          </w:tcPr>
          <w:p w14:paraId="07F65A99" w14:textId="77777777" w:rsidR="00BD7ED2" w:rsidRDefault="00000000">
            <w:r>
              <w:rPr>
                <w:b/>
              </w:rPr>
              <w:t>Consumes</w:t>
            </w:r>
          </w:p>
        </w:tc>
        <w:tc>
          <w:tcPr>
            <w:tcW w:w="7748" w:type="dxa"/>
          </w:tcPr>
          <w:p w14:paraId="10FE55D5" w14:textId="77777777" w:rsidR="00BD7ED2" w:rsidRDefault="00000000">
            <w:r>
              <w:t>The candidates, with any mandatory recovery actions bound in; perceived constraint evidence; regime and governing set</w:t>
            </w:r>
          </w:p>
        </w:tc>
      </w:tr>
      <w:tr w:rsidR="00BD7ED2" w14:paraId="1A004799" w14:textId="77777777">
        <w:trPr>
          <w:cantSplit/>
          <w:jc w:val="center"/>
        </w:trPr>
        <w:tc>
          <w:tcPr>
            <w:tcW w:w="1900" w:type="dxa"/>
          </w:tcPr>
          <w:p w14:paraId="2434249C" w14:textId="77777777" w:rsidR="00BD7ED2" w:rsidRDefault="00000000">
            <w:r>
              <w:rPr>
                <w:b/>
              </w:rPr>
              <w:t>Produces</w:t>
            </w:r>
          </w:p>
        </w:tc>
        <w:tc>
          <w:tcPr>
            <w:tcW w:w="7748" w:type="dxa"/>
          </w:tcPr>
          <w:p w14:paraId="7F6D2A64" w14:textId="77777777" w:rsidR="00BD7ED2" w:rsidRDefault="00000000">
            <w:r>
              <w:t>The constraint-feasible set Π_valid and a structured violation profile per candidate (ConstraintsAssessment)</w:t>
            </w:r>
          </w:p>
        </w:tc>
      </w:tr>
      <w:tr w:rsidR="00BD7ED2" w14:paraId="02329CCC" w14:textId="77777777">
        <w:trPr>
          <w:cantSplit/>
          <w:jc w:val="center"/>
        </w:trPr>
        <w:tc>
          <w:tcPr>
            <w:tcW w:w="1900" w:type="dxa"/>
          </w:tcPr>
          <w:p w14:paraId="17C7896F" w14:textId="77777777" w:rsidR="00BD7ED2" w:rsidRDefault="00000000">
            <w:r>
              <w:rPr>
                <w:b/>
              </w:rPr>
              <w:t>Decides</w:t>
            </w:r>
          </w:p>
        </w:tc>
        <w:tc>
          <w:tcPr>
            <w:tcW w:w="7748" w:type="dxa"/>
          </w:tcPr>
          <w:p w14:paraId="5CF01A6D" w14:textId="77777777" w:rsidR="00BD7ED2" w:rsidRDefault="00000000">
            <w:r>
              <w:t>Feasibility, under the hard, conditional, and soft taxonomy, with necessity-driven relaxation of conditional constraints</w:t>
            </w:r>
          </w:p>
        </w:tc>
      </w:tr>
      <w:tr w:rsidR="00BD7ED2" w14:paraId="721E8D37" w14:textId="77777777">
        <w:trPr>
          <w:cantSplit/>
          <w:jc w:val="center"/>
        </w:trPr>
        <w:tc>
          <w:tcPr>
            <w:tcW w:w="1900" w:type="dxa"/>
          </w:tcPr>
          <w:p w14:paraId="6AB5DF60" w14:textId="77777777" w:rsidR="00BD7ED2" w:rsidRDefault="00000000">
            <w:r>
              <w:rPr>
                <w:b/>
              </w:rPr>
              <w:t>May not decide</w:t>
            </w:r>
          </w:p>
        </w:tc>
        <w:tc>
          <w:tcPr>
            <w:tcW w:w="7748" w:type="dxa"/>
          </w:tcPr>
          <w:p w14:paraId="5E475897" w14:textId="77777777" w:rsidR="00BD7ED2" w:rsidRDefault="00000000">
            <w:r>
              <w:t>Adequacy, framing, or selection. Σ consumes the feasible set and must not relax constraints retroactively.</w:t>
            </w:r>
          </w:p>
        </w:tc>
      </w:tr>
      <w:tr w:rsidR="00BD7ED2" w14:paraId="4A9D70DB" w14:textId="77777777">
        <w:trPr>
          <w:cantSplit/>
          <w:jc w:val="center"/>
        </w:trPr>
        <w:tc>
          <w:tcPr>
            <w:tcW w:w="1900" w:type="dxa"/>
          </w:tcPr>
          <w:p w14:paraId="191C7A8F" w14:textId="77777777" w:rsidR="00BD7ED2" w:rsidRDefault="00000000">
            <w:r>
              <w:rPr>
                <w:b/>
              </w:rPr>
              <w:t>v0.141</w:t>
            </w:r>
          </w:p>
        </w:tc>
        <w:tc>
          <w:tcPr>
            <w:tcW w:w="7748" w:type="dxa"/>
          </w:tcPr>
          <w:p w14:paraId="749671EC" w14:textId="77777777" w:rsidR="00BD7ED2" w:rsidRDefault="00000000">
            <w:r>
              <w:t>evaluate_constraint_system; constraint evidence comes from the host through ConstraintEvidenceAdapter</w:t>
            </w:r>
          </w:p>
        </w:tc>
      </w:tr>
      <w:tr w:rsidR="00BD7ED2" w14:paraId="2F28924F" w14:textId="77777777">
        <w:trPr>
          <w:cantSplit/>
          <w:jc w:val="center"/>
        </w:trPr>
        <w:tc>
          <w:tcPr>
            <w:tcW w:w="1900" w:type="dxa"/>
          </w:tcPr>
          <w:p w14:paraId="14FF60A5" w14:textId="77777777" w:rsidR="00BD7ED2" w:rsidRDefault="00000000">
            <w:r>
              <w:rPr>
                <w:b/>
              </w:rPr>
              <w:t>Stops the cycle when</w:t>
            </w:r>
          </w:p>
        </w:tc>
        <w:tc>
          <w:tcPr>
            <w:tcW w:w="7748" w:type="dxa"/>
          </w:tcPr>
          <w:p w14:paraId="242B60AD" w14:textId="77777777" w:rsidR="00BD7ED2" w:rsidRDefault="00000000">
            <w:r>
              <w:t>Constraints does not stop the cycle. An empty Π_valid sends the cycle to terminal Σ (3.11).</w:t>
            </w:r>
          </w:p>
        </w:tc>
      </w:tr>
    </w:tbl>
    <w:p w14:paraId="4281A2C9" w14:textId="77777777" w:rsidR="00BD7ED2" w:rsidRDefault="00000000">
      <w:pPr>
        <w:pStyle w:val="Heading2"/>
        <w:spacing w:before="160"/>
      </w:pPr>
      <w:bookmarkStart w:id="35" w:name="_Toc241688051"/>
      <w:r>
        <w:t>3.8 Domain Framing</w:t>
      </w:r>
      <w:bookmarkEnd w:id="35"/>
    </w:p>
    <w:p w14:paraId="024EDACE" w14:textId="77777777" w:rsidR="00BD7ED2" w:rsidRDefault="00000000">
      <w:pPr>
        <w:pStyle w:val="Caption"/>
        <w:keepNext/>
      </w:pPr>
      <w:r>
        <w:t>Table 3.11 — Contract for Domain Framing</w:t>
      </w:r>
    </w:p>
    <w:tbl>
      <w:tblPr>
        <w:tblStyle w:val="TableGrid"/>
        <w:tblW w:w="9648" w:type="dxa"/>
        <w:jc w:val="center"/>
        <w:tblLook w:val="04A0" w:firstRow="1" w:lastRow="0" w:firstColumn="1" w:lastColumn="0" w:noHBand="0" w:noVBand="1"/>
      </w:tblPr>
      <w:tblGrid>
        <w:gridCol w:w="1900"/>
        <w:gridCol w:w="7748"/>
      </w:tblGrid>
      <w:tr w:rsidR="00BD7ED2" w14:paraId="6F608664" w14:textId="77777777">
        <w:trPr>
          <w:cantSplit/>
          <w:tblHeader/>
          <w:jc w:val="center"/>
        </w:trPr>
        <w:tc>
          <w:tcPr>
            <w:tcW w:w="1900" w:type="dxa"/>
            <w:shd w:val="clear" w:color="auto" w:fill="E7ECF3"/>
          </w:tcPr>
          <w:p w14:paraId="262CC5E3" w14:textId="77777777" w:rsidR="00BD7ED2" w:rsidRDefault="00000000">
            <w:r>
              <w:rPr>
                <w:b/>
              </w:rPr>
              <w:t>Field</w:t>
            </w:r>
          </w:p>
        </w:tc>
        <w:tc>
          <w:tcPr>
            <w:tcW w:w="7748" w:type="dxa"/>
            <w:shd w:val="clear" w:color="auto" w:fill="E7ECF3"/>
          </w:tcPr>
          <w:p w14:paraId="1EB06006" w14:textId="77777777" w:rsidR="00BD7ED2" w:rsidRDefault="00000000">
            <w:r>
              <w:rPr>
                <w:b/>
              </w:rPr>
              <w:t>Contract</w:t>
            </w:r>
          </w:p>
        </w:tc>
      </w:tr>
      <w:tr w:rsidR="00BD7ED2" w14:paraId="38401E5A" w14:textId="77777777">
        <w:trPr>
          <w:cantSplit/>
          <w:jc w:val="center"/>
        </w:trPr>
        <w:tc>
          <w:tcPr>
            <w:tcW w:w="1900" w:type="dxa"/>
          </w:tcPr>
          <w:p w14:paraId="65109DB7" w14:textId="77777777" w:rsidR="00BD7ED2" w:rsidRDefault="00000000">
            <w:r>
              <w:rPr>
                <w:b/>
              </w:rPr>
              <w:t>Owner</w:t>
            </w:r>
          </w:p>
        </w:tc>
        <w:tc>
          <w:tcPr>
            <w:tcW w:w="7748" w:type="dxa"/>
          </w:tcPr>
          <w:p w14:paraId="497F6B31" w14:textId="77777777" w:rsidR="00BD7ED2" w:rsidRDefault="00000000">
            <w:r>
              <w:t>C10/D7, Viability Domain Framing Rule, v0.5</w:t>
            </w:r>
          </w:p>
        </w:tc>
      </w:tr>
      <w:tr w:rsidR="00BD7ED2" w14:paraId="3F2703E9" w14:textId="77777777">
        <w:trPr>
          <w:cantSplit/>
          <w:jc w:val="center"/>
        </w:trPr>
        <w:tc>
          <w:tcPr>
            <w:tcW w:w="1900" w:type="dxa"/>
          </w:tcPr>
          <w:p w14:paraId="0ED93D96" w14:textId="77777777" w:rsidR="00BD7ED2" w:rsidRDefault="00000000">
            <w:r>
              <w:rPr>
                <w:b/>
              </w:rPr>
              <w:t>Consumes</w:t>
            </w:r>
          </w:p>
        </w:tc>
        <w:tc>
          <w:tcPr>
            <w:tcW w:w="7748" w:type="dxa"/>
          </w:tcPr>
          <w:p w14:paraId="3F1C63A2" w14:textId="77777777" w:rsidR="00BD7ED2" w:rsidRDefault="00000000">
            <w:r>
              <w:t>The host’s domain frame; the governing set from G</w:t>
            </w:r>
          </w:p>
        </w:tc>
      </w:tr>
      <w:tr w:rsidR="00BD7ED2" w14:paraId="08A34488" w14:textId="77777777">
        <w:trPr>
          <w:cantSplit/>
          <w:jc w:val="center"/>
        </w:trPr>
        <w:tc>
          <w:tcPr>
            <w:tcW w:w="1900" w:type="dxa"/>
          </w:tcPr>
          <w:p w14:paraId="56CDD51D" w14:textId="77777777" w:rsidR="00BD7ED2" w:rsidRDefault="00000000">
            <w:r>
              <w:rPr>
                <w:b/>
              </w:rPr>
              <w:t>Produces</w:t>
            </w:r>
          </w:p>
        </w:tc>
        <w:tc>
          <w:tcPr>
            <w:tcW w:w="7748" w:type="dxa"/>
          </w:tcPr>
          <w:p w14:paraId="3175A0B6" w14:textId="77777777" w:rsidR="00BD7ED2" w:rsidRDefault="00000000">
            <w:r>
              <w:t>A validated preservation target: each governing domain paired with the function to preserve (DomainFramingAssessment)</w:t>
            </w:r>
          </w:p>
        </w:tc>
      </w:tr>
      <w:tr w:rsidR="00BD7ED2" w14:paraId="0772FFC2" w14:textId="77777777">
        <w:trPr>
          <w:cantSplit/>
          <w:jc w:val="center"/>
        </w:trPr>
        <w:tc>
          <w:tcPr>
            <w:tcW w:w="1900" w:type="dxa"/>
          </w:tcPr>
          <w:p w14:paraId="7A88C3C9" w14:textId="77777777" w:rsidR="00BD7ED2" w:rsidRDefault="00000000">
            <w:r>
              <w:rPr>
                <w:b/>
              </w:rPr>
              <w:t>Decides</w:t>
            </w:r>
          </w:p>
        </w:tc>
        <w:tc>
          <w:tcPr>
            <w:tcW w:w="7748" w:type="dxa"/>
          </w:tcPr>
          <w:p w14:paraId="6BCBE091" w14:textId="77777777" w:rsidR="00BD7ED2" w:rsidRDefault="00000000">
            <w:r>
              <w:t>What exactly is being preserved in each governing domain</w:t>
            </w:r>
          </w:p>
        </w:tc>
      </w:tr>
      <w:tr w:rsidR="00BD7ED2" w14:paraId="603C8A7B" w14:textId="77777777">
        <w:trPr>
          <w:cantSplit/>
          <w:jc w:val="center"/>
        </w:trPr>
        <w:tc>
          <w:tcPr>
            <w:tcW w:w="1900" w:type="dxa"/>
          </w:tcPr>
          <w:p w14:paraId="61CA6A4D" w14:textId="77777777" w:rsidR="00BD7ED2" w:rsidRDefault="00000000">
            <w:r>
              <w:rPr>
                <w:b/>
              </w:rPr>
              <w:t>May not decide</w:t>
            </w:r>
          </w:p>
        </w:tc>
        <w:tc>
          <w:tcPr>
            <w:tcW w:w="7748" w:type="dxa"/>
          </w:tcPr>
          <w:p w14:paraId="2D5CE7FC" w14:textId="77777777" w:rsidR="00BD7ED2" w:rsidRDefault="00000000">
            <w:r>
              <w:t>Adequacy or selection, and it may not recompute P_i(t), Φ, H, or G. Framing names a function, not a mechanism, unless the mechanism is itself non-substitutable in the viability structure (C10/D7).</w:t>
            </w:r>
          </w:p>
        </w:tc>
      </w:tr>
      <w:tr w:rsidR="00BD7ED2" w14:paraId="6BDB0335" w14:textId="77777777">
        <w:trPr>
          <w:cantSplit/>
          <w:jc w:val="center"/>
        </w:trPr>
        <w:tc>
          <w:tcPr>
            <w:tcW w:w="1900" w:type="dxa"/>
          </w:tcPr>
          <w:p w14:paraId="0D998C05" w14:textId="77777777" w:rsidR="00BD7ED2" w:rsidRDefault="00000000">
            <w:r>
              <w:rPr>
                <w:b/>
              </w:rPr>
              <w:t>v0.141</w:t>
            </w:r>
          </w:p>
        </w:tc>
        <w:tc>
          <w:tcPr>
            <w:tcW w:w="7748" w:type="dxa"/>
          </w:tcPr>
          <w:p w14:paraId="569D4E8B" w14:textId="77777777" w:rsidR="00BD7ED2" w:rsidRDefault="00000000">
            <w:r>
              <w:t>Validated inside the canonical cycle against the canonical G. The frame must cover G exactly; each target must name a registered domain and a function, give its basis as "function" or "non_substitutable_mechanism", and be locked. The public validate_domain_framing applies the same rules but computes G by the prototype path, so it is not the cycle’s check (9.13; Chapter 15).</w:t>
            </w:r>
          </w:p>
        </w:tc>
      </w:tr>
      <w:tr w:rsidR="00BD7ED2" w14:paraId="7643AE1B" w14:textId="77777777">
        <w:trPr>
          <w:cantSplit/>
          <w:jc w:val="center"/>
        </w:trPr>
        <w:tc>
          <w:tcPr>
            <w:tcW w:w="1900" w:type="dxa"/>
          </w:tcPr>
          <w:p w14:paraId="4C170ADA" w14:textId="77777777" w:rsidR="00BD7ED2" w:rsidRDefault="00000000">
            <w:r>
              <w:rPr>
                <w:b/>
              </w:rPr>
              <w:t>Stops the cycle when</w:t>
            </w:r>
          </w:p>
        </w:tc>
        <w:tc>
          <w:tcPr>
            <w:tcW w:w="7748" w:type="dxa"/>
          </w:tcPr>
          <w:p w14:paraId="2B083E1D" w14:textId="77777777" w:rsidR="00BD7ED2" w:rsidRDefault="00000000">
            <w:r>
              <w:t>The frame is invalid (domain_framing_failed). The cycle returns at "Domain Framing".</w:t>
            </w:r>
          </w:p>
        </w:tc>
      </w:tr>
    </w:tbl>
    <w:p w14:paraId="1D7B3E44" w14:textId="77777777" w:rsidR="00BD7ED2" w:rsidRDefault="00000000">
      <w:pPr>
        <w:pStyle w:val="Heading2"/>
        <w:spacing w:before="160"/>
      </w:pPr>
      <w:bookmarkStart w:id="36" w:name="_Toc241688052"/>
      <w:r>
        <w:t>3.9 Joint-Recovery Check</w:t>
      </w:r>
      <w:bookmarkEnd w:id="36"/>
    </w:p>
    <w:p w14:paraId="1C10854E" w14:textId="77777777" w:rsidR="00BD7ED2" w:rsidRDefault="00000000">
      <w:r>
        <w:t xml:space="preserve">The framework makes joint sustainment across the governing set part of Adequacy: a policy is not adequate if one governing domain recovers by destroying another, or if relief never adds up to joint </w:t>
      </w:r>
      <w:r>
        <w:lastRenderedPageBreak/>
        <w:t>sustainment (C15/D10 §7.3). v0.141 adds a runtime check that protects a precondition of that judgment. Before judging any candidate, it asks whether the recovery obligations already active can all be met together under the shared capacity and deadlines the host has represented. The check covers active obligations only. Whether a given candidate sustains the governing set jointly is a projection fact, which Adequacy judges.</w:t>
      </w:r>
    </w:p>
    <w:p w14:paraId="40D6C991" w14:textId="77777777" w:rsidR="00BD7ED2" w:rsidRDefault="00000000">
      <w:pPr>
        <w:pStyle w:val="Caption"/>
        <w:keepNext/>
      </w:pPr>
      <w:r>
        <w:t>Table 3.12 — Contract for the joint-recovery check</w:t>
      </w:r>
    </w:p>
    <w:tbl>
      <w:tblPr>
        <w:tblStyle w:val="TableGrid"/>
        <w:tblW w:w="9648" w:type="dxa"/>
        <w:jc w:val="center"/>
        <w:tblLook w:val="04A0" w:firstRow="1" w:lastRow="0" w:firstColumn="1" w:lastColumn="0" w:noHBand="0" w:noVBand="1"/>
      </w:tblPr>
      <w:tblGrid>
        <w:gridCol w:w="1900"/>
        <w:gridCol w:w="7748"/>
      </w:tblGrid>
      <w:tr w:rsidR="00BD7ED2" w14:paraId="30A40BD5" w14:textId="77777777">
        <w:trPr>
          <w:cantSplit/>
          <w:tblHeader/>
          <w:jc w:val="center"/>
        </w:trPr>
        <w:tc>
          <w:tcPr>
            <w:tcW w:w="1900" w:type="dxa"/>
            <w:shd w:val="clear" w:color="auto" w:fill="E7ECF3"/>
          </w:tcPr>
          <w:p w14:paraId="0AFF9D6A" w14:textId="77777777" w:rsidR="00BD7ED2" w:rsidRDefault="00000000">
            <w:r>
              <w:rPr>
                <w:b/>
              </w:rPr>
              <w:t>Field</w:t>
            </w:r>
          </w:p>
        </w:tc>
        <w:tc>
          <w:tcPr>
            <w:tcW w:w="7748" w:type="dxa"/>
            <w:shd w:val="clear" w:color="auto" w:fill="E7ECF3"/>
          </w:tcPr>
          <w:p w14:paraId="0B46A7E7" w14:textId="77777777" w:rsidR="00BD7ED2" w:rsidRDefault="00000000">
            <w:r>
              <w:rPr>
                <w:b/>
              </w:rPr>
              <w:t>Contract</w:t>
            </w:r>
          </w:p>
        </w:tc>
      </w:tr>
      <w:tr w:rsidR="00BD7ED2" w14:paraId="51379B58" w14:textId="77777777">
        <w:trPr>
          <w:cantSplit/>
          <w:jc w:val="center"/>
        </w:trPr>
        <w:tc>
          <w:tcPr>
            <w:tcW w:w="1900" w:type="dxa"/>
          </w:tcPr>
          <w:p w14:paraId="2066A5B9" w14:textId="77777777" w:rsidR="00BD7ED2" w:rsidRDefault="00000000">
            <w:r>
              <w:rPr>
                <w:b/>
              </w:rPr>
              <w:t>Basis</w:t>
            </w:r>
          </w:p>
        </w:tc>
        <w:tc>
          <w:tcPr>
            <w:tcW w:w="7748" w:type="dxa"/>
          </w:tcPr>
          <w:p w14:paraId="1CF07EA7" w14:textId="77777777" w:rsidR="00BD7ED2" w:rsidRDefault="00000000">
            <w:r>
              <w:t>Adequacy’s joint-sustainment requirement (C15/D10 §7.3). The check is a runtime stage label, "Joint Recovery Feasibility", not a canonical stack stage.</w:t>
            </w:r>
          </w:p>
        </w:tc>
      </w:tr>
      <w:tr w:rsidR="00BD7ED2" w14:paraId="50145DED" w14:textId="77777777">
        <w:trPr>
          <w:cantSplit/>
          <w:jc w:val="center"/>
        </w:trPr>
        <w:tc>
          <w:tcPr>
            <w:tcW w:w="1900" w:type="dxa"/>
          </w:tcPr>
          <w:p w14:paraId="5D4F4E2B" w14:textId="77777777" w:rsidR="00BD7ED2" w:rsidRDefault="00000000">
            <w:r>
              <w:rPr>
                <w:b/>
              </w:rPr>
              <w:t>Consumes</w:t>
            </w:r>
          </w:p>
        </w:tc>
        <w:tc>
          <w:tcPr>
            <w:tcW w:w="7748" w:type="dxa"/>
          </w:tcPr>
          <w:p w14:paraId="4676A13C" w14:textId="77777777" w:rsidR="00BD7ED2" w:rsidRDefault="00000000">
            <w:r>
              <w:t>The runtime’s active recovery corridors, whose identity and deadlines the runtime owns; the capacity demands registered on their remaining actions; the CapacityCalendar the host supplies for this decision</w:t>
            </w:r>
          </w:p>
        </w:tc>
      </w:tr>
      <w:tr w:rsidR="00BD7ED2" w14:paraId="480213ED" w14:textId="77777777">
        <w:trPr>
          <w:cantSplit/>
          <w:jc w:val="center"/>
        </w:trPr>
        <w:tc>
          <w:tcPr>
            <w:tcW w:w="1900" w:type="dxa"/>
          </w:tcPr>
          <w:p w14:paraId="386432DA" w14:textId="77777777" w:rsidR="00BD7ED2" w:rsidRDefault="00000000">
            <w:r>
              <w:rPr>
                <w:b/>
              </w:rPr>
              <w:t>Produces</w:t>
            </w:r>
          </w:p>
        </w:tc>
        <w:tc>
          <w:tcPr>
            <w:tcW w:w="7748" w:type="dxa"/>
          </w:tcPr>
          <w:p w14:paraId="76FFA24B" w14:textId="77777777" w:rsidR="00BD7ED2" w:rsidRDefault="00000000">
            <w:r>
              <w:t>Whether the active set is jointly feasible, with a witness when it is not; mandatory current-period recovery actions bound into candidates</w:t>
            </w:r>
          </w:p>
        </w:tc>
      </w:tr>
      <w:tr w:rsidR="00BD7ED2" w14:paraId="7D4FCF50" w14:textId="77777777">
        <w:trPr>
          <w:cantSplit/>
          <w:jc w:val="center"/>
        </w:trPr>
        <w:tc>
          <w:tcPr>
            <w:tcW w:w="1900" w:type="dxa"/>
          </w:tcPr>
          <w:p w14:paraId="12C34E88" w14:textId="77777777" w:rsidR="00BD7ED2" w:rsidRDefault="00000000">
            <w:r>
              <w:rPr>
                <w:b/>
              </w:rPr>
              <w:t>May not decide</w:t>
            </w:r>
          </w:p>
        </w:tc>
        <w:tc>
          <w:tcPr>
            <w:tcW w:w="7748" w:type="dxa"/>
          </w:tcPr>
          <w:p w14:paraId="69A86C4E" w14:textId="77777777" w:rsidR="00BD7ED2" w:rsidRDefault="00000000">
            <w:r>
              <w:t>Which obligation to sacrifice. v0.141 uses no queue, registration order, pressure ranking, or sacrifice rule, because the canonical material supplies no universal sacrifice rule. A host projector may not substitute a Boolean for the runtime’s computation.</w:t>
            </w:r>
          </w:p>
        </w:tc>
      </w:tr>
      <w:tr w:rsidR="00BD7ED2" w14:paraId="21047B4B" w14:textId="77777777">
        <w:trPr>
          <w:cantSplit/>
          <w:jc w:val="center"/>
        </w:trPr>
        <w:tc>
          <w:tcPr>
            <w:tcW w:w="1900" w:type="dxa"/>
          </w:tcPr>
          <w:p w14:paraId="79D12E3D" w14:textId="77777777" w:rsidR="00BD7ED2" w:rsidRDefault="00000000">
            <w:r>
              <w:rPr>
                <w:b/>
              </w:rPr>
              <w:t>v0.141</w:t>
            </w:r>
          </w:p>
        </w:tc>
        <w:tc>
          <w:tcPr>
            <w:tcW w:w="7748" w:type="dxa"/>
          </w:tcPr>
          <w:p w14:paraId="68E7D5DD" w14:textId="77777777" w:rsidR="00BD7ED2" w:rsidRDefault="00000000">
            <w:r>
              <w:t>assess_recovery_feasibility; the joint-feasibility assessment in the feasibility submodule</w:t>
            </w:r>
          </w:p>
        </w:tc>
      </w:tr>
      <w:tr w:rsidR="00BD7ED2" w14:paraId="3632D5B0" w14:textId="77777777">
        <w:trPr>
          <w:cantSplit/>
          <w:jc w:val="center"/>
        </w:trPr>
        <w:tc>
          <w:tcPr>
            <w:tcW w:w="1900" w:type="dxa"/>
          </w:tcPr>
          <w:p w14:paraId="43FAB753" w14:textId="77777777" w:rsidR="00BD7ED2" w:rsidRDefault="00000000">
            <w:r>
              <w:rPr>
                <w:b/>
              </w:rPr>
              <w:t>Stops the cycle when</w:t>
            </w:r>
          </w:p>
        </w:tc>
        <w:tc>
          <w:tcPr>
            <w:tcW w:w="7748" w:type="dxa"/>
          </w:tcPr>
          <w:p w14:paraId="0457C525" w14:textId="77777777" w:rsidR="00BD7ED2" w:rsidRDefault="00000000">
            <w:r>
              <w:t>Active obligations carry capacity demands but no CapacityCalendar was supplied (joint_recovery_capacity_authority_required), or the active set is jointly infeasible (joint_recovery_feasibility_failed). The cycle returns at "Joint Recovery Feasibility", after Domain Framing and before Adequacy.</w:t>
            </w:r>
          </w:p>
        </w:tc>
      </w:tr>
    </w:tbl>
    <w:p w14:paraId="573C9215" w14:textId="77777777" w:rsidR="00BD7ED2" w:rsidRDefault="00000000">
      <w:pPr>
        <w:pStyle w:val="Heading2"/>
        <w:spacing w:before="160"/>
      </w:pPr>
      <w:bookmarkStart w:id="37" w:name="_Toc241688053"/>
      <w:r>
        <w:t>3.10 Adequacy</w:t>
      </w:r>
      <w:bookmarkEnd w:id="37"/>
    </w:p>
    <w:p w14:paraId="49BD24F7" w14:textId="77777777" w:rsidR="00BD7ED2" w:rsidRDefault="00000000">
      <w:pPr>
        <w:pStyle w:val="Caption"/>
        <w:keepNext/>
      </w:pPr>
      <w:r>
        <w:t>Table 3.13 — Contract for Adequacy</w:t>
      </w:r>
    </w:p>
    <w:tbl>
      <w:tblPr>
        <w:tblStyle w:val="TableGrid"/>
        <w:tblW w:w="9648" w:type="dxa"/>
        <w:jc w:val="center"/>
        <w:tblLook w:val="04A0" w:firstRow="1" w:lastRow="0" w:firstColumn="1" w:lastColumn="0" w:noHBand="0" w:noVBand="1"/>
      </w:tblPr>
      <w:tblGrid>
        <w:gridCol w:w="1900"/>
        <w:gridCol w:w="7748"/>
      </w:tblGrid>
      <w:tr w:rsidR="00BD7ED2" w14:paraId="1E93255D" w14:textId="77777777">
        <w:trPr>
          <w:cantSplit/>
          <w:tblHeader/>
          <w:jc w:val="center"/>
        </w:trPr>
        <w:tc>
          <w:tcPr>
            <w:tcW w:w="1900" w:type="dxa"/>
            <w:shd w:val="clear" w:color="auto" w:fill="E7ECF3"/>
          </w:tcPr>
          <w:p w14:paraId="784002CD" w14:textId="77777777" w:rsidR="00BD7ED2" w:rsidRDefault="00000000">
            <w:r>
              <w:rPr>
                <w:b/>
              </w:rPr>
              <w:t>Field</w:t>
            </w:r>
          </w:p>
        </w:tc>
        <w:tc>
          <w:tcPr>
            <w:tcW w:w="7748" w:type="dxa"/>
            <w:shd w:val="clear" w:color="auto" w:fill="E7ECF3"/>
          </w:tcPr>
          <w:p w14:paraId="4AB861F7" w14:textId="77777777" w:rsidR="00BD7ED2" w:rsidRDefault="00000000">
            <w:r>
              <w:rPr>
                <w:b/>
              </w:rPr>
              <w:t>Contract</w:t>
            </w:r>
          </w:p>
        </w:tc>
      </w:tr>
      <w:tr w:rsidR="00BD7ED2" w14:paraId="7511EDA6" w14:textId="77777777">
        <w:trPr>
          <w:cantSplit/>
          <w:jc w:val="center"/>
        </w:trPr>
        <w:tc>
          <w:tcPr>
            <w:tcW w:w="1900" w:type="dxa"/>
          </w:tcPr>
          <w:p w14:paraId="0E0D1217" w14:textId="77777777" w:rsidR="00BD7ED2" w:rsidRDefault="00000000">
            <w:r>
              <w:rPr>
                <w:b/>
              </w:rPr>
              <w:t>Owner</w:t>
            </w:r>
          </w:p>
        </w:tc>
        <w:tc>
          <w:tcPr>
            <w:tcW w:w="7748" w:type="dxa"/>
          </w:tcPr>
          <w:p w14:paraId="267BC3C4" w14:textId="77777777" w:rsidR="00BD7ED2" w:rsidRDefault="00000000">
            <w:r>
              <w:t>C15/D10, Restoration Adequacy Operator, v0.8 (the ownership map’s v0.9 is an error; Table 2.8)</w:t>
            </w:r>
          </w:p>
        </w:tc>
      </w:tr>
      <w:tr w:rsidR="00BD7ED2" w14:paraId="0F50369F" w14:textId="77777777">
        <w:trPr>
          <w:cantSplit/>
          <w:jc w:val="center"/>
        </w:trPr>
        <w:tc>
          <w:tcPr>
            <w:tcW w:w="1900" w:type="dxa"/>
          </w:tcPr>
          <w:p w14:paraId="4BD6E307" w14:textId="77777777" w:rsidR="00BD7ED2" w:rsidRDefault="00000000">
            <w:r>
              <w:rPr>
                <w:b/>
              </w:rPr>
              <w:t>Consumes</w:t>
            </w:r>
          </w:p>
        </w:tc>
        <w:tc>
          <w:tcPr>
            <w:tcW w:w="7748" w:type="dxa"/>
          </w:tcPr>
          <w:p w14:paraId="0DD068C6" w14:textId="77777777" w:rsidR="00BD7ED2" w:rsidRDefault="00000000">
            <w:r>
              <w:t>The validated frame; the governing set; one authoritative projection record Q_t(π) for each constraint-feasible candidate</w:t>
            </w:r>
          </w:p>
        </w:tc>
      </w:tr>
      <w:tr w:rsidR="00BD7ED2" w14:paraId="39C2D9CB" w14:textId="77777777">
        <w:trPr>
          <w:cantSplit/>
          <w:jc w:val="center"/>
        </w:trPr>
        <w:tc>
          <w:tcPr>
            <w:tcW w:w="1900" w:type="dxa"/>
          </w:tcPr>
          <w:p w14:paraId="134C1834" w14:textId="77777777" w:rsidR="00BD7ED2" w:rsidRDefault="00000000">
            <w:r>
              <w:rPr>
                <w:b/>
              </w:rPr>
              <w:t>Produces</w:t>
            </w:r>
          </w:p>
        </w:tc>
        <w:tc>
          <w:tcPr>
            <w:tcW w:w="7748" w:type="dxa"/>
          </w:tcPr>
          <w:p w14:paraId="69493D55" w14:textId="77777777" w:rsidR="00BD7ED2" w:rsidRDefault="00000000">
            <w:r>
              <w:t>The adequate subset, with per-domain results and reasons (AdequacyAssessment)</w:t>
            </w:r>
          </w:p>
        </w:tc>
      </w:tr>
      <w:tr w:rsidR="00BD7ED2" w14:paraId="3D27C0C2" w14:textId="77777777">
        <w:trPr>
          <w:cantSplit/>
          <w:jc w:val="center"/>
        </w:trPr>
        <w:tc>
          <w:tcPr>
            <w:tcW w:w="1900" w:type="dxa"/>
          </w:tcPr>
          <w:p w14:paraId="032A1A84" w14:textId="77777777" w:rsidR="00BD7ED2" w:rsidRDefault="00000000">
            <w:r>
              <w:rPr>
                <w:b/>
              </w:rPr>
              <w:t>Decides</w:t>
            </w:r>
          </w:p>
        </w:tc>
        <w:tc>
          <w:tcPr>
            <w:tcW w:w="7748" w:type="dxa"/>
          </w:tcPr>
          <w:p w14:paraId="0147DE4C" w14:textId="77777777" w:rsidR="00BD7ED2" w:rsidRDefault="00000000">
            <w:r>
              <w:t>Whether a framed candidate preserves viability until recovery is reachable, enters a recovery-capable region, and reaches joint sustainment across the governing set</w:t>
            </w:r>
          </w:p>
        </w:tc>
      </w:tr>
      <w:tr w:rsidR="00BD7ED2" w14:paraId="4C3EB697" w14:textId="77777777">
        <w:trPr>
          <w:cantSplit/>
          <w:jc w:val="center"/>
        </w:trPr>
        <w:tc>
          <w:tcPr>
            <w:tcW w:w="1900" w:type="dxa"/>
          </w:tcPr>
          <w:p w14:paraId="391AB753" w14:textId="77777777" w:rsidR="00BD7ED2" w:rsidRDefault="00000000">
            <w:r>
              <w:rPr>
                <w:b/>
              </w:rPr>
              <w:t>May not decide</w:t>
            </w:r>
          </w:p>
        </w:tc>
        <w:tc>
          <w:tcPr>
            <w:tcW w:w="7748" w:type="dxa"/>
          </w:tcPr>
          <w:p w14:paraId="50F7C49E" w14:textId="77777777" w:rsidR="00BD7ED2" w:rsidRDefault="00000000">
            <w:r>
              <w:t>Selection or ranking. Adequacy must not compensate for graph or Π omission, repair a failed completeness gate, or reinterpret the frame.</w:t>
            </w:r>
          </w:p>
        </w:tc>
      </w:tr>
      <w:tr w:rsidR="00BD7ED2" w14:paraId="387A1F39" w14:textId="77777777">
        <w:trPr>
          <w:cantSplit/>
          <w:jc w:val="center"/>
        </w:trPr>
        <w:tc>
          <w:tcPr>
            <w:tcW w:w="1900" w:type="dxa"/>
          </w:tcPr>
          <w:p w14:paraId="1CEFACDA" w14:textId="77777777" w:rsidR="00BD7ED2" w:rsidRDefault="00000000">
            <w:r>
              <w:rPr>
                <w:b/>
              </w:rPr>
              <w:t>v0.141</w:t>
            </w:r>
          </w:p>
        </w:tc>
        <w:tc>
          <w:tcPr>
            <w:tcW w:w="7748" w:type="dxa"/>
          </w:tcPr>
          <w:p w14:paraId="31C6F38C" w14:textId="77777777" w:rsidR="00BD7ED2" w:rsidRDefault="00000000">
            <w:r>
              <w:t>evaluate_restoration_adequacy. Adequacy is conjunctive over G and uses only the projection records; it invents no trajectory, recovery region, substitution, closure, or reopening. The cycle checks that Adequacy did not alter any record.</w:t>
            </w:r>
          </w:p>
        </w:tc>
      </w:tr>
      <w:tr w:rsidR="00BD7ED2" w14:paraId="29BF57A1" w14:textId="77777777">
        <w:trPr>
          <w:cantSplit/>
          <w:jc w:val="center"/>
        </w:trPr>
        <w:tc>
          <w:tcPr>
            <w:tcW w:w="1900" w:type="dxa"/>
          </w:tcPr>
          <w:p w14:paraId="400C8D9F" w14:textId="77777777" w:rsidR="00BD7ED2" w:rsidRDefault="00000000">
            <w:r>
              <w:rPr>
                <w:b/>
              </w:rPr>
              <w:lastRenderedPageBreak/>
              <w:t>Stops the cycle when</w:t>
            </w:r>
          </w:p>
        </w:tc>
        <w:tc>
          <w:tcPr>
            <w:tcW w:w="7748" w:type="dxa"/>
          </w:tcPr>
          <w:p w14:paraId="3CA1E447" w14:textId="77777777" w:rsidR="00BD7ED2" w:rsidRDefault="00000000">
            <w:r>
              <w:t>Adequacy does not stop the cycle. An empty adequate set sends the cycle to recovery-unavailable fallback Σ.</w:t>
            </w:r>
          </w:p>
        </w:tc>
      </w:tr>
    </w:tbl>
    <w:p w14:paraId="2C917B2E" w14:textId="77777777" w:rsidR="00BD7ED2" w:rsidRDefault="00000000">
      <w:pPr>
        <w:pStyle w:val="Heading2"/>
        <w:spacing w:before="160"/>
      </w:pPr>
      <w:bookmarkStart w:id="38" w:name="_Toc241688054"/>
      <w:r>
        <w:t>3.11 Σ: Standard, Fallback, and Terminal Selection</w:t>
      </w:r>
      <w:bookmarkEnd w:id="38"/>
    </w:p>
    <w:p w14:paraId="642F5652" w14:textId="77777777" w:rsidR="00BD7ED2" w:rsidRDefault="00000000">
      <w:r>
        <w:t>Σ selects only after every upstream validity condition has been settled. It has three modes, and the mode is fixed by what reached it, never chosen by Σ.</w:t>
      </w:r>
    </w:p>
    <w:p w14:paraId="070F73FD" w14:textId="77777777" w:rsidR="00BD7ED2" w:rsidRDefault="00000000">
      <w:pPr>
        <w:pStyle w:val="Caption"/>
        <w:keepNext/>
      </w:pPr>
      <w:r>
        <w:t>Table 3.14 — Σ modes in the canonical cycle</w:t>
      </w:r>
    </w:p>
    <w:tbl>
      <w:tblPr>
        <w:tblStyle w:val="TableGrid"/>
        <w:tblW w:w="9648" w:type="dxa"/>
        <w:jc w:val="center"/>
        <w:tblLook w:val="04A0" w:firstRow="1" w:lastRow="0" w:firstColumn="1" w:lastColumn="0" w:noHBand="0" w:noVBand="1"/>
      </w:tblPr>
      <w:tblGrid>
        <w:gridCol w:w="2061"/>
        <w:gridCol w:w="2524"/>
        <w:gridCol w:w="1870"/>
        <w:gridCol w:w="3193"/>
      </w:tblGrid>
      <w:tr w:rsidR="00BD7ED2" w14:paraId="38979B22" w14:textId="77777777">
        <w:trPr>
          <w:cantSplit/>
          <w:tblHeader/>
          <w:jc w:val="center"/>
        </w:trPr>
        <w:tc>
          <w:tcPr>
            <w:tcW w:w="2100" w:type="dxa"/>
            <w:shd w:val="clear" w:color="auto" w:fill="E7ECF3"/>
          </w:tcPr>
          <w:p w14:paraId="76E16F79" w14:textId="77777777" w:rsidR="00BD7ED2" w:rsidRDefault="00000000">
            <w:r>
              <w:rPr>
                <w:b/>
              </w:rPr>
              <w:t>Mode</w:t>
            </w:r>
          </w:p>
        </w:tc>
        <w:tc>
          <w:tcPr>
            <w:tcW w:w="2600" w:type="dxa"/>
            <w:shd w:val="clear" w:color="auto" w:fill="E7ECF3"/>
          </w:tcPr>
          <w:p w14:paraId="417E687F" w14:textId="77777777" w:rsidR="00BD7ED2" w:rsidRDefault="00000000">
            <w:r>
              <w:rPr>
                <w:b/>
              </w:rPr>
              <w:t>Entered when</w:t>
            </w:r>
          </w:p>
        </w:tc>
        <w:tc>
          <w:tcPr>
            <w:tcW w:w="1900" w:type="dxa"/>
            <w:shd w:val="clear" w:color="auto" w:fill="E7ECF3"/>
          </w:tcPr>
          <w:p w14:paraId="297BAD6D" w14:textId="77777777" w:rsidR="00BD7ED2" w:rsidRDefault="00000000">
            <w:r>
              <w:rPr>
                <w:b/>
              </w:rPr>
              <w:t>Operates over</w:t>
            </w:r>
          </w:p>
        </w:tc>
        <w:tc>
          <w:tcPr>
            <w:tcW w:w="3048" w:type="dxa"/>
            <w:shd w:val="clear" w:color="auto" w:fill="E7ECF3"/>
          </w:tcPr>
          <w:p w14:paraId="08B8E78C" w14:textId="77777777" w:rsidR="00BD7ED2" w:rsidRDefault="00000000">
            <w:r>
              <w:rPr>
                <w:b/>
              </w:rPr>
              <w:t>v0.141</w:t>
            </w:r>
          </w:p>
        </w:tc>
      </w:tr>
      <w:tr w:rsidR="00BD7ED2" w14:paraId="6E5A5760" w14:textId="77777777">
        <w:trPr>
          <w:cantSplit/>
          <w:jc w:val="center"/>
        </w:trPr>
        <w:tc>
          <w:tcPr>
            <w:tcW w:w="2100" w:type="dxa"/>
          </w:tcPr>
          <w:p w14:paraId="2B2746D0" w14:textId="77777777" w:rsidR="00BD7ED2" w:rsidRDefault="00000000">
            <w:r>
              <w:rPr>
                <w:b/>
              </w:rPr>
              <w:t>Standard</w:t>
            </w:r>
          </w:p>
        </w:tc>
        <w:tc>
          <w:tcPr>
            <w:tcW w:w="2600" w:type="dxa"/>
          </w:tcPr>
          <w:p w14:paraId="1CD45CC7" w14:textId="77777777" w:rsidR="00BD7ED2" w:rsidRDefault="00000000">
            <w:r>
              <w:t>The adequate set is non-empty</w:t>
            </w:r>
          </w:p>
        </w:tc>
        <w:tc>
          <w:tcPr>
            <w:tcW w:w="1900" w:type="dxa"/>
          </w:tcPr>
          <w:p w14:paraId="19F7EF26" w14:textId="77777777" w:rsidR="00BD7ED2" w:rsidRDefault="00000000">
            <w:r>
              <w:t>The adequate set</w:t>
            </w:r>
          </w:p>
        </w:tc>
        <w:tc>
          <w:tcPr>
            <w:tcW w:w="3048" w:type="dxa"/>
          </w:tcPr>
          <w:p w14:paraId="579E48C3" w14:textId="77777777" w:rsidR="00BD7ED2" w:rsidRDefault="00000000">
            <w:r>
              <w:t>evaluate_sigma_standard; status sigma_standard_policy_selected</w:t>
            </w:r>
          </w:p>
        </w:tc>
      </w:tr>
      <w:tr w:rsidR="00BD7ED2" w14:paraId="2E8A7989" w14:textId="77777777">
        <w:trPr>
          <w:cantSplit/>
          <w:jc w:val="center"/>
        </w:trPr>
        <w:tc>
          <w:tcPr>
            <w:tcW w:w="2100" w:type="dxa"/>
          </w:tcPr>
          <w:p w14:paraId="1AD6E55B" w14:textId="77777777" w:rsidR="00BD7ED2" w:rsidRDefault="00000000">
            <w:r>
              <w:rPr>
                <w:b/>
              </w:rPr>
              <w:t>Recovery-unavailable fallback</w:t>
            </w:r>
          </w:p>
        </w:tc>
        <w:tc>
          <w:tcPr>
            <w:tcW w:w="2600" w:type="dxa"/>
          </w:tcPr>
          <w:p w14:paraId="412981B1" w14:textId="77777777" w:rsidR="00BD7ED2" w:rsidRDefault="00000000">
            <w:r>
              <w:t>Π_valid is non-empty but no candidate is adequate</w:t>
            </w:r>
          </w:p>
        </w:tc>
        <w:tc>
          <w:tcPr>
            <w:tcW w:w="1900" w:type="dxa"/>
          </w:tcPr>
          <w:p w14:paraId="70612E87" w14:textId="77777777" w:rsidR="00BD7ED2" w:rsidRDefault="00000000">
            <w:r>
              <w:t>Π_valid</w:t>
            </w:r>
          </w:p>
        </w:tc>
        <w:tc>
          <w:tcPr>
            <w:tcW w:w="3048" w:type="dxa"/>
          </w:tcPr>
          <w:p w14:paraId="5B42D8F8" w14:textId="77777777" w:rsidR="00BD7ED2" w:rsidRDefault="00000000">
            <w:r>
              <w:t>evaluate_sigma_fallback</w:t>
            </w:r>
          </w:p>
        </w:tc>
      </w:tr>
      <w:tr w:rsidR="00BD7ED2" w14:paraId="053DD844" w14:textId="77777777">
        <w:trPr>
          <w:cantSplit/>
          <w:jc w:val="center"/>
        </w:trPr>
        <w:tc>
          <w:tcPr>
            <w:tcW w:w="2100" w:type="dxa"/>
          </w:tcPr>
          <w:p w14:paraId="116555A3" w14:textId="77777777" w:rsidR="00BD7ED2" w:rsidRDefault="00000000">
            <w:r>
              <w:rPr>
                <w:b/>
              </w:rPr>
              <w:t>Terminal infeasibility</w:t>
            </w:r>
          </w:p>
        </w:tc>
        <w:tc>
          <w:tcPr>
            <w:tcW w:w="2600" w:type="dxa"/>
          </w:tcPr>
          <w:p w14:paraId="77931206" w14:textId="77777777" w:rsidR="00BD7ED2" w:rsidRDefault="00000000">
            <w:r>
              <w:t>Π_valid is empty</w:t>
            </w:r>
          </w:p>
        </w:tc>
        <w:tc>
          <w:tcPr>
            <w:tcW w:w="1900" w:type="dxa"/>
          </w:tcPr>
          <w:p w14:paraId="602758C7" w14:textId="77777777" w:rsidR="00BD7ED2" w:rsidRDefault="00000000">
            <w:r>
              <w:t>The constructed candidates</w:t>
            </w:r>
          </w:p>
        </w:tc>
        <w:tc>
          <w:tcPr>
            <w:tcW w:w="3048" w:type="dxa"/>
          </w:tcPr>
          <w:p w14:paraId="6085BA02" w14:textId="77777777" w:rsidR="00BD7ED2" w:rsidRDefault="00000000">
            <w:r>
              <w:t>evaluate_sigma_terminal; status sigma_terminal_policy_selected</w:t>
            </w:r>
          </w:p>
        </w:tc>
      </w:tr>
    </w:tbl>
    <w:p w14:paraId="309E4DA5" w14:textId="77777777" w:rsidR="00BD7ED2" w:rsidRDefault="00000000">
      <w:pPr>
        <w:pStyle w:val="Caption"/>
        <w:keepNext/>
        <w:spacing w:before="160"/>
      </w:pPr>
      <w:r>
        <w:t>Table 3.15 — Contract for Σ</w:t>
      </w:r>
    </w:p>
    <w:tbl>
      <w:tblPr>
        <w:tblStyle w:val="TableGrid"/>
        <w:tblW w:w="9648" w:type="dxa"/>
        <w:jc w:val="center"/>
        <w:tblLook w:val="04A0" w:firstRow="1" w:lastRow="0" w:firstColumn="1" w:lastColumn="0" w:noHBand="0" w:noVBand="1"/>
      </w:tblPr>
      <w:tblGrid>
        <w:gridCol w:w="1900"/>
        <w:gridCol w:w="7748"/>
      </w:tblGrid>
      <w:tr w:rsidR="00BD7ED2" w14:paraId="235E312A" w14:textId="77777777">
        <w:trPr>
          <w:cantSplit/>
          <w:tblHeader/>
          <w:jc w:val="center"/>
        </w:trPr>
        <w:tc>
          <w:tcPr>
            <w:tcW w:w="1900" w:type="dxa"/>
            <w:shd w:val="clear" w:color="auto" w:fill="E7ECF3"/>
          </w:tcPr>
          <w:p w14:paraId="44157B79" w14:textId="77777777" w:rsidR="00BD7ED2" w:rsidRDefault="00000000">
            <w:r>
              <w:rPr>
                <w:b/>
              </w:rPr>
              <w:t>Field</w:t>
            </w:r>
          </w:p>
        </w:tc>
        <w:tc>
          <w:tcPr>
            <w:tcW w:w="7748" w:type="dxa"/>
            <w:shd w:val="clear" w:color="auto" w:fill="E7ECF3"/>
          </w:tcPr>
          <w:p w14:paraId="072EA435" w14:textId="77777777" w:rsidR="00BD7ED2" w:rsidRDefault="00000000">
            <w:r>
              <w:rPr>
                <w:b/>
              </w:rPr>
              <w:t>Contract</w:t>
            </w:r>
          </w:p>
        </w:tc>
      </w:tr>
      <w:tr w:rsidR="00BD7ED2" w14:paraId="5C5BCAC6" w14:textId="77777777">
        <w:trPr>
          <w:cantSplit/>
          <w:jc w:val="center"/>
        </w:trPr>
        <w:tc>
          <w:tcPr>
            <w:tcW w:w="1900" w:type="dxa"/>
          </w:tcPr>
          <w:p w14:paraId="6F90DCAA" w14:textId="77777777" w:rsidR="00BD7ED2" w:rsidRDefault="00000000">
            <w:r>
              <w:rPr>
                <w:b/>
              </w:rPr>
              <w:t>Owner</w:t>
            </w:r>
          </w:p>
        </w:tc>
        <w:tc>
          <w:tcPr>
            <w:tcW w:w="7748" w:type="dxa"/>
          </w:tcPr>
          <w:p w14:paraId="236E5FBE" w14:textId="77777777" w:rsidR="00BD7ED2" w:rsidRDefault="00000000">
            <w:r>
              <w:t>C15/D6, Σ Selection Operator, v1.14; fallback parameterization addendum C15/D17</w:t>
            </w:r>
          </w:p>
        </w:tc>
      </w:tr>
      <w:tr w:rsidR="00BD7ED2" w14:paraId="1C15B2E9" w14:textId="77777777">
        <w:trPr>
          <w:cantSplit/>
          <w:jc w:val="center"/>
        </w:trPr>
        <w:tc>
          <w:tcPr>
            <w:tcW w:w="1900" w:type="dxa"/>
          </w:tcPr>
          <w:p w14:paraId="487EE419" w14:textId="77777777" w:rsidR="00BD7ED2" w:rsidRDefault="00000000">
            <w:r>
              <w:rPr>
                <w:b/>
              </w:rPr>
              <w:t>Consumes</w:t>
            </w:r>
          </w:p>
        </w:tc>
        <w:tc>
          <w:tcPr>
            <w:tcW w:w="7748" w:type="dxa"/>
          </w:tcPr>
          <w:p w14:paraId="47016893" w14:textId="77777777" w:rsidR="00BD7ED2" w:rsidRDefault="00000000">
            <w:r>
              <w:t>The set its mode operates over; the governing set; the projection records, including censoring flags</w:t>
            </w:r>
          </w:p>
        </w:tc>
      </w:tr>
      <w:tr w:rsidR="00BD7ED2" w14:paraId="5E6063F7" w14:textId="77777777">
        <w:trPr>
          <w:cantSplit/>
          <w:jc w:val="center"/>
        </w:trPr>
        <w:tc>
          <w:tcPr>
            <w:tcW w:w="1900" w:type="dxa"/>
          </w:tcPr>
          <w:p w14:paraId="077D5084" w14:textId="77777777" w:rsidR="00BD7ED2" w:rsidRDefault="00000000">
            <w:r>
              <w:rPr>
                <w:b/>
              </w:rPr>
              <w:t>Produces</w:t>
            </w:r>
          </w:p>
        </w:tc>
        <w:tc>
          <w:tcPr>
            <w:tcW w:w="7748" w:type="dxa"/>
          </w:tcPr>
          <w:p w14:paraId="6D869072" w14:textId="77777777" w:rsidR="00BD7ED2" w:rsidRDefault="00000000">
            <w:r>
              <w:t>One selected policy π_sel(t), with the stage at which it was resolved</w:t>
            </w:r>
          </w:p>
        </w:tc>
      </w:tr>
      <w:tr w:rsidR="00BD7ED2" w14:paraId="4C642D1E" w14:textId="77777777">
        <w:trPr>
          <w:cantSplit/>
          <w:jc w:val="center"/>
        </w:trPr>
        <w:tc>
          <w:tcPr>
            <w:tcW w:w="1900" w:type="dxa"/>
          </w:tcPr>
          <w:p w14:paraId="32E7F2FE" w14:textId="77777777" w:rsidR="00BD7ED2" w:rsidRDefault="00000000">
            <w:r>
              <w:rPr>
                <w:b/>
              </w:rPr>
              <w:t>Decides</w:t>
            </w:r>
          </w:p>
        </w:tc>
        <w:tc>
          <w:tcPr>
            <w:tcW w:w="7748" w:type="dxa"/>
          </w:tcPr>
          <w:p w14:paraId="0761C235" w14:textId="77777777" w:rsidR="00BD7ED2" w:rsidRDefault="00000000">
            <w:r>
              <w:t>Standard mode: Stage 1 keeps the governing-domain non-dominated frontier; Stage 2 refines by global dominance over all active domains; Stage 3 breaks remaining ties by a fixed, state-independent order index. All horizon comparisons are censor-aware.</w:t>
            </w:r>
          </w:p>
        </w:tc>
      </w:tr>
      <w:tr w:rsidR="00BD7ED2" w14:paraId="1D811430" w14:textId="77777777">
        <w:trPr>
          <w:cantSplit/>
          <w:jc w:val="center"/>
        </w:trPr>
        <w:tc>
          <w:tcPr>
            <w:tcW w:w="1900" w:type="dxa"/>
          </w:tcPr>
          <w:p w14:paraId="3A23A4C7" w14:textId="77777777" w:rsidR="00BD7ED2" w:rsidRDefault="00000000">
            <w:r>
              <w:rPr>
                <w:b/>
              </w:rPr>
              <w:t>May not decide</w:t>
            </w:r>
          </w:p>
        </w:tc>
        <w:tc>
          <w:tcPr>
            <w:tcW w:w="7748" w:type="dxa"/>
          </w:tcPr>
          <w:p w14:paraId="047527B6" w14:textId="77777777" w:rsidR="00BD7ED2" w:rsidRDefault="00000000">
            <w:r>
              <w:t>Governing membership, completeness, feasibility, framing, or adequacy. Σ repairs no upstream omission and launders no upstream invalidity. The Stage-3 order is a tie-break, not a preference.</w:t>
            </w:r>
          </w:p>
        </w:tc>
      </w:tr>
      <w:tr w:rsidR="00BD7ED2" w14:paraId="4549162A" w14:textId="77777777">
        <w:trPr>
          <w:cantSplit/>
          <w:jc w:val="center"/>
        </w:trPr>
        <w:tc>
          <w:tcPr>
            <w:tcW w:w="1900" w:type="dxa"/>
          </w:tcPr>
          <w:p w14:paraId="7BF02936" w14:textId="77777777" w:rsidR="00BD7ED2" w:rsidRDefault="00000000">
            <w:r>
              <w:rPr>
                <w:b/>
              </w:rPr>
              <w:t>v0.141</w:t>
            </w:r>
          </w:p>
        </w:tc>
        <w:tc>
          <w:tcPr>
            <w:tcW w:w="7748" w:type="dxa"/>
          </w:tcPr>
          <w:p w14:paraId="4769EA2A" w14:textId="77777777" w:rsidR="00BD7ED2" w:rsidRDefault="00000000">
            <w:r>
              <w:t>In terminal mode, Σ applies strict class priority—hard, then conditional, then soft—over structured violation profiles supplied upstream; improvement in a lower class never compensates for worsening in a higher one. The fallback implementation resolves singleton maximal sets and two-candidate non-dominated conflicts; for an unresolved conflict among three or more candidates it stops rather than inventing selection semantics (15.1). The standard-mode docstring cites Σ v1.13; v1.14 controls, and the ordinary-case rule is unchanged between them (Table 2.8, 15.6).</w:t>
            </w:r>
          </w:p>
        </w:tc>
      </w:tr>
      <w:tr w:rsidR="00BD7ED2" w14:paraId="5362B943" w14:textId="77777777">
        <w:trPr>
          <w:cantSplit/>
          <w:jc w:val="center"/>
        </w:trPr>
        <w:tc>
          <w:tcPr>
            <w:tcW w:w="1900" w:type="dxa"/>
          </w:tcPr>
          <w:p w14:paraId="1FE418FC" w14:textId="77777777" w:rsidR="00BD7ED2" w:rsidRDefault="00000000">
            <w:r>
              <w:rPr>
                <w:b/>
              </w:rPr>
              <w:lastRenderedPageBreak/>
              <w:t>Stops the cycle when</w:t>
            </w:r>
          </w:p>
        </w:tc>
        <w:tc>
          <w:tcPr>
            <w:tcW w:w="7748" w:type="dxa"/>
          </w:tcPr>
          <w:p w14:paraId="0C9F3937" w14:textId="77777777" w:rsidR="00BD7ED2" w:rsidRDefault="00000000">
            <w:r>
              <w:t>Σ is the last stage of the decision cycle; the cycle returns at "Sigma".</w:t>
            </w:r>
          </w:p>
        </w:tc>
      </w:tr>
    </w:tbl>
    <w:p w14:paraId="0D6A27B8" w14:textId="77777777" w:rsidR="00BD7ED2" w:rsidRDefault="00000000">
      <w:pPr>
        <w:pStyle w:val="Heading2"/>
        <w:spacing w:before="160"/>
      </w:pPr>
      <w:bookmarkStart w:id="39" w:name="_Toc241688055"/>
      <w:r>
        <w:t>3.12 ε and Layer 1: From Selection to Transition</w:t>
      </w:r>
      <w:bookmarkEnd w:id="39"/>
    </w:p>
    <w:p w14:paraId="3C82724B" w14:textId="77777777" w:rsidR="00BD7ED2" w:rsidRDefault="00000000">
      <w:pPr>
        <w:pStyle w:val="Caption"/>
        <w:keepNext/>
      </w:pPr>
      <w:r>
        <w:t>Table 3.16 — Contract for ε and the Layer-1 transition</w:t>
      </w:r>
    </w:p>
    <w:tbl>
      <w:tblPr>
        <w:tblStyle w:val="TableGrid"/>
        <w:tblW w:w="9648" w:type="dxa"/>
        <w:jc w:val="center"/>
        <w:tblLook w:val="04A0" w:firstRow="1" w:lastRow="0" w:firstColumn="1" w:lastColumn="0" w:noHBand="0" w:noVBand="1"/>
      </w:tblPr>
      <w:tblGrid>
        <w:gridCol w:w="1900"/>
        <w:gridCol w:w="7748"/>
      </w:tblGrid>
      <w:tr w:rsidR="00BD7ED2" w14:paraId="56B794D6" w14:textId="77777777">
        <w:trPr>
          <w:cantSplit/>
          <w:tblHeader/>
          <w:jc w:val="center"/>
        </w:trPr>
        <w:tc>
          <w:tcPr>
            <w:tcW w:w="1900" w:type="dxa"/>
            <w:shd w:val="clear" w:color="auto" w:fill="E7ECF3"/>
          </w:tcPr>
          <w:p w14:paraId="736786C7" w14:textId="77777777" w:rsidR="00BD7ED2" w:rsidRDefault="00000000">
            <w:r>
              <w:rPr>
                <w:b/>
              </w:rPr>
              <w:t>Field</w:t>
            </w:r>
          </w:p>
        </w:tc>
        <w:tc>
          <w:tcPr>
            <w:tcW w:w="7748" w:type="dxa"/>
            <w:shd w:val="clear" w:color="auto" w:fill="E7ECF3"/>
          </w:tcPr>
          <w:p w14:paraId="65AA70D5" w14:textId="77777777" w:rsidR="00BD7ED2" w:rsidRDefault="00000000">
            <w:r>
              <w:rPr>
                <w:b/>
              </w:rPr>
              <w:t>Contract</w:t>
            </w:r>
          </w:p>
        </w:tc>
      </w:tr>
      <w:tr w:rsidR="00BD7ED2" w14:paraId="084A7B44" w14:textId="77777777">
        <w:trPr>
          <w:cantSplit/>
          <w:jc w:val="center"/>
        </w:trPr>
        <w:tc>
          <w:tcPr>
            <w:tcW w:w="1900" w:type="dxa"/>
          </w:tcPr>
          <w:p w14:paraId="5BD5C070" w14:textId="77777777" w:rsidR="00BD7ED2" w:rsidRDefault="00000000">
            <w:r>
              <w:rPr>
                <w:b/>
              </w:rPr>
              <w:t>Owner</w:t>
            </w:r>
          </w:p>
        </w:tc>
        <w:tc>
          <w:tcPr>
            <w:tcW w:w="7748" w:type="dxa"/>
          </w:tcPr>
          <w:p w14:paraId="32447BB4" w14:textId="77777777" w:rsidR="00BD7ED2" w:rsidRDefault="00000000">
            <w:r>
              <w:t>C15/D9, Realization Operator ε, v1.7; Layer-1 transition C10/D2</w:t>
            </w:r>
          </w:p>
        </w:tc>
      </w:tr>
      <w:tr w:rsidR="00BD7ED2" w14:paraId="1D47BBE6" w14:textId="77777777">
        <w:trPr>
          <w:cantSplit/>
          <w:jc w:val="center"/>
        </w:trPr>
        <w:tc>
          <w:tcPr>
            <w:tcW w:w="1900" w:type="dxa"/>
          </w:tcPr>
          <w:p w14:paraId="2C678F22" w14:textId="77777777" w:rsidR="00BD7ED2" w:rsidRDefault="00000000">
            <w:r>
              <w:rPr>
                <w:b/>
              </w:rPr>
              <w:t>Consumes</w:t>
            </w:r>
          </w:p>
        </w:tc>
        <w:tc>
          <w:tcPr>
            <w:tcW w:w="7748" w:type="dxa"/>
          </w:tcPr>
          <w:p w14:paraId="1BEAE45E" w14:textId="77777777" w:rsidR="00BD7ED2" w:rsidRDefault="00000000">
            <w:r>
              <w:t>The selected policy with its upstream licensing; host facts about execution</w:t>
            </w:r>
          </w:p>
        </w:tc>
      </w:tr>
      <w:tr w:rsidR="00BD7ED2" w14:paraId="7B06E1A4" w14:textId="77777777">
        <w:trPr>
          <w:cantSplit/>
          <w:jc w:val="center"/>
        </w:trPr>
        <w:tc>
          <w:tcPr>
            <w:tcW w:w="1900" w:type="dxa"/>
          </w:tcPr>
          <w:p w14:paraId="6400208C" w14:textId="77777777" w:rsidR="00BD7ED2" w:rsidRDefault="00000000">
            <w:r>
              <w:rPr>
                <w:b/>
              </w:rPr>
              <w:t>Produces</w:t>
            </w:r>
          </w:p>
        </w:tc>
        <w:tc>
          <w:tcPr>
            <w:tcW w:w="7748" w:type="dxa"/>
          </w:tcPr>
          <w:p w14:paraId="73ED8B53" w14:textId="77777777" w:rsidR="00BD7ED2" w:rsidRDefault="00000000">
            <w:r>
              <w:t>ε: the realization outputs x_exec, E_exec, ExecPath, status_exec, B_real, and info_exec for the execution bridge. ε does not itself perform state transition (C15/D9). Layer 1, owned by the host, consumes these outputs and performs the authoritative transition S_i(t+1) = T_i(S_i(t), ℬ_i(t)) (C10/D2).</w:t>
            </w:r>
          </w:p>
        </w:tc>
      </w:tr>
      <w:tr w:rsidR="00BD7ED2" w14:paraId="58C58B24" w14:textId="77777777">
        <w:trPr>
          <w:cantSplit/>
          <w:jc w:val="center"/>
        </w:trPr>
        <w:tc>
          <w:tcPr>
            <w:tcW w:w="1900" w:type="dxa"/>
          </w:tcPr>
          <w:p w14:paraId="520B3F65" w14:textId="77777777" w:rsidR="00BD7ED2" w:rsidRDefault="00000000">
            <w:r>
              <w:rPr>
                <w:b/>
              </w:rPr>
              <w:t>Decides</w:t>
            </w:r>
          </w:p>
        </w:tc>
        <w:tc>
          <w:tcPr>
            <w:tcW w:w="7748" w:type="dxa"/>
          </w:tcPr>
          <w:p w14:paraId="148BF869" w14:textId="77777777" w:rsidR="00BD7ED2" w:rsidRDefault="00000000">
            <w:r>
              <w:t>The permitted execution-side realization behavior within the licensed corridor, and the execution status it reports. It does not determine authoritative environmental effects or actual-state change.</w:t>
            </w:r>
          </w:p>
        </w:tc>
      </w:tr>
      <w:tr w:rsidR="00BD7ED2" w14:paraId="3B0CD33C" w14:textId="77777777">
        <w:trPr>
          <w:cantSplit/>
          <w:jc w:val="center"/>
        </w:trPr>
        <w:tc>
          <w:tcPr>
            <w:tcW w:w="1900" w:type="dxa"/>
          </w:tcPr>
          <w:p w14:paraId="2D77CA5B" w14:textId="77777777" w:rsidR="00BD7ED2" w:rsidRDefault="00000000">
            <w:r>
              <w:rPr>
                <w:b/>
              </w:rPr>
              <w:t>May not decide</w:t>
            </w:r>
          </w:p>
        </w:tc>
        <w:tc>
          <w:tcPr>
            <w:tcW w:w="7748" w:type="dxa"/>
          </w:tcPr>
          <w:p w14:paraId="679ADC93" w14:textId="77777777" w:rsidR="00BD7ED2" w:rsidRDefault="00000000">
            <w:r>
              <w:t>ε must not override or redo Σ, redefine governing domains, repair framing or adequacy, rank alternatives, or treat execution success as validating an invalid upstream path. Σ selects; ε realizes.</w:t>
            </w:r>
          </w:p>
        </w:tc>
      </w:tr>
      <w:tr w:rsidR="00BD7ED2" w14:paraId="17B8BE1C" w14:textId="77777777">
        <w:trPr>
          <w:cantSplit/>
          <w:jc w:val="center"/>
        </w:trPr>
        <w:tc>
          <w:tcPr>
            <w:tcW w:w="1900" w:type="dxa"/>
          </w:tcPr>
          <w:p w14:paraId="76108AD9" w14:textId="77777777" w:rsidR="00BD7ED2" w:rsidRDefault="00000000">
            <w:r>
              <w:rPr>
                <w:b/>
              </w:rPr>
              <w:t>v0.141</w:t>
            </w:r>
          </w:p>
        </w:tc>
        <w:tc>
          <w:tcPr>
            <w:tcW w:w="7748" w:type="dxa"/>
          </w:tcPr>
          <w:p w14:paraId="73AB8FCE" w14:textId="77777777" w:rsidR="00BD7ED2" w:rsidRDefault="00000000">
            <w:r>
              <w:t>The execution lineage of Chapter 11, from build_execution_license_from_cycle to transition provenance. v0.141 is synchronous: it gates before a call and does not guarantee cancellation once a registered callable has begun (1.4).</w:t>
            </w:r>
          </w:p>
        </w:tc>
      </w:tr>
      <w:tr w:rsidR="00BD7ED2" w14:paraId="481A39C0" w14:textId="77777777">
        <w:trPr>
          <w:cantSplit/>
          <w:jc w:val="center"/>
        </w:trPr>
        <w:tc>
          <w:tcPr>
            <w:tcW w:w="1900" w:type="dxa"/>
          </w:tcPr>
          <w:p w14:paraId="2561FDC8" w14:textId="77777777" w:rsidR="00BD7ED2" w:rsidRDefault="00000000">
            <w:r>
              <w:rPr>
                <w:b/>
              </w:rPr>
              <w:t>Stops</w:t>
            </w:r>
          </w:p>
        </w:tc>
        <w:tc>
          <w:tcPr>
            <w:tcW w:w="7748" w:type="dxa"/>
          </w:tcPr>
          <w:p w14:paraId="3B51B1AE" w14:textId="77777777" w:rsidR="00BD7ED2" w:rsidRDefault="00000000">
            <w:r>
              <w:t>Terminal-infeasibility selections are preserved for traceability, but entry to ε is blocked.</w:t>
            </w:r>
          </w:p>
        </w:tc>
      </w:tr>
    </w:tbl>
    <w:p w14:paraId="312656EA" w14:textId="77777777" w:rsidR="00BD7ED2" w:rsidRDefault="00000000">
      <w:pPr>
        <w:pStyle w:val="Heading2"/>
        <w:spacing w:before="160"/>
      </w:pPr>
      <w:bookmarkStart w:id="40" w:name="_Toc241688056"/>
      <w:r>
        <w:t>3.13 Whole-Cycle Forms</w:t>
      </w:r>
      <w:bookmarkEnd w:id="40"/>
    </w:p>
    <w:p w14:paraId="26E11285" w14:textId="77777777" w:rsidR="00BD7ED2" w:rsidRDefault="00000000">
      <w:r>
        <w:t>v0.141 offers several ways to run the cycle. None of them is an autonomous loop: every pass is invoked by the host, and every sequence is authored by the host in advance.</w:t>
      </w:r>
    </w:p>
    <w:p w14:paraId="2390450C" w14:textId="77777777" w:rsidR="00BD7ED2" w:rsidRDefault="00000000">
      <w:pPr>
        <w:pStyle w:val="Caption"/>
        <w:keepNext/>
      </w:pPr>
      <w:r>
        <w:t>Table 3.17 — Whole-cycle entry points</w:t>
      </w:r>
    </w:p>
    <w:tbl>
      <w:tblPr>
        <w:tblStyle w:val="TableGrid"/>
        <w:tblW w:w="9648" w:type="dxa"/>
        <w:jc w:val="center"/>
        <w:tblLook w:val="04A0" w:firstRow="1" w:lastRow="0" w:firstColumn="1" w:lastColumn="0" w:noHBand="0" w:noVBand="1"/>
      </w:tblPr>
      <w:tblGrid>
        <w:gridCol w:w="4870"/>
        <w:gridCol w:w="4778"/>
      </w:tblGrid>
      <w:tr w:rsidR="00BD7ED2" w14:paraId="1DFB42E6" w14:textId="77777777">
        <w:trPr>
          <w:cantSplit/>
          <w:tblHeader/>
          <w:jc w:val="center"/>
        </w:trPr>
        <w:tc>
          <w:tcPr>
            <w:tcW w:w="3700" w:type="dxa"/>
            <w:shd w:val="clear" w:color="auto" w:fill="E7ECF3"/>
          </w:tcPr>
          <w:p w14:paraId="70B590D5" w14:textId="77777777" w:rsidR="00BD7ED2" w:rsidRDefault="00000000">
            <w:r>
              <w:rPr>
                <w:b/>
              </w:rPr>
              <w:t>Entry point</w:t>
            </w:r>
          </w:p>
        </w:tc>
        <w:tc>
          <w:tcPr>
            <w:tcW w:w="5948" w:type="dxa"/>
            <w:shd w:val="clear" w:color="auto" w:fill="E7ECF3"/>
          </w:tcPr>
          <w:p w14:paraId="0082336B" w14:textId="77777777" w:rsidR="00BD7ED2" w:rsidRDefault="00000000">
            <w:r>
              <w:rPr>
                <w:b/>
              </w:rPr>
              <w:t>What it does</w:t>
            </w:r>
          </w:p>
        </w:tc>
      </w:tr>
      <w:tr w:rsidR="00BD7ED2" w14:paraId="54FD6F4F" w14:textId="77777777">
        <w:trPr>
          <w:cantSplit/>
          <w:jc w:val="center"/>
        </w:trPr>
        <w:tc>
          <w:tcPr>
            <w:tcW w:w="3700" w:type="dxa"/>
          </w:tcPr>
          <w:p w14:paraId="4B423FC8" w14:textId="77777777" w:rsidR="00BD7ED2" w:rsidRDefault="00000000">
            <w:r>
              <w:rPr>
                <w:b/>
              </w:rPr>
              <w:t>prepare_canonical_cycle_snapshot</w:t>
            </w:r>
          </w:p>
        </w:tc>
        <w:tc>
          <w:tcPr>
            <w:tcW w:w="5948" w:type="dxa"/>
          </w:tcPr>
          <w:p w14:paraId="4795B2E9" w14:textId="77777777" w:rsidR="00BD7ED2" w:rsidRDefault="00000000">
            <w:r>
              <w:t>Asks the host to expose a represented Layer-2 state for one actual state. An integration boundary, not a perception operator; the runtime never opens actual state itself.</w:t>
            </w:r>
          </w:p>
        </w:tc>
      </w:tr>
      <w:tr w:rsidR="00BD7ED2" w14:paraId="01ECB642" w14:textId="77777777">
        <w:trPr>
          <w:cantSplit/>
          <w:jc w:val="center"/>
        </w:trPr>
        <w:tc>
          <w:tcPr>
            <w:tcW w:w="3700" w:type="dxa"/>
          </w:tcPr>
          <w:p w14:paraId="19A3FB4C" w14:textId="77777777" w:rsidR="00BD7ED2" w:rsidRDefault="00000000">
            <w:r>
              <w:rPr>
                <w:b/>
              </w:rPr>
              <w:t>evaluate_canonical_decision_cycle</w:t>
            </w:r>
          </w:p>
        </w:tc>
        <w:tc>
          <w:tcPr>
            <w:tcW w:w="5948" w:type="dxa"/>
          </w:tcPr>
          <w:p w14:paraId="42EC6508" w14:textId="77777777" w:rsidR="00BD7ED2" w:rsidRDefault="00000000">
            <w:r>
              <w:t>One pass through Σ, as described in 3.1. ε is not invoked.</w:t>
            </w:r>
          </w:p>
        </w:tc>
      </w:tr>
      <w:tr w:rsidR="00BD7ED2" w14:paraId="62A7EB0E" w14:textId="77777777">
        <w:trPr>
          <w:cantSplit/>
          <w:jc w:val="center"/>
        </w:trPr>
        <w:tc>
          <w:tcPr>
            <w:tcW w:w="3700" w:type="dxa"/>
          </w:tcPr>
          <w:p w14:paraId="7118A6FD" w14:textId="77777777" w:rsidR="00BD7ED2" w:rsidRDefault="00000000">
            <w:r>
              <w:rPr>
                <w:b/>
              </w:rPr>
              <w:t>evaluate_integrated_canonical_cycle</w:t>
            </w:r>
          </w:p>
        </w:tc>
        <w:tc>
          <w:tcPr>
            <w:tcW w:w="5948" w:type="dxa"/>
          </w:tcPr>
          <w:p w14:paraId="59CB2DC6" w14:textId="77777777" w:rsidR="00BD7ED2" w:rsidRDefault="00000000">
            <w:r>
              <w:t>One explicit pass that stops at Σ by default. With execute=True, the host requests ε and, if ε terminates, the registered Layer-1 transition. No retry, heartbeat, scheduling, or persistence.</w:t>
            </w:r>
          </w:p>
        </w:tc>
      </w:tr>
      <w:tr w:rsidR="00BD7ED2" w14:paraId="5EC0DEB3" w14:textId="77777777">
        <w:trPr>
          <w:cantSplit/>
          <w:jc w:val="center"/>
        </w:trPr>
        <w:tc>
          <w:tcPr>
            <w:tcW w:w="3700" w:type="dxa"/>
          </w:tcPr>
          <w:p w14:paraId="5EF16807" w14:textId="77777777" w:rsidR="00BD7ED2" w:rsidRDefault="00000000">
            <w:r>
              <w:rPr>
                <w:b/>
              </w:rPr>
              <w:lastRenderedPageBreak/>
              <w:t>evaluate_canonical_cycle_sequence</w:t>
            </w:r>
          </w:p>
        </w:tc>
        <w:tc>
          <w:tcPr>
            <w:tcW w:w="5948" w:type="dxa"/>
          </w:tcPr>
          <w:p w14:paraId="6E30BC9E" w14:textId="77777777" w:rsidR="00BD7ED2" w:rsidRDefault="00000000">
            <w:r>
              <w:t>A finite, host-authored sequence for integration stress testing. The runtime threads validated Layer-1 state forward and records cross-cycle invariants.</w:t>
            </w:r>
          </w:p>
        </w:tc>
      </w:tr>
      <w:tr w:rsidR="00BD7ED2" w14:paraId="44DBF2D1" w14:textId="77777777">
        <w:trPr>
          <w:cantSplit/>
          <w:jc w:val="center"/>
        </w:trPr>
        <w:tc>
          <w:tcPr>
            <w:tcW w:w="3700" w:type="dxa"/>
          </w:tcPr>
          <w:p w14:paraId="282C690C" w14:textId="77777777" w:rsidR="00BD7ED2" w:rsidRDefault="00000000">
            <w:r>
              <w:rPr>
                <w:b/>
              </w:rPr>
              <w:t>prepare_memory_conditioned_cycle_snapshot</w:t>
            </w:r>
          </w:p>
        </w:tc>
        <w:tc>
          <w:tcPr>
            <w:tcW w:w="5948" w:type="dxa"/>
          </w:tcPr>
          <w:p w14:paraId="4AC6BA0A" w14:textId="77777777" w:rsidR="00BD7ED2" w:rsidRDefault="00000000">
            <w:r>
              <w:t>Builds a perception snapshot through licensed retrieval only: memory goes to the retrieval service, and perception receives R^M_i(t,q) and optionally K_i(t), never raw M_i(t).</w:t>
            </w:r>
          </w:p>
        </w:tc>
      </w:tr>
      <w:tr w:rsidR="00BD7ED2" w14:paraId="026110D7" w14:textId="77777777">
        <w:trPr>
          <w:cantSplit/>
          <w:jc w:val="center"/>
        </w:trPr>
        <w:tc>
          <w:tcPr>
            <w:tcW w:w="3700" w:type="dxa"/>
          </w:tcPr>
          <w:p w14:paraId="44FF05F4" w14:textId="77777777" w:rsidR="00BD7ED2" w:rsidRDefault="00000000">
            <w:r>
              <w:rPr>
                <w:b/>
              </w:rPr>
              <w:t>evaluate_memory_conditioned_decision_cycle</w:t>
            </w:r>
          </w:p>
        </w:tc>
        <w:tc>
          <w:tcPr>
            <w:tcW w:w="5948" w:type="dxa"/>
          </w:tcPr>
          <w:p w14:paraId="06944D2B" w14:textId="77777777" w:rsidR="00BD7ED2" w:rsidRDefault="00000000">
            <w:r>
              <w:t>The canonical cycle run from a memory-conditioned snapshot</w:t>
            </w:r>
          </w:p>
        </w:tc>
      </w:tr>
      <w:tr w:rsidR="00BD7ED2" w14:paraId="746DFD33" w14:textId="77777777">
        <w:trPr>
          <w:cantSplit/>
          <w:jc w:val="center"/>
        </w:trPr>
        <w:tc>
          <w:tcPr>
            <w:tcW w:w="3700" w:type="dxa"/>
          </w:tcPr>
          <w:p w14:paraId="60CFADA5" w14:textId="77777777" w:rsidR="00BD7ED2" w:rsidRDefault="00000000">
            <w:r>
              <w:rPr>
                <w:b/>
              </w:rPr>
              <w:t>evaluate_memory_conditioned_integrated_cycle</w:t>
            </w:r>
          </w:p>
        </w:tc>
        <w:tc>
          <w:tcPr>
            <w:tcW w:w="5948" w:type="dxa"/>
          </w:tcPr>
          <w:p w14:paraId="1A456CDC" w14:textId="77777777" w:rsidR="00BD7ED2" w:rsidRDefault="00000000">
            <w:r>
              <w:t>One retrieval-conditioned pass through an optional memory and expectation update; it adds no memory semantics, learning, persistence, or cycling</w:t>
            </w:r>
          </w:p>
        </w:tc>
      </w:tr>
      <w:tr w:rsidR="00BD7ED2" w14:paraId="39EE7B78" w14:textId="77777777">
        <w:trPr>
          <w:cantSplit/>
          <w:jc w:val="center"/>
        </w:trPr>
        <w:tc>
          <w:tcPr>
            <w:tcW w:w="3700" w:type="dxa"/>
          </w:tcPr>
          <w:p w14:paraId="3A978018" w14:textId="77777777" w:rsidR="00BD7ED2" w:rsidRDefault="00000000">
            <w:r>
              <w:rPr>
                <w:b/>
              </w:rPr>
              <w:t>evaluate_memory_conditioned_cycle_sequence</w:t>
            </w:r>
          </w:p>
        </w:tc>
        <w:tc>
          <w:tcPr>
            <w:tcW w:w="5948" w:type="dxa"/>
          </w:tcPr>
          <w:p w14:paraId="6119E837" w14:textId="77777777" w:rsidR="00BD7ED2" w:rsidRDefault="00000000">
            <w:r>
              <w:t>A finite host-authored retrieval, decision, execution, and update sequence</w:t>
            </w:r>
          </w:p>
        </w:tc>
      </w:tr>
    </w:tbl>
    <w:p w14:paraId="0D037D3E" w14:textId="77777777" w:rsidR="00BD7ED2" w:rsidRDefault="00000000">
      <w:pPr>
        <w:pStyle w:val="Heading2"/>
        <w:spacing w:before="160"/>
      </w:pPr>
      <w:bookmarkStart w:id="41" w:name="_Toc241688057"/>
      <w:r>
        <w:t>3.14 Cross-Cutting Invariants</w:t>
      </w:r>
      <w:bookmarkEnd w:id="41"/>
    </w:p>
    <w:p w14:paraId="59E87469" w14:textId="77777777" w:rsidR="00BD7ED2" w:rsidRDefault="00000000">
      <w:r>
        <w:t>These are framework-level invariants that hold across stages. Table 3.18 names, row by row, the v0.141 check or structural mechanism that implements or tests each one where such enforcement exists; no blanket enforcement claim is made.</w:t>
      </w:r>
    </w:p>
    <w:p w14:paraId="45C6C586" w14:textId="77777777" w:rsidR="00BD7ED2" w:rsidRDefault="00000000">
      <w:pPr>
        <w:pStyle w:val="Caption"/>
        <w:keepNext/>
      </w:pPr>
      <w:r>
        <w:t>Table 3.18 — Cross-cutting invariants</w:t>
      </w:r>
    </w:p>
    <w:tbl>
      <w:tblPr>
        <w:tblStyle w:val="TableGrid"/>
        <w:tblW w:w="9648" w:type="dxa"/>
        <w:jc w:val="center"/>
        <w:tblLook w:val="04A0" w:firstRow="1" w:lastRow="0" w:firstColumn="1" w:lastColumn="0" w:noHBand="0" w:noVBand="1"/>
      </w:tblPr>
      <w:tblGrid>
        <w:gridCol w:w="3200"/>
        <w:gridCol w:w="2600"/>
        <w:gridCol w:w="3848"/>
      </w:tblGrid>
      <w:tr w:rsidR="00BD7ED2" w14:paraId="66AAF820" w14:textId="77777777">
        <w:trPr>
          <w:cantSplit/>
          <w:tblHeader/>
          <w:jc w:val="center"/>
        </w:trPr>
        <w:tc>
          <w:tcPr>
            <w:tcW w:w="3200" w:type="dxa"/>
            <w:shd w:val="clear" w:color="auto" w:fill="E7ECF3"/>
          </w:tcPr>
          <w:p w14:paraId="7594764D" w14:textId="77777777" w:rsidR="00BD7ED2" w:rsidRDefault="00000000">
            <w:r>
              <w:rPr>
                <w:b/>
              </w:rPr>
              <w:t>Invariant</w:t>
            </w:r>
          </w:p>
        </w:tc>
        <w:tc>
          <w:tcPr>
            <w:tcW w:w="2600" w:type="dxa"/>
            <w:shd w:val="clear" w:color="auto" w:fill="E7ECF3"/>
          </w:tcPr>
          <w:p w14:paraId="5B8B52E5" w14:textId="77777777" w:rsidR="00BD7ED2" w:rsidRDefault="00000000">
            <w:r>
              <w:rPr>
                <w:b/>
              </w:rPr>
              <w:t>Framework source</w:t>
            </w:r>
          </w:p>
        </w:tc>
        <w:tc>
          <w:tcPr>
            <w:tcW w:w="3848" w:type="dxa"/>
            <w:shd w:val="clear" w:color="auto" w:fill="E7ECF3"/>
          </w:tcPr>
          <w:p w14:paraId="0AF7FCD4" w14:textId="77777777" w:rsidR="00BD7ED2" w:rsidRDefault="00000000">
            <w:r>
              <w:rPr>
                <w:b/>
              </w:rPr>
              <w:t>v0.141 enforcement</w:t>
            </w:r>
          </w:p>
        </w:tc>
      </w:tr>
      <w:tr w:rsidR="00BD7ED2" w14:paraId="19D6DBC2" w14:textId="77777777">
        <w:trPr>
          <w:cantSplit/>
          <w:jc w:val="center"/>
        </w:trPr>
        <w:tc>
          <w:tcPr>
            <w:tcW w:w="3200" w:type="dxa"/>
          </w:tcPr>
          <w:p w14:paraId="47FDDCC9" w14:textId="77777777" w:rsidR="00BD7ED2" w:rsidRDefault="00000000">
            <w:r>
              <w:rPr>
                <w:b/>
              </w:rPr>
              <w:t>No stage repairs an upstream failure</w:t>
            </w:r>
          </w:p>
        </w:tc>
        <w:tc>
          <w:tcPr>
            <w:tcW w:w="2600" w:type="dxa"/>
          </w:tcPr>
          <w:p w14:paraId="710BD9D7" w14:textId="77777777" w:rsidR="00BD7ED2" w:rsidRDefault="00000000">
            <w:r>
              <w:t>C00/D2 §2; owner scope statements</w:t>
            </w:r>
          </w:p>
        </w:tc>
        <w:tc>
          <w:tcPr>
            <w:tcW w:w="3848" w:type="dxa"/>
          </w:tcPr>
          <w:p w14:paraId="6EB1109A" w14:textId="77777777" w:rsidR="00BD7ED2" w:rsidRDefault="00000000">
            <w:r>
              <w:t>The cycle returns at the first failed gate</w:t>
            </w:r>
          </w:p>
        </w:tc>
      </w:tr>
      <w:tr w:rsidR="00BD7ED2" w14:paraId="733DF2AB" w14:textId="77777777">
        <w:trPr>
          <w:cantSplit/>
          <w:jc w:val="center"/>
        </w:trPr>
        <w:tc>
          <w:tcPr>
            <w:tcW w:w="3200" w:type="dxa"/>
          </w:tcPr>
          <w:p w14:paraId="62B96609" w14:textId="77777777" w:rsidR="00BD7ED2" w:rsidRDefault="00000000">
            <w:r>
              <w:rPr>
                <w:b/>
              </w:rPr>
              <w:t>Projections are computed once and shared</w:t>
            </w:r>
          </w:p>
        </w:tc>
        <w:tc>
          <w:tcPr>
            <w:tcW w:w="2600" w:type="dxa"/>
          </w:tcPr>
          <w:p w14:paraId="7D8C48D3" w14:textId="77777777" w:rsidR="00BD7ED2" w:rsidRDefault="00000000">
            <w:r>
              <w:t>C10/D6; C15/D6 §3.3</w:t>
            </w:r>
          </w:p>
        </w:tc>
        <w:tc>
          <w:tcPr>
            <w:tcW w:w="3848" w:type="dxa"/>
          </w:tcPr>
          <w:p w14:paraId="09D2B387" w14:textId="77777777" w:rsidR="00BD7ED2" w:rsidRDefault="00000000">
            <w:r>
              <w:t>One record per feasible candidate; Adequacy and Σ are checked not to alter it</w:t>
            </w:r>
          </w:p>
        </w:tc>
      </w:tr>
      <w:tr w:rsidR="00BD7ED2" w14:paraId="12F24B43" w14:textId="77777777">
        <w:trPr>
          <w:cantSplit/>
          <w:jc w:val="center"/>
        </w:trPr>
        <w:tc>
          <w:tcPr>
            <w:tcW w:w="3200" w:type="dxa"/>
          </w:tcPr>
          <w:p w14:paraId="2A9385E7" w14:textId="77777777" w:rsidR="00BD7ED2" w:rsidRDefault="00000000">
            <w:r>
              <w:rPr>
                <w:b/>
              </w:rPr>
              <w:t>Objectives do not remove, rank, or authorize</w:t>
            </w:r>
          </w:p>
        </w:tc>
        <w:tc>
          <w:tcPr>
            <w:tcW w:w="2600" w:type="dxa"/>
          </w:tcPr>
          <w:p w14:paraId="7884CB74" w14:textId="77777777" w:rsidR="00BD7ED2" w:rsidRDefault="00000000">
            <w:r>
              <w:t>C10/D9; C20/D3</w:t>
            </w:r>
          </w:p>
        </w:tc>
        <w:tc>
          <w:tcPr>
            <w:tcW w:w="3848" w:type="dxa"/>
          </w:tcPr>
          <w:p w14:paraId="197E077F" w14:textId="77777777" w:rsidR="00BD7ED2" w:rsidRDefault="00000000">
            <w:r>
              <w:t>Responsiveness is recorded, not used as a gate or selector</w:t>
            </w:r>
          </w:p>
        </w:tc>
      </w:tr>
      <w:tr w:rsidR="00BD7ED2" w14:paraId="07A028A0" w14:textId="77777777">
        <w:trPr>
          <w:cantSplit/>
          <w:jc w:val="center"/>
        </w:trPr>
        <w:tc>
          <w:tcPr>
            <w:tcW w:w="3200" w:type="dxa"/>
          </w:tcPr>
          <w:p w14:paraId="743DFEB0" w14:textId="77777777" w:rsidR="00BD7ED2" w:rsidRDefault="00000000">
            <w:r>
              <w:rPr>
                <w:b/>
              </w:rPr>
              <w:t>No scalar aggregation governs selection</w:t>
            </w:r>
          </w:p>
        </w:tc>
        <w:tc>
          <w:tcPr>
            <w:tcW w:w="2600" w:type="dxa"/>
          </w:tcPr>
          <w:p w14:paraId="09608C5E" w14:textId="77777777" w:rsidR="00BD7ED2" w:rsidRDefault="00000000">
            <w:r>
              <w:t>C15/D6; C00/D7 §4 check 15</w:t>
            </w:r>
          </w:p>
        </w:tc>
        <w:tc>
          <w:tcPr>
            <w:tcW w:w="3848" w:type="dxa"/>
          </w:tcPr>
          <w:p w14:paraId="57F5B150" w14:textId="77777777" w:rsidR="00BD7ED2" w:rsidRDefault="00000000">
            <w:r>
              <w:t>Σ uses dominance and a fixed tie-break order</w:t>
            </w:r>
          </w:p>
        </w:tc>
      </w:tr>
      <w:tr w:rsidR="00BD7ED2" w14:paraId="02788F9D" w14:textId="77777777">
        <w:trPr>
          <w:cantSplit/>
          <w:jc w:val="center"/>
        </w:trPr>
        <w:tc>
          <w:tcPr>
            <w:tcW w:w="3200" w:type="dxa"/>
          </w:tcPr>
          <w:p w14:paraId="26433E72" w14:textId="77777777" w:rsidR="00BD7ED2" w:rsidRDefault="00000000">
            <w:r>
              <w:rPr>
                <w:b/>
              </w:rPr>
              <w:t>Memory reaches decisions only through licensed retrieval</w:t>
            </w:r>
          </w:p>
        </w:tc>
        <w:tc>
          <w:tcPr>
            <w:tcW w:w="2600" w:type="dxa"/>
          </w:tcPr>
          <w:p w14:paraId="7CBF575A" w14:textId="77777777" w:rsidR="00BD7ED2" w:rsidRDefault="00000000">
            <w:r>
              <w:t>C10/D1 §4</w:t>
            </w:r>
          </w:p>
        </w:tc>
        <w:tc>
          <w:tcPr>
            <w:tcW w:w="3848" w:type="dxa"/>
          </w:tcPr>
          <w:p w14:paraId="538723E3" w14:textId="77777777" w:rsidR="00BD7ED2" w:rsidRDefault="00000000">
            <w:r>
              <w:t>Memory-conditioned snapshots pass R^M and K, never raw M</w:t>
            </w:r>
          </w:p>
        </w:tc>
      </w:tr>
      <w:tr w:rsidR="00BD7ED2" w14:paraId="554B1DB4" w14:textId="77777777">
        <w:trPr>
          <w:cantSplit/>
          <w:jc w:val="center"/>
        </w:trPr>
        <w:tc>
          <w:tcPr>
            <w:tcW w:w="3200" w:type="dxa"/>
          </w:tcPr>
          <w:p w14:paraId="662A2CD6" w14:textId="77777777" w:rsidR="00BD7ED2" w:rsidRDefault="00000000">
            <w:r>
              <w:rPr>
                <w:b/>
              </w:rPr>
              <w:t>Actual state changes only through T_i</w:t>
            </w:r>
          </w:p>
        </w:tc>
        <w:tc>
          <w:tcPr>
            <w:tcW w:w="2600" w:type="dxa"/>
          </w:tcPr>
          <w:p w14:paraId="7B06ED6D" w14:textId="77777777" w:rsidR="00BD7ED2" w:rsidRDefault="00000000">
            <w:r>
              <w:t>C10/D2</w:t>
            </w:r>
          </w:p>
        </w:tc>
        <w:tc>
          <w:tcPr>
            <w:tcW w:w="3848" w:type="dxa"/>
          </w:tcPr>
          <w:p w14:paraId="53CF5DB7" w14:textId="77777777" w:rsidR="00BD7ED2" w:rsidRDefault="00000000">
            <w:r>
              <w:t>The runtime never writes host state; the host transition does</w:t>
            </w:r>
          </w:p>
        </w:tc>
      </w:tr>
      <w:tr w:rsidR="00BD7ED2" w14:paraId="31A7557E" w14:textId="77777777">
        <w:trPr>
          <w:cantSplit/>
          <w:jc w:val="center"/>
        </w:trPr>
        <w:tc>
          <w:tcPr>
            <w:tcW w:w="3200" w:type="dxa"/>
          </w:tcPr>
          <w:p w14:paraId="3DBF75A1" w14:textId="77777777" w:rsidR="00BD7ED2" w:rsidRDefault="00000000">
            <w:r>
              <w:rPr>
                <w:b/>
              </w:rPr>
              <w:t>Cycle artifacts belong to one state</w:t>
            </w:r>
          </w:p>
        </w:tc>
        <w:tc>
          <w:tcPr>
            <w:tcW w:w="2600" w:type="dxa"/>
          </w:tcPr>
          <w:p w14:paraId="75108943" w14:textId="77777777" w:rsidR="00BD7ED2" w:rsidRDefault="00000000">
            <w:r>
              <w:t>Supports C10/D6 (one shared record set)</w:t>
            </w:r>
          </w:p>
        </w:tc>
        <w:tc>
          <w:tcPr>
            <w:tcW w:w="3848" w:type="dxa"/>
          </w:tcPr>
          <w:p w14:paraId="166EBF23" w14:textId="77777777" w:rsidR="00BD7ED2" w:rsidRDefault="00000000">
            <w:r>
              <w:t>An integrity audit runs before the cycle result is returned</w:t>
            </w:r>
          </w:p>
        </w:tc>
      </w:tr>
    </w:tbl>
    <w:p w14:paraId="7B8789F4" w14:textId="77777777" w:rsidR="00BD7ED2" w:rsidRDefault="00000000">
      <w:pPr>
        <w:pStyle w:val="Heading1"/>
        <w:pageBreakBefore/>
        <w:spacing w:before="160"/>
      </w:pPr>
      <w:bookmarkStart w:id="42" w:name="_Toc241688058"/>
      <w:r>
        <w:lastRenderedPageBreak/>
        <w:t>Chapter 4 — Runtime Object, Registry, and Configuration</w:t>
      </w:r>
      <w:bookmarkEnd w:id="42"/>
    </w:p>
    <w:p w14:paraId="19C444E9" w14:textId="77777777" w:rsidR="00BD7ED2" w:rsidRDefault="00000000">
      <w:r>
        <w:t>This chapter documents the entry points every application touches first: the runtime object, the registry and its registration surface, the identity fingerprints the registry computes, configuration provenance, and architecture-adaptation invariance. It is the first chapter with classified entries. Its labels come from the export-surface audit, whose rules and working record are in Appendix H; Section 4.12 lists every label assigned here with the rule it rests on.</w:t>
      </w:r>
    </w:p>
    <w:p w14:paraId="5EF3AEAC" w14:textId="77777777" w:rsidR="00BD7ED2" w:rsidRDefault="00000000">
      <w:r>
        <w:t xml:space="preserve">Naming. In this chapter and through Chapter 14, v0.141 denotes the decision core that v2.1.167 carries unchanged (1.4), not a different installed package.</w:t>
      </w:r>
    </w:p>
    <w:p w14:paraId="19946E72" w14:textId="77777777" w:rsidR="00BD7ED2" w:rsidRDefault="00000000">
      <w:pPr>
        <w:pStyle w:val="KeyPoint"/>
      </w:pPr>
      <w:r>
        <w:t>A reader must be able to construct a runtime and registry correctly and know what each registration commits the runtime to—and what it does not.</w:t>
      </w:r>
    </w:p>
    <w:p w14:paraId="6E5DD00C" w14:textId="77777777" w:rsidR="00BD7ED2" w:rsidRDefault="00000000">
      <w:r>
        <w:rPr>
          <w:b/>
        </w:rPr>
        <w:t xml:space="preserve">Generated fields. </w:t>
      </w:r>
      <w:r>
        <w:t>In every entry below, the name line, signature, argument-record fields, and evidence counts are generated from the frozen tree by the audit scripts and regenerated for each build. Evidence counts are the number of files in tests/, benchmarks/, and examples/ that call the symbol directly.</w:t>
      </w:r>
    </w:p>
    <w:p w14:paraId="200344E3" w14:textId="77777777" w:rsidR="00BD7ED2" w:rsidRDefault="00000000">
      <w:pPr>
        <w:pStyle w:val="Heading2"/>
      </w:pPr>
      <w:bookmarkStart w:id="43" w:name="_Toc241688059"/>
      <w:r>
        <w:t>4.1 The Runtime Object</w:t>
      </w:r>
      <w:bookmarkEnd w:id="43"/>
    </w:p>
    <w:p w14:paraId="38767AED" w14:textId="77777777" w:rsidR="00BD7ED2" w:rsidRDefault="00000000">
      <w:r>
        <w:t>PVPPRuntime is the object through which an application runs cycles, crosses the execution boundary, and applies re-entry. It holds references to the registry, the host world adapter, and any optional services the application supplies. It also keeps runtime-private ledgers—issued execution licenses, execution episodes, and native authorizations—whose object identity carries authority (Chapter 11). Applications never read or write these ledgers.</w:t>
      </w:r>
    </w:p>
    <w:p w14:paraId="3456B45C" w14:textId="77777777" w:rsidR="00BD7ED2" w:rsidRDefault="00000000">
      <w:pPr>
        <w:pStyle w:val="Caption"/>
        <w:keepNext/>
      </w:pPr>
      <w:r>
        <w:t>Entry — PVPPRuntime</w:t>
      </w:r>
    </w:p>
    <w:tbl>
      <w:tblPr>
        <w:tblStyle w:val="TableGrid"/>
        <w:tblW w:w="9648" w:type="dxa"/>
        <w:jc w:val="center"/>
        <w:tblLook w:val="04A0" w:firstRow="1" w:lastRow="0" w:firstColumn="1" w:lastColumn="0" w:noHBand="0" w:noVBand="1"/>
      </w:tblPr>
      <w:tblGrid>
        <w:gridCol w:w="2000"/>
        <w:gridCol w:w="7648"/>
      </w:tblGrid>
      <w:tr w:rsidR="00BD7ED2" w14:paraId="1AB8A741" w14:textId="77777777">
        <w:trPr>
          <w:cantSplit/>
          <w:tblHeader/>
          <w:jc w:val="center"/>
        </w:trPr>
        <w:tc>
          <w:tcPr>
            <w:tcW w:w="2000" w:type="dxa"/>
            <w:shd w:val="clear" w:color="auto" w:fill="E7ECF3"/>
          </w:tcPr>
          <w:p w14:paraId="7D51F43A" w14:textId="77777777" w:rsidR="00BD7ED2" w:rsidRDefault="00000000">
            <w:r>
              <w:rPr>
                <w:b/>
              </w:rPr>
              <w:t>Field</w:t>
            </w:r>
          </w:p>
        </w:tc>
        <w:tc>
          <w:tcPr>
            <w:tcW w:w="7648" w:type="dxa"/>
            <w:shd w:val="clear" w:color="auto" w:fill="E7ECF3"/>
          </w:tcPr>
          <w:p w14:paraId="4C1347DC" w14:textId="77777777" w:rsidR="00BD7ED2" w:rsidRDefault="00000000">
            <w:r>
              <w:rPr>
                <w:b/>
              </w:rPr>
              <w:t>Content</w:t>
            </w:r>
          </w:p>
        </w:tc>
      </w:tr>
      <w:tr w:rsidR="00BD7ED2" w14:paraId="3CB57FCC" w14:textId="77777777">
        <w:trPr>
          <w:cantSplit/>
          <w:jc w:val="center"/>
        </w:trPr>
        <w:tc>
          <w:tcPr>
            <w:tcW w:w="2000" w:type="dxa"/>
          </w:tcPr>
          <w:p w14:paraId="38F52468" w14:textId="77777777" w:rsidR="00BD7ED2" w:rsidRDefault="00000000">
            <w:r>
              <w:rPr>
                <w:b/>
              </w:rPr>
              <w:t>Name and label</w:t>
            </w:r>
          </w:p>
        </w:tc>
        <w:tc>
          <w:tcPr>
            <w:tcW w:w="7648" w:type="dxa"/>
          </w:tcPr>
          <w:p w14:paraId="2F8281AC" w14:textId="77777777" w:rsidR="00BD7ED2" w:rsidRDefault="00000000">
            <w:r>
              <w:t>PVPPRuntime — class; kernel.py:19. PUBLIC / SUPPORTED (rule R1).</w:t>
            </w:r>
          </w:p>
        </w:tc>
      </w:tr>
      <w:tr w:rsidR="00BD7ED2" w14:paraId="6BE0DCE9" w14:textId="77777777">
        <w:trPr>
          <w:cantSplit/>
          <w:jc w:val="center"/>
        </w:trPr>
        <w:tc>
          <w:tcPr>
            <w:tcW w:w="2000" w:type="dxa"/>
          </w:tcPr>
          <w:p w14:paraId="19F4868F" w14:textId="77777777" w:rsidR="00BD7ED2" w:rsidRDefault="00000000">
            <w:r>
              <w:rPr>
                <w:b/>
              </w:rPr>
              <w:t>Purpose</w:t>
            </w:r>
          </w:p>
        </w:tc>
        <w:tc>
          <w:tcPr>
            <w:tcW w:w="7648" w:type="dxa"/>
          </w:tcPr>
          <w:p w14:paraId="54DAE06F" w14:textId="77777777" w:rsidR="00BD7ED2" w:rsidRDefault="00000000">
            <w:r>
              <w:t>Creates the runtime that evaluates canonical cycles over a registry, through a host world adapter and optional host services.</w:t>
            </w:r>
          </w:p>
        </w:tc>
      </w:tr>
      <w:tr w:rsidR="00BD7ED2" w14:paraId="2D2B7A73" w14:textId="77777777">
        <w:trPr>
          <w:cantSplit/>
          <w:jc w:val="center"/>
        </w:trPr>
        <w:tc>
          <w:tcPr>
            <w:tcW w:w="2000" w:type="dxa"/>
          </w:tcPr>
          <w:p w14:paraId="2C87C7A3" w14:textId="77777777" w:rsidR="00BD7ED2" w:rsidRDefault="00000000">
            <w:r>
              <w:rPr>
                <w:b/>
              </w:rPr>
              <w:t>Framework basis</w:t>
            </w:r>
          </w:p>
        </w:tc>
        <w:tc>
          <w:tcPr>
            <w:tcW w:w="7648" w:type="dxa"/>
          </w:tcPr>
          <w:p w14:paraId="70028EC1" w14:textId="77777777" w:rsidR="00BD7ED2" w:rsidRDefault="00000000">
            <w:r>
              <w:t>The canonical stack (C20/D3) as implemented by v0.141; host services implement the application/adapter boundary (C30/D3).</w:t>
            </w:r>
          </w:p>
        </w:tc>
      </w:tr>
      <w:tr w:rsidR="00BD7ED2" w14:paraId="104C29E5" w14:textId="77777777">
        <w:trPr>
          <w:cantSplit/>
          <w:jc w:val="center"/>
        </w:trPr>
        <w:tc>
          <w:tcPr>
            <w:tcW w:w="2000" w:type="dxa"/>
          </w:tcPr>
          <w:p w14:paraId="78055CAC" w14:textId="77777777" w:rsidR="00BD7ED2" w:rsidRDefault="00000000">
            <w:r>
              <w:rPr>
                <w:b/>
              </w:rPr>
              <w:t>Signature</w:t>
            </w:r>
          </w:p>
        </w:tc>
        <w:tc>
          <w:tcPr>
            <w:tcW w:w="7648" w:type="dxa"/>
          </w:tcPr>
          <w:p w14:paraId="00C13CF5" w14:textId="77777777" w:rsidR="00BD7ED2" w:rsidRDefault="00000000">
            <w:r>
              <w:t>PVPPRuntime(registry: PVPPRegistry, world: WorldAdapter, projection_service: PolicyProjectionService | None = None, layer1_transition_service: Layer1TransitionService | None = None, memory_retrieval_service: MemoryRetrievalService | None = None, epistemic_update_service: EpistemicUpdateService | None = None, capacity_authority_service: CapacityAuthorityService | None = None, prediction_error_service: PredictionErrorService | None = None, transfer_history_service: TransferHistoryService | None = None)</w:t>
            </w:r>
          </w:p>
        </w:tc>
      </w:tr>
      <w:tr w:rsidR="00BD7ED2" w14:paraId="353FFE20" w14:textId="77777777">
        <w:trPr>
          <w:cantSplit/>
          <w:jc w:val="center"/>
        </w:trPr>
        <w:tc>
          <w:tcPr>
            <w:tcW w:w="2000" w:type="dxa"/>
          </w:tcPr>
          <w:p w14:paraId="54EFF415" w14:textId="77777777" w:rsidR="00BD7ED2" w:rsidRDefault="00000000">
            <w:r>
              <w:rPr>
                <w:b/>
              </w:rPr>
              <w:t>Preconditions</w:t>
            </w:r>
          </w:p>
        </w:tc>
        <w:tc>
          <w:tcPr>
            <w:tcW w:w="7648" w:type="dxa"/>
          </w:tcPr>
          <w:p w14:paraId="1473B052" w14:textId="77777777" w:rsidR="00BD7ED2" w:rsidRDefault="00000000">
            <w:r>
              <w:t>The registry contains an action with id "steady"; the runtime projects the baseline continuation from it. The world object implements WorldAdapter. WorldAdapter is not exported at the top level; import it from pvpp_runtime.interfaces (H.5-1). Canonical cycles additionally need the strict Φ/H world methods (3.1).</w:t>
            </w:r>
          </w:p>
        </w:tc>
      </w:tr>
      <w:tr w:rsidR="00BD7ED2" w14:paraId="76E87B8C" w14:textId="77777777">
        <w:trPr>
          <w:cantSplit/>
          <w:jc w:val="center"/>
        </w:trPr>
        <w:tc>
          <w:tcPr>
            <w:tcW w:w="2000" w:type="dxa"/>
          </w:tcPr>
          <w:p w14:paraId="7304DE46" w14:textId="77777777" w:rsidR="00BD7ED2" w:rsidRDefault="00000000">
            <w:r>
              <w:rPr>
                <w:b/>
              </w:rPr>
              <w:t>Result</w:t>
            </w:r>
          </w:p>
        </w:tc>
        <w:tc>
          <w:tcPr>
            <w:tcW w:w="7648" w:type="dxa"/>
          </w:tcPr>
          <w:p w14:paraId="1CD01CAB" w14:textId="77777777" w:rsidR="00BD7ED2" w:rsidRDefault="00000000">
            <w:r>
              <w:t>A runtime with no active recovery corridors and empty private ledgers.</w:t>
            </w:r>
          </w:p>
        </w:tc>
      </w:tr>
      <w:tr w:rsidR="00BD7ED2" w14:paraId="716956A3" w14:textId="77777777">
        <w:trPr>
          <w:cantSplit/>
          <w:jc w:val="center"/>
        </w:trPr>
        <w:tc>
          <w:tcPr>
            <w:tcW w:w="2000" w:type="dxa"/>
          </w:tcPr>
          <w:p w14:paraId="4FD8A93D" w14:textId="77777777" w:rsidR="00BD7ED2" w:rsidRDefault="00000000">
            <w:r>
              <w:rPr>
                <w:b/>
              </w:rPr>
              <w:lastRenderedPageBreak/>
              <w:t>Invariants</w:t>
            </w:r>
          </w:p>
        </w:tc>
        <w:tc>
          <w:tcPr>
            <w:tcW w:w="7648" w:type="dxa"/>
          </w:tcPr>
          <w:p w14:paraId="45E15AE8" w14:textId="77777777" w:rsidR="00BD7ED2" w:rsidRDefault="00000000">
            <w:r>
              <w:t>The runtime never holds actual persistent state and never writes host state. Each service is optional at construction; a call that needs a missing service fails when it is made, not here.</w:t>
            </w:r>
          </w:p>
        </w:tc>
      </w:tr>
      <w:tr w:rsidR="00BD7ED2" w14:paraId="705325CA" w14:textId="77777777">
        <w:trPr>
          <w:cantSplit/>
          <w:jc w:val="center"/>
        </w:trPr>
        <w:tc>
          <w:tcPr>
            <w:tcW w:w="2000" w:type="dxa"/>
          </w:tcPr>
          <w:p w14:paraId="712D9BAE" w14:textId="77777777" w:rsidR="00BD7ED2" w:rsidRDefault="00000000">
            <w:r>
              <w:rPr>
                <w:b/>
              </w:rPr>
              <w:t>Failure behavior</w:t>
            </w:r>
          </w:p>
        </w:tc>
        <w:tc>
          <w:tcPr>
            <w:tcW w:w="7648" w:type="dxa"/>
          </w:tcPr>
          <w:p w14:paraId="7DBA54C6" w14:textId="77777777" w:rsidR="00BD7ED2" w:rsidRDefault="00000000">
            <w:r>
              <w:t>Raises ValueError("registered steady action required") if the registry has no "steady" action.</w:t>
            </w:r>
          </w:p>
        </w:tc>
      </w:tr>
      <w:tr w:rsidR="00BD7ED2" w14:paraId="7093CA0B" w14:textId="77777777">
        <w:trPr>
          <w:cantSplit/>
          <w:jc w:val="center"/>
        </w:trPr>
        <w:tc>
          <w:tcPr>
            <w:tcW w:w="2000" w:type="dxa"/>
          </w:tcPr>
          <w:p w14:paraId="40DDABF2" w14:textId="77777777" w:rsidR="00BD7ED2" w:rsidRDefault="00000000">
            <w:r>
              <w:rPr>
                <w:b/>
              </w:rPr>
              <w:t>Does not</w:t>
            </w:r>
          </w:p>
        </w:tc>
        <w:tc>
          <w:tcPr>
            <w:tcW w:w="7648" w:type="dxa"/>
          </w:tcPr>
          <w:p w14:paraId="131A3C9B" w14:textId="77777777" w:rsidR="00BD7ED2" w:rsidRDefault="00000000">
            <w:r>
              <w:t>Validate the world adapter, copy the registry, or claim general thread safety. v0.141 serializes only native-authorization issuance with a lock.</w:t>
            </w:r>
          </w:p>
        </w:tc>
      </w:tr>
      <w:tr w:rsidR="00BD7ED2" w14:paraId="4A92C079" w14:textId="77777777">
        <w:trPr>
          <w:cantSplit/>
          <w:jc w:val="center"/>
        </w:trPr>
        <w:tc>
          <w:tcPr>
            <w:tcW w:w="2000" w:type="dxa"/>
          </w:tcPr>
          <w:p w14:paraId="70BAE9A0" w14:textId="77777777" w:rsidR="00BD7ED2" w:rsidRDefault="00000000">
            <w:r>
              <w:rPr>
                <w:b/>
              </w:rPr>
              <w:t>Evidence</w:t>
            </w:r>
          </w:p>
        </w:tc>
        <w:tc>
          <w:tcPr>
            <w:tcW w:w="7648" w:type="dxa"/>
          </w:tcPr>
          <w:p w14:paraId="4DA1930A" w14:textId="77777777" w:rsidR="00BD7ED2" w:rsidRDefault="00000000">
            <w:r>
              <w:t>Direct use: test files 49, benchmarks 42, example files 14; named in doc 05; e.g. authority_bound_callthrough_v0130.py, minimal_battery_service.py.</w:t>
            </w:r>
          </w:p>
        </w:tc>
      </w:tr>
      <w:tr w:rsidR="00BD7ED2" w14:paraId="4124860A" w14:textId="77777777">
        <w:trPr>
          <w:cantSplit/>
          <w:jc w:val="center"/>
        </w:trPr>
        <w:tc>
          <w:tcPr>
            <w:tcW w:w="2000" w:type="dxa"/>
          </w:tcPr>
          <w:p w14:paraId="7AEEB3A0" w14:textId="77777777" w:rsidR="00BD7ED2" w:rsidRDefault="00000000">
            <w:r>
              <w:rPr>
                <w:b/>
              </w:rPr>
              <w:t>See also</w:t>
            </w:r>
          </w:p>
        </w:tc>
        <w:tc>
          <w:tcPr>
            <w:tcW w:w="7648" w:type="dxa"/>
          </w:tcPr>
          <w:p w14:paraId="326E00E1" w14:textId="77777777" w:rsidR="00BD7ED2" w:rsidRDefault="00000000">
            <w:r>
              <w:t>Guide 8.3; Table 4.1; Chapter 10 for each protocol.</w:t>
            </w:r>
          </w:p>
        </w:tc>
      </w:tr>
    </w:tbl>
    <w:p w14:paraId="3137005B" w14:textId="77777777" w:rsidR="00BD7ED2" w:rsidRDefault="00000000">
      <w:pPr>
        <w:pStyle w:val="Caption"/>
        <w:keepNext/>
        <w:spacing w:before="160"/>
      </w:pPr>
      <w:r>
        <w:t>Table 4.1 — Services accepted by the runtime constructor</w:t>
      </w:r>
    </w:p>
    <w:tbl>
      <w:tblPr>
        <w:tblStyle w:val="TableGrid"/>
        <w:tblW w:w="9648" w:type="dxa"/>
        <w:jc w:val="center"/>
        <w:tblLook w:val="04A0" w:firstRow="1" w:lastRow="0" w:firstColumn="1" w:lastColumn="0" w:noHBand="0" w:noVBand="1"/>
      </w:tblPr>
      <w:tblGrid>
        <w:gridCol w:w="3300"/>
        <w:gridCol w:w="2800"/>
        <w:gridCol w:w="3548"/>
      </w:tblGrid>
      <w:tr w:rsidR="00BD7ED2" w14:paraId="00332B6F" w14:textId="77777777">
        <w:trPr>
          <w:cantSplit/>
          <w:tblHeader/>
          <w:jc w:val="center"/>
        </w:trPr>
        <w:tc>
          <w:tcPr>
            <w:tcW w:w="3300" w:type="dxa"/>
            <w:shd w:val="clear" w:color="auto" w:fill="E7ECF3"/>
          </w:tcPr>
          <w:p w14:paraId="26156AEB" w14:textId="77777777" w:rsidR="00BD7ED2" w:rsidRDefault="00000000">
            <w:r>
              <w:rPr>
                <w:b/>
              </w:rPr>
              <w:t>Parameter</w:t>
            </w:r>
          </w:p>
        </w:tc>
        <w:tc>
          <w:tcPr>
            <w:tcW w:w="2800" w:type="dxa"/>
            <w:shd w:val="clear" w:color="auto" w:fill="E7ECF3"/>
          </w:tcPr>
          <w:p w14:paraId="1EB37444" w14:textId="77777777" w:rsidR="00BD7ED2" w:rsidRDefault="00000000">
            <w:r>
              <w:rPr>
                <w:b/>
              </w:rPr>
              <w:t>Protocol</w:t>
            </w:r>
          </w:p>
        </w:tc>
        <w:tc>
          <w:tcPr>
            <w:tcW w:w="3548" w:type="dxa"/>
            <w:shd w:val="clear" w:color="auto" w:fill="E7ECF3"/>
          </w:tcPr>
          <w:p w14:paraId="658025B3" w14:textId="77777777" w:rsidR="00BD7ED2" w:rsidRDefault="00000000">
            <w:r>
              <w:rPr>
                <w:b/>
              </w:rPr>
              <w:t>Used by</w:t>
            </w:r>
          </w:p>
        </w:tc>
      </w:tr>
      <w:tr w:rsidR="00BD7ED2" w14:paraId="07B42FE7" w14:textId="77777777">
        <w:trPr>
          <w:cantSplit/>
          <w:jc w:val="center"/>
        </w:trPr>
        <w:tc>
          <w:tcPr>
            <w:tcW w:w="3300" w:type="dxa"/>
          </w:tcPr>
          <w:p w14:paraId="4615E7EA" w14:textId="77777777" w:rsidR="00BD7ED2" w:rsidRDefault="00000000">
            <w:r>
              <w:rPr>
                <w:b/>
              </w:rPr>
              <w:t>world</w:t>
            </w:r>
          </w:p>
        </w:tc>
        <w:tc>
          <w:tcPr>
            <w:tcW w:w="2800" w:type="dxa"/>
          </w:tcPr>
          <w:p w14:paraId="516EC464" w14:textId="77777777" w:rsidR="00BD7ED2" w:rsidRDefault="00000000">
            <w:r>
              <w:t>WorldAdapter (required)</w:t>
            </w:r>
          </w:p>
        </w:tc>
        <w:tc>
          <w:tcPr>
            <w:tcW w:w="3548" w:type="dxa"/>
          </w:tcPr>
          <w:p w14:paraId="21710406" w14:textId="77777777" w:rsidR="00BD7ED2" w:rsidRDefault="00000000">
            <w:r>
              <w:t>Perception, Φ/H facts, constraints, and Σ facts (9.6, 10.2)</w:t>
            </w:r>
          </w:p>
        </w:tc>
      </w:tr>
      <w:tr w:rsidR="00BD7ED2" w14:paraId="79F2847B" w14:textId="77777777">
        <w:trPr>
          <w:cantSplit/>
          <w:jc w:val="center"/>
        </w:trPr>
        <w:tc>
          <w:tcPr>
            <w:tcW w:w="3300" w:type="dxa"/>
          </w:tcPr>
          <w:p w14:paraId="269E5C9A" w14:textId="77777777" w:rsidR="00BD7ED2" w:rsidRDefault="00000000">
            <w:r>
              <w:rPr>
                <w:b/>
              </w:rPr>
              <w:t>projection_service</w:t>
            </w:r>
          </w:p>
        </w:tc>
        <w:tc>
          <w:tcPr>
            <w:tcW w:w="2800" w:type="dxa"/>
          </w:tcPr>
          <w:p w14:paraId="245355D1" w14:textId="77777777" w:rsidR="00BD7ED2" w:rsidRDefault="00000000">
            <w:r>
              <w:t>PolicyProjectionService</w:t>
            </w:r>
          </w:p>
        </w:tc>
        <w:tc>
          <w:tcPr>
            <w:tcW w:w="3548" w:type="dxa"/>
          </w:tcPr>
          <w:p w14:paraId="2C0FEC8C" w14:textId="77777777" w:rsidR="00BD7ED2" w:rsidRDefault="00000000">
            <w:r>
              <w:t>Authoritative Q_t(π) records for Adequacy and Σ (9.10, 10.3)</w:t>
            </w:r>
          </w:p>
        </w:tc>
      </w:tr>
      <w:tr w:rsidR="00BD7ED2" w14:paraId="3551BE94" w14:textId="77777777">
        <w:trPr>
          <w:cantSplit/>
          <w:jc w:val="center"/>
        </w:trPr>
        <w:tc>
          <w:tcPr>
            <w:tcW w:w="3300" w:type="dxa"/>
          </w:tcPr>
          <w:p w14:paraId="67D169C7" w14:textId="77777777" w:rsidR="00BD7ED2" w:rsidRDefault="00000000">
            <w:r>
              <w:rPr>
                <w:b/>
              </w:rPr>
              <w:t>layer1_transition_service</w:t>
            </w:r>
          </w:p>
        </w:tc>
        <w:tc>
          <w:tcPr>
            <w:tcW w:w="2800" w:type="dxa"/>
          </w:tcPr>
          <w:p w14:paraId="67D3E450" w14:textId="77777777" w:rsidR="00BD7ED2" w:rsidRDefault="00000000">
            <w:r>
              <w:t>Layer1TransitionService</w:t>
            </w:r>
          </w:p>
        </w:tc>
        <w:tc>
          <w:tcPr>
            <w:tcW w:w="3548" w:type="dxa"/>
          </w:tcPr>
          <w:p w14:paraId="46EAB5EA" w14:textId="77777777" w:rsidR="00BD7ED2" w:rsidRDefault="00000000">
            <w:r>
              <w:t>The host transition T_i (10.4, 11.10)</w:t>
            </w:r>
          </w:p>
        </w:tc>
      </w:tr>
      <w:tr w:rsidR="00BD7ED2" w14:paraId="3CD83C1B" w14:textId="77777777">
        <w:trPr>
          <w:cantSplit/>
          <w:jc w:val="center"/>
        </w:trPr>
        <w:tc>
          <w:tcPr>
            <w:tcW w:w="3300" w:type="dxa"/>
          </w:tcPr>
          <w:p w14:paraId="1C09152D" w14:textId="77777777" w:rsidR="00BD7ED2" w:rsidRDefault="00000000">
            <w:r>
              <w:rPr>
                <w:b/>
              </w:rPr>
              <w:t>memory_retrieval_service</w:t>
            </w:r>
          </w:p>
        </w:tc>
        <w:tc>
          <w:tcPr>
            <w:tcW w:w="2800" w:type="dxa"/>
          </w:tcPr>
          <w:p w14:paraId="237E17EC" w14:textId="77777777" w:rsidR="00BD7ED2" w:rsidRDefault="00000000">
            <w:r>
              <w:t>MemoryRetrievalService</w:t>
            </w:r>
          </w:p>
        </w:tc>
        <w:tc>
          <w:tcPr>
            <w:tcW w:w="3548" w:type="dxa"/>
          </w:tcPr>
          <w:p w14:paraId="37687188" w14:textId="77777777" w:rsidR="00BD7ED2" w:rsidRDefault="00000000">
            <w:r>
              <w:t>Licensed retrieval R^M_i(t,q) (6.2)</w:t>
            </w:r>
          </w:p>
        </w:tc>
      </w:tr>
      <w:tr w:rsidR="00BD7ED2" w14:paraId="2F90595B" w14:textId="77777777">
        <w:trPr>
          <w:cantSplit/>
          <w:jc w:val="center"/>
        </w:trPr>
        <w:tc>
          <w:tcPr>
            <w:tcW w:w="3300" w:type="dxa"/>
          </w:tcPr>
          <w:p w14:paraId="4E86BF82" w14:textId="77777777" w:rsidR="00BD7ED2" w:rsidRDefault="00000000">
            <w:r>
              <w:rPr>
                <w:b/>
              </w:rPr>
              <w:t>epistemic_update_service</w:t>
            </w:r>
          </w:p>
        </w:tc>
        <w:tc>
          <w:tcPr>
            <w:tcW w:w="2800" w:type="dxa"/>
          </w:tcPr>
          <w:p w14:paraId="226DC70E" w14:textId="77777777" w:rsidR="00BD7ED2" w:rsidRDefault="00000000">
            <w:r>
              <w:t>EpistemicUpdateService</w:t>
            </w:r>
          </w:p>
        </w:tc>
        <w:tc>
          <w:tcPr>
            <w:tcW w:w="3548" w:type="dxa"/>
          </w:tcPr>
          <w:p w14:paraId="687A1BFB" w14:textId="77777777" w:rsidR="00BD7ED2" w:rsidRDefault="00000000">
            <w:r>
              <w:t>Post-execution epistemic update (6.6)</w:t>
            </w:r>
          </w:p>
        </w:tc>
      </w:tr>
      <w:tr w:rsidR="00BD7ED2" w14:paraId="0322F0CD" w14:textId="77777777">
        <w:trPr>
          <w:cantSplit/>
          <w:jc w:val="center"/>
        </w:trPr>
        <w:tc>
          <w:tcPr>
            <w:tcW w:w="3300" w:type="dxa"/>
          </w:tcPr>
          <w:p w14:paraId="4FC0C47C" w14:textId="77777777" w:rsidR="00BD7ED2" w:rsidRDefault="00000000">
            <w:r>
              <w:rPr>
                <w:b/>
              </w:rPr>
              <w:t>capacity_authority_service</w:t>
            </w:r>
          </w:p>
        </w:tc>
        <w:tc>
          <w:tcPr>
            <w:tcW w:w="2800" w:type="dxa"/>
          </w:tcPr>
          <w:p w14:paraId="313EAD61" w14:textId="77777777" w:rsidR="00BD7ED2" w:rsidRDefault="00000000">
            <w:r>
              <w:t>CapacityAuthorityService</w:t>
            </w:r>
          </w:p>
        </w:tc>
        <w:tc>
          <w:tcPr>
            <w:tcW w:w="3548" w:type="dxa"/>
          </w:tcPr>
          <w:p w14:paraId="4C8E1E08" w14:textId="77777777" w:rsidR="00BD7ED2" w:rsidRDefault="00000000">
            <w:r>
              <w:t>Capacity authority (5.7)</w:t>
            </w:r>
          </w:p>
        </w:tc>
      </w:tr>
      <w:tr w:rsidR="00BD7ED2" w14:paraId="3603EE56" w14:textId="77777777">
        <w:trPr>
          <w:cantSplit/>
          <w:jc w:val="center"/>
        </w:trPr>
        <w:tc>
          <w:tcPr>
            <w:tcW w:w="3300" w:type="dxa"/>
          </w:tcPr>
          <w:p w14:paraId="6E7C9E6B" w14:textId="77777777" w:rsidR="00BD7ED2" w:rsidRDefault="00000000">
            <w:r>
              <w:rPr>
                <w:b/>
              </w:rPr>
              <w:t>prediction_error_service</w:t>
            </w:r>
          </w:p>
        </w:tc>
        <w:tc>
          <w:tcPr>
            <w:tcW w:w="2800" w:type="dxa"/>
          </w:tcPr>
          <w:p w14:paraId="3DD666AF" w14:textId="77777777" w:rsidR="00BD7ED2" w:rsidRDefault="00000000">
            <w:r>
              <w:t>PredictionErrorService</w:t>
            </w:r>
          </w:p>
        </w:tc>
        <w:tc>
          <w:tcPr>
            <w:tcW w:w="3548" w:type="dxa"/>
          </w:tcPr>
          <w:p w14:paraId="652E230F" w14:textId="77777777" w:rsidR="00BD7ED2" w:rsidRDefault="00000000">
            <w:r>
              <w:t>Prediction error (6.5)</w:t>
            </w:r>
          </w:p>
        </w:tc>
      </w:tr>
      <w:tr w:rsidR="00BD7ED2" w14:paraId="42707C14" w14:textId="77777777">
        <w:trPr>
          <w:cantSplit/>
          <w:jc w:val="center"/>
        </w:trPr>
        <w:tc>
          <w:tcPr>
            <w:tcW w:w="3300" w:type="dxa"/>
          </w:tcPr>
          <w:p w14:paraId="4FDB24B2" w14:textId="77777777" w:rsidR="00BD7ED2" w:rsidRDefault="00000000">
            <w:r>
              <w:rPr>
                <w:b/>
              </w:rPr>
              <w:t>transfer_history_service</w:t>
            </w:r>
          </w:p>
        </w:tc>
        <w:tc>
          <w:tcPr>
            <w:tcW w:w="2800" w:type="dxa"/>
          </w:tcPr>
          <w:p w14:paraId="251B9722" w14:textId="77777777" w:rsidR="00BD7ED2" w:rsidRDefault="00000000">
            <w:r>
              <w:t>TransferHistoryService</w:t>
            </w:r>
          </w:p>
        </w:tc>
        <w:tc>
          <w:tcPr>
            <w:tcW w:w="3548" w:type="dxa"/>
          </w:tcPr>
          <w:p w14:paraId="2E81BE5B" w14:textId="77777777" w:rsidR="00BD7ED2" w:rsidRDefault="00000000">
            <w:r>
              <w:t>Transfer history (6.3)</w:t>
            </w:r>
          </w:p>
        </w:tc>
      </w:tr>
    </w:tbl>
    <w:p w14:paraId="7054EEFE" w14:textId="77777777" w:rsidR="00BD7ED2" w:rsidRDefault="00000000">
      <w:pPr>
        <w:spacing w:before="160"/>
      </w:pPr>
      <w:r>
        <w:t>Three of these protocols—WorldAdapter, MemoryRetrievalService, and EpistemicUpdateService—are defined in pvpp_runtime.interfaces but are not exported from the package’s top level, although the constructor accepts them. The audit records this in H.5-1. Chapter 10 documents all eighteen protocols the interfaces module defines.</w:t>
      </w:r>
    </w:p>
    <w:p w14:paraId="05617D6A" w14:textId="77777777" w:rsidR="00BD7ED2" w:rsidRDefault="00000000">
      <w:pPr>
        <w:pStyle w:val="Heading2"/>
      </w:pPr>
      <w:bookmarkStart w:id="44" w:name="_Toc241688060"/>
      <w:r>
        <w:t>4.2 The Registry</w:t>
      </w:r>
      <w:bookmarkEnd w:id="44"/>
    </w:p>
    <w:p w14:paraId="0814F7A5" w14:textId="77777777" w:rsidR="00BD7ED2" w:rsidRDefault="00000000">
      <w:pPr>
        <w:pStyle w:val="Caption"/>
        <w:keepNext/>
      </w:pPr>
      <w:r>
        <w:t>Entry — PVPPRegistry</w:t>
      </w:r>
    </w:p>
    <w:tbl>
      <w:tblPr>
        <w:tblStyle w:val="TableGrid"/>
        <w:tblW w:w="9648" w:type="dxa"/>
        <w:jc w:val="center"/>
        <w:tblLook w:val="04A0" w:firstRow="1" w:lastRow="0" w:firstColumn="1" w:lastColumn="0" w:noHBand="0" w:noVBand="1"/>
      </w:tblPr>
      <w:tblGrid>
        <w:gridCol w:w="2000"/>
        <w:gridCol w:w="7648"/>
      </w:tblGrid>
      <w:tr w:rsidR="00BD7ED2" w14:paraId="1C4862A7" w14:textId="77777777">
        <w:trPr>
          <w:cantSplit/>
          <w:tblHeader/>
          <w:jc w:val="center"/>
        </w:trPr>
        <w:tc>
          <w:tcPr>
            <w:tcW w:w="2000" w:type="dxa"/>
            <w:shd w:val="clear" w:color="auto" w:fill="E7ECF3"/>
          </w:tcPr>
          <w:p w14:paraId="276D27E5" w14:textId="77777777" w:rsidR="00BD7ED2" w:rsidRDefault="00000000">
            <w:r>
              <w:rPr>
                <w:b/>
              </w:rPr>
              <w:t>Field</w:t>
            </w:r>
          </w:p>
        </w:tc>
        <w:tc>
          <w:tcPr>
            <w:tcW w:w="7648" w:type="dxa"/>
            <w:shd w:val="clear" w:color="auto" w:fill="E7ECF3"/>
          </w:tcPr>
          <w:p w14:paraId="21A04373" w14:textId="77777777" w:rsidR="00BD7ED2" w:rsidRDefault="00000000">
            <w:r>
              <w:rPr>
                <w:b/>
              </w:rPr>
              <w:t>Content</w:t>
            </w:r>
          </w:p>
        </w:tc>
      </w:tr>
      <w:tr w:rsidR="00BD7ED2" w14:paraId="30071FB8" w14:textId="77777777">
        <w:trPr>
          <w:cantSplit/>
          <w:jc w:val="center"/>
        </w:trPr>
        <w:tc>
          <w:tcPr>
            <w:tcW w:w="2000" w:type="dxa"/>
          </w:tcPr>
          <w:p w14:paraId="1FFD6C46" w14:textId="77777777" w:rsidR="00BD7ED2" w:rsidRDefault="00000000">
            <w:r>
              <w:rPr>
                <w:b/>
              </w:rPr>
              <w:t>Name and label</w:t>
            </w:r>
          </w:p>
        </w:tc>
        <w:tc>
          <w:tcPr>
            <w:tcW w:w="7648" w:type="dxa"/>
          </w:tcPr>
          <w:p w14:paraId="582F7778" w14:textId="77777777" w:rsidR="00BD7ED2" w:rsidRDefault="00000000">
            <w:r>
              <w:t>PVPPRegistry — class; registry.py:7. PUBLIC / SUPPORTED (rule R1).</w:t>
            </w:r>
          </w:p>
        </w:tc>
      </w:tr>
      <w:tr w:rsidR="00BD7ED2" w14:paraId="2B742F22" w14:textId="77777777">
        <w:trPr>
          <w:cantSplit/>
          <w:jc w:val="center"/>
        </w:trPr>
        <w:tc>
          <w:tcPr>
            <w:tcW w:w="2000" w:type="dxa"/>
          </w:tcPr>
          <w:p w14:paraId="1C58A99E" w14:textId="77777777" w:rsidR="00BD7ED2" w:rsidRDefault="00000000">
            <w:r>
              <w:rPr>
                <w:b/>
              </w:rPr>
              <w:t>Purpose</w:t>
            </w:r>
          </w:p>
        </w:tc>
        <w:tc>
          <w:tcPr>
            <w:tcW w:w="7648" w:type="dxa"/>
          </w:tcPr>
          <w:p w14:paraId="106FC8BA" w14:textId="77777777" w:rsidR="00BD7ED2" w:rsidRDefault="00000000">
            <w:r>
              <w:t>Holds the registered structure a runtime reads: domains, powers, actions, constraints, recovery plans and necessities, stage configurations, policy seeds, graph structure, and the Σ order.</w:t>
            </w:r>
          </w:p>
        </w:tc>
      </w:tr>
      <w:tr w:rsidR="00BD7ED2" w14:paraId="2C11F299" w14:textId="77777777">
        <w:trPr>
          <w:cantSplit/>
          <w:jc w:val="center"/>
        </w:trPr>
        <w:tc>
          <w:tcPr>
            <w:tcW w:w="2000" w:type="dxa"/>
          </w:tcPr>
          <w:p w14:paraId="23410199" w14:textId="77777777" w:rsidR="00BD7ED2" w:rsidRDefault="00000000">
            <w:r>
              <w:rPr>
                <w:b/>
              </w:rPr>
              <w:lastRenderedPageBreak/>
              <w:t>Framework basis</w:t>
            </w:r>
          </w:p>
        </w:tc>
        <w:tc>
          <w:tcPr>
            <w:tcW w:w="7648" w:type="dxa"/>
          </w:tcPr>
          <w:p w14:paraId="0FE700AF" w14:textId="77777777" w:rsidR="00BD7ED2" w:rsidRDefault="00000000">
            <w:r>
              <w:t>Registered structure is the architecture-visible input to G, ℛ, Graph, Π, Constraints, and Σ (C15 owner files).</w:t>
            </w:r>
          </w:p>
        </w:tc>
      </w:tr>
      <w:tr w:rsidR="00BD7ED2" w14:paraId="257F33DC" w14:textId="77777777">
        <w:trPr>
          <w:cantSplit/>
          <w:jc w:val="center"/>
        </w:trPr>
        <w:tc>
          <w:tcPr>
            <w:tcW w:w="2000" w:type="dxa"/>
          </w:tcPr>
          <w:p w14:paraId="479493D3" w14:textId="77777777" w:rsidR="00BD7ED2" w:rsidRDefault="00000000">
            <w:r>
              <w:rPr>
                <w:b/>
              </w:rPr>
              <w:t>Signature</w:t>
            </w:r>
          </w:p>
        </w:tc>
        <w:tc>
          <w:tcPr>
            <w:tcW w:w="7648" w:type="dxa"/>
          </w:tcPr>
          <w:p w14:paraId="29F7E0FE" w14:textId="77777777" w:rsidR="00BD7ED2" w:rsidRDefault="00000000">
            <w:r>
              <w:t>PVPPRegistry() -&gt; None</w:t>
            </w:r>
          </w:p>
        </w:tc>
      </w:tr>
      <w:tr w:rsidR="00BD7ED2" w14:paraId="21EE49F2" w14:textId="77777777">
        <w:trPr>
          <w:cantSplit/>
          <w:jc w:val="center"/>
        </w:trPr>
        <w:tc>
          <w:tcPr>
            <w:tcW w:w="2000" w:type="dxa"/>
          </w:tcPr>
          <w:p w14:paraId="1BF5529F" w14:textId="77777777" w:rsidR="00BD7ED2" w:rsidRDefault="00000000">
            <w:r>
              <w:rPr>
                <w:b/>
              </w:rPr>
              <w:t>Preconditions</w:t>
            </w:r>
          </w:p>
        </w:tc>
        <w:tc>
          <w:tcPr>
            <w:tcW w:w="7648" w:type="dxa"/>
          </w:tcPr>
          <w:p w14:paraId="2D6F4D1E" w14:textId="77777777" w:rsidR="00BD7ED2" w:rsidRDefault="00000000">
            <w:r>
              <w:t>None.</w:t>
            </w:r>
          </w:p>
        </w:tc>
      </w:tr>
      <w:tr w:rsidR="00BD7ED2" w14:paraId="1376E735" w14:textId="77777777">
        <w:trPr>
          <w:cantSplit/>
          <w:jc w:val="center"/>
        </w:trPr>
        <w:tc>
          <w:tcPr>
            <w:tcW w:w="2000" w:type="dxa"/>
          </w:tcPr>
          <w:p w14:paraId="4D979EC8" w14:textId="77777777" w:rsidR="00BD7ED2" w:rsidRDefault="00000000">
            <w:r>
              <w:rPr>
                <w:b/>
              </w:rPr>
              <w:t>Result</w:t>
            </w:r>
          </w:p>
        </w:tc>
        <w:tc>
          <w:tcPr>
            <w:tcW w:w="7648" w:type="dxa"/>
          </w:tcPr>
          <w:p w14:paraId="4CB33EA4" w14:textId="77777777" w:rsidR="00BD7ED2" w:rsidRDefault="00000000">
            <w:r>
              <w:t>An empty registry.</w:t>
            </w:r>
          </w:p>
        </w:tc>
      </w:tr>
      <w:tr w:rsidR="00BD7ED2" w14:paraId="314583A4" w14:textId="77777777">
        <w:trPr>
          <w:cantSplit/>
          <w:jc w:val="center"/>
        </w:trPr>
        <w:tc>
          <w:tcPr>
            <w:tcW w:w="2000" w:type="dxa"/>
          </w:tcPr>
          <w:p w14:paraId="5390969F" w14:textId="77777777" w:rsidR="00BD7ED2" w:rsidRDefault="00000000">
            <w:r>
              <w:rPr>
                <w:b/>
              </w:rPr>
              <w:t>Invariants</w:t>
            </w:r>
          </w:p>
        </w:tc>
        <w:tc>
          <w:tcPr>
            <w:tcW w:w="7648" w:type="dxa"/>
          </w:tcPr>
          <w:p w14:paraId="6CEF3EB4" w14:textId="77777777" w:rsidR="00BD7ED2" w:rsidRDefault="00000000">
            <w:r>
              <w:t>Registration records structure; it decides nothing. Every register method rejects a duplicate identifier and any reference to an unregistered domain, action, instance, or transformation.</w:t>
            </w:r>
          </w:p>
        </w:tc>
      </w:tr>
      <w:tr w:rsidR="00BD7ED2" w14:paraId="02DECE6A" w14:textId="77777777">
        <w:trPr>
          <w:cantSplit/>
          <w:jc w:val="center"/>
        </w:trPr>
        <w:tc>
          <w:tcPr>
            <w:tcW w:w="2000" w:type="dxa"/>
          </w:tcPr>
          <w:p w14:paraId="52D7F4FB" w14:textId="77777777" w:rsidR="00BD7ED2" w:rsidRDefault="00000000">
            <w:r>
              <w:rPr>
                <w:b/>
              </w:rPr>
              <w:t>Failure behavior</w:t>
            </w:r>
          </w:p>
        </w:tc>
        <w:tc>
          <w:tcPr>
            <w:tcW w:w="7648" w:type="dxa"/>
          </w:tcPr>
          <w:p w14:paraId="41DE292F" w14:textId="77777777" w:rsidR="00BD7ED2" w:rsidRDefault="00000000">
            <w:r>
              <w:t>Register methods raise ValueError with a message naming the problem.</w:t>
            </w:r>
          </w:p>
        </w:tc>
      </w:tr>
      <w:tr w:rsidR="00BD7ED2" w14:paraId="1C06E058" w14:textId="77777777">
        <w:trPr>
          <w:cantSplit/>
          <w:jc w:val="center"/>
        </w:trPr>
        <w:tc>
          <w:tcPr>
            <w:tcW w:w="2000" w:type="dxa"/>
          </w:tcPr>
          <w:p w14:paraId="38A15FEC" w14:textId="77777777" w:rsidR="00BD7ED2" w:rsidRDefault="00000000">
            <w:r>
              <w:rPr>
                <w:b/>
              </w:rPr>
              <w:t>Does not</w:t>
            </w:r>
          </w:p>
        </w:tc>
        <w:tc>
          <w:tcPr>
            <w:tcW w:w="7648" w:type="dxa"/>
          </w:tcPr>
          <w:p w14:paraId="21E9A90B" w14:textId="77777777" w:rsidR="00BD7ED2" w:rsidRDefault="00000000">
            <w:r>
              <w:t>Evaluate, rank, or authorize anything. The registry is shared by reference with the runtime, so a later registration changes what later cycles see and changes the identities of 4.8.</w:t>
            </w:r>
          </w:p>
        </w:tc>
      </w:tr>
      <w:tr w:rsidR="00BD7ED2" w14:paraId="2396179E" w14:textId="77777777">
        <w:trPr>
          <w:cantSplit/>
          <w:jc w:val="center"/>
        </w:trPr>
        <w:tc>
          <w:tcPr>
            <w:tcW w:w="2000" w:type="dxa"/>
          </w:tcPr>
          <w:p w14:paraId="4ED93F2C" w14:textId="77777777" w:rsidR="00BD7ED2" w:rsidRDefault="00000000">
            <w:r>
              <w:rPr>
                <w:b/>
              </w:rPr>
              <w:t>Evidence</w:t>
            </w:r>
          </w:p>
        </w:tc>
        <w:tc>
          <w:tcPr>
            <w:tcW w:w="7648" w:type="dxa"/>
          </w:tcPr>
          <w:p w14:paraId="7F596574" w14:textId="77777777" w:rsidR="00BD7ED2" w:rsidRDefault="00000000">
            <w:r>
              <w:t>Direct use: test files 59, benchmarks 41, example files 13; named in doc 05; e.g. authority_bound_callthrough_v0130.py, minimal_battery_service.py.</w:t>
            </w:r>
          </w:p>
        </w:tc>
      </w:tr>
      <w:tr w:rsidR="00BD7ED2" w14:paraId="14BE37E1" w14:textId="77777777">
        <w:trPr>
          <w:cantSplit/>
          <w:jc w:val="center"/>
        </w:trPr>
        <w:tc>
          <w:tcPr>
            <w:tcW w:w="2000" w:type="dxa"/>
          </w:tcPr>
          <w:p w14:paraId="5014C145" w14:textId="77777777" w:rsidR="00BD7ED2" w:rsidRDefault="00000000">
            <w:r>
              <w:rPr>
                <w:b/>
              </w:rPr>
              <w:t>See also</w:t>
            </w:r>
          </w:p>
        </w:tc>
        <w:tc>
          <w:tcPr>
            <w:tcW w:w="7648" w:type="dxa"/>
          </w:tcPr>
          <w:p w14:paraId="474748BC" w14:textId="77777777" w:rsidR="00BD7ED2" w:rsidRDefault="00000000">
            <w:r>
              <w:t>Table 4.2; 4.3–4.7.</w:t>
            </w:r>
          </w:p>
        </w:tc>
      </w:tr>
    </w:tbl>
    <w:p w14:paraId="60727593" w14:textId="77777777" w:rsidR="00BD7ED2" w:rsidRDefault="00000000">
      <w:pPr>
        <w:spacing w:before="160"/>
      </w:pPr>
      <w:r>
        <w:t>Because references are checked when a record is registered, registration order matters. Table 4.2 gives the dependencies.</w:t>
      </w:r>
    </w:p>
    <w:p w14:paraId="22156325" w14:textId="77777777" w:rsidR="00BD7ED2" w:rsidRDefault="00000000">
      <w:pPr>
        <w:pStyle w:val="Caption"/>
        <w:keepNext/>
      </w:pPr>
      <w:r>
        <w:t>Table 4.2 — Registration dependencies</w:t>
      </w:r>
    </w:p>
    <w:tbl>
      <w:tblPr>
        <w:tblStyle w:val="TableGrid"/>
        <w:tblW w:w="9648" w:type="dxa"/>
        <w:jc w:val="center"/>
        <w:tblLook w:val="04A0" w:firstRow="1" w:lastRow="0" w:firstColumn="1" w:lastColumn="0" w:noHBand="0" w:noVBand="1"/>
      </w:tblPr>
      <w:tblGrid>
        <w:gridCol w:w="4600"/>
        <w:gridCol w:w="5048"/>
      </w:tblGrid>
      <w:tr w:rsidR="00BD7ED2" w14:paraId="3E06593F" w14:textId="77777777">
        <w:trPr>
          <w:cantSplit/>
          <w:tblHeader/>
          <w:jc w:val="center"/>
        </w:trPr>
        <w:tc>
          <w:tcPr>
            <w:tcW w:w="4600" w:type="dxa"/>
            <w:shd w:val="clear" w:color="auto" w:fill="E7ECF3"/>
          </w:tcPr>
          <w:p w14:paraId="298934A5" w14:textId="77777777" w:rsidR="00BD7ED2" w:rsidRDefault="00000000">
            <w:r>
              <w:rPr>
                <w:b/>
              </w:rPr>
              <w:t>Register</w:t>
            </w:r>
          </w:p>
        </w:tc>
        <w:tc>
          <w:tcPr>
            <w:tcW w:w="5048" w:type="dxa"/>
            <w:shd w:val="clear" w:color="auto" w:fill="E7ECF3"/>
          </w:tcPr>
          <w:p w14:paraId="0FB56C3F" w14:textId="77777777" w:rsidR="00BD7ED2" w:rsidRDefault="00000000">
            <w:r>
              <w:rPr>
                <w:b/>
              </w:rPr>
              <w:t>Requires already registered</w:t>
            </w:r>
          </w:p>
        </w:tc>
      </w:tr>
      <w:tr w:rsidR="00BD7ED2" w14:paraId="16EB0228" w14:textId="77777777">
        <w:trPr>
          <w:cantSplit/>
          <w:jc w:val="center"/>
        </w:trPr>
        <w:tc>
          <w:tcPr>
            <w:tcW w:w="4600" w:type="dxa"/>
          </w:tcPr>
          <w:p w14:paraId="149A8DBF" w14:textId="77777777" w:rsidR="00BD7ED2" w:rsidRDefault="00000000">
            <w:r>
              <w:rPr>
                <w:b/>
              </w:rPr>
              <w:t>Domain</w:t>
            </w:r>
          </w:p>
        </w:tc>
        <w:tc>
          <w:tcPr>
            <w:tcW w:w="5048" w:type="dxa"/>
          </w:tcPr>
          <w:p w14:paraId="083C9349" w14:textId="77777777" w:rsidR="00BD7ED2" w:rsidRDefault="00000000">
            <w:r>
              <w:t>Nothing</w:t>
            </w:r>
          </w:p>
        </w:tc>
      </w:tr>
      <w:tr w:rsidR="00BD7ED2" w14:paraId="685BB2A7" w14:textId="77777777">
        <w:trPr>
          <w:cantSplit/>
          <w:jc w:val="center"/>
        </w:trPr>
        <w:tc>
          <w:tcPr>
            <w:tcW w:w="4600" w:type="dxa"/>
          </w:tcPr>
          <w:p w14:paraId="50BE7991" w14:textId="77777777" w:rsidR="00BD7ED2" w:rsidRDefault="00000000">
            <w:r>
              <w:rPr>
                <w:b/>
              </w:rPr>
              <w:t>Action; productive power; recovery necessity; domain relation; dependency requirement</w:t>
            </w:r>
          </w:p>
        </w:tc>
        <w:tc>
          <w:tcPr>
            <w:tcW w:w="5048" w:type="dxa"/>
          </w:tcPr>
          <w:p w14:paraId="364AA2FE" w14:textId="77777777" w:rsidR="00BD7ED2" w:rsidRDefault="00000000">
            <w:r>
              <w:t>The domains it names</w:t>
            </w:r>
          </w:p>
        </w:tc>
      </w:tr>
      <w:tr w:rsidR="00BD7ED2" w14:paraId="10A0B8ED" w14:textId="77777777">
        <w:trPr>
          <w:cantSplit/>
          <w:jc w:val="center"/>
        </w:trPr>
        <w:tc>
          <w:tcPr>
            <w:tcW w:w="4600" w:type="dxa"/>
          </w:tcPr>
          <w:p w14:paraId="20E19C58" w14:textId="77777777" w:rsidR="00BD7ED2" w:rsidRDefault="00000000">
            <w:r>
              <w:rPr>
                <w:b/>
              </w:rPr>
              <w:t>Recovery plan</w:t>
            </w:r>
          </w:p>
        </w:tc>
        <w:tc>
          <w:tcPr>
            <w:tcW w:w="5048" w:type="dxa"/>
          </w:tcPr>
          <w:p w14:paraId="0A37901F" w14:textId="77777777" w:rsidR="00BD7ED2" w:rsidRDefault="00000000">
            <w:r>
              <w:t>Its domain, trigger action, and continuation actions</w:t>
            </w:r>
          </w:p>
        </w:tc>
      </w:tr>
      <w:tr w:rsidR="00BD7ED2" w14:paraId="654EDB17" w14:textId="77777777">
        <w:trPr>
          <w:cantSplit/>
          <w:jc w:val="center"/>
        </w:trPr>
        <w:tc>
          <w:tcPr>
            <w:tcW w:w="4600" w:type="dxa"/>
          </w:tcPr>
          <w:p w14:paraId="00E31067" w14:textId="77777777" w:rsidR="00BD7ED2" w:rsidRDefault="00000000">
            <w:r>
              <w:rPr>
                <w:b/>
              </w:rPr>
              <w:t>Policy seed</w:t>
            </w:r>
          </w:p>
        </w:tc>
        <w:tc>
          <w:tcPr>
            <w:tcW w:w="5048" w:type="dxa"/>
          </w:tcPr>
          <w:p w14:paraId="21F8EAA7" w14:textId="77777777" w:rsidR="00BD7ED2" w:rsidRDefault="00000000">
            <w:r>
              <w:t>Its actions and affected domains</w:t>
            </w:r>
          </w:p>
        </w:tc>
      </w:tr>
      <w:tr w:rsidR="00BD7ED2" w14:paraId="138A2238" w14:textId="77777777">
        <w:trPr>
          <w:cantSplit/>
          <w:jc w:val="center"/>
        </w:trPr>
        <w:tc>
          <w:tcPr>
            <w:tcW w:w="4600" w:type="dxa"/>
          </w:tcPr>
          <w:p w14:paraId="1D37DF35" w14:textId="77777777" w:rsidR="00BD7ED2" w:rsidRDefault="00000000">
            <w:r>
              <w:rPr>
                <w:b/>
              </w:rPr>
              <w:t>Graph instance</w:t>
            </w:r>
          </w:p>
        </w:tc>
        <w:tc>
          <w:tcPr>
            <w:tcW w:w="5048" w:type="dxa"/>
          </w:tcPr>
          <w:p w14:paraId="037AA7F5" w14:textId="77777777" w:rsidR="00BD7ED2" w:rsidRDefault="00000000">
            <w:r>
              <w:t>Its domains</w:t>
            </w:r>
          </w:p>
        </w:tc>
      </w:tr>
      <w:tr w:rsidR="00BD7ED2" w14:paraId="41B60179" w14:textId="77777777">
        <w:trPr>
          <w:cantSplit/>
          <w:jc w:val="center"/>
        </w:trPr>
        <w:tc>
          <w:tcPr>
            <w:tcW w:w="4600" w:type="dxa"/>
          </w:tcPr>
          <w:p w14:paraId="354F8B5F" w14:textId="77777777" w:rsidR="00BD7ED2" w:rsidRDefault="00000000">
            <w:r>
              <w:rPr>
                <w:b/>
              </w:rPr>
              <w:t>Graph transformation</w:t>
            </w:r>
          </w:p>
        </w:tc>
        <w:tc>
          <w:tcPr>
            <w:tcW w:w="5048" w:type="dxa"/>
          </w:tcPr>
          <w:p w14:paraId="47A28ADC" w14:textId="77777777" w:rsidR="00BD7ED2" w:rsidRDefault="00000000">
            <w:r>
              <w:t>Its source and destination instances, its action, and its affected domains</w:t>
            </w:r>
          </w:p>
        </w:tc>
      </w:tr>
      <w:tr w:rsidR="00BD7ED2" w14:paraId="2E71AB84" w14:textId="77777777">
        <w:trPr>
          <w:cantSplit/>
          <w:jc w:val="center"/>
        </w:trPr>
        <w:tc>
          <w:tcPr>
            <w:tcW w:w="4600" w:type="dxa"/>
          </w:tcPr>
          <w:p w14:paraId="7E6359D7" w14:textId="77777777" w:rsidR="00BD7ED2" w:rsidRDefault="00000000">
            <w:r>
              <w:rPr>
                <w:b/>
              </w:rPr>
              <w:t>Graph composition</w:t>
            </w:r>
          </w:p>
        </w:tc>
        <w:tc>
          <w:tcPr>
            <w:tcW w:w="5048" w:type="dxa"/>
          </w:tcPr>
          <w:p w14:paraId="447A99F9" w14:textId="77777777" w:rsidR="00BD7ED2" w:rsidRDefault="00000000">
            <w:r>
              <w:t>Its transformations</w:t>
            </w:r>
          </w:p>
        </w:tc>
      </w:tr>
      <w:tr w:rsidR="00BD7ED2" w14:paraId="70CAA28D" w14:textId="77777777">
        <w:trPr>
          <w:cantSplit/>
          <w:jc w:val="center"/>
        </w:trPr>
        <w:tc>
          <w:tcPr>
            <w:tcW w:w="4600" w:type="dxa"/>
          </w:tcPr>
          <w:p w14:paraId="59CDBA6C" w14:textId="77777777" w:rsidR="00BD7ED2" w:rsidRDefault="00000000">
            <w:r>
              <w:rPr>
                <w:b/>
              </w:rPr>
              <w:t>Configurations; Σ order; constraint rule</w:t>
            </w:r>
          </w:p>
        </w:tc>
        <w:tc>
          <w:tcPr>
            <w:tcW w:w="5048" w:type="dxa"/>
          </w:tcPr>
          <w:p w14:paraId="4475A869" w14:textId="77777777" w:rsidR="00BD7ED2" w:rsidRDefault="00000000">
            <w:r>
              <w:t>Nothing</w:t>
            </w:r>
          </w:p>
        </w:tc>
      </w:tr>
      <w:tr w:rsidR="00BD7ED2" w14:paraId="25752DC3" w14:textId="77777777">
        <w:trPr>
          <w:cantSplit/>
          <w:jc w:val="center"/>
        </w:trPr>
        <w:tc>
          <w:tcPr>
            <w:tcW w:w="4600" w:type="dxa"/>
          </w:tcPr>
          <w:p w14:paraId="28CAF655" w14:textId="77777777" w:rsidR="00BD7ED2" w:rsidRDefault="00000000">
            <w:r>
              <w:rPr>
                <w:b/>
              </w:rPr>
              <w:t>Runtime construction</w:t>
            </w:r>
          </w:p>
        </w:tc>
        <w:tc>
          <w:tcPr>
            <w:tcW w:w="5048" w:type="dxa"/>
          </w:tcPr>
          <w:p w14:paraId="0D58DF24" w14:textId="77777777" w:rsidR="00BD7ED2" w:rsidRDefault="00000000">
            <w:r>
              <w:t>The "steady" action</w:t>
            </w:r>
          </w:p>
        </w:tc>
      </w:tr>
    </w:tbl>
    <w:p w14:paraId="1B6968D6" w14:textId="77777777" w:rsidR="00BD7ED2" w:rsidRDefault="00000000">
      <w:pPr>
        <w:pStyle w:val="Heading2"/>
        <w:spacing w:before="160"/>
      </w:pPr>
      <w:bookmarkStart w:id="45" w:name="_Toc241688061"/>
      <w:r>
        <w:t>4.3 Domains and Domain Relations</w:t>
      </w:r>
      <w:bookmarkEnd w:id="45"/>
    </w:p>
    <w:p w14:paraId="35E788CC" w14:textId="77777777" w:rsidR="00BD7ED2" w:rsidRDefault="00000000">
      <w:pPr>
        <w:pStyle w:val="Caption"/>
        <w:keepNext/>
      </w:pPr>
      <w:r>
        <w:t>Entry — PVPPRegistry.register_domain</w:t>
      </w:r>
    </w:p>
    <w:tbl>
      <w:tblPr>
        <w:tblStyle w:val="TableGrid"/>
        <w:tblW w:w="9648" w:type="dxa"/>
        <w:jc w:val="center"/>
        <w:tblLook w:val="04A0" w:firstRow="1" w:lastRow="0" w:firstColumn="1" w:lastColumn="0" w:noHBand="0" w:noVBand="1"/>
      </w:tblPr>
      <w:tblGrid>
        <w:gridCol w:w="2000"/>
        <w:gridCol w:w="7648"/>
      </w:tblGrid>
      <w:tr w:rsidR="00BD7ED2" w14:paraId="0C9841BC" w14:textId="77777777">
        <w:trPr>
          <w:cantSplit/>
          <w:tblHeader/>
          <w:jc w:val="center"/>
        </w:trPr>
        <w:tc>
          <w:tcPr>
            <w:tcW w:w="2000" w:type="dxa"/>
            <w:shd w:val="clear" w:color="auto" w:fill="E7ECF3"/>
          </w:tcPr>
          <w:p w14:paraId="0E77D6A6" w14:textId="77777777" w:rsidR="00BD7ED2" w:rsidRDefault="00000000">
            <w:r>
              <w:rPr>
                <w:b/>
              </w:rPr>
              <w:t>Field</w:t>
            </w:r>
          </w:p>
        </w:tc>
        <w:tc>
          <w:tcPr>
            <w:tcW w:w="7648" w:type="dxa"/>
            <w:shd w:val="clear" w:color="auto" w:fill="E7ECF3"/>
          </w:tcPr>
          <w:p w14:paraId="26725E4C" w14:textId="77777777" w:rsidR="00BD7ED2" w:rsidRDefault="00000000">
            <w:r>
              <w:rPr>
                <w:b/>
              </w:rPr>
              <w:t>Content</w:t>
            </w:r>
          </w:p>
        </w:tc>
      </w:tr>
      <w:tr w:rsidR="00BD7ED2" w14:paraId="327D099A" w14:textId="77777777">
        <w:trPr>
          <w:cantSplit/>
          <w:jc w:val="center"/>
        </w:trPr>
        <w:tc>
          <w:tcPr>
            <w:tcW w:w="2000" w:type="dxa"/>
          </w:tcPr>
          <w:p w14:paraId="481E7EA5" w14:textId="77777777" w:rsidR="00BD7ED2" w:rsidRDefault="00000000">
            <w:r>
              <w:rPr>
                <w:b/>
              </w:rPr>
              <w:lastRenderedPageBreak/>
              <w:t>Name and label</w:t>
            </w:r>
          </w:p>
        </w:tc>
        <w:tc>
          <w:tcPr>
            <w:tcW w:w="7648" w:type="dxa"/>
          </w:tcPr>
          <w:p w14:paraId="54ED665E" w14:textId="77777777" w:rsidR="00BD7ED2" w:rsidRDefault="00000000">
            <w:r>
              <w:t>PVPPRegistry.register_domain — method; registry.py:28. PUBLIC / SUPPORTED (rule R1).</w:t>
            </w:r>
          </w:p>
        </w:tc>
      </w:tr>
      <w:tr w:rsidR="00BD7ED2" w14:paraId="2BC768F9" w14:textId="77777777">
        <w:trPr>
          <w:cantSplit/>
          <w:jc w:val="center"/>
        </w:trPr>
        <w:tc>
          <w:tcPr>
            <w:tcW w:w="2000" w:type="dxa"/>
          </w:tcPr>
          <w:p w14:paraId="01E6308A" w14:textId="77777777" w:rsidR="00BD7ED2" w:rsidRDefault="00000000">
            <w:r>
              <w:rPr>
                <w:b/>
              </w:rPr>
              <w:t>Purpose</w:t>
            </w:r>
          </w:p>
        </w:tc>
        <w:tc>
          <w:tcPr>
            <w:tcW w:w="7648" w:type="dxa"/>
          </w:tcPr>
          <w:p w14:paraId="76E0DE91" w14:textId="77777777" w:rsidR="00BD7ED2" w:rsidRDefault="00000000">
            <w:r>
              <w:t>Registers a viability domain with its failure threshold.</w:t>
            </w:r>
          </w:p>
        </w:tc>
      </w:tr>
      <w:tr w:rsidR="00BD7ED2" w14:paraId="7CD7BA53" w14:textId="77777777">
        <w:trPr>
          <w:cantSplit/>
          <w:jc w:val="center"/>
        </w:trPr>
        <w:tc>
          <w:tcPr>
            <w:tcW w:w="2000" w:type="dxa"/>
          </w:tcPr>
          <w:p w14:paraId="1C12F273" w14:textId="77777777" w:rsidR="00BD7ED2" w:rsidRDefault="00000000">
            <w:r>
              <w:rPr>
                <w:b/>
              </w:rPr>
              <w:t>Framework basis</w:t>
            </w:r>
          </w:p>
        </w:tc>
        <w:tc>
          <w:tcPr>
            <w:tcW w:w="7648" w:type="dxa"/>
          </w:tcPr>
          <w:p w14:paraId="1DEBDF06" w14:textId="77777777" w:rsidR="00BD7ED2" w:rsidRDefault="00000000">
            <w:r>
              <w:t>Viability domains and thresholds (C10/D1 §2; C15/D4).</w:t>
            </w:r>
          </w:p>
        </w:tc>
      </w:tr>
      <w:tr w:rsidR="00BD7ED2" w14:paraId="514A9B40" w14:textId="77777777">
        <w:trPr>
          <w:cantSplit/>
          <w:jc w:val="center"/>
        </w:trPr>
        <w:tc>
          <w:tcPr>
            <w:tcW w:w="2000" w:type="dxa"/>
          </w:tcPr>
          <w:p w14:paraId="7B13F77D" w14:textId="77777777" w:rsidR="00BD7ED2" w:rsidRDefault="00000000">
            <w:r>
              <w:rPr>
                <w:b/>
              </w:rPr>
              <w:t>Signature</w:t>
            </w:r>
          </w:p>
        </w:tc>
        <w:tc>
          <w:tcPr>
            <w:tcW w:w="7648" w:type="dxa"/>
          </w:tcPr>
          <w:p w14:paraId="480A617C" w14:textId="77777777" w:rsidR="00BD7ED2" w:rsidRDefault="00000000">
            <w:r>
              <w:t>PVPPRegistry.register_domain(domain)</w:t>
            </w:r>
          </w:p>
        </w:tc>
      </w:tr>
      <w:tr w:rsidR="00BD7ED2" w14:paraId="36D76205" w14:textId="77777777">
        <w:trPr>
          <w:cantSplit/>
          <w:jc w:val="center"/>
        </w:trPr>
        <w:tc>
          <w:tcPr>
            <w:tcW w:w="2000" w:type="dxa"/>
          </w:tcPr>
          <w:p w14:paraId="3632D1D9" w14:textId="77777777" w:rsidR="00BD7ED2" w:rsidRDefault="00000000">
            <w:r>
              <w:rPr>
                <w:b/>
              </w:rPr>
              <w:t>Argument record</w:t>
            </w:r>
          </w:p>
        </w:tc>
        <w:tc>
          <w:tcPr>
            <w:tcW w:w="7648" w:type="dxa"/>
          </w:tcPr>
          <w:p w14:paraId="56A94560" w14:textId="77777777" w:rsidR="00BD7ED2" w:rsidRDefault="00000000">
            <w:r>
              <w:t>DomainDefinition: frozen dataclass; id: str; description: str; threshold: float; governing_horizon: float | None = None; dependencies: tuple[str, ...] = ()</w:t>
            </w:r>
          </w:p>
        </w:tc>
      </w:tr>
      <w:tr w:rsidR="00BD7ED2" w14:paraId="3CB69F20" w14:textId="77777777">
        <w:trPr>
          <w:cantSplit/>
          <w:jc w:val="center"/>
        </w:trPr>
        <w:tc>
          <w:tcPr>
            <w:tcW w:w="2000" w:type="dxa"/>
          </w:tcPr>
          <w:p w14:paraId="7FD8341A" w14:textId="77777777" w:rsidR="00BD7ED2" w:rsidRDefault="00000000">
            <w:r>
              <w:rPr>
                <w:b/>
              </w:rPr>
              <w:t>Preconditions</w:t>
            </w:r>
          </w:p>
        </w:tc>
        <w:tc>
          <w:tcPr>
            <w:tcW w:w="7648" w:type="dxa"/>
          </w:tcPr>
          <w:p w14:paraId="2453C4EE" w14:textId="77777777" w:rsidR="00BD7ED2" w:rsidRDefault="00000000">
            <w:r>
              <w:t>The domain identifier is new.</w:t>
            </w:r>
          </w:p>
        </w:tc>
      </w:tr>
      <w:tr w:rsidR="00BD7ED2" w14:paraId="7508B8F9" w14:textId="77777777">
        <w:trPr>
          <w:cantSplit/>
          <w:jc w:val="center"/>
        </w:trPr>
        <w:tc>
          <w:tcPr>
            <w:tcW w:w="2000" w:type="dxa"/>
          </w:tcPr>
          <w:p w14:paraId="45035F19" w14:textId="77777777" w:rsidR="00BD7ED2" w:rsidRDefault="00000000">
            <w:r>
              <w:rPr>
                <w:b/>
              </w:rPr>
              <w:t>Result</w:t>
            </w:r>
          </w:p>
        </w:tc>
        <w:tc>
          <w:tcPr>
            <w:tcW w:w="7648" w:type="dxa"/>
          </w:tcPr>
          <w:p w14:paraId="2D641F12" w14:textId="77777777" w:rsidR="00BD7ED2" w:rsidRDefault="00000000">
            <w:r>
              <w:t>None. The domain becomes visible to Φ, H, G, and every later registration that names it.</w:t>
            </w:r>
          </w:p>
        </w:tc>
      </w:tr>
      <w:tr w:rsidR="00BD7ED2" w14:paraId="203143BE" w14:textId="77777777">
        <w:trPr>
          <w:cantSplit/>
          <w:jc w:val="center"/>
        </w:trPr>
        <w:tc>
          <w:tcPr>
            <w:tcW w:w="2000" w:type="dxa"/>
          </w:tcPr>
          <w:p w14:paraId="6AAD1494" w14:textId="77777777" w:rsidR="00BD7ED2" w:rsidRDefault="00000000">
            <w:r>
              <w:rPr>
                <w:b/>
              </w:rPr>
              <w:t>Invariants</w:t>
            </w:r>
          </w:p>
        </w:tc>
        <w:tc>
          <w:tcPr>
            <w:tcW w:w="7648" w:type="dxa"/>
          </w:tcPr>
          <w:p w14:paraId="0CFB4FCE" w14:textId="77777777" w:rsidR="00BD7ED2" w:rsidRDefault="00000000">
            <w:r>
              <w:t>Domains are identified by id; G requires horizons for every registered domain (3.4).</w:t>
            </w:r>
          </w:p>
        </w:tc>
      </w:tr>
      <w:tr w:rsidR="00BD7ED2" w14:paraId="10F781E8" w14:textId="77777777">
        <w:trPr>
          <w:cantSplit/>
          <w:jc w:val="center"/>
        </w:trPr>
        <w:tc>
          <w:tcPr>
            <w:tcW w:w="2000" w:type="dxa"/>
          </w:tcPr>
          <w:p w14:paraId="1D008274" w14:textId="77777777" w:rsidR="00BD7ED2" w:rsidRDefault="00000000">
            <w:r>
              <w:rPr>
                <w:b/>
              </w:rPr>
              <w:t>Failure behavior</w:t>
            </w:r>
          </w:p>
        </w:tc>
        <w:tc>
          <w:tcPr>
            <w:tcW w:w="7648" w:type="dxa"/>
          </w:tcPr>
          <w:p w14:paraId="379958FC" w14:textId="77777777" w:rsidR="00BD7ED2" w:rsidRDefault="00000000">
            <w:r>
              <w:t>Raises ValueError if the identifier is already registered.</w:t>
            </w:r>
          </w:p>
        </w:tc>
      </w:tr>
      <w:tr w:rsidR="00BD7ED2" w14:paraId="02D009D2" w14:textId="77777777">
        <w:trPr>
          <w:cantSplit/>
          <w:jc w:val="center"/>
        </w:trPr>
        <w:tc>
          <w:tcPr>
            <w:tcW w:w="2000" w:type="dxa"/>
          </w:tcPr>
          <w:p w14:paraId="023F6A44" w14:textId="77777777" w:rsidR="00BD7ED2" w:rsidRDefault="00000000">
            <w:r>
              <w:rPr>
                <w:b/>
              </w:rPr>
              <w:t>Does not</w:t>
            </w:r>
          </w:p>
        </w:tc>
        <w:tc>
          <w:tcPr>
            <w:tcW w:w="7648" w:type="dxa"/>
          </w:tcPr>
          <w:p w14:paraId="55DC6308" w14:textId="77777777" w:rsidR="00BD7ED2" w:rsidRDefault="00000000">
            <w:r>
              <w:t>Declare a domain governing. Governing membership is computed by G each cycle.</w:t>
            </w:r>
          </w:p>
        </w:tc>
      </w:tr>
      <w:tr w:rsidR="00BD7ED2" w14:paraId="3B2DFA30" w14:textId="77777777">
        <w:trPr>
          <w:cantSplit/>
          <w:jc w:val="center"/>
        </w:trPr>
        <w:tc>
          <w:tcPr>
            <w:tcW w:w="2000" w:type="dxa"/>
          </w:tcPr>
          <w:p w14:paraId="02157497" w14:textId="77777777" w:rsidR="00BD7ED2" w:rsidRDefault="00000000">
            <w:r>
              <w:rPr>
                <w:b/>
              </w:rPr>
              <w:t>Evidence</w:t>
            </w:r>
          </w:p>
        </w:tc>
        <w:tc>
          <w:tcPr>
            <w:tcW w:w="7648" w:type="dxa"/>
          </w:tcPr>
          <w:p w14:paraId="0C267A49" w14:textId="77777777" w:rsidR="00BD7ED2" w:rsidRDefault="00000000">
            <w:r>
              <w:t>Direct use: test files 44, benchmarks 33, example files 13; not named in doc 05; e.g. authority_bound_callthrough_v0130.py, minimal_battery_service.py.</w:t>
            </w:r>
          </w:p>
        </w:tc>
      </w:tr>
      <w:tr w:rsidR="00BD7ED2" w14:paraId="72CFB692" w14:textId="77777777">
        <w:trPr>
          <w:cantSplit/>
          <w:jc w:val="center"/>
        </w:trPr>
        <w:tc>
          <w:tcPr>
            <w:tcW w:w="2000" w:type="dxa"/>
          </w:tcPr>
          <w:p w14:paraId="6DE3D414" w14:textId="77777777" w:rsidR="00BD7ED2" w:rsidRDefault="00000000">
            <w:r>
              <w:rPr>
                <w:b/>
              </w:rPr>
              <w:t>See also</w:t>
            </w:r>
          </w:p>
        </w:tc>
        <w:tc>
          <w:tcPr>
            <w:tcW w:w="7648" w:type="dxa"/>
          </w:tcPr>
          <w:p w14:paraId="584BE652" w14:textId="77777777" w:rsidR="00BD7ED2" w:rsidRDefault="00000000">
            <w:r>
              <w:t>Guide 6.3; 3.3–3.4.</w:t>
            </w:r>
          </w:p>
        </w:tc>
      </w:tr>
    </w:tbl>
    <w:p w14:paraId="259BF6A0" w14:textId="77777777" w:rsidR="00BD7ED2" w:rsidRDefault="00000000">
      <w:pPr>
        <w:spacing w:before="160"/>
      </w:pPr>
      <w:r>
        <w:t>Two further registrations, register_domain_relation and register_dependency_requirement, record prerequisite structure between domains. Their docstrings call them prototypes. A domain relation must have relation_type "dependency_floor"; a dependency requirement uses mode "all_of" or "any_of". In v0.141 both are consumed only by the policy-space evaluators (evaluate_policy_space, evaluate_recovery_policy_space, evaluate_framed_policy_space, and evaluate_policy_sets), not by evaluate_canonical_decision_cycle, where G’s closure uses recovery necessities instead (4.5). Examples still use them. The evidence conflicted, so both were first labeled IMPLEMENTATION / SUPPORT by default (H.5-2). Chapter 15 settled the entry: all their consumers are LEGACY / COMPATIBILITY, so they are too. They appear as compact rows in 4.12.</w:t>
      </w:r>
    </w:p>
    <w:p w14:paraId="6B512E11" w14:textId="77777777" w:rsidR="00BD7ED2" w:rsidRDefault="00000000">
      <w:pPr>
        <w:pStyle w:val="Heading2"/>
      </w:pPr>
      <w:bookmarkStart w:id="46" w:name="_Toc241688062"/>
      <w:r>
        <w:t>4.4 Actions and Productive Powers</w:t>
      </w:r>
      <w:bookmarkEnd w:id="46"/>
    </w:p>
    <w:p w14:paraId="24612921" w14:textId="77777777" w:rsidR="00BD7ED2" w:rsidRDefault="00000000">
      <w:pPr>
        <w:pStyle w:val="Caption"/>
        <w:keepNext/>
      </w:pPr>
      <w:r>
        <w:t>Entry — PVPPRegistry.register_action</w:t>
      </w:r>
    </w:p>
    <w:tbl>
      <w:tblPr>
        <w:tblStyle w:val="TableGrid"/>
        <w:tblW w:w="9648" w:type="dxa"/>
        <w:jc w:val="center"/>
        <w:tblLook w:val="04A0" w:firstRow="1" w:lastRow="0" w:firstColumn="1" w:lastColumn="0" w:noHBand="0" w:noVBand="1"/>
      </w:tblPr>
      <w:tblGrid>
        <w:gridCol w:w="2000"/>
        <w:gridCol w:w="7648"/>
      </w:tblGrid>
      <w:tr w:rsidR="00BD7ED2" w14:paraId="726CBB29" w14:textId="77777777">
        <w:trPr>
          <w:cantSplit/>
          <w:tblHeader/>
          <w:jc w:val="center"/>
        </w:trPr>
        <w:tc>
          <w:tcPr>
            <w:tcW w:w="2000" w:type="dxa"/>
            <w:shd w:val="clear" w:color="auto" w:fill="E7ECF3"/>
          </w:tcPr>
          <w:p w14:paraId="3E73A07E" w14:textId="77777777" w:rsidR="00BD7ED2" w:rsidRDefault="00000000">
            <w:r>
              <w:rPr>
                <w:b/>
              </w:rPr>
              <w:t>Field</w:t>
            </w:r>
          </w:p>
        </w:tc>
        <w:tc>
          <w:tcPr>
            <w:tcW w:w="7648" w:type="dxa"/>
            <w:shd w:val="clear" w:color="auto" w:fill="E7ECF3"/>
          </w:tcPr>
          <w:p w14:paraId="74E0E2E1" w14:textId="77777777" w:rsidR="00BD7ED2" w:rsidRDefault="00000000">
            <w:r>
              <w:rPr>
                <w:b/>
              </w:rPr>
              <w:t>Content</w:t>
            </w:r>
          </w:p>
        </w:tc>
      </w:tr>
      <w:tr w:rsidR="00BD7ED2" w14:paraId="6F9EA96D" w14:textId="77777777">
        <w:trPr>
          <w:cantSplit/>
          <w:jc w:val="center"/>
        </w:trPr>
        <w:tc>
          <w:tcPr>
            <w:tcW w:w="2000" w:type="dxa"/>
          </w:tcPr>
          <w:p w14:paraId="5055039D" w14:textId="77777777" w:rsidR="00BD7ED2" w:rsidRDefault="00000000">
            <w:r>
              <w:rPr>
                <w:b/>
              </w:rPr>
              <w:t>Name and label</w:t>
            </w:r>
          </w:p>
        </w:tc>
        <w:tc>
          <w:tcPr>
            <w:tcW w:w="7648" w:type="dxa"/>
          </w:tcPr>
          <w:p w14:paraId="68787147" w14:textId="77777777" w:rsidR="00BD7ED2" w:rsidRDefault="00000000">
            <w:r>
              <w:t>PVPPRegistry.register_action — method; registry.py:35. PUBLIC / SUPPORTED (rule R1).</w:t>
            </w:r>
          </w:p>
        </w:tc>
      </w:tr>
      <w:tr w:rsidR="00BD7ED2" w14:paraId="07A223FA" w14:textId="77777777">
        <w:trPr>
          <w:cantSplit/>
          <w:jc w:val="center"/>
        </w:trPr>
        <w:tc>
          <w:tcPr>
            <w:tcW w:w="2000" w:type="dxa"/>
          </w:tcPr>
          <w:p w14:paraId="34D6A55F" w14:textId="77777777" w:rsidR="00BD7ED2" w:rsidRDefault="00000000">
            <w:r>
              <w:rPr>
                <w:b/>
              </w:rPr>
              <w:t>Purpose</w:t>
            </w:r>
          </w:p>
        </w:tc>
        <w:tc>
          <w:tcPr>
            <w:tcW w:w="7648" w:type="dxa"/>
          </w:tcPr>
          <w:p w14:paraId="29930135" w14:textId="77777777" w:rsidR="00BD7ED2" w:rsidRDefault="00000000">
            <w:r>
              <w:t>Registers an action that candidates, recovery plans, graph transformations, and execution bindings refer to.</w:t>
            </w:r>
          </w:p>
        </w:tc>
      </w:tr>
      <w:tr w:rsidR="00BD7ED2" w14:paraId="220D88EB" w14:textId="77777777">
        <w:trPr>
          <w:cantSplit/>
          <w:jc w:val="center"/>
        </w:trPr>
        <w:tc>
          <w:tcPr>
            <w:tcW w:w="2000" w:type="dxa"/>
          </w:tcPr>
          <w:p w14:paraId="724AD980" w14:textId="77777777" w:rsidR="00BD7ED2" w:rsidRDefault="00000000">
            <w:r>
              <w:rPr>
                <w:b/>
              </w:rPr>
              <w:t>Framework basis</w:t>
            </w:r>
          </w:p>
        </w:tc>
        <w:tc>
          <w:tcPr>
            <w:tcW w:w="7648" w:type="dxa"/>
          </w:tcPr>
          <w:p w14:paraId="3C86FFBB" w14:textId="77777777" w:rsidR="00BD7ED2" w:rsidRDefault="00000000">
            <w:r>
              <w:t>Actions are the executable units of candidate policies (C15/D7); execution binds them to host callables (C15/D9).</w:t>
            </w:r>
          </w:p>
        </w:tc>
      </w:tr>
      <w:tr w:rsidR="00BD7ED2" w14:paraId="2E3F2A2C" w14:textId="77777777">
        <w:trPr>
          <w:cantSplit/>
          <w:jc w:val="center"/>
        </w:trPr>
        <w:tc>
          <w:tcPr>
            <w:tcW w:w="2000" w:type="dxa"/>
          </w:tcPr>
          <w:p w14:paraId="7C4A6CFE" w14:textId="77777777" w:rsidR="00BD7ED2" w:rsidRDefault="00000000">
            <w:r>
              <w:rPr>
                <w:b/>
              </w:rPr>
              <w:t>Signature</w:t>
            </w:r>
          </w:p>
        </w:tc>
        <w:tc>
          <w:tcPr>
            <w:tcW w:w="7648" w:type="dxa"/>
          </w:tcPr>
          <w:p w14:paraId="4E44535E" w14:textId="77777777" w:rsidR="00BD7ED2" w:rsidRDefault="00000000">
            <w:r>
              <w:t>PVPPRegistry.register_action(action)</w:t>
            </w:r>
          </w:p>
        </w:tc>
      </w:tr>
      <w:tr w:rsidR="00BD7ED2" w14:paraId="22358A74" w14:textId="77777777">
        <w:trPr>
          <w:cantSplit/>
          <w:jc w:val="center"/>
        </w:trPr>
        <w:tc>
          <w:tcPr>
            <w:tcW w:w="2000" w:type="dxa"/>
          </w:tcPr>
          <w:p w14:paraId="48419879" w14:textId="77777777" w:rsidR="00BD7ED2" w:rsidRDefault="00000000">
            <w:r>
              <w:rPr>
                <w:b/>
              </w:rPr>
              <w:lastRenderedPageBreak/>
              <w:t>Argument record</w:t>
            </w:r>
          </w:p>
        </w:tc>
        <w:tc>
          <w:tcPr>
            <w:tcW w:w="7648" w:type="dxa"/>
          </w:tcPr>
          <w:p w14:paraId="17834688" w14:textId="77777777" w:rsidR="00BD7ED2" w:rsidRDefault="00000000">
            <w:r>
              <w:t>ActionDefinition: frozen dataclass; id: str; description: str; domains: tuple[str, ...]; metadata: Mapping[str, Any] = (empty)</w:t>
            </w:r>
          </w:p>
        </w:tc>
      </w:tr>
      <w:tr w:rsidR="00BD7ED2" w14:paraId="14DAFE7F" w14:textId="77777777">
        <w:trPr>
          <w:cantSplit/>
          <w:jc w:val="center"/>
        </w:trPr>
        <w:tc>
          <w:tcPr>
            <w:tcW w:w="2000" w:type="dxa"/>
          </w:tcPr>
          <w:p w14:paraId="7B0D3CB5" w14:textId="77777777" w:rsidR="00BD7ED2" w:rsidRDefault="00000000">
            <w:r>
              <w:rPr>
                <w:b/>
              </w:rPr>
              <w:t>Preconditions</w:t>
            </w:r>
          </w:p>
        </w:tc>
        <w:tc>
          <w:tcPr>
            <w:tcW w:w="7648" w:type="dxa"/>
          </w:tcPr>
          <w:p w14:paraId="45DEF147" w14:textId="77777777" w:rsidR="00BD7ED2" w:rsidRDefault="00000000">
            <w:r>
              <w:t>The action identifier is new; every domain in domains is registered. One action must have id "steady" before a runtime is constructed.</w:t>
            </w:r>
          </w:p>
        </w:tc>
      </w:tr>
      <w:tr w:rsidR="00BD7ED2" w14:paraId="23FE3FEB" w14:textId="77777777">
        <w:trPr>
          <w:cantSplit/>
          <w:jc w:val="center"/>
        </w:trPr>
        <w:tc>
          <w:tcPr>
            <w:tcW w:w="2000" w:type="dxa"/>
          </w:tcPr>
          <w:p w14:paraId="30620F7A" w14:textId="77777777" w:rsidR="00BD7ED2" w:rsidRDefault="00000000">
            <w:r>
              <w:rPr>
                <w:b/>
              </w:rPr>
              <w:t>Result</w:t>
            </w:r>
          </w:p>
        </w:tc>
        <w:tc>
          <w:tcPr>
            <w:tcW w:w="7648" w:type="dxa"/>
          </w:tcPr>
          <w:p w14:paraId="3CF87DC8" w14:textId="77777777" w:rsidR="00BD7ED2" w:rsidRDefault="00000000">
            <w:r>
              <w:t>None.</w:t>
            </w:r>
          </w:p>
        </w:tc>
      </w:tr>
      <w:tr w:rsidR="00BD7ED2" w14:paraId="68E3190B" w14:textId="77777777">
        <w:trPr>
          <w:cantSplit/>
          <w:jc w:val="center"/>
        </w:trPr>
        <w:tc>
          <w:tcPr>
            <w:tcW w:w="2000" w:type="dxa"/>
          </w:tcPr>
          <w:p w14:paraId="6BE6E12D" w14:textId="77777777" w:rsidR="00BD7ED2" w:rsidRDefault="00000000">
            <w:r>
              <w:rPr>
                <w:b/>
              </w:rPr>
              <w:t>Invariants</w:t>
            </w:r>
          </w:p>
        </w:tc>
        <w:tc>
          <w:tcPr>
            <w:tcW w:w="7648" w:type="dxa"/>
          </w:tcPr>
          <w:p w14:paraId="13596E24" w14:textId="77777777" w:rsidR="00BD7ED2" w:rsidRDefault="00000000">
            <w:r>
              <w:t>metadata is free-form but read by the runtime for specific keys; for example, capacity_demands is read by the joint-recovery check (3.9).</w:t>
            </w:r>
          </w:p>
        </w:tc>
      </w:tr>
      <w:tr w:rsidR="00BD7ED2" w14:paraId="3AC150D6" w14:textId="77777777">
        <w:trPr>
          <w:cantSplit/>
          <w:jc w:val="center"/>
        </w:trPr>
        <w:tc>
          <w:tcPr>
            <w:tcW w:w="2000" w:type="dxa"/>
          </w:tcPr>
          <w:p w14:paraId="6B449D26" w14:textId="77777777" w:rsidR="00BD7ED2" w:rsidRDefault="00000000">
            <w:r>
              <w:rPr>
                <w:b/>
              </w:rPr>
              <w:t>Failure behavior</w:t>
            </w:r>
          </w:p>
        </w:tc>
        <w:tc>
          <w:tcPr>
            <w:tcW w:w="7648" w:type="dxa"/>
          </w:tcPr>
          <w:p w14:paraId="424DB90F" w14:textId="77777777" w:rsidR="00BD7ED2" w:rsidRDefault="00000000">
            <w:r>
              <w:t>Raises ValueError if the identifier is already registered. Raises ValueError if the action names unregistered domains.</w:t>
            </w:r>
          </w:p>
        </w:tc>
      </w:tr>
      <w:tr w:rsidR="00BD7ED2" w14:paraId="703E39F0" w14:textId="77777777">
        <w:trPr>
          <w:cantSplit/>
          <w:jc w:val="center"/>
        </w:trPr>
        <w:tc>
          <w:tcPr>
            <w:tcW w:w="2000" w:type="dxa"/>
          </w:tcPr>
          <w:p w14:paraId="2546FA29" w14:textId="77777777" w:rsidR="00BD7ED2" w:rsidRDefault="00000000">
            <w:r>
              <w:rPr>
                <w:b/>
              </w:rPr>
              <w:t>Does not</w:t>
            </w:r>
          </w:p>
        </w:tc>
        <w:tc>
          <w:tcPr>
            <w:tcW w:w="7648" w:type="dxa"/>
          </w:tcPr>
          <w:p w14:paraId="2EF7B742" w14:textId="77777777" w:rsidR="00BD7ED2" w:rsidRDefault="00000000">
            <w:r>
              <w:t>Bind the action to an implementation (11.5) or make it feasible.</w:t>
            </w:r>
          </w:p>
        </w:tc>
      </w:tr>
      <w:tr w:rsidR="00BD7ED2" w14:paraId="75863297" w14:textId="77777777">
        <w:trPr>
          <w:cantSplit/>
          <w:jc w:val="center"/>
        </w:trPr>
        <w:tc>
          <w:tcPr>
            <w:tcW w:w="2000" w:type="dxa"/>
          </w:tcPr>
          <w:p w14:paraId="1E4199A9" w14:textId="77777777" w:rsidR="00BD7ED2" w:rsidRDefault="00000000">
            <w:r>
              <w:rPr>
                <w:b/>
              </w:rPr>
              <w:t>Evidence</w:t>
            </w:r>
          </w:p>
        </w:tc>
        <w:tc>
          <w:tcPr>
            <w:tcW w:w="7648" w:type="dxa"/>
          </w:tcPr>
          <w:p w14:paraId="55B0AA68" w14:textId="77777777" w:rsidR="00BD7ED2" w:rsidRDefault="00000000">
            <w:r>
              <w:t>Direct use: test files 55, benchmarks 43, example files 13; not named in doc 05; e.g. authority_bound_callthrough_v0130.py, minimal_battery_service.py.</w:t>
            </w:r>
          </w:p>
        </w:tc>
      </w:tr>
      <w:tr w:rsidR="00BD7ED2" w14:paraId="7D805E35" w14:textId="77777777">
        <w:trPr>
          <w:cantSplit/>
          <w:jc w:val="center"/>
        </w:trPr>
        <w:tc>
          <w:tcPr>
            <w:tcW w:w="2000" w:type="dxa"/>
          </w:tcPr>
          <w:p w14:paraId="384FD0C1" w14:textId="77777777" w:rsidR="00BD7ED2" w:rsidRDefault="00000000">
            <w:r>
              <w:rPr>
                <w:b/>
              </w:rPr>
              <w:t>See also</w:t>
            </w:r>
          </w:p>
        </w:tc>
        <w:tc>
          <w:tcPr>
            <w:tcW w:w="7648" w:type="dxa"/>
          </w:tcPr>
          <w:p w14:paraId="6908465D" w14:textId="77777777" w:rsidR="00BD7ED2" w:rsidRDefault="00000000">
            <w:r>
              <w:t>Guide 6.4 and 8.3 (the "steady" action); 11.5.</w:t>
            </w:r>
          </w:p>
        </w:tc>
      </w:tr>
    </w:tbl>
    <w:p w14:paraId="40AB2432" w14:textId="77777777" w:rsidR="00BD7ED2" w:rsidRDefault="00000000">
      <w:pPr>
        <w:pStyle w:val="Caption"/>
        <w:keepNext/>
        <w:spacing w:before="160"/>
      </w:pPr>
      <w:r>
        <w:t>Entry — PVPPRegistry.register_power</w:t>
      </w:r>
    </w:p>
    <w:tbl>
      <w:tblPr>
        <w:tblStyle w:val="TableGrid"/>
        <w:tblW w:w="9648" w:type="dxa"/>
        <w:jc w:val="center"/>
        <w:tblLook w:val="04A0" w:firstRow="1" w:lastRow="0" w:firstColumn="1" w:lastColumn="0" w:noHBand="0" w:noVBand="1"/>
      </w:tblPr>
      <w:tblGrid>
        <w:gridCol w:w="2000"/>
        <w:gridCol w:w="7648"/>
      </w:tblGrid>
      <w:tr w:rsidR="00BD7ED2" w14:paraId="343AC540" w14:textId="77777777">
        <w:trPr>
          <w:cantSplit/>
          <w:tblHeader/>
          <w:jc w:val="center"/>
        </w:trPr>
        <w:tc>
          <w:tcPr>
            <w:tcW w:w="2000" w:type="dxa"/>
            <w:shd w:val="clear" w:color="auto" w:fill="E7ECF3"/>
          </w:tcPr>
          <w:p w14:paraId="00985F45" w14:textId="77777777" w:rsidR="00BD7ED2" w:rsidRDefault="00000000">
            <w:r>
              <w:rPr>
                <w:b/>
              </w:rPr>
              <w:t>Field</w:t>
            </w:r>
          </w:p>
        </w:tc>
        <w:tc>
          <w:tcPr>
            <w:tcW w:w="7648" w:type="dxa"/>
            <w:shd w:val="clear" w:color="auto" w:fill="E7ECF3"/>
          </w:tcPr>
          <w:p w14:paraId="708B8A05" w14:textId="77777777" w:rsidR="00BD7ED2" w:rsidRDefault="00000000">
            <w:r>
              <w:rPr>
                <w:b/>
              </w:rPr>
              <w:t>Content</w:t>
            </w:r>
          </w:p>
        </w:tc>
      </w:tr>
      <w:tr w:rsidR="00BD7ED2" w14:paraId="57A3891B" w14:textId="77777777">
        <w:trPr>
          <w:cantSplit/>
          <w:jc w:val="center"/>
        </w:trPr>
        <w:tc>
          <w:tcPr>
            <w:tcW w:w="2000" w:type="dxa"/>
          </w:tcPr>
          <w:p w14:paraId="4DADE89D" w14:textId="77777777" w:rsidR="00BD7ED2" w:rsidRDefault="00000000">
            <w:r>
              <w:rPr>
                <w:b/>
              </w:rPr>
              <w:t>Name and label</w:t>
            </w:r>
          </w:p>
        </w:tc>
        <w:tc>
          <w:tcPr>
            <w:tcW w:w="7648" w:type="dxa"/>
          </w:tcPr>
          <w:p w14:paraId="23C1AA00" w14:textId="77777777" w:rsidR="00BD7ED2" w:rsidRDefault="00000000">
            <w:r>
              <w:t>PVPPRegistry.register_power — method; registry.py:31. PUBLIC / SUPPORTED (rule R1).</w:t>
            </w:r>
          </w:p>
        </w:tc>
      </w:tr>
      <w:tr w:rsidR="00BD7ED2" w14:paraId="2BCDEC1C" w14:textId="77777777">
        <w:trPr>
          <w:cantSplit/>
          <w:jc w:val="center"/>
        </w:trPr>
        <w:tc>
          <w:tcPr>
            <w:tcW w:w="2000" w:type="dxa"/>
          </w:tcPr>
          <w:p w14:paraId="37CFB91C" w14:textId="77777777" w:rsidR="00BD7ED2" w:rsidRDefault="00000000">
            <w:r>
              <w:rPr>
                <w:b/>
              </w:rPr>
              <w:t>Purpose</w:t>
            </w:r>
          </w:p>
        </w:tc>
        <w:tc>
          <w:tcPr>
            <w:tcW w:w="7648" w:type="dxa"/>
          </w:tcPr>
          <w:p w14:paraId="36FD3B04" w14:textId="77777777" w:rsidR="00BD7ED2" w:rsidRDefault="00000000">
            <w:r>
              <w:t>Registers a productive power: a capability in one domain that world states report values for.</w:t>
            </w:r>
          </w:p>
        </w:tc>
      </w:tr>
      <w:tr w:rsidR="00BD7ED2" w14:paraId="41DB49A1" w14:textId="77777777">
        <w:trPr>
          <w:cantSplit/>
          <w:jc w:val="center"/>
        </w:trPr>
        <w:tc>
          <w:tcPr>
            <w:tcW w:w="2000" w:type="dxa"/>
          </w:tcPr>
          <w:p w14:paraId="15E7B7FB" w14:textId="77777777" w:rsidR="00BD7ED2" w:rsidRDefault="00000000">
            <w:r>
              <w:rPr>
                <w:b/>
              </w:rPr>
              <w:t>Framework basis</w:t>
            </w:r>
          </w:p>
        </w:tc>
        <w:tc>
          <w:tcPr>
            <w:tcW w:w="7648" w:type="dxa"/>
          </w:tcPr>
          <w:p w14:paraId="7589C86F" w14:textId="77777777" w:rsidR="00BD7ED2" w:rsidRDefault="00000000">
            <w:r>
              <w:t>Productive Power PP_i(t) (C10/D1 §2).</w:t>
            </w:r>
          </w:p>
        </w:tc>
      </w:tr>
      <w:tr w:rsidR="00BD7ED2" w14:paraId="79A6CFB1" w14:textId="77777777">
        <w:trPr>
          <w:cantSplit/>
          <w:jc w:val="center"/>
        </w:trPr>
        <w:tc>
          <w:tcPr>
            <w:tcW w:w="2000" w:type="dxa"/>
          </w:tcPr>
          <w:p w14:paraId="14A47058" w14:textId="77777777" w:rsidR="00BD7ED2" w:rsidRDefault="00000000">
            <w:r>
              <w:rPr>
                <w:b/>
              </w:rPr>
              <w:t>Signature</w:t>
            </w:r>
          </w:p>
        </w:tc>
        <w:tc>
          <w:tcPr>
            <w:tcW w:w="7648" w:type="dxa"/>
          </w:tcPr>
          <w:p w14:paraId="0376A50F" w14:textId="77777777" w:rsidR="00BD7ED2" w:rsidRDefault="00000000">
            <w:r>
              <w:t>PVPPRegistry.register_power(power)</w:t>
            </w:r>
          </w:p>
        </w:tc>
      </w:tr>
      <w:tr w:rsidR="00BD7ED2" w14:paraId="165B407C" w14:textId="77777777">
        <w:trPr>
          <w:cantSplit/>
          <w:jc w:val="center"/>
        </w:trPr>
        <w:tc>
          <w:tcPr>
            <w:tcW w:w="2000" w:type="dxa"/>
          </w:tcPr>
          <w:p w14:paraId="0F7AAFB1" w14:textId="77777777" w:rsidR="00BD7ED2" w:rsidRDefault="00000000">
            <w:r>
              <w:rPr>
                <w:b/>
              </w:rPr>
              <w:t>Argument record</w:t>
            </w:r>
          </w:p>
        </w:tc>
        <w:tc>
          <w:tcPr>
            <w:tcW w:w="7648" w:type="dxa"/>
          </w:tcPr>
          <w:p w14:paraId="70B2CC79" w14:textId="77777777" w:rsidR="00BD7ED2" w:rsidRDefault="00000000">
            <w:r>
              <w:t>ProductivePowerDefinition: frozen dataclass; id: str; domain_id: str; description: str; persistent: bool = True; metadata: Mapping[str, Any] = (empty)</w:t>
            </w:r>
          </w:p>
        </w:tc>
      </w:tr>
      <w:tr w:rsidR="00BD7ED2" w14:paraId="1C8E30B0" w14:textId="77777777">
        <w:trPr>
          <w:cantSplit/>
          <w:jc w:val="center"/>
        </w:trPr>
        <w:tc>
          <w:tcPr>
            <w:tcW w:w="2000" w:type="dxa"/>
          </w:tcPr>
          <w:p w14:paraId="45C5988F" w14:textId="77777777" w:rsidR="00BD7ED2" w:rsidRDefault="00000000">
            <w:r>
              <w:rPr>
                <w:b/>
              </w:rPr>
              <w:t>Preconditions</w:t>
            </w:r>
          </w:p>
        </w:tc>
        <w:tc>
          <w:tcPr>
            <w:tcW w:w="7648" w:type="dxa"/>
          </w:tcPr>
          <w:p w14:paraId="487A72AD" w14:textId="77777777" w:rsidR="00BD7ED2" w:rsidRDefault="00000000">
            <w:r>
              <w:t>The power identifier is new and its domain is registered.</w:t>
            </w:r>
          </w:p>
        </w:tc>
      </w:tr>
      <w:tr w:rsidR="00BD7ED2" w14:paraId="5C0DAF09" w14:textId="77777777">
        <w:trPr>
          <w:cantSplit/>
          <w:jc w:val="center"/>
        </w:trPr>
        <w:tc>
          <w:tcPr>
            <w:tcW w:w="2000" w:type="dxa"/>
          </w:tcPr>
          <w:p w14:paraId="15EEA19D" w14:textId="77777777" w:rsidR="00BD7ED2" w:rsidRDefault="00000000">
            <w:r>
              <w:rPr>
                <w:b/>
              </w:rPr>
              <w:t>Result</w:t>
            </w:r>
          </w:p>
        </w:tc>
        <w:tc>
          <w:tcPr>
            <w:tcW w:w="7648" w:type="dxa"/>
          </w:tcPr>
          <w:p w14:paraId="7EBAB70F" w14:textId="77777777" w:rsidR="00BD7ED2" w:rsidRDefault="00000000">
            <w:r>
              <w:t>None.</w:t>
            </w:r>
          </w:p>
        </w:tc>
      </w:tr>
      <w:tr w:rsidR="00BD7ED2" w14:paraId="08B4C970" w14:textId="77777777">
        <w:trPr>
          <w:cantSplit/>
          <w:jc w:val="center"/>
        </w:trPr>
        <w:tc>
          <w:tcPr>
            <w:tcW w:w="2000" w:type="dxa"/>
          </w:tcPr>
          <w:p w14:paraId="1400DE63" w14:textId="77777777" w:rsidR="00BD7ED2" w:rsidRDefault="00000000">
            <w:r>
              <w:rPr>
                <w:b/>
              </w:rPr>
              <w:t>Invariants</w:t>
            </w:r>
          </w:p>
        </w:tc>
        <w:tc>
          <w:tcPr>
            <w:tcW w:w="7648" w:type="dxa"/>
          </w:tcPr>
          <w:p w14:paraId="006047F2" w14:textId="77777777" w:rsidR="00BD7ED2" w:rsidRDefault="00000000">
            <w:r>
              <w:t>A power belongs to exactly one domain.</w:t>
            </w:r>
          </w:p>
        </w:tc>
      </w:tr>
      <w:tr w:rsidR="00BD7ED2" w14:paraId="5A2C25CF" w14:textId="77777777">
        <w:trPr>
          <w:cantSplit/>
          <w:jc w:val="center"/>
        </w:trPr>
        <w:tc>
          <w:tcPr>
            <w:tcW w:w="2000" w:type="dxa"/>
          </w:tcPr>
          <w:p w14:paraId="1AA07BD9" w14:textId="77777777" w:rsidR="00BD7ED2" w:rsidRDefault="00000000">
            <w:r>
              <w:rPr>
                <w:b/>
              </w:rPr>
              <w:t>Failure behavior</w:t>
            </w:r>
          </w:p>
        </w:tc>
        <w:tc>
          <w:tcPr>
            <w:tcW w:w="7648" w:type="dxa"/>
          </w:tcPr>
          <w:p w14:paraId="19BBF17E" w14:textId="77777777" w:rsidR="00BD7ED2" w:rsidRDefault="00000000">
            <w:r>
              <w:t>Raises ValueError if the identifier is already registered. Raises ValueError if the domain is unregistered.</w:t>
            </w:r>
          </w:p>
        </w:tc>
      </w:tr>
      <w:tr w:rsidR="00BD7ED2" w14:paraId="2B36386B" w14:textId="77777777">
        <w:trPr>
          <w:cantSplit/>
          <w:jc w:val="center"/>
        </w:trPr>
        <w:tc>
          <w:tcPr>
            <w:tcW w:w="2000" w:type="dxa"/>
          </w:tcPr>
          <w:p w14:paraId="6AB34CC7" w14:textId="77777777" w:rsidR="00BD7ED2" w:rsidRDefault="00000000">
            <w:r>
              <w:rPr>
                <w:b/>
              </w:rPr>
              <w:t>Does not</w:t>
            </w:r>
          </w:p>
        </w:tc>
        <w:tc>
          <w:tcPr>
            <w:tcW w:w="7648" w:type="dxa"/>
          </w:tcPr>
          <w:p w14:paraId="7B9556F7" w14:textId="77777777" w:rsidR="00BD7ED2" w:rsidRDefault="00000000">
            <w:r>
              <w:t>Hold the power’s value. Values arrive in WorldState.powers from the host (Chapter 5).</w:t>
            </w:r>
          </w:p>
        </w:tc>
      </w:tr>
      <w:tr w:rsidR="00BD7ED2" w14:paraId="7AE07383" w14:textId="77777777">
        <w:trPr>
          <w:cantSplit/>
          <w:jc w:val="center"/>
        </w:trPr>
        <w:tc>
          <w:tcPr>
            <w:tcW w:w="2000" w:type="dxa"/>
          </w:tcPr>
          <w:p w14:paraId="5A1F2FEB" w14:textId="77777777" w:rsidR="00BD7ED2" w:rsidRDefault="00000000">
            <w:r>
              <w:rPr>
                <w:b/>
              </w:rPr>
              <w:t>Evidence</w:t>
            </w:r>
          </w:p>
        </w:tc>
        <w:tc>
          <w:tcPr>
            <w:tcW w:w="7648" w:type="dxa"/>
          </w:tcPr>
          <w:p w14:paraId="797E3C69" w14:textId="77777777" w:rsidR="00BD7ED2" w:rsidRDefault="00000000">
            <w:r>
              <w:t>Direct use: test files 3, benchmarks 3, example files 12; not named in doc 05; e.g. minimal_battery_service.py, run_branching_dependency.py (legacy tiny_* example, 15.4).</w:t>
            </w:r>
          </w:p>
        </w:tc>
      </w:tr>
      <w:tr w:rsidR="00BD7ED2" w14:paraId="0DDA9EBC" w14:textId="77777777">
        <w:trPr>
          <w:cantSplit/>
          <w:jc w:val="center"/>
        </w:trPr>
        <w:tc>
          <w:tcPr>
            <w:tcW w:w="2000" w:type="dxa"/>
          </w:tcPr>
          <w:p w14:paraId="0FBC7409" w14:textId="77777777" w:rsidR="00BD7ED2" w:rsidRDefault="00000000">
            <w:r>
              <w:rPr>
                <w:b/>
              </w:rPr>
              <w:t>See also</w:t>
            </w:r>
          </w:p>
        </w:tc>
        <w:tc>
          <w:tcPr>
            <w:tcW w:w="7648" w:type="dxa"/>
          </w:tcPr>
          <w:p w14:paraId="4BBC3218" w14:textId="77777777" w:rsidR="00BD7ED2" w:rsidRDefault="00000000">
            <w:r>
              <w:t>Chapter 5 (WorldState, ProductivePowerState).</w:t>
            </w:r>
          </w:p>
        </w:tc>
      </w:tr>
    </w:tbl>
    <w:p w14:paraId="170847E0" w14:textId="77777777" w:rsidR="00BD7ED2" w:rsidRDefault="00000000">
      <w:pPr>
        <w:pStyle w:val="Heading2"/>
        <w:spacing w:before="160"/>
      </w:pPr>
      <w:bookmarkStart w:id="47" w:name="_Toc241688063"/>
      <w:r>
        <w:lastRenderedPageBreak/>
        <w:t>4.5 Constraints, Recovery Plans, and Recovery Necessities</w:t>
      </w:r>
      <w:bookmarkEnd w:id="47"/>
    </w:p>
    <w:p w14:paraId="33BA0AFB" w14:textId="77777777" w:rsidR="00BD7ED2" w:rsidRDefault="00000000">
      <w:pPr>
        <w:pStyle w:val="Caption"/>
        <w:keepNext/>
      </w:pPr>
      <w:r>
        <w:t>Entry — PVPPRegistry.register_constraint_rule</w:t>
      </w:r>
    </w:p>
    <w:tbl>
      <w:tblPr>
        <w:tblStyle w:val="TableGrid"/>
        <w:tblW w:w="9648" w:type="dxa"/>
        <w:jc w:val="center"/>
        <w:tblLook w:val="04A0" w:firstRow="1" w:lastRow="0" w:firstColumn="1" w:lastColumn="0" w:noHBand="0" w:noVBand="1"/>
      </w:tblPr>
      <w:tblGrid>
        <w:gridCol w:w="2000"/>
        <w:gridCol w:w="7648"/>
      </w:tblGrid>
      <w:tr w:rsidR="00BD7ED2" w14:paraId="277F7DAF" w14:textId="77777777">
        <w:trPr>
          <w:cantSplit/>
          <w:tblHeader/>
          <w:jc w:val="center"/>
        </w:trPr>
        <w:tc>
          <w:tcPr>
            <w:tcW w:w="2000" w:type="dxa"/>
            <w:shd w:val="clear" w:color="auto" w:fill="E7ECF3"/>
          </w:tcPr>
          <w:p w14:paraId="03441847" w14:textId="77777777" w:rsidR="00BD7ED2" w:rsidRDefault="00000000">
            <w:r>
              <w:rPr>
                <w:b/>
              </w:rPr>
              <w:t>Field</w:t>
            </w:r>
          </w:p>
        </w:tc>
        <w:tc>
          <w:tcPr>
            <w:tcW w:w="7648" w:type="dxa"/>
            <w:shd w:val="clear" w:color="auto" w:fill="E7ECF3"/>
          </w:tcPr>
          <w:p w14:paraId="66640E25" w14:textId="77777777" w:rsidR="00BD7ED2" w:rsidRDefault="00000000">
            <w:r>
              <w:rPr>
                <w:b/>
              </w:rPr>
              <w:t>Content</w:t>
            </w:r>
          </w:p>
        </w:tc>
      </w:tr>
      <w:tr w:rsidR="00BD7ED2" w14:paraId="584DE6ED" w14:textId="77777777">
        <w:trPr>
          <w:cantSplit/>
          <w:jc w:val="center"/>
        </w:trPr>
        <w:tc>
          <w:tcPr>
            <w:tcW w:w="2000" w:type="dxa"/>
          </w:tcPr>
          <w:p w14:paraId="61055DB1" w14:textId="77777777" w:rsidR="00BD7ED2" w:rsidRDefault="00000000">
            <w:r>
              <w:rPr>
                <w:b/>
              </w:rPr>
              <w:t>Name and label</w:t>
            </w:r>
          </w:p>
        </w:tc>
        <w:tc>
          <w:tcPr>
            <w:tcW w:w="7648" w:type="dxa"/>
          </w:tcPr>
          <w:p w14:paraId="25E83535" w14:textId="77777777" w:rsidR="00BD7ED2" w:rsidRDefault="00000000">
            <w:r>
              <w:t>PVPPRegistry.register_constraint_rule — method; registry.py:423. PUBLIC / SUPPORTED (rule R1).</w:t>
            </w:r>
          </w:p>
        </w:tc>
      </w:tr>
      <w:tr w:rsidR="00BD7ED2" w14:paraId="3D12D37F" w14:textId="77777777">
        <w:trPr>
          <w:cantSplit/>
          <w:jc w:val="center"/>
        </w:trPr>
        <w:tc>
          <w:tcPr>
            <w:tcW w:w="2000" w:type="dxa"/>
          </w:tcPr>
          <w:p w14:paraId="3FA10689" w14:textId="77777777" w:rsidR="00BD7ED2" w:rsidRDefault="00000000">
            <w:r>
              <w:rPr>
                <w:b/>
              </w:rPr>
              <w:t>Purpose</w:t>
            </w:r>
          </w:p>
        </w:tc>
        <w:tc>
          <w:tcPr>
            <w:tcW w:w="7648" w:type="dxa"/>
          </w:tcPr>
          <w:p w14:paraId="1F8499F3" w14:textId="77777777" w:rsidR="00BD7ED2" w:rsidRDefault="00000000">
            <w:r>
              <w:t>Registers a feasibility rule and its class.</w:t>
            </w:r>
          </w:p>
        </w:tc>
      </w:tr>
      <w:tr w:rsidR="00BD7ED2" w14:paraId="258969FB" w14:textId="77777777">
        <w:trPr>
          <w:cantSplit/>
          <w:jc w:val="center"/>
        </w:trPr>
        <w:tc>
          <w:tcPr>
            <w:tcW w:w="2000" w:type="dxa"/>
          </w:tcPr>
          <w:p w14:paraId="16488F46" w14:textId="77777777" w:rsidR="00BD7ED2" w:rsidRDefault="00000000">
            <w:r>
              <w:rPr>
                <w:b/>
              </w:rPr>
              <w:t>Framework basis</w:t>
            </w:r>
          </w:p>
        </w:tc>
        <w:tc>
          <w:tcPr>
            <w:tcW w:w="7648" w:type="dxa"/>
          </w:tcPr>
          <w:p w14:paraId="78AD25A0" w14:textId="77777777" w:rsidR="00BD7ED2" w:rsidRDefault="00000000">
            <w:r>
              <w:t>Constraint System v0.7: hard, conditional, and soft classes with necessity-driven relaxation (C15/D5).</w:t>
            </w:r>
          </w:p>
        </w:tc>
      </w:tr>
      <w:tr w:rsidR="00BD7ED2" w14:paraId="06DABA7C" w14:textId="77777777">
        <w:trPr>
          <w:cantSplit/>
          <w:jc w:val="center"/>
        </w:trPr>
        <w:tc>
          <w:tcPr>
            <w:tcW w:w="2000" w:type="dxa"/>
          </w:tcPr>
          <w:p w14:paraId="23B38998" w14:textId="77777777" w:rsidR="00BD7ED2" w:rsidRDefault="00000000">
            <w:r>
              <w:rPr>
                <w:b/>
              </w:rPr>
              <w:t>Signature</w:t>
            </w:r>
          </w:p>
        </w:tc>
        <w:tc>
          <w:tcPr>
            <w:tcW w:w="7648" w:type="dxa"/>
          </w:tcPr>
          <w:p w14:paraId="39B243AB" w14:textId="77777777" w:rsidR="00BD7ED2" w:rsidRDefault="00000000">
            <w:r>
              <w:t>PVPPRegistry.register_constraint_rule(rule: ConstraintRuleDefinition)</w:t>
            </w:r>
          </w:p>
        </w:tc>
      </w:tr>
      <w:tr w:rsidR="00BD7ED2" w14:paraId="51078393" w14:textId="77777777">
        <w:trPr>
          <w:cantSplit/>
          <w:jc w:val="center"/>
        </w:trPr>
        <w:tc>
          <w:tcPr>
            <w:tcW w:w="2000" w:type="dxa"/>
          </w:tcPr>
          <w:p w14:paraId="1030E5D7" w14:textId="77777777" w:rsidR="00BD7ED2" w:rsidRDefault="00000000">
            <w:r>
              <w:rPr>
                <w:b/>
              </w:rPr>
              <w:t>Argument record</w:t>
            </w:r>
          </w:p>
        </w:tc>
        <w:tc>
          <w:tcPr>
            <w:tcW w:w="7648" w:type="dxa"/>
          </w:tcPr>
          <w:p w14:paraId="3EEE24D3" w14:textId="77777777" w:rsidR="00BD7ED2" w:rsidRDefault="00000000">
            <w:r>
              <w:t>ConstraintRuleDefinition: frozen dataclass; id: str; constraint_class: str; conditional_class: str = ''; description: str = ''; notes: tuple[str, ...] = ()</w:t>
            </w:r>
          </w:p>
        </w:tc>
      </w:tr>
      <w:tr w:rsidR="00BD7ED2" w14:paraId="7C7621EE" w14:textId="77777777">
        <w:trPr>
          <w:cantSplit/>
          <w:jc w:val="center"/>
        </w:trPr>
        <w:tc>
          <w:tcPr>
            <w:tcW w:w="2000" w:type="dxa"/>
          </w:tcPr>
          <w:p w14:paraId="284F7ED6" w14:textId="77777777" w:rsidR="00BD7ED2" w:rsidRDefault="00000000">
            <w:r>
              <w:rPr>
                <w:b/>
              </w:rPr>
              <w:t>Preconditions</w:t>
            </w:r>
          </w:p>
        </w:tc>
        <w:tc>
          <w:tcPr>
            <w:tcW w:w="7648" w:type="dxa"/>
          </w:tcPr>
          <w:p w14:paraId="0CC1A8D1" w14:textId="77777777" w:rsidR="00BD7ED2" w:rsidRDefault="00000000">
            <w:r>
              <w:t>The rule identifier is new. constraint_class is "hard", "conditional", or "soft". A conditional rule names its conditional_class; other classes must leave it empty.</w:t>
            </w:r>
          </w:p>
        </w:tc>
      </w:tr>
      <w:tr w:rsidR="00BD7ED2" w14:paraId="6686CE2B" w14:textId="77777777">
        <w:trPr>
          <w:cantSplit/>
          <w:jc w:val="center"/>
        </w:trPr>
        <w:tc>
          <w:tcPr>
            <w:tcW w:w="2000" w:type="dxa"/>
          </w:tcPr>
          <w:p w14:paraId="5B0096A7" w14:textId="77777777" w:rsidR="00BD7ED2" w:rsidRDefault="00000000">
            <w:r>
              <w:rPr>
                <w:b/>
              </w:rPr>
              <w:t>Result</w:t>
            </w:r>
          </w:p>
        </w:tc>
        <w:tc>
          <w:tcPr>
            <w:tcW w:w="7648" w:type="dxa"/>
          </w:tcPr>
          <w:p w14:paraId="40A073C9" w14:textId="77777777" w:rsidR="00BD7ED2" w:rsidRDefault="00000000">
            <w:r>
              <w:t>None.</w:t>
            </w:r>
          </w:p>
        </w:tc>
      </w:tr>
      <w:tr w:rsidR="00BD7ED2" w14:paraId="04F6B1A1" w14:textId="77777777">
        <w:trPr>
          <w:cantSplit/>
          <w:jc w:val="center"/>
        </w:trPr>
        <w:tc>
          <w:tcPr>
            <w:tcW w:w="2000" w:type="dxa"/>
          </w:tcPr>
          <w:p w14:paraId="5CA033E4" w14:textId="77777777" w:rsidR="00BD7ED2" w:rsidRDefault="00000000">
            <w:r>
              <w:rPr>
                <w:b/>
              </w:rPr>
              <w:t>Invariants</w:t>
            </w:r>
          </w:p>
        </w:tc>
        <w:tc>
          <w:tcPr>
            <w:tcW w:w="7648" w:type="dxa"/>
          </w:tcPr>
          <w:p w14:paraId="08F39DBB" w14:textId="77777777" w:rsidR="00BD7ED2" w:rsidRDefault="00000000">
            <w:r>
              <w:t>The class is fixed at registration; Constraints evaluates it each cycle from host evidence.</w:t>
            </w:r>
          </w:p>
        </w:tc>
      </w:tr>
      <w:tr w:rsidR="00BD7ED2" w14:paraId="7CA5E23A" w14:textId="77777777">
        <w:trPr>
          <w:cantSplit/>
          <w:jc w:val="center"/>
        </w:trPr>
        <w:tc>
          <w:tcPr>
            <w:tcW w:w="2000" w:type="dxa"/>
          </w:tcPr>
          <w:p w14:paraId="070924CA" w14:textId="77777777" w:rsidR="00BD7ED2" w:rsidRDefault="00000000">
            <w:r>
              <w:rPr>
                <w:b/>
              </w:rPr>
              <w:t>Failure behavior</w:t>
            </w:r>
          </w:p>
        </w:tc>
        <w:tc>
          <w:tcPr>
            <w:tcW w:w="7648" w:type="dxa"/>
          </w:tcPr>
          <w:p w14:paraId="04D50ED0" w14:textId="77777777" w:rsidR="00BD7ED2" w:rsidRDefault="00000000">
            <w:r>
              <w:t>Raises ValueError if the identifier is already registered. Raises ValueError on an unknown class or a misplaced conditional_class.</w:t>
            </w:r>
          </w:p>
        </w:tc>
      </w:tr>
      <w:tr w:rsidR="00BD7ED2" w14:paraId="204911C7" w14:textId="77777777">
        <w:trPr>
          <w:cantSplit/>
          <w:jc w:val="center"/>
        </w:trPr>
        <w:tc>
          <w:tcPr>
            <w:tcW w:w="2000" w:type="dxa"/>
          </w:tcPr>
          <w:p w14:paraId="02E4D2C5" w14:textId="77777777" w:rsidR="00BD7ED2" w:rsidRDefault="00000000">
            <w:r>
              <w:rPr>
                <w:b/>
              </w:rPr>
              <w:t>Does not</w:t>
            </w:r>
          </w:p>
        </w:tc>
        <w:tc>
          <w:tcPr>
            <w:tcW w:w="7648" w:type="dxa"/>
          </w:tcPr>
          <w:p w14:paraId="1F76813F" w14:textId="77777777" w:rsidR="00BD7ED2" w:rsidRDefault="00000000">
            <w:r>
              <w:t>Evaluate the rule. Observations come from the host through the world adapter’s constraint_profile hook (10.2).</w:t>
            </w:r>
          </w:p>
        </w:tc>
      </w:tr>
      <w:tr w:rsidR="00BD7ED2" w14:paraId="0D0B8342" w14:textId="77777777">
        <w:trPr>
          <w:cantSplit/>
          <w:jc w:val="center"/>
        </w:trPr>
        <w:tc>
          <w:tcPr>
            <w:tcW w:w="2000" w:type="dxa"/>
          </w:tcPr>
          <w:p w14:paraId="2E3BB924" w14:textId="77777777" w:rsidR="00BD7ED2" w:rsidRDefault="00000000">
            <w:r>
              <w:rPr>
                <w:b/>
              </w:rPr>
              <w:t>Evidence</w:t>
            </w:r>
          </w:p>
        </w:tc>
        <w:tc>
          <w:tcPr>
            <w:tcW w:w="7648" w:type="dxa"/>
          </w:tcPr>
          <w:p w14:paraId="443A563F" w14:textId="77777777" w:rsidR="00BD7ED2" w:rsidRDefault="00000000">
            <w:r>
              <w:t>Direct use: test files 9, benchmarks 7, example files 2; not named in doc 05; e.g. authority_bound_callthrough_v0130.py, minimal_battery_service.py.</w:t>
            </w:r>
          </w:p>
        </w:tc>
      </w:tr>
      <w:tr w:rsidR="00BD7ED2" w14:paraId="12C3586F" w14:textId="77777777">
        <w:trPr>
          <w:cantSplit/>
          <w:jc w:val="center"/>
        </w:trPr>
        <w:tc>
          <w:tcPr>
            <w:tcW w:w="2000" w:type="dxa"/>
          </w:tcPr>
          <w:p w14:paraId="0DB742B0" w14:textId="77777777" w:rsidR="00BD7ED2" w:rsidRDefault="00000000">
            <w:r>
              <w:rPr>
                <w:b/>
              </w:rPr>
              <w:t>See also</w:t>
            </w:r>
          </w:p>
        </w:tc>
        <w:tc>
          <w:tcPr>
            <w:tcW w:w="7648" w:type="dxa"/>
          </w:tcPr>
          <w:p w14:paraId="4A8606E5" w14:textId="77777777" w:rsidR="00BD7ED2" w:rsidRDefault="00000000">
            <w:r>
              <w:t>3.7; Guide 6.8.</w:t>
            </w:r>
          </w:p>
        </w:tc>
      </w:tr>
    </w:tbl>
    <w:p w14:paraId="6B245A9C" w14:textId="77777777" w:rsidR="00BD7ED2" w:rsidRDefault="00000000">
      <w:pPr>
        <w:pStyle w:val="Caption"/>
        <w:keepNext/>
        <w:spacing w:before="160"/>
      </w:pPr>
      <w:r>
        <w:t>Entry — PVPPRegistry.register_recovery_plan</w:t>
      </w:r>
    </w:p>
    <w:tbl>
      <w:tblPr>
        <w:tblStyle w:val="TableGrid"/>
        <w:tblW w:w="9648" w:type="dxa"/>
        <w:jc w:val="center"/>
        <w:tblLook w:val="04A0" w:firstRow="1" w:lastRow="0" w:firstColumn="1" w:lastColumn="0" w:noHBand="0" w:noVBand="1"/>
      </w:tblPr>
      <w:tblGrid>
        <w:gridCol w:w="2000"/>
        <w:gridCol w:w="7648"/>
      </w:tblGrid>
      <w:tr w:rsidR="00BD7ED2" w14:paraId="3A9E5B39" w14:textId="77777777">
        <w:trPr>
          <w:cantSplit/>
          <w:tblHeader/>
          <w:jc w:val="center"/>
        </w:trPr>
        <w:tc>
          <w:tcPr>
            <w:tcW w:w="2000" w:type="dxa"/>
            <w:shd w:val="clear" w:color="auto" w:fill="E7ECF3"/>
          </w:tcPr>
          <w:p w14:paraId="6CB50D07" w14:textId="77777777" w:rsidR="00BD7ED2" w:rsidRDefault="00000000">
            <w:r>
              <w:rPr>
                <w:b/>
              </w:rPr>
              <w:t>Field</w:t>
            </w:r>
          </w:p>
        </w:tc>
        <w:tc>
          <w:tcPr>
            <w:tcW w:w="7648" w:type="dxa"/>
            <w:shd w:val="clear" w:color="auto" w:fill="E7ECF3"/>
          </w:tcPr>
          <w:p w14:paraId="78C1B735" w14:textId="77777777" w:rsidR="00BD7ED2" w:rsidRDefault="00000000">
            <w:r>
              <w:rPr>
                <w:b/>
              </w:rPr>
              <w:t>Content</w:t>
            </w:r>
          </w:p>
        </w:tc>
      </w:tr>
      <w:tr w:rsidR="00BD7ED2" w14:paraId="18261D24" w14:textId="77777777">
        <w:trPr>
          <w:cantSplit/>
          <w:jc w:val="center"/>
        </w:trPr>
        <w:tc>
          <w:tcPr>
            <w:tcW w:w="2000" w:type="dxa"/>
          </w:tcPr>
          <w:p w14:paraId="681E73FE" w14:textId="77777777" w:rsidR="00BD7ED2" w:rsidRDefault="00000000">
            <w:r>
              <w:rPr>
                <w:b/>
              </w:rPr>
              <w:t>Name and label</w:t>
            </w:r>
          </w:p>
        </w:tc>
        <w:tc>
          <w:tcPr>
            <w:tcW w:w="7648" w:type="dxa"/>
          </w:tcPr>
          <w:p w14:paraId="7354D2C1" w14:textId="77777777" w:rsidR="00BD7ED2" w:rsidRDefault="00000000">
            <w:r>
              <w:t>PVPPRegistry.register_recovery_plan — method; registry.py:40. PUBLIC / SUPPORTED (rule R1).</w:t>
            </w:r>
          </w:p>
        </w:tc>
      </w:tr>
      <w:tr w:rsidR="00BD7ED2" w14:paraId="543BB8F1" w14:textId="77777777">
        <w:trPr>
          <w:cantSplit/>
          <w:jc w:val="center"/>
        </w:trPr>
        <w:tc>
          <w:tcPr>
            <w:tcW w:w="2000" w:type="dxa"/>
          </w:tcPr>
          <w:p w14:paraId="0938BEA1" w14:textId="77777777" w:rsidR="00BD7ED2" w:rsidRDefault="00000000">
            <w:r>
              <w:rPr>
                <w:b/>
              </w:rPr>
              <w:t>Purpose</w:t>
            </w:r>
          </w:p>
        </w:tc>
        <w:tc>
          <w:tcPr>
            <w:tcW w:w="7648" w:type="dxa"/>
          </w:tcPr>
          <w:p w14:paraId="60F5E414" w14:textId="77777777" w:rsidR="00BD7ED2" w:rsidRDefault="00000000">
            <w:r>
              <w:t>Registers a recovery plan: the trigger action that opens a recovery corridor for a domain’s function, the actions that continue it, and its deadline.</w:t>
            </w:r>
          </w:p>
        </w:tc>
      </w:tr>
      <w:tr w:rsidR="00BD7ED2" w14:paraId="14EF352B" w14:textId="77777777">
        <w:trPr>
          <w:cantSplit/>
          <w:jc w:val="center"/>
        </w:trPr>
        <w:tc>
          <w:tcPr>
            <w:tcW w:w="2000" w:type="dxa"/>
          </w:tcPr>
          <w:p w14:paraId="1232E20D" w14:textId="77777777" w:rsidR="00BD7ED2" w:rsidRDefault="00000000">
            <w:r>
              <w:rPr>
                <w:b/>
              </w:rPr>
              <w:t>Framework basis</w:t>
            </w:r>
          </w:p>
        </w:tc>
        <w:tc>
          <w:tcPr>
            <w:tcW w:w="7648" w:type="dxa"/>
          </w:tcPr>
          <w:p w14:paraId="4516C0CC" w14:textId="77777777" w:rsidR="00BD7ED2" w:rsidRDefault="00000000">
            <w:r>
              <w:t>Recovery corridors and obligations (C15/D10).</w:t>
            </w:r>
          </w:p>
        </w:tc>
      </w:tr>
      <w:tr w:rsidR="00BD7ED2" w14:paraId="4C227849" w14:textId="77777777">
        <w:trPr>
          <w:cantSplit/>
          <w:jc w:val="center"/>
        </w:trPr>
        <w:tc>
          <w:tcPr>
            <w:tcW w:w="2000" w:type="dxa"/>
          </w:tcPr>
          <w:p w14:paraId="37D76B0B" w14:textId="77777777" w:rsidR="00BD7ED2" w:rsidRDefault="00000000">
            <w:r>
              <w:rPr>
                <w:b/>
              </w:rPr>
              <w:t>Signature</w:t>
            </w:r>
          </w:p>
        </w:tc>
        <w:tc>
          <w:tcPr>
            <w:tcW w:w="7648" w:type="dxa"/>
          </w:tcPr>
          <w:p w14:paraId="5E325638" w14:textId="77777777" w:rsidR="00BD7ED2" w:rsidRDefault="00000000">
            <w:r>
              <w:t>PVPPRegistry.register_recovery_plan(plan: RecoveryPlanDefinition)</w:t>
            </w:r>
          </w:p>
        </w:tc>
      </w:tr>
      <w:tr w:rsidR="00BD7ED2" w14:paraId="271B15FA" w14:textId="77777777">
        <w:trPr>
          <w:cantSplit/>
          <w:jc w:val="center"/>
        </w:trPr>
        <w:tc>
          <w:tcPr>
            <w:tcW w:w="2000" w:type="dxa"/>
          </w:tcPr>
          <w:p w14:paraId="616D6F78" w14:textId="77777777" w:rsidR="00BD7ED2" w:rsidRDefault="00000000">
            <w:r>
              <w:rPr>
                <w:b/>
              </w:rPr>
              <w:t>Argument record</w:t>
            </w:r>
          </w:p>
        </w:tc>
        <w:tc>
          <w:tcPr>
            <w:tcW w:w="7648" w:type="dxa"/>
          </w:tcPr>
          <w:p w14:paraId="3E5A3E76" w14:textId="77777777" w:rsidR="00BD7ED2" w:rsidRDefault="00000000">
            <w:r>
              <w:t>RecoveryPlanDefinition: frozen dataclass; id: str; domain_id: str; function_id: str; trigger_action: str; continuation_actions: tuple[str, ...]; deadline_offset: float</w:t>
            </w:r>
          </w:p>
        </w:tc>
      </w:tr>
      <w:tr w:rsidR="00BD7ED2" w14:paraId="184B50CE" w14:textId="77777777">
        <w:trPr>
          <w:cantSplit/>
          <w:jc w:val="center"/>
        </w:trPr>
        <w:tc>
          <w:tcPr>
            <w:tcW w:w="2000" w:type="dxa"/>
          </w:tcPr>
          <w:p w14:paraId="5526DAE1" w14:textId="77777777" w:rsidR="00BD7ED2" w:rsidRDefault="00000000">
            <w:r>
              <w:rPr>
                <w:b/>
              </w:rPr>
              <w:t>Preconditions</w:t>
            </w:r>
          </w:p>
        </w:tc>
        <w:tc>
          <w:tcPr>
            <w:tcW w:w="7648" w:type="dxa"/>
          </w:tcPr>
          <w:p w14:paraId="4EA7D962" w14:textId="77777777" w:rsidR="00BD7ED2" w:rsidRDefault="00000000">
            <w:r>
              <w:t>The plan identifier is new; its domain, trigger action, and continuation actions are registered.</w:t>
            </w:r>
          </w:p>
        </w:tc>
      </w:tr>
      <w:tr w:rsidR="00BD7ED2" w14:paraId="7C5056E6" w14:textId="77777777">
        <w:trPr>
          <w:cantSplit/>
          <w:jc w:val="center"/>
        </w:trPr>
        <w:tc>
          <w:tcPr>
            <w:tcW w:w="2000" w:type="dxa"/>
          </w:tcPr>
          <w:p w14:paraId="1C67BE43" w14:textId="77777777" w:rsidR="00BD7ED2" w:rsidRDefault="00000000">
            <w:r>
              <w:rPr>
                <w:b/>
              </w:rPr>
              <w:t>Result</w:t>
            </w:r>
          </w:p>
        </w:tc>
        <w:tc>
          <w:tcPr>
            <w:tcW w:w="7648" w:type="dxa"/>
          </w:tcPr>
          <w:p w14:paraId="52FAD87F" w14:textId="77777777" w:rsidR="00BD7ED2" w:rsidRDefault="00000000">
            <w:r>
              <w:t>None. The plan is indexed by its trigger action.</w:t>
            </w:r>
          </w:p>
        </w:tc>
      </w:tr>
      <w:tr w:rsidR="00BD7ED2" w14:paraId="63E2550A" w14:textId="77777777">
        <w:trPr>
          <w:cantSplit/>
          <w:jc w:val="center"/>
        </w:trPr>
        <w:tc>
          <w:tcPr>
            <w:tcW w:w="2000" w:type="dxa"/>
          </w:tcPr>
          <w:p w14:paraId="3122C2CC" w14:textId="77777777" w:rsidR="00BD7ED2" w:rsidRDefault="00000000">
            <w:r>
              <w:rPr>
                <w:b/>
              </w:rPr>
              <w:t>Invariants</w:t>
            </w:r>
          </w:p>
        </w:tc>
        <w:tc>
          <w:tcPr>
            <w:tcW w:w="7648" w:type="dxa"/>
          </w:tcPr>
          <w:p w14:paraId="1D97CEB9" w14:textId="77777777" w:rsidR="00BD7ED2" w:rsidRDefault="00000000">
            <w:r>
              <w:t>A plan belongs to one domain and one function.</w:t>
            </w:r>
          </w:p>
        </w:tc>
      </w:tr>
      <w:tr w:rsidR="00BD7ED2" w14:paraId="5FF702B2" w14:textId="77777777">
        <w:trPr>
          <w:cantSplit/>
          <w:jc w:val="center"/>
        </w:trPr>
        <w:tc>
          <w:tcPr>
            <w:tcW w:w="2000" w:type="dxa"/>
          </w:tcPr>
          <w:p w14:paraId="7CE5458F" w14:textId="77777777" w:rsidR="00BD7ED2" w:rsidRDefault="00000000">
            <w:r>
              <w:rPr>
                <w:b/>
              </w:rPr>
              <w:lastRenderedPageBreak/>
              <w:t>Failure behavior</w:t>
            </w:r>
          </w:p>
        </w:tc>
        <w:tc>
          <w:tcPr>
            <w:tcW w:w="7648" w:type="dxa"/>
          </w:tcPr>
          <w:p w14:paraId="02AA727E" w14:textId="77777777" w:rsidR="00BD7ED2" w:rsidRDefault="00000000">
            <w:r>
              <w:t>Raises ValueError if the identifier is already registered. Raises ValueError naming any unregistered domain or action.</w:t>
            </w:r>
          </w:p>
        </w:tc>
      </w:tr>
      <w:tr w:rsidR="00BD7ED2" w14:paraId="2A53197A" w14:textId="77777777">
        <w:trPr>
          <w:cantSplit/>
          <w:jc w:val="center"/>
        </w:trPr>
        <w:tc>
          <w:tcPr>
            <w:tcW w:w="2000" w:type="dxa"/>
          </w:tcPr>
          <w:p w14:paraId="222F45FA" w14:textId="77777777" w:rsidR="00BD7ED2" w:rsidRDefault="00000000">
            <w:r>
              <w:rPr>
                <w:b/>
              </w:rPr>
              <w:t>Does not</w:t>
            </w:r>
          </w:p>
        </w:tc>
        <w:tc>
          <w:tcPr>
            <w:tcW w:w="7648" w:type="dxa"/>
          </w:tcPr>
          <w:p w14:paraId="0A9C541A" w14:textId="77777777" w:rsidR="00BD7ED2" w:rsidRDefault="00000000">
            <w:r>
              <w:t>Activate a corridor. Corridors become active through execution bookkeeping (11.11).</w:t>
            </w:r>
          </w:p>
        </w:tc>
      </w:tr>
      <w:tr w:rsidR="00BD7ED2" w14:paraId="6732C2E1" w14:textId="77777777">
        <w:trPr>
          <w:cantSplit/>
          <w:jc w:val="center"/>
        </w:trPr>
        <w:tc>
          <w:tcPr>
            <w:tcW w:w="2000" w:type="dxa"/>
          </w:tcPr>
          <w:p w14:paraId="5105215B" w14:textId="77777777" w:rsidR="00BD7ED2" w:rsidRDefault="00000000">
            <w:r>
              <w:rPr>
                <w:b/>
              </w:rPr>
              <w:t>Evidence</w:t>
            </w:r>
          </w:p>
        </w:tc>
        <w:tc>
          <w:tcPr>
            <w:tcW w:w="7648" w:type="dxa"/>
          </w:tcPr>
          <w:p w14:paraId="4CDD7733" w14:textId="77777777" w:rsidR="00BD7ED2" w:rsidRDefault="00000000">
            <w:r>
              <w:t>Direct use: test files 3, benchmarks 4, example files 5; not named in doc 05; e.g. minimal_battery_service.py, run_crop.py (legacy tiny_* example, 15.4).</w:t>
            </w:r>
          </w:p>
        </w:tc>
      </w:tr>
      <w:tr w:rsidR="00BD7ED2" w14:paraId="4E521430" w14:textId="77777777">
        <w:trPr>
          <w:cantSplit/>
          <w:jc w:val="center"/>
        </w:trPr>
        <w:tc>
          <w:tcPr>
            <w:tcW w:w="2000" w:type="dxa"/>
          </w:tcPr>
          <w:p w14:paraId="216B2C66" w14:textId="77777777" w:rsidR="00BD7ED2" w:rsidRDefault="00000000">
            <w:r>
              <w:rPr>
                <w:b/>
              </w:rPr>
              <w:t>See also</w:t>
            </w:r>
          </w:p>
        </w:tc>
        <w:tc>
          <w:tcPr>
            <w:tcW w:w="7648" w:type="dxa"/>
          </w:tcPr>
          <w:p w14:paraId="279305CB" w14:textId="77777777" w:rsidR="00BD7ED2" w:rsidRDefault="00000000">
            <w:r>
              <w:t>3.9; Guide 6.10.</w:t>
            </w:r>
          </w:p>
        </w:tc>
      </w:tr>
    </w:tbl>
    <w:p w14:paraId="3DDD4E4E" w14:textId="77777777" w:rsidR="00BD7ED2" w:rsidRDefault="00000000">
      <w:pPr>
        <w:pStyle w:val="Caption"/>
        <w:keepNext/>
        <w:spacing w:before="160"/>
      </w:pPr>
      <w:r>
        <w:t>Entry — PVPPRegistry.register_recovery_necessity</w:t>
      </w:r>
    </w:p>
    <w:tbl>
      <w:tblPr>
        <w:tblStyle w:val="TableGrid"/>
        <w:tblW w:w="9648" w:type="dxa"/>
        <w:jc w:val="center"/>
        <w:tblLook w:val="04A0" w:firstRow="1" w:lastRow="0" w:firstColumn="1" w:lastColumn="0" w:noHBand="0" w:noVBand="1"/>
      </w:tblPr>
      <w:tblGrid>
        <w:gridCol w:w="2000"/>
        <w:gridCol w:w="7648"/>
      </w:tblGrid>
      <w:tr w:rsidR="00BD7ED2" w14:paraId="72142D59" w14:textId="77777777">
        <w:trPr>
          <w:cantSplit/>
          <w:tblHeader/>
          <w:jc w:val="center"/>
        </w:trPr>
        <w:tc>
          <w:tcPr>
            <w:tcW w:w="2000" w:type="dxa"/>
            <w:shd w:val="clear" w:color="auto" w:fill="E7ECF3"/>
          </w:tcPr>
          <w:p w14:paraId="6E11CA25" w14:textId="77777777" w:rsidR="00BD7ED2" w:rsidRDefault="00000000">
            <w:r>
              <w:rPr>
                <w:b/>
              </w:rPr>
              <w:t>Field</w:t>
            </w:r>
          </w:p>
        </w:tc>
        <w:tc>
          <w:tcPr>
            <w:tcW w:w="7648" w:type="dxa"/>
            <w:shd w:val="clear" w:color="auto" w:fill="E7ECF3"/>
          </w:tcPr>
          <w:p w14:paraId="3B84D60B" w14:textId="77777777" w:rsidR="00BD7ED2" w:rsidRDefault="00000000">
            <w:r>
              <w:rPr>
                <w:b/>
              </w:rPr>
              <w:t>Content</w:t>
            </w:r>
          </w:p>
        </w:tc>
      </w:tr>
      <w:tr w:rsidR="00BD7ED2" w14:paraId="0AAEB42D" w14:textId="77777777">
        <w:trPr>
          <w:cantSplit/>
          <w:jc w:val="center"/>
        </w:trPr>
        <w:tc>
          <w:tcPr>
            <w:tcW w:w="2000" w:type="dxa"/>
          </w:tcPr>
          <w:p w14:paraId="0B1CA8DF" w14:textId="77777777" w:rsidR="00BD7ED2" w:rsidRDefault="00000000">
            <w:r>
              <w:rPr>
                <w:b/>
              </w:rPr>
              <w:t>Name and label</w:t>
            </w:r>
          </w:p>
        </w:tc>
        <w:tc>
          <w:tcPr>
            <w:tcW w:w="7648" w:type="dxa"/>
          </w:tcPr>
          <w:p w14:paraId="658717F3" w14:textId="77777777" w:rsidR="00BD7ED2" w:rsidRDefault="00000000">
            <w:r>
              <w:t>PVPPRegistry.register_recovery_necessity — method; registry.py:81. PUBLIC / SUPPORTED (rule R1).</w:t>
            </w:r>
          </w:p>
        </w:tc>
      </w:tr>
      <w:tr w:rsidR="00BD7ED2" w14:paraId="2463D02A" w14:textId="77777777">
        <w:trPr>
          <w:cantSplit/>
          <w:jc w:val="center"/>
        </w:trPr>
        <w:tc>
          <w:tcPr>
            <w:tcW w:w="2000" w:type="dxa"/>
          </w:tcPr>
          <w:p w14:paraId="6B42CF3A" w14:textId="77777777" w:rsidR="00BD7ED2" w:rsidRDefault="00000000">
            <w:r>
              <w:rPr>
                <w:b/>
              </w:rPr>
              <w:t>Purpose</w:t>
            </w:r>
          </w:p>
        </w:tc>
        <w:tc>
          <w:tcPr>
            <w:tcW w:w="7648" w:type="dxa"/>
          </w:tcPr>
          <w:p w14:paraId="7D14DCB4" w14:textId="77777777" w:rsidR="00BD7ED2" w:rsidRDefault="00000000">
            <w:r>
              <w:t>Registers the structural fact that one domain is strictly necessary for another’s recovery.</w:t>
            </w:r>
          </w:p>
        </w:tc>
      </w:tr>
      <w:tr w:rsidR="00BD7ED2" w14:paraId="32CC4778" w14:textId="77777777">
        <w:trPr>
          <w:cantSplit/>
          <w:jc w:val="center"/>
        </w:trPr>
        <w:tc>
          <w:tcPr>
            <w:tcW w:w="2000" w:type="dxa"/>
          </w:tcPr>
          <w:p w14:paraId="2435AEF4" w14:textId="77777777" w:rsidR="00BD7ED2" w:rsidRDefault="00000000">
            <w:r>
              <w:rPr>
                <w:b/>
              </w:rPr>
              <w:t>Framework basis</w:t>
            </w:r>
          </w:p>
        </w:tc>
        <w:tc>
          <w:tcPr>
            <w:tcW w:w="7648" w:type="dxa"/>
          </w:tcPr>
          <w:p w14:paraId="3A859C5C" w14:textId="77777777" w:rsidR="00BD7ED2" w:rsidRDefault="00000000">
            <w:r>
              <w:t>G’s dependency closure (C15/D2).</w:t>
            </w:r>
          </w:p>
        </w:tc>
      </w:tr>
      <w:tr w:rsidR="00BD7ED2" w14:paraId="134F8AD3" w14:textId="77777777">
        <w:trPr>
          <w:cantSplit/>
          <w:jc w:val="center"/>
        </w:trPr>
        <w:tc>
          <w:tcPr>
            <w:tcW w:w="2000" w:type="dxa"/>
          </w:tcPr>
          <w:p w14:paraId="61DE9C76" w14:textId="77777777" w:rsidR="00BD7ED2" w:rsidRDefault="00000000">
            <w:r>
              <w:rPr>
                <w:b/>
              </w:rPr>
              <w:t>Signature</w:t>
            </w:r>
          </w:p>
        </w:tc>
        <w:tc>
          <w:tcPr>
            <w:tcW w:w="7648" w:type="dxa"/>
          </w:tcPr>
          <w:p w14:paraId="34253ADA" w14:textId="77777777" w:rsidR="00BD7ED2" w:rsidRDefault="00000000">
            <w:r>
              <w:t>PVPPRegistry.register_recovery_necessity(relation: RecoveryNecessityDefinition)</w:t>
            </w:r>
          </w:p>
        </w:tc>
      </w:tr>
      <w:tr w:rsidR="00BD7ED2" w14:paraId="338E25BA" w14:textId="77777777">
        <w:trPr>
          <w:cantSplit/>
          <w:jc w:val="center"/>
        </w:trPr>
        <w:tc>
          <w:tcPr>
            <w:tcW w:w="2000" w:type="dxa"/>
          </w:tcPr>
          <w:p w14:paraId="6D8D7B05" w14:textId="77777777" w:rsidR="00BD7ED2" w:rsidRDefault="00000000">
            <w:r>
              <w:rPr>
                <w:b/>
              </w:rPr>
              <w:t>Argument record</w:t>
            </w:r>
          </w:p>
        </w:tc>
        <w:tc>
          <w:tcPr>
            <w:tcW w:w="7648" w:type="dxa"/>
          </w:tcPr>
          <w:p w14:paraId="67B55BC3" w14:textId="77777777" w:rsidR="00BD7ED2" w:rsidRDefault="00000000">
            <w:r>
              <w:t>RecoveryNecessityDefinition: frozen dataclass; id: str; support_domain_id: str; target_domain_id: str; basis: str = 'registered_recovery_necessity'; notes: tuple[str, ...] = ()</w:t>
            </w:r>
          </w:p>
        </w:tc>
      </w:tr>
      <w:tr w:rsidR="00BD7ED2" w14:paraId="7EC6BF05" w14:textId="77777777">
        <w:trPr>
          <w:cantSplit/>
          <w:jc w:val="center"/>
        </w:trPr>
        <w:tc>
          <w:tcPr>
            <w:tcW w:w="2000" w:type="dxa"/>
          </w:tcPr>
          <w:p w14:paraId="6F4A1AE6" w14:textId="77777777" w:rsidR="00BD7ED2" w:rsidRDefault="00000000">
            <w:r>
              <w:rPr>
                <w:b/>
              </w:rPr>
              <w:t>Preconditions</w:t>
            </w:r>
          </w:p>
        </w:tc>
        <w:tc>
          <w:tcPr>
            <w:tcW w:w="7648" w:type="dxa"/>
          </w:tcPr>
          <w:p w14:paraId="08F6CA97" w14:textId="77777777" w:rsidR="00BD7ED2" w:rsidRDefault="00000000">
            <w:r>
              <w:t>The identifier is new; both domains are registered and are distinct.</w:t>
            </w:r>
          </w:p>
        </w:tc>
      </w:tr>
      <w:tr w:rsidR="00BD7ED2" w14:paraId="51248AC8" w14:textId="77777777">
        <w:trPr>
          <w:cantSplit/>
          <w:jc w:val="center"/>
        </w:trPr>
        <w:tc>
          <w:tcPr>
            <w:tcW w:w="2000" w:type="dxa"/>
          </w:tcPr>
          <w:p w14:paraId="299B1D8D" w14:textId="77777777" w:rsidR="00BD7ED2" w:rsidRDefault="00000000">
            <w:r>
              <w:rPr>
                <w:b/>
              </w:rPr>
              <w:t>Result</w:t>
            </w:r>
          </w:p>
        </w:tc>
        <w:tc>
          <w:tcPr>
            <w:tcW w:w="7648" w:type="dxa"/>
          </w:tcPr>
          <w:p w14:paraId="3EC971EE" w14:textId="77777777" w:rsidR="00BD7ED2" w:rsidRDefault="00000000">
            <w:r>
              <w:t>None.</w:t>
            </w:r>
          </w:p>
        </w:tc>
      </w:tr>
      <w:tr w:rsidR="00BD7ED2" w14:paraId="3CEFF877" w14:textId="77777777">
        <w:trPr>
          <w:cantSplit/>
          <w:jc w:val="center"/>
        </w:trPr>
        <w:tc>
          <w:tcPr>
            <w:tcW w:w="2000" w:type="dxa"/>
          </w:tcPr>
          <w:p w14:paraId="01ECF3E6" w14:textId="77777777" w:rsidR="00BD7ED2" w:rsidRDefault="00000000">
            <w:r>
              <w:rPr>
                <w:b/>
              </w:rPr>
              <w:t>Invariants</w:t>
            </w:r>
          </w:p>
        </w:tc>
        <w:tc>
          <w:tcPr>
            <w:tcW w:w="7648" w:type="dxa"/>
          </w:tcPr>
          <w:p w14:paraId="7A557ED7" w14:textId="77777777" w:rsidR="00BD7ED2" w:rsidRDefault="00000000">
            <w:r>
              <w:t>Whenever the target domain governs, G adds the support domain, transitively. Recovery necessities enter the governing substrate identity (4.8).</w:t>
            </w:r>
          </w:p>
        </w:tc>
      </w:tr>
      <w:tr w:rsidR="00BD7ED2" w14:paraId="11D877C4" w14:textId="77777777">
        <w:trPr>
          <w:cantSplit/>
          <w:jc w:val="center"/>
        </w:trPr>
        <w:tc>
          <w:tcPr>
            <w:tcW w:w="2000" w:type="dxa"/>
          </w:tcPr>
          <w:p w14:paraId="5D1BCF76" w14:textId="77777777" w:rsidR="00BD7ED2" w:rsidRDefault="00000000">
            <w:r>
              <w:rPr>
                <w:b/>
              </w:rPr>
              <w:t>Failure behavior</w:t>
            </w:r>
          </w:p>
        </w:tc>
        <w:tc>
          <w:tcPr>
            <w:tcW w:w="7648" w:type="dxa"/>
          </w:tcPr>
          <w:p w14:paraId="0EF2C0BB" w14:textId="77777777" w:rsidR="00BD7ED2" w:rsidRDefault="00000000">
            <w:r>
              <w:t>Raises ValueError if the identifier is already registered. Raises ValueError for unregistered or identical domains.</w:t>
            </w:r>
          </w:p>
        </w:tc>
      </w:tr>
      <w:tr w:rsidR="00BD7ED2" w14:paraId="033DBE32" w14:textId="77777777">
        <w:trPr>
          <w:cantSplit/>
          <w:jc w:val="center"/>
        </w:trPr>
        <w:tc>
          <w:tcPr>
            <w:tcW w:w="2000" w:type="dxa"/>
          </w:tcPr>
          <w:p w14:paraId="387745AA" w14:textId="77777777" w:rsidR="00BD7ED2" w:rsidRDefault="00000000">
            <w:r>
              <w:rPr>
                <w:b/>
              </w:rPr>
              <w:t>Does not</w:t>
            </w:r>
          </w:p>
        </w:tc>
        <w:tc>
          <w:tcPr>
            <w:tcW w:w="7648" w:type="dxa"/>
          </w:tcPr>
          <w:p w14:paraId="52B84BB8" w14:textId="77777777" w:rsidR="00BD7ED2" w:rsidRDefault="00000000">
            <w:r>
              <w:t>Make either domain governing on its own account.</w:t>
            </w:r>
          </w:p>
        </w:tc>
      </w:tr>
      <w:tr w:rsidR="00BD7ED2" w14:paraId="7860C707" w14:textId="77777777">
        <w:trPr>
          <w:cantSplit/>
          <w:jc w:val="center"/>
        </w:trPr>
        <w:tc>
          <w:tcPr>
            <w:tcW w:w="2000" w:type="dxa"/>
          </w:tcPr>
          <w:p w14:paraId="72B62A4D" w14:textId="77777777" w:rsidR="00BD7ED2" w:rsidRDefault="00000000">
            <w:r>
              <w:rPr>
                <w:b/>
              </w:rPr>
              <w:t>Evidence</w:t>
            </w:r>
          </w:p>
        </w:tc>
        <w:tc>
          <w:tcPr>
            <w:tcW w:w="7648" w:type="dxa"/>
          </w:tcPr>
          <w:p w14:paraId="5181B746" w14:textId="77777777" w:rsidR="00BD7ED2" w:rsidRDefault="00000000">
            <w:r>
              <w:t>Direct use: test files 2, benchmarks 1; not named in doc 05; e.g. benchmark_governing_operator_v027.py.</w:t>
            </w:r>
          </w:p>
        </w:tc>
      </w:tr>
      <w:tr w:rsidR="00BD7ED2" w14:paraId="707F4088" w14:textId="77777777">
        <w:trPr>
          <w:cantSplit/>
          <w:jc w:val="center"/>
        </w:trPr>
        <w:tc>
          <w:tcPr>
            <w:tcW w:w="2000" w:type="dxa"/>
          </w:tcPr>
          <w:p w14:paraId="33C04623" w14:textId="77777777" w:rsidR="00BD7ED2" w:rsidRDefault="00000000">
            <w:r>
              <w:rPr>
                <w:b/>
              </w:rPr>
              <w:t>See also</w:t>
            </w:r>
          </w:p>
        </w:tc>
        <w:tc>
          <w:tcPr>
            <w:tcW w:w="7648" w:type="dxa"/>
          </w:tcPr>
          <w:p w14:paraId="724F8A73" w14:textId="77777777" w:rsidR="00BD7ED2" w:rsidRDefault="00000000">
            <w:r>
              <w:t>3.4; Chapter 8 for admission and revision after construction.</w:t>
            </w:r>
          </w:p>
        </w:tc>
      </w:tr>
    </w:tbl>
    <w:p w14:paraId="5CDB8AAE" w14:textId="77777777" w:rsidR="00BD7ED2" w:rsidRDefault="00000000">
      <w:pPr>
        <w:pStyle w:val="Heading2"/>
        <w:spacing w:before="160"/>
      </w:pPr>
      <w:bookmarkStart w:id="48" w:name="_Toc241688064"/>
      <w:r>
        <w:t>4.6 Stage Configurations</w:t>
      </w:r>
      <w:bookmarkEnd w:id="48"/>
    </w:p>
    <w:p w14:paraId="6D6416FD" w14:textId="77777777" w:rsidR="00BD7ED2" w:rsidRDefault="00000000">
      <w:r>
        <w:t>Stage configurations make the thresholds and tolerances of G, H, ℛ, fallback Σ, and the Σ tie-break architecture-visible. Three of them—governing, regime, and fallback—may be registered only once. The horizon configuration is different: a later registration silently replaces an earlier one.</w:t>
      </w:r>
    </w:p>
    <w:p w14:paraId="33D2E9B0" w14:textId="77777777" w:rsidR="00BD7ED2" w:rsidRDefault="00000000">
      <w:pPr>
        <w:pStyle w:val="Caption"/>
        <w:keepNext/>
      </w:pPr>
      <w:r>
        <w:t>Entry — PVPPRegistry.register_governing_configuration</w:t>
      </w:r>
    </w:p>
    <w:tbl>
      <w:tblPr>
        <w:tblStyle w:val="TableGrid"/>
        <w:tblW w:w="9648" w:type="dxa"/>
        <w:jc w:val="center"/>
        <w:tblLook w:val="04A0" w:firstRow="1" w:lastRow="0" w:firstColumn="1" w:lastColumn="0" w:noHBand="0" w:noVBand="1"/>
      </w:tblPr>
      <w:tblGrid>
        <w:gridCol w:w="2000"/>
        <w:gridCol w:w="7648"/>
      </w:tblGrid>
      <w:tr w:rsidR="00BD7ED2" w14:paraId="0FCC006E" w14:textId="77777777">
        <w:trPr>
          <w:cantSplit/>
          <w:tblHeader/>
          <w:jc w:val="center"/>
        </w:trPr>
        <w:tc>
          <w:tcPr>
            <w:tcW w:w="2000" w:type="dxa"/>
            <w:shd w:val="clear" w:color="auto" w:fill="E7ECF3"/>
          </w:tcPr>
          <w:p w14:paraId="3D5BCF7E" w14:textId="77777777" w:rsidR="00BD7ED2" w:rsidRDefault="00000000">
            <w:r>
              <w:rPr>
                <w:b/>
              </w:rPr>
              <w:t>Field</w:t>
            </w:r>
          </w:p>
        </w:tc>
        <w:tc>
          <w:tcPr>
            <w:tcW w:w="7648" w:type="dxa"/>
            <w:shd w:val="clear" w:color="auto" w:fill="E7ECF3"/>
          </w:tcPr>
          <w:p w14:paraId="0633E45A" w14:textId="77777777" w:rsidR="00BD7ED2" w:rsidRDefault="00000000">
            <w:r>
              <w:rPr>
                <w:b/>
              </w:rPr>
              <w:t>Content</w:t>
            </w:r>
          </w:p>
        </w:tc>
      </w:tr>
      <w:tr w:rsidR="00BD7ED2" w14:paraId="63C80652" w14:textId="77777777">
        <w:trPr>
          <w:cantSplit/>
          <w:jc w:val="center"/>
        </w:trPr>
        <w:tc>
          <w:tcPr>
            <w:tcW w:w="2000" w:type="dxa"/>
          </w:tcPr>
          <w:p w14:paraId="20392420" w14:textId="77777777" w:rsidR="00BD7ED2" w:rsidRDefault="00000000">
            <w:r>
              <w:rPr>
                <w:b/>
              </w:rPr>
              <w:lastRenderedPageBreak/>
              <w:t>Name and label</w:t>
            </w:r>
          </w:p>
        </w:tc>
        <w:tc>
          <w:tcPr>
            <w:tcW w:w="7648" w:type="dxa"/>
          </w:tcPr>
          <w:p w14:paraId="4B2BA0E3" w14:textId="77777777" w:rsidR="00BD7ED2" w:rsidRDefault="00000000">
            <w:r>
              <w:t>PVPPRegistry.register_governing_configuration — method; registry.py:74. PUBLIC / SUPPORTED (rule R1).</w:t>
            </w:r>
          </w:p>
        </w:tc>
      </w:tr>
      <w:tr w:rsidR="00BD7ED2" w14:paraId="2AF1A8D2" w14:textId="77777777">
        <w:trPr>
          <w:cantSplit/>
          <w:jc w:val="center"/>
        </w:trPr>
        <w:tc>
          <w:tcPr>
            <w:tcW w:w="2000" w:type="dxa"/>
          </w:tcPr>
          <w:p w14:paraId="0BA75A2C" w14:textId="77777777" w:rsidR="00BD7ED2" w:rsidRDefault="00000000">
            <w:r>
              <w:rPr>
                <w:b/>
              </w:rPr>
              <w:t>Purpose</w:t>
            </w:r>
          </w:p>
        </w:tc>
        <w:tc>
          <w:tcPr>
            <w:tcW w:w="7648" w:type="dxa"/>
          </w:tcPr>
          <w:p w14:paraId="2E3B106B" w14:textId="77777777" w:rsidR="00BD7ED2" w:rsidRDefault="00000000">
            <w:r>
              <w:t>Sets G’s horizon proximity tolerance.</w:t>
            </w:r>
          </w:p>
        </w:tc>
      </w:tr>
      <w:tr w:rsidR="00BD7ED2" w14:paraId="212C8E64" w14:textId="77777777">
        <w:trPr>
          <w:cantSplit/>
          <w:jc w:val="center"/>
        </w:trPr>
        <w:tc>
          <w:tcPr>
            <w:tcW w:w="2000" w:type="dxa"/>
          </w:tcPr>
          <w:p w14:paraId="13E652DD" w14:textId="77777777" w:rsidR="00BD7ED2" w:rsidRDefault="00000000">
            <w:r>
              <w:rPr>
                <w:b/>
              </w:rPr>
              <w:t>Framework basis</w:t>
            </w:r>
          </w:p>
        </w:tc>
        <w:tc>
          <w:tcPr>
            <w:tcW w:w="7648" w:type="dxa"/>
          </w:tcPr>
          <w:p w14:paraId="0605A235" w14:textId="77777777" w:rsidR="00BD7ED2" w:rsidRDefault="00000000">
            <w:r>
              <w:t>G’s horizon seed (C15/D2).</w:t>
            </w:r>
          </w:p>
        </w:tc>
      </w:tr>
      <w:tr w:rsidR="00BD7ED2" w14:paraId="287C47A2" w14:textId="77777777">
        <w:trPr>
          <w:cantSplit/>
          <w:jc w:val="center"/>
        </w:trPr>
        <w:tc>
          <w:tcPr>
            <w:tcW w:w="2000" w:type="dxa"/>
          </w:tcPr>
          <w:p w14:paraId="455F6294" w14:textId="77777777" w:rsidR="00BD7ED2" w:rsidRDefault="00000000">
            <w:r>
              <w:rPr>
                <w:b/>
              </w:rPr>
              <w:t>Signature</w:t>
            </w:r>
          </w:p>
        </w:tc>
        <w:tc>
          <w:tcPr>
            <w:tcW w:w="7648" w:type="dxa"/>
          </w:tcPr>
          <w:p w14:paraId="77558FD8" w14:textId="77777777" w:rsidR="00BD7ED2" w:rsidRDefault="00000000">
            <w:r>
              <w:t>PVPPRegistry.register_governing_configuration(config: GoverningConfiguration)</w:t>
            </w:r>
          </w:p>
        </w:tc>
      </w:tr>
      <w:tr w:rsidR="00BD7ED2" w14:paraId="5581A2AE" w14:textId="77777777">
        <w:trPr>
          <w:cantSplit/>
          <w:jc w:val="center"/>
        </w:trPr>
        <w:tc>
          <w:tcPr>
            <w:tcW w:w="2000" w:type="dxa"/>
          </w:tcPr>
          <w:p w14:paraId="42D4D690" w14:textId="77777777" w:rsidR="00BD7ED2" w:rsidRDefault="00000000">
            <w:r>
              <w:rPr>
                <w:b/>
              </w:rPr>
              <w:t>Argument record</w:t>
            </w:r>
          </w:p>
        </w:tc>
        <w:tc>
          <w:tcPr>
            <w:tcW w:w="7648" w:type="dxa"/>
          </w:tcPr>
          <w:p w14:paraId="7A381B70" w14:textId="77777777" w:rsidR="00BD7ED2" w:rsidRDefault="00000000">
            <w:r>
              <w:t>GoverningConfiguration: frozen dataclass; epsilon_h: float = 0.0</w:t>
            </w:r>
          </w:p>
        </w:tc>
      </w:tr>
      <w:tr w:rsidR="00BD7ED2" w14:paraId="6A7EDA24" w14:textId="77777777">
        <w:trPr>
          <w:cantSplit/>
          <w:jc w:val="center"/>
        </w:trPr>
        <w:tc>
          <w:tcPr>
            <w:tcW w:w="2000" w:type="dxa"/>
          </w:tcPr>
          <w:p w14:paraId="694AC4F3" w14:textId="77777777" w:rsidR="00BD7ED2" w:rsidRDefault="00000000">
            <w:r>
              <w:rPr>
                <w:b/>
              </w:rPr>
              <w:t>Preconditions</w:t>
            </w:r>
          </w:p>
        </w:tc>
        <w:tc>
          <w:tcPr>
            <w:tcW w:w="7648" w:type="dxa"/>
          </w:tcPr>
          <w:p w14:paraId="74729303" w14:textId="77777777" w:rsidR="00BD7ED2" w:rsidRDefault="00000000">
            <w:r>
              <w:t>No governing configuration is registered; epsilon_h is not negative.</w:t>
            </w:r>
          </w:p>
        </w:tc>
      </w:tr>
      <w:tr w:rsidR="00BD7ED2" w14:paraId="5CB0E08C" w14:textId="77777777">
        <w:trPr>
          <w:cantSplit/>
          <w:jc w:val="center"/>
        </w:trPr>
        <w:tc>
          <w:tcPr>
            <w:tcW w:w="2000" w:type="dxa"/>
          </w:tcPr>
          <w:p w14:paraId="1F838141" w14:textId="77777777" w:rsidR="00BD7ED2" w:rsidRDefault="00000000">
            <w:r>
              <w:rPr>
                <w:b/>
              </w:rPr>
              <w:t>Result</w:t>
            </w:r>
          </w:p>
        </w:tc>
        <w:tc>
          <w:tcPr>
            <w:tcW w:w="7648" w:type="dxa"/>
          </w:tcPr>
          <w:p w14:paraId="13025CDA" w14:textId="77777777" w:rsidR="00BD7ED2" w:rsidRDefault="00000000">
            <w:r>
              <w:t>None.</w:t>
            </w:r>
          </w:p>
        </w:tc>
      </w:tr>
      <w:tr w:rsidR="00BD7ED2" w14:paraId="22C70C2B" w14:textId="77777777">
        <w:trPr>
          <w:cantSplit/>
          <w:jc w:val="center"/>
        </w:trPr>
        <w:tc>
          <w:tcPr>
            <w:tcW w:w="2000" w:type="dxa"/>
          </w:tcPr>
          <w:p w14:paraId="08A35466" w14:textId="77777777" w:rsidR="00BD7ED2" w:rsidRDefault="00000000">
            <w:r>
              <w:rPr>
                <w:b/>
              </w:rPr>
              <w:t>Invariants</w:t>
            </w:r>
          </w:p>
        </w:tc>
        <w:tc>
          <w:tcPr>
            <w:tcW w:w="7648" w:type="dxa"/>
          </w:tcPr>
          <w:p w14:paraId="7CE971FE" w14:textId="77777777" w:rsidR="00BD7ED2" w:rsidRDefault="00000000">
            <w:r>
              <w:t>Without a registration, G uses the default epsilon_h = 0.0. The canonical cycle requires either this registration or at least one recovery necessity (3.1).</w:t>
            </w:r>
          </w:p>
        </w:tc>
      </w:tr>
      <w:tr w:rsidR="00BD7ED2" w14:paraId="1CC9C025" w14:textId="77777777">
        <w:trPr>
          <w:cantSplit/>
          <w:jc w:val="center"/>
        </w:trPr>
        <w:tc>
          <w:tcPr>
            <w:tcW w:w="2000" w:type="dxa"/>
          </w:tcPr>
          <w:p w14:paraId="492AA0DE" w14:textId="77777777" w:rsidR="00BD7ED2" w:rsidRDefault="00000000">
            <w:r>
              <w:rPr>
                <w:b/>
              </w:rPr>
              <w:t>Failure behavior</w:t>
            </w:r>
          </w:p>
        </w:tc>
        <w:tc>
          <w:tcPr>
            <w:tcW w:w="7648" w:type="dxa"/>
          </w:tcPr>
          <w:p w14:paraId="036A36EC" w14:textId="77777777" w:rsidR="00BD7ED2" w:rsidRDefault="00000000">
            <w:r>
              <w:t>Raises ValueError if already registered or if epsilon_h is negative.</w:t>
            </w:r>
          </w:p>
        </w:tc>
      </w:tr>
      <w:tr w:rsidR="00BD7ED2" w14:paraId="51E0A57B" w14:textId="77777777">
        <w:trPr>
          <w:cantSplit/>
          <w:jc w:val="center"/>
        </w:trPr>
        <w:tc>
          <w:tcPr>
            <w:tcW w:w="2000" w:type="dxa"/>
          </w:tcPr>
          <w:p w14:paraId="02DD1F11" w14:textId="77777777" w:rsidR="00BD7ED2" w:rsidRDefault="00000000">
            <w:r>
              <w:rPr>
                <w:b/>
              </w:rPr>
              <w:t>Does not</w:t>
            </w:r>
          </w:p>
        </w:tc>
        <w:tc>
          <w:tcPr>
            <w:tcW w:w="7648" w:type="dxa"/>
          </w:tcPr>
          <w:p w14:paraId="77FD778F" w14:textId="77777777" w:rsidR="00BD7ED2" w:rsidRDefault="00000000">
            <w:r>
              <w:t>Change membership rules; only the seed tolerance.</w:t>
            </w:r>
          </w:p>
        </w:tc>
      </w:tr>
      <w:tr w:rsidR="00BD7ED2" w14:paraId="616B39F8" w14:textId="77777777">
        <w:trPr>
          <w:cantSplit/>
          <w:jc w:val="center"/>
        </w:trPr>
        <w:tc>
          <w:tcPr>
            <w:tcW w:w="2000" w:type="dxa"/>
          </w:tcPr>
          <w:p w14:paraId="32394C1B" w14:textId="77777777" w:rsidR="00BD7ED2" w:rsidRDefault="00000000">
            <w:r>
              <w:rPr>
                <w:b/>
              </w:rPr>
              <w:t>Evidence</w:t>
            </w:r>
          </w:p>
        </w:tc>
        <w:tc>
          <w:tcPr>
            <w:tcW w:w="7648" w:type="dxa"/>
          </w:tcPr>
          <w:p w14:paraId="5B297B47" w14:textId="77777777" w:rsidR="00BD7ED2" w:rsidRDefault="00000000">
            <w:r>
              <w:t>Direct use: test files 11, benchmarks 8, example files 2; not named in doc 05; e.g. authority_bound_callthrough_v0130.py, minimal_battery_service.py.</w:t>
            </w:r>
          </w:p>
        </w:tc>
      </w:tr>
      <w:tr w:rsidR="00BD7ED2" w14:paraId="24B96EDC" w14:textId="77777777">
        <w:trPr>
          <w:cantSplit/>
          <w:jc w:val="center"/>
        </w:trPr>
        <w:tc>
          <w:tcPr>
            <w:tcW w:w="2000" w:type="dxa"/>
          </w:tcPr>
          <w:p w14:paraId="699BBD80" w14:textId="77777777" w:rsidR="00BD7ED2" w:rsidRDefault="00000000">
            <w:r>
              <w:rPr>
                <w:b/>
              </w:rPr>
              <w:t>See also</w:t>
            </w:r>
          </w:p>
        </w:tc>
        <w:tc>
          <w:tcPr>
            <w:tcW w:w="7648" w:type="dxa"/>
          </w:tcPr>
          <w:p w14:paraId="16C1D29C" w14:textId="77777777" w:rsidR="00BD7ED2" w:rsidRDefault="00000000">
            <w:r>
              <w:t>3.4.</w:t>
            </w:r>
          </w:p>
        </w:tc>
      </w:tr>
    </w:tbl>
    <w:p w14:paraId="78DEACA2" w14:textId="77777777" w:rsidR="00BD7ED2" w:rsidRDefault="00000000">
      <w:pPr>
        <w:pStyle w:val="Caption"/>
        <w:keepNext/>
        <w:spacing w:before="160"/>
      </w:pPr>
      <w:r>
        <w:t>Entry — PVPPRegistry.register_horizon_configuration</w:t>
      </w:r>
    </w:p>
    <w:tbl>
      <w:tblPr>
        <w:tblStyle w:val="TableGrid"/>
        <w:tblW w:w="9648" w:type="dxa"/>
        <w:jc w:val="center"/>
        <w:tblLook w:val="04A0" w:firstRow="1" w:lastRow="0" w:firstColumn="1" w:lastColumn="0" w:noHBand="0" w:noVBand="1"/>
      </w:tblPr>
      <w:tblGrid>
        <w:gridCol w:w="2000"/>
        <w:gridCol w:w="7648"/>
      </w:tblGrid>
      <w:tr w:rsidR="00BD7ED2" w14:paraId="5E671101" w14:textId="77777777">
        <w:trPr>
          <w:cantSplit/>
          <w:tblHeader/>
          <w:jc w:val="center"/>
        </w:trPr>
        <w:tc>
          <w:tcPr>
            <w:tcW w:w="2000" w:type="dxa"/>
            <w:shd w:val="clear" w:color="auto" w:fill="E7ECF3"/>
          </w:tcPr>
          <w:p w14:paraId="1191C455" w14:textId="77777777" w:rsidR="00BD7ED2" w:rsidRDefault="00000000">
            <w:r>
              <w:rPr>
                <w:b/>
              </w:rPr>
              <w:t>Field</w:t>
            </w:r>
          </w:p>
        </w:tc>
        <w:tc>
          <w:tcPr>
            <w:tcW w:w="7648" w:type="dxa"/>
            <w:shd w:val="clear" w:color="auto" w:fill="E7ECF3"/>
          </w:tcPr>
          <w:p w14:paraId="20259F90" w14:textId="77777777" w:rsidR="00BD7ED2" w:rsidRDefault="00000000">
            <w:r>
              <w:rPr>
                <w:b/>
              </w:rPr>
              <w:t>Content</w:t>
            </w:r>
          </w:p>
        </w:tc>
      </w:tr>
      <w:tr w:rsidR="00BD7ED2" w14:paraId="1CDA4261" w14:textId="77777777">
        <w:trPr>
          <w:cantSplit/>
          <w:jc w:val="center"/>
        </w:trPr>
        <w:tc>
          <w:tcPr>
            <w:tcW w:w="2000" w:type="dxa"/>
          </w:tcPr>
          <w:p w14:paraId="33044E52" w14:textId="77777777" w:rsidR="00BD7ED2" w:rsidRDefault="00000000">
            <w:r>
              <w:rPr>
                <w:b/>
              </w:rPr>
              <w:t>Name and label</w:t>
            </w:r>
          </w:p>
        </w:tc>
        <w:tc>
          <w:tcPr>
            <w:tcW w:w="7648" w:type="dxa"/>
          </w:tcPr>
          <w:p w14:paraId="473D7C66" w14:textId="77777777" w:rsidR="00BD7ED2" w:rsidRDefault="00000000">
            <w:r>
              <w:t>PVPPRegistry.register_horizon_configuration — method; registry.py:128. PUBLIC / SUPPORTED (rule R1).</w:t>
            </w:r>
          </w:p>
        </w:tc>
      </w:tr>
      <w:tr w:rsidR="00BD7ED2" w14:paraId="175382DF" w14:textId="77777777">
        <w:trPr>
          <w:cantSplit/>
          <w:jc w:val="center"/>
        </w:trPr>
        <w:tc>
          <w:tcPr>
            <w:tcW w:w="2000" w:type="dxa"/>
          </w:tcPr>
          <w:p w14:paraId="7C31373C" w14:textId="77777777" w:rsidR="00BD7ED2" w:rsidRDefault="00000000">
            <w:r>
              <w:rPr>
                <w:b/>
              </w:rPr>
              <w:t>Purpose</w:t>
            </w:r>
          </w:p>
        </w:tc>
        <w:tc>
          <w:tcPr>
            <w:tcW w:w="7648" w:type="dxa"/>
          </w:tcPr>
          <w:p w14:paraId="0720FB40" w14:textId="77777777" w:rsidR="00BD7ED2" w:rsidRDefault="00000000">
            <w:r>
              <w:t>Sets H’s numerical stabilizer for deterioration rates.</w:t>
            </w:r>
          </w:p>
        </w:tc>
      </w:tr>
      <w:tr w:rsidR="00BD7ED2" w14:paraId="2094250C" w14:textId="77777777">
        <w:trPr>
          <w:cantSplit/>
          <w:jc w:val="center"/>
        </w:trPr>
        <w:tc>
          <w:tcPr>
            <w:tcW w:w="2000" w:type="dxa"/>
          </w:tcPr>
          <w:p w14:paraId="79D05676" w14:textId="77777777" w:rsidR="00BD7ED2" w:rsidRDefault="00000000">
            <w:r>
              <w:rPr>
                <w:b/>
              </w:rPr>
              <w:t>Framework basis</w:t>
            </w:r>
          </w:p>
        </w:tc>
        <w:tc>
          <w:tcPr>
            <w:tcW w:w="7648" w:type="dxa"/>
          </w:tcPr>
          <w:p w14:paraId="4891E893" w14:textId="77777777" w:rsidR="00BD7ED2" w:rsidRDefault="00000000">
            <w:r>
              <w:t>Baseline collapse horizon (C15/D4).</w:t>
            </w:r>
          </w:p>
        </w:tc>
      </w:tr>
      <w:tr w:rsidR="00BD7ED2" w14:paraId="66B2EE87" w14:textId="77777777">
        <w:trPr>
          <w:cantSplit/>
          <w:jc w:val="center"/>
        </w:trPr>
        <w:tc>
          <w:tcPr>
            <w:tcW w:w="2000" w:type="dxa"/>
          </w:tcPr>
          <w:p w14:paraId="6E5E086F" w14:textId="77777777" w:rsidR="00BD7ED2" w:rsidRDefault="00000000">
            <w:r>
              <w:rPr>
                <w:b/>
              </w:rPr>
              <w:t>Signature</w:t>
            </w:r>
          </w:p>
        </w:tc>
        <w:tc>
          <w:tcPr>
            <w:tcW w:w="7648" w:type="dxa"/>
          </w:tcPr>
          <w:p w14:paraId="28768AAE" w14:textId="77777777" w:rsidR="00BD7ED2" w:rsidRDefault="00000000">
            <w:r>
              <w:t>PVPPRegistry.register_horizon_configuration(config: HorizonConfiguration)</w:t>
            </w:r>
          </w:p>
        </w:tc>
      </w:tr>
      <w:tr w:rsidR="00BD7ED2" w14:paraId="27C5B6EE" w14:textId="77777777">
        <w:trPr>
          <w:cantSplit/>
          <w:jc w:val="center"/>
        </w:trPr>
        <w:tc>
          <w:tcPr>
            <w:tcW w:w="2000" w:type="dxa"/>
          </w:tcPr>
          <w:p w14:paraId="7975AF85" w14:textId="77777777" w:rsidR="00BD7ED2" w:rsidRDefault="00000000">
            <w:r>
              <w:rPr>
                <w:b/>
              </w:rPr>
              <w:t>Argument record</w:t>
            </w:r>
          </w:p>
        </w:tc>
        <w:tc>
          <w:tcPr>
            <w:tcW w:w="7648" w:type="dxa"/>
          </w:tcPr>
          <w:p w14:paraId="32DB7289" w14:textId="77777777" w:rsidR="00BD7ED2" w:rsidRDefault="00000000">
            <w:r>
              <w:t>HorizonConfiguration: frozen dataclass; epsilon_deterioration: float = 1e-12</w:t>
            </w:r>
          </w:p>
        </w:tc>
      </w:tr>
      <w:tr w:rsidR="00BD7ED2" w14:paraId="37699DAF" w14:textId="77777777">
        <w:trPr>
          <w:cantSplit/>
          <w:jc w:val="center"/>
        </w:trPr>
        <w:tc>
          <w:tcPr>
            <w:tcW w:w="2000" w:type="dxa"/>
          </w:tcPr>
          <w:p w14:paraId="67079509" w14:textId="77777777" w:rsidR="00BD7ED2" w:rsidRDefault="00000000">
            <w:r>
              <w:rPr>
                <w:b/>
              </w:rPr>
              <w:t>Preconditions</w:t>
            </w:r>
          </w:p>
        </w:tc>
        <w:tc>
          <w:tcPr>
            <w:tcW w:w="7648" w:type="dxa"/>
          </w:tcPr>
          <w:p w14:paraId="28ED6C89" w14:textId="77777777" w:rsidR="00BD7ED2" w:rsidRDefault="00000000">
            <w:r>
              <w:t>epsilon_deterioration is positive.</w:t>
            </w:r>
          </w:p>
        </w:tc>
      </w:tr>
      <w:tr w:rsidR="00BD7ED2" w14:paraId="293F7FDA" w14:textId="77777777">
        <w:trPr>
          <w:cantSplit/>
          <w:jc w:val="center"/>
        </w:trPr>
        <w:tc>
          <w:tcPr>
            <w:tcW w:w="2000" w:type="dxa"/>
          </w:tcPr>
          <w:p w14:paraId="69D31B36" w14:textId="77777777" w:rsidR="00BD7ED2" w:rsidRDefault="00000000">
            <w:r>
              <w:rPr>
                <w:b/>
              </w:rPr>
              <w:t>Result</w:t>
            </w:r>
          </w:p>
        </w:tc>
        <w:tc>
          <w:tcPr>
            <w:tcW w:w="7648" w:type="dxa"/>
          </w:tcPr>
          <w:p w14:paraId="62C7E23F" w14:textId="77777777" w:rsidR="00BD7ED2" w:rsidRDefault="00000000">
            <w:r>
              <w:t>None. Replaces any earlier horizon configuration.</w:t>
            </w:r>
          </w:p>
        </w:tc>
      </w:tr>
      <w:tr w:rsidR="00BD7ED2" w14:paraId="1252ECA3" w14:textId="77777777">
        <w:trPr>
          <w:cantSplit/>
          <w:jc w:val="center"/>
        </w:trPr>
        <w:tc>
          <w:tcPr>
            <w:tcW w:w="2000" w:type="dxa"/>
          </w:tcPr>
          <w:p w14:paraId="0418966E" w14:textId="77777777" w:rsidR="00BD7ED2" w:rsidRDefault="00000000">
            <w:r>
              <w:rPr>
                <w:b/>
              </w:rPr>
              <w:t>Invariants</w:t>
            </w:r>
          </w:p>
        </w:tc>
        <w:tc>
          <w:tcPr>
            <w:tcW w:w="7648" w:type="dxa"/>
          </w:tcPr>
          <w:p w14:paraId="3E4FB155" w14:textId="77777777" w:rsidR="00BD7ED2" w:rsidRDefault="00000000">
            <w:r>
              <w:t>Without a registration, H uses the default epsilon_deterioration = 1e-12.</w:t>
            </w:r>
          </w:p>
        </w:tc>
      </w:tr>
      <w:tr w:rsidR="00BD7ED2" w14:paraId="4CD4B653" w14:textId="77777777">
        <w:trPr>
          <w:cantSplit/>
          <w:jc w:val="center"/>
        </w:trPr>
        <w:tc>
          <w:tcPr>
            <w:tcW w:w="2000" w:type="dxa"/>
          </w:tcPr>
          <w:p w14:paraId="124CEC21" w14:textId="77777777" w:rsidR="00BD7ED2" w:rsidRDefault="00000000">
            <w:r>
              <w:rPr>
                <w:b/>
              </w:rPr>
              <w:t>Failure behavior</w:t>
            </w:r>
          </w:p>
        </w:tc>
        <w:tc>
          <w:tcPr>
            <w:tcW w:w="7648" w:type="dxa"/>
          </w:tcPr>
          <w:p w14:paraId="2C0B6955" w14:textId="77777777" w:rsidR="00BD7ED2" w:rsidRDefault="00000000">
            <w:r>
              <w:t>Raises ValueError if epsilon_deterioration is not positive.</w:t>
            </w:r>
          </w:p>
        </w:tc>
      </w:tr>
      <w:tr w:rsidR="00BD7ED2" w14:paraId="742E1798" w14:textId="77777777">
        <w:trPr>
          <w:cantSplit/>
          <w:jc w:val="center"/>
        </w:trPr>
        <w:tc>
          <w:tcPr>
            <w:tcW w:w="2000" w:type="dxa"/>
          </w:tcPr>
          <w:p w14:paraId="17635CD4" w14:textId="77777777" w:rsidR="00BD7ED2" w:rsidRDefault="00000000">
            <w:r>
              <w:rPr>
                <w:b/>
              </w:rPr>
              <w:t>Does not</w:t>
            </w:r>
          </w:p>
        </w:tc>
        <w:tc>
          <w:tcPr>
            <w:tcW w:w="7648" w:type="dxa"/>
          </w:tcPr>
          <w:p w14:paraId="59ED0037" w14:textId="77777777" w:rsidR="00BD7ED2" w:rsidRDefault="00000000">
            <w:r>
              <w:t>Reject a second registration, unlike the other configurations.</w:t>
            </w:r>
          </w:p>
        </w:tc>
      </w:tr>
      <w:tr w:rsidR="00BD7ED2" w14:paraId="0DE3B1F8" w14:textId="77777777">
        <w:trPr>
          <w:cantSplit/>
          <w:jc w:val="center"/>
        </w:trPr>
        <w:tc>
          <w:tcPr>
            <w:tcW w:w="2000" w:type="dxa"/>
          </w:tcPr>
          <w:p w14:paraId="274C055A" w14:textId="77777777" w:rsidR="00BD7ED2" w:rsidRDefault="00000000">
            <w:r>
              <w:rPr>
                <w:b/>
              </w:rPr>
              <w:t>Evidence</w:t>
            </w:r>
          </w:p>
        </w:tc>
        <w:tc>
          <w:tcPr>
            <w:tcW w:w="7648" w:type="dxa"/>
          </w:tcPr>
          <w:p w14:paraId="2A760D29" w14:textId="77777777" w:rsidR="00BD7ED2" w:rsidRDefault="00000000">
            <w:r>
              <w:t>Direct use: test files 1, benchmarks 1; not named in doc 05; e.g. benchmark_phi_h_v028.py.</w:t>
            </w:r>
          </w:p>
        </w:tc>
      </w:tr>
      <w:tr w:rsidR="00BD7ED2" w14:paraId="452A92A9" w14:textId="77777777">
        <w:trPr>
          <w:cantSplit/>
          <w:jc w:val="center"/>
        </w:trPr>
        <w:tc>
          <w:tcPr>
            <w:tcW w:w="2000" w:type="dxa"/>
          </w:tcPr>
          <w:p w14:paraId="732F22ED" w14:textId="77777777" w:rsidR="00BD7ED2" w:rsidRDefault="00000000">
            <w:r>
              <w:rPr>
                <w:b/>
              </w:rPr>
              <w:t>See also</w:t>
            </w:r>
          </w:p>
        </w:tc>
        <w:tc>
          <w:tcPr>
            <w:tcW w:w="7648" w:type="dxa"/>
          </w:tcPr>
          <w:p w14:paraId="725BC1E6" w14:textId="77777777" w:rsidR="00BD7ED2" w:rsidRDefault="00000000">
            <w:r>
              <w:t>3.3.</w:t>
            </w:r>
          </w:p>
        </w:tc>
      </w:tr>
    </w:tbl>
    <w:p w14:paraId="0D492BD9" w14:textId="77777777" w:rsidR="00BD7ED2" w:rsidRDefault="00000000">
      <w:pPr>
        <w:pStyle w:val="Caption"/>
        <w:keepNext/>
        <w:spacing w:before="160"/>
      </w:pPr>
      <w:r>
        <w:t>Entry — PVPPRegistry.register_regime_configuration</w:t>
      </w:r>
    </w:p>
    <w:tbl>
      <w:tblPr>
        <w:tblStyle w:val="TableGrid"/>
        <w:tblW w:w="9648" w:type="dxa"/>
        <w:jc w:val="center"/>
        <w:tblLook w:val="04A0" w:firstRow="1" w:lastRow="0" w:firstColumn="1" w:lastColumn="0" w:noHBand="0" w:noVBand="1"/>
      </w:tblPr>
      <w:tblGrid>
        <w:gridCol w:w="2000"/>
        <w:gridCol w:w="7648"/>
      </w:tblGrid>
      <w:tr w:rsidR="00BD7ED2" w14:paraId="2CE690F4" w14:textId="77777777">
        <w:trPr>
          <w:cantSplit/>
          <w:tblHeader/>
          <w:jc w:val="center"/>
        </w:trPr>
        <w:tc>
          <w:tcPr>
            <w:tcW w:w="2000" w:type="dxa"/>
            <w:shd w:val="clear" w:color="auto" w:fill="E7ECF3"/>
          </w:tcPr>
          <w:p w14:paraId="4B23DE20" w14:textId="77777777" w:rsidR="00BD7ED2" w:rsidRDefault="00000000">
            <w:r>
              <w:rPr>
                <w:b/>
              </w:rPr>
              <w:t>Field</w:t>
            </w:r>
          </w:p>
        </w:tc>
        <w:tc>
          <w:tcPr>
            <w:tcW w:w="7648" w:type="dxa"/>
            <w:shd w:val="clear" w:color="auto" w:fill="E7ECF3"/>
          </w:tcPr>
          <w:p w14:paraId="3A0D579A" w14:textId="77777777" w:rsidR="00BD7ED2" w:rsidRDefault="00000000">
            <w:r>
              <w:rPr>
                <w:b/>
              </w:rPr>
              <w:t>Content</w:t>
            </w:r>
          </w:p>
        </w:tc>
      </w:tr>
      <w:tr w:rsidR="00BD7ED2" w14:paraId="62B415A0" w14:textId="77777777">
        <w:trPr>
          <w:cantSplit/>
          <w:jc w:val="center"/>
        </w:trPr>
        <w:tc>
          <w:tcPr>
            <w:tcW w:w="2000" w:type="dxa"/>
          </w:tcPr>
          <w:p w14:paraId="2453AA99" w14:textId="77777777" w:rsidR="00BD7ED2" w:rsidRDefault="00000000">
            <w:r>
              <w:rPr>
                <w:b/>
              </w:rPr>
              <w:lastRenderedPageBreak/>
              <w:t>Name and label</w:t>
            </w:r>
          </w:p>
        </w:tc>
        <w:tc>
          <w:tcPr>
            <w:tcW w:w="7648" w:type="dxa"/>
          </w:tcPr>
          <w:p w14:paraId="38C46DC6" w14:textId="77777777" w:rsidR="00BD7ED2" w:rsidRDefault="00000000">
            <w:r>
              <w:t>PVPPRegistry.register_regime_configuration — method; registry.py:92. PUBLIC / SUPPORTED (rule R1).</w:t>
            </w:r>
          </w:p>
        </w:tc>
      </w:tr>
      <w:tr w:rsidR="00BD7ED2" w14:paraId="01BC84B7" w14:textId="77777777">
        <w:trPr>
          <w:cantSplit/>
          <w:jc w:val="center"/>
        </w:trPr>
        <w:tc>
          <w:tcPr>
            <w:tcW w:w="2000" w:type="dxa"/>
          </w:tcPr>
          <w:p w14:paraId="31AE8D04" w14:textId="77777777" w:rsidR="00BD7ED2" w:rsidRDefault="00000000">
            <w:r>
              <w:rPr>
                <w:b/>
              </w:rPr>
              <w:t>Purpose</w:t>
            </w:r>
          </w:p>
        </w:tc>
        <w:tc>
          <w:tcPr>
            <w:tcW w:w="7648" w:type="dxa"/>
          </w:tcPr>
          <w:p w14:paraId="1064AFE4" w14:textId="77777777" w:rsidR="00BD7ED2" w:rsidRDefault="00000000">
            <w:r>
              <w:t>Sets ℛ’s thresholds and hysteresis margins.</w:t>
            </w:r>
          </w:p>
        </w:tc>
      </w:tr>
      <w:tr w:rsidR="00BD7ED2" w14:paraId="78DF9DA4" w14:textId="77777777">
        <w:trPr>
          <w:cantSplit/>
          <w:jc w:val="center"/>
        </w:trPr>
        <w:tc>
          <w:tcPr>
            <w:tcW w:w="2000" w:type="dxa"/>
          </w:tcPr>
          <w:p w14:paraId="383C0D83" w14:textId="77777777" w:rsidR="00BD7ED2" w:rsidRDefault="00000000">
            <w:r>
              <w:rPr>
                <w:b/>
              </w:rPr>
              <w:t>Framework basis</w:t>
            </w:r>
          </w:p>
        </w:tc>
        <w:tc>
          <w:tcPr>
            <w:tcW w:w="7648" w:type="dxa"/>
          </w:tcPr>
          <w:p w14:paraId="72DF3ACC" w14:textId="77777777" w:rsidR="00BD7ED2" w:rsidRDefault="00000000">
            <w:r>
              <w:t>Regime Classification Operator ℛ (C15/D3).</w:t>
            </w:r>
          </w:p>
        </w:tc>
      </w:tr>
      <w:tr w:rsidR="00BD7ED2" w14:paraId="7354EEFC" w14:textId="77777777">
        <w:trPr>
          <w:cantSplit/>
          <w:jc w:val="center"/>
        </w:trPr>
        <w:tc>
          <w:tcPr>
            <w:tcW w:w="2000" w:type="dxa"/>
          </w:tcPr>
          <w:p w14:paraId="35AF8E3F" w14:textId="77777777" w:rsidR="00BD7ED2" w:rsidRDefault="00000000">
            <w:r>
              <w:rPr>
                <w:b/>
              </w:rPr>
              <w:t>Signature</w:t>
            </w:r>
          </w:p>
        </w:tc>
        <w:tc>
          <w:tcPr>
            <w:tcW w:w="7648" w:type="dxa"/>
          </w:tcPr>
          <w:p w14:paraId="2AF0CF7E" w14:textId="77777777" w:rsidR="00BD7ED2" w:rsidRDefault="00000000">
            <w:r>
              <w:t>PVPPRegistry.register_regime_configuration(config: RegimeConfiguration)</w:t>
            </w:r>
          </w:p>
        </w:tc>
      </w:tr>
      <w:tr w:rsidR="00BD7ED2" w14:paraId="0927FD8E" w14:textId="77777777">
        <w:trPr>
          <w:cantSplit/>
          <w:jc w:val="center"/>
        </w:trPr>
        <w:tc>
          <w:tcPr>
            <w:tcW w:w="2000" w:type="dxa"/>
          </w:tcPr>
          <w:p w14:paraId="1C612E10" w14:textId="77777777" w:rsidR="00BD7ED2" w:rsidRDefault="00000000">
            <w:r>
              <w:rPr>
                <w:b/>
              </w:rPr>
              <w:t>Argument record</w:t>
            </w:r>
          </w:p>
        </w:tc>
        <w:tc>
          <w:tcPr>
            <w:tcW w:w="7648" w:type="dxa"/>
          </w:tcPr>
          <w:p w14:paraId="5730E0AC" w14:textId="77777777" w:rsidR="00BD7ED2" w:rsidRDefault="00000000">
            <w:r>
              <w:t>RegimeConfiguration: frozen dataclass; tau_h_existential: float; tau_h_survival: float; tau_h_stabilization: float; tau_phi_existential: float; tau_phi_survival: float; tau_phi_stabilization: float; tau_m_survival: int = 2; tau_m_stabilization: int = 2; tau_h_mult_survival: float | None = None; tau_h_mult_stabilization: float | None = None; delta_h_escalation: float = 0.0; delta_h_deescalation: float = 0.0</w:t>
            </w:r>
          </w:p>
        </w:tc>
      </w:tr>
      <w:tr w:rsidR="00BD7ED2" w14:paraId="72977DB7" w14:textId="77777777">
        <w:trPr>
          <w:cantSplit/>
          <w:jc w:val="center"/>
        </w:trPr>
        <w:tc>
          <w:tcPr>
            <w:tcW w:w="2000" w:type="dxa"/>
          </w:tcPr>
          <w:p w14:paraId="5E36E69C" w14:textId="77777777" w:rsidR="00BD7ED2" w:rsidRDefault="00000000">
            <w:r>
              <w:rPr>
                <w:b/>
              </w:rPr>
              <w:t>Preconditions</w:t>
            </w:r>
          </w:p>
        </w:tc>
        <w:tc>
          <w:tcPr>
            <w:tcW w:w="7648" w:type="dxa"/>
          </w:tcPr>
          <w:p w14:paraId="7B39C715" w14:textId="77777777" w:rsidR="00BD7ED2" w:rsidRDefault="00000000">
            <w:r>
              <w:t>No regime configuration is registered, and the thresholds are ordered: horizon thresholds existential &lt; survival &lt; stabilization; pressure thresholds existential &gt; survival &gt; stabilization; multiplicity thresholds at least 2, survival not below stabilization; multiplicity-compression horizons no greater than their horizon thresholds; hysteresis margins not negative.</w:t>
            </w:r>
          </w:p>
        </w:tc>
      </w:tr>
      <w:tr w:rsidR="00BD7ED2" w14:paraId="04670467" w14:textId="77777777">
        <w:trPr>
          <w:cantSplit/>
          <w:jc w:val="center"/>
        </w:trPr>
        <w:tc>
          <w:tcPr>
            <w:tcW w:w="2000" w:type="dxa"/>
          </w:tcPr>
          <w:p w14:paraId="38BED6E2" w14:textId="77777777" w:rsidR="00BD7ED2" w:rsidRDefault="00000000">
            <w:r>
              <w:rPr>
                <w:b/>
              </w:rPr>
              <w:t>Result</w:t>
            </w:r>
          </w:p>
        </w:tc>
        <w:tc>
          <w:tcPr>
            <w:tcW w:w="7648" w:type="dxa"/>
          </w:tcPr>
          <w:p w14:paraId="0C466A41" w14:textId="77777777" w:rsidR="00BD7ED2" w:rsidRDefault="00000000">
            <w:r>
              <w:t>None.</w:t>
            </w:r>
          </w:p>
        </w:tc>
      </w:tr>
      <w:tr w:rsidR="00BD7ED2" w14:paraId="43EB51E3" w14:textId="77777777">
        <w:trPr>
          <w:cantSplit/>
          <w:jc w:val="center"/>
        </w:trPr>
        <w:tc>
          <w:tcPr>
            <w:tcW w:w="2000" w:type="dxa"/>
          </w:tcPr>
          <w:p w14:paraId="7F208D26" w14:textId="77777777" w:rsidR="00BD7ED2" w:rsidRDefault="00000000">
            <w:r>
              <w:rPr>
                <w:b/>
              </w:rPr>
              <w:t>Invariants</w:t>
            </w:r>
          </w:p>
        </w:tc>
        <w:tc>
          <w:tcPr>
            <w:tcW w:w="7648" w:type="dxa"/>
          </w:tcPr>
          <w:p w14:paraId="1ED3F1AE" w14:textId="77777777" w:rsidR="00BD7ED2" w:rsidRDefault="00000000">
            <w:r>
              <w:t>The canonical cycle requires a regime configuration (3.1).</w:t>
            </w:r>
          </w:p>
        </w:tc>
      </w:tr>
      <w:tr w:rsidR="00BD7ED2" w14:paraId="6E0FD92B" w14:textId="77777777">
        <w:trPr>
          <w:cantSplit/>
          <w:jc w:val="center"/>
        </w:trPr>
        <w:tc>
          <w:tcPr>
            <w:tcW w:w="2000" w:type="dxa"/>
          </w:tcPr>
          <w:p w14:paraId="35B15BB7" w14:textId="77777777" w:rsidR="00BD7ED2" w:rsidRDefault="00000000">
            <w:r>
              <w:rPr>
                <w:b/>
              </w:rPr>
              <w:t>Failure behavior</w:t>
            </w:r>
          </w:p>
        </w:tc>
        <w:tc>
          <w:tcPr>
            <w:tcW w:w="7648" w:type="dxa"/>
          </w:tcPr>
          <w:p w14:paraId="701844AF" w14:textId="77777777" w:rsidR="00BD7ED2" w:rsidRDefault="00000000">
            <w:r>
              <w:t>Raises ValueError if already registered or if any ordering condition fails.</w:t>
            </w:r>
          </w:p>
        </w:tc>
      </w:tr>
      <w:tr w:rsidR="00BD7ED2" w14:paraId="324E10AC" w14:textId="77777777">
        <w:trPr>
          <w:cantSplit/>
          <w:jc w:val="center"/>
        </w:trPr>
        <w:tc>
          <w:tcPr>
            <w:tcW w:w="2000" w:type="dxa"/>
          </w:tcPr>
          <w:p w14:paraId="710B4087" w14:textId="77777777" w:rsidR="00BD7ED2" w:rsidRDefault="00000000">
            <w:r>
              <w:rPr>
                <w:b/>
              </w:rPr>
              <w:t>Does not</w:t>
            </w:r>
          </w:p>
        </w:tc>
        <w:tc>
          <w:tcPr>
            <w:tcW w:w="7648" w:type="dxa"/>
          </w:tcPr>
          <w:p w14:paraId="57B76943" w14:textId="77777777" w:rsidR="00BD7ED2" w:rsidRDefault="00000000">
            <w:r>
              <w:t>Classify anything; ℛ applies the thresholds each cycle (3.4).</w:t>
            </w:r>
          </w:p>
        </w:tc>
      </w:tr>
      <w:tr w:rsidR="00BD7ED2" w14:paraId="4B98ADDA" w14:textId="77777777">
        <w:trPr>
          <w:cantSplit/>
          <w:jc w:val="center"/>
        </w:trPr>
        <w:tc>
          <w:tcPr>
            <w:tcW w:w="2000" w:type="dxa"/>
          </w:tcPr>
          <w:p w14:paraId="77E26E72" w14:textId="77777777" w:rsidR="00BD7ED2" w:rsidRDefault="00000000">
            <w:r>
              <w:rPr>
                <w:b/>
              </w:rPr>
              <w:t>Evidence</w:t>
            </w:r>
          </w:p>
        </w:tc>
        <w:tc>
          <w:tcPr>
            <w:tcW w:w="7648" w:type="dxa"/>
          </w:tcPr>
          <w:p w14:paraId="44B4150F" w14:textId="77777777" w:rsidR="00BD7ED2" w:rsidRDefault="00000000">
            <w:r>
              <w:t>Direct use: test files 11, benchmarks 7, example files 2; not named in doc 05; e.g. authority_bound_callthrough_v0130.py, minimal_battery_service.py.</w:t>
            </w:r>
          </w:p>
        </w:tc>
      </w:tr>
      <w:tr w:rsidR="00BD7ED2" w14:paraId="0134AD64" w14:textId="77777777">
        <w:trPr>
          <w:cantSplit/>
          <w:jc w:val="center"/>
        </w:trPr>
        <w:tc>
          <w:tcPr>
            <w:tcW w:w="2000" w:type="dxa"/>
          </w:tcPr>
          <w:p w14:paraId="3B525006" w14:textId="77777777" w:rsidR="00BD7ED2" w:rsidRDefault="00000000">
            <w:r>
              <w:rPr>
                <w:b/>
              </w:rPr>
              <w:t>See also</w:t>
            </w:r>
          </w:p>
        </w:tc>
        <w:tc>
          <w:tcPr>
            <w:tcW w:w="7648" w:type="dxa"/>
          </w:tcPr>
          <w:p w14:paraId="5FD4C920" w14:textId="77777777" w:rsidR="00BD7ED2" w:rsidRDefault="00000000">
            <w:r>
              <w:t>3.4; Guide 6.6.</w:t>
            </w:r>
          </w:p>
        </w:tc>
      </w:tr>
    </w:tbl>
    <w:p w14:paraId="5CEC83DB" w14:textId="77777777" w:rsidR="00BD7ED2" w:rsidRDefault="00000000">
      <w:pPr>
        <w:pStyle w:val="Caption"/>
        <w:keepNext/>
        <w:spacing w:before="160"/>
      </w:pPr>
      <w:r>
        <w:t>Entry — PVPPRegistry.register_fallback_configuration</w:t>
      </w:r>
    </w:p>
    <w:tbl>
      <w:tblPr>
        <w:tblStyle w:val="TableGrid"/>
        <w:tblW w:w="9648" w:type="dxa"/>
        <w:jc w:val="center"/>
        <w:tblLook w:val="04A0" w:firstRow="1" w:lastRow="0" w:firstColumn="1" w:lastColumn="0" w:noHBand="0" w:noVBand="1"/>
      </w:tblPr>
      <w:tblGrid>
        <w:gridCol w:w="2000"/>
        <w:gridCol w:w="7648"/>
      </w:tblGrid>
      <w:tr w:rsidR="00BD7ED2" w14:paraId="0381F675" w14:textId="77777777">
        <w:trPr>
          <w:cantSplit/>
          <w:tblHeader/>
          <w:jc w:val="center"/>
        </w:trPr>
        <w:tc>
          <w:tcPr>
            <w:tcW w:w="2000" w:type="dxa"/>
            <w:shd w:val="clear" w:color="auto" w:fill="E7ECF3"/>
          </w:tcPr>
          <w:p w14:paraId="788B610B" w14:textId="77777777" w:rsidR="00BD7ED2" w:rsidRDefault="00000000">
            <w:r>
              <w:rPr>
                <w:b/>
              </w:rPr>
              <w:t>Field</w:t>
            </w:r>
          </w:p>
        </w:tc>
        <w:tc>
          <w:tcPr>
            <w:tcW w:w="7648" w:type="dxa"/>
            <w:shd w:val="clear" w:color="auto" w:fill="E7ECF3"/>
          </w:tcPr>
          <w:p w14:paraId="1616CB4D" w14:textId="77777777" w:rsidR="00BD7ED2" w:rsidRDefault="00000000">
            <w:r>
              <w:rPr>
                <w:b/>
              </w:rPr>
              <w:t>Content</w:t>
            </w:r>
          </w:p>
        </w:tc>
      </w:tr>
      <w:tr w:rsidR="00BD7ED2" w14:paraId="63E0F1A0" w14:textId="77777777">
        <w:trPr>
          <w:cantSplit/>
          <w:jc w:val="center"/>
        </w:trPr>
        <w:tc>
          <w:tcPr>
            <w:tcW w:w="2000" w:type="dxa"/>
          </w:tcPr>
          <w:p w14:paraId="2BD8A3CC" w14:textId="77777777" w:rsidR="00BD7ED2" w:rsidRDefault="00000000">
            <w:r>
              <w:rPr>
                <w:b/>
              </w:rPr>
              <w:t>Name and label</w:t>
            </w:r>
          </w:p>
        </w:tc>
        <w:tc>
          <w:tcPr>
            <w:tcW w:w="7648" w:type="dxa"/>
          </w:tcPr>
          <w:p w14:paraId="311092EA" w14:textId="77777777" w:rsidR="00BD7ED2" w:rsidRDefault="00000000">
            <w:r>
              <w:t>PVPPRegistry.register_fallback_configuration — method; registry.py:408. PUBLIC / SUPPORTED (rule R1).</w:t>
            </w:r>
          </w:p>
        </w:tc>
      </w:tr>
      <w:tr w:rsidR="00BD7ED2" w14:paraId="75E5131E" w14:textId="77777777">
        <w:trPr>
          <w:cantSplit/>
          <w:jc w:val="center"/>
        </w:trPr>
        <w:tc>
          <w:tcPr>
            <w:tcW w:w="2000" w:type="dxa"/>
          </w:tcPr>
          <w:p w14:paraId="47A26011" w14:textId="77777777" w:rsidR="00BD7ED2" w:rsidRDefault="00000000">
            <w:r>
              <w:rPr>
                <w:b/>
              </w:rPr>
              <w:t>Purpose</w:t>
            </w:r>
          </w:p>
        </w:tc>
        <w:tc>
          <w:tcPr>
            <w:tcW w:w="7648" w:type="dxa"/>
          </w:tcPr>
          <w:p w14:paraId="3B4C36F4" w14:textId="77777777" w:rsidR="00BD7ED2" w:rsidRDefault="00000000">
            <w:r>
              <w:t>Sets the override parameter of recovery-unavailable fallback Σ.</w:t>
            </w:r>
          </w:p>
        </w:tc>
      </w:tr>
      <w:tr w:rsidR="00BD7ED2" w14:paraId="27FBFADF" w14:textId="77777777">
        <w:trPr>
          <w:cantSplit/>
          <w:jc w:val="center"/>
        </w:trPr>
        <w:tc>
          <w:tcPr>
            <w:tcW w:w="2000" w:type="dxa"/>
          </w:tcPr>
          <w:p w14:paraId="701B55FD" w14:textId="77777777" w:rsidR="00BD7ED2" w:rsidRDefault="00000000">
            <w:r>
              <w:rPr>
                <w:b/>
              </w:rPr>
              <w:t>Framework basis</w:t>
            </w:r>
          </w:p>
        </w:tc>
        <w:tc>
          <w:tcPr>
            <w:tcW w:w="7648" w:type="dxa"/>
          </w:tcPr>
          <w:p w14:paraId="63BEC0EC" w14:textId="77777777" w:rsidR="00BD7ED2" w:rsidRDefault="00000000">
            <w:r>
              <w:t>Σ fallback parameterization addendum (C15/D17).</w:t>
            </w:r>
          </w:p>
        </w:tc>
      </w:tr>
      <w:tr w:rsidR="00BD7ED2" w14:paraId="7ACAB264" w14:textId="77777777">
        <w:trPr>
          <w:cantSplit/>
          <w:jc w:val="center"/>
        </w:trPr>
        <w:tc>
          <w:tcPr>
            <w:tcW w:w="2000" w:type="dxa"/>
          </w:tcPr>
          <w:p w14:paraId="08D40E63" w14:textId="77777777" w:rsidR="00BD7ED2" w:rsidRDefault="00000000">
            <w:r>
              <w:rPr>
                <w:b/>
              </w:rPr>
              <w:t>Signature</w:t>
            </w:r>
          </w:p>
        </w:tc>
        <w:tc>
          <w:tcPr>
            <w:tcW w:w="7648" w:type="dxa"/>
          </w:tcPr>
          <w:p w14:paraId="4A38A97B" w14:textId="77777777" w:rsidR="00BD7ED2" w:rsidRDefault="00000000">
            <w:r>
              <w:t>PVPPRegistry.register_fallback_configuration(config: FallbackConfiguration)</w:t>
            </w:r>
          </w:p>
        </w:tc>
      </w:tr>
      <w:tr w:rsidR="00BD7ED2" w14:paraId="37888C45" w14:textId="77777777">
        <w:trPr>
          <w:cantSplit/>
          <w:jc w:val="center"/>
        </w:trPr>
        <w:tc>
          <w:tcPr>
            <w:tcW w:w="2000" w:type="dxa"/>
          </w:tcPr>
          <w:p w14:paraId="4D2A96F2" w14:textId="77777777" w:rsidR="00BD7ED2" w:rsidRDefault="00000000">
            <w:r>
              <w:rPr>
                <w:b/>
              </w:rPr>
              <w:t>Argument record</w:t>
            </w:r>
          </w:p>
        </w:tc>
        <w:tc>
          <w:tcPr>
            <w:tcW w:w="7648" w:type="dxa"/>
          </w:tcPr>
          <w:p w14:paraId="75ED9C0D" w14:textId="77777777" w:rsidR="00BD7ED2" w:rsidRDefault="00000000">
            <w:r>
              <w:t>FallbackConfiguration: frozen dataclass; alpha_base: float = 0.05</w:t>
            </w:r>
          </w:p>
        </w:tc>
      </w:tr>
      <w:tr w:rsidR="00BD7ED2" w14:paraId="0C1E7BBE" w14:textId="77777777">
        <w:trPr>
          <w:cantSplit/>
          <w:jc w:val="center"/>
        </w:trPr>
        <w:tc>
          <w:tcPr>
            <w:tcW w:w="2000" w:type="dxa"/>
          </w:tcPr>
          <w:p w14:paraId="0C79FBFA" w14:textId="77777777" w:rsidR="00BD7ED2" w:rsidRDefault="00000000">
            <w:r>
              <w:rPr>
                <w:b/>
              </w:rPr>
              <w:t>Preconditions</w:t>
            </w:r>
          </w:p>
        </w:tc>
        <w:tc>
          <w:tcPr>
            <w:tcW w:w="7648" w:type="dxa"/>
          </w:tcPr>
          <w:p w14:paraId="3EC44F2E" w14:textId="77777777" w:rsidR="00BD7ED2" w:rsidRDefault="00000000">
            <w:r>
              <w:t>No fallback configuration is registered; alpha_base lies strictly between 0 and 1.</w:t>
            </w:r>
          </w:p>
        </w:tc>
      </w:tr>
      <w:tr w:rsidR="00BD7ED2" w14:paraId="4F3D36EE" w14:textId="77777777">
        <w:trPr>
          <w:cantSplit/>
          <w:jc w:val="center"/>
        </w:trPr>
        <w:tc>
          <w:tcPr>
            <w:tcW w:w="2000" w:type="dxa"/>
          </w:tcPr>
          <w:p w14:paraId="087DEE4F" w14:textId="77777777" w:rsidR="00BD7ED2" w:rsidRDefault="00000000">
            <w:r>
              <w:rPr>
                <w:b/>
              </w:rPr>
              <w:t>Result</w:t>
            </w:r>
          </w:p>
        </w:tc>
        <w:tc>
          <w:tcPr>
            <w:tcW w:w="7648" w:type="dxa"/>
          </w:tcPr>
          <w:p w14:paraId="622C0EB6" w14:textId="77777777" w:rsidR="00BD7ED2" w:rsidRDefault="00000000">
            <w:r>
              <w:t>None.</w:t>
            </w:r>
          </w:p>
        </w:tc>
      </w:tr>
      <w:tr w:rsidR="00BD7ED2" w14:paraId="5455C405" w14:textId="77777777">
        <w:trPr>
          <w:cantSplit/>
          <w:jc w:val="center"/>
        </w:trPr>
        <w:tc>
          <w:tcPr>
            <w:tcW w:w="2000" w:type="dxa"/>
          </w:tcPr>
          <w:p w14:paraId="7A7127FE" w14:textId="77777777" w:rsidR="00BD7ED2" w:rsidRDefault="00000000">
            <w:r>
              <w:rPr>
                <w:b/>
              </w:rPr>
              <w:t>Invariants</w:t>
            </w:r>
          </w:p>
        </w:tc>
        <w:tc>
          <w:tcPr>
            <w:tcW w:w="7648" w:type="dxa"/>
          </w:tcPr>
          <w:p w14:paraId="62182BD0" w14:textId="77777777" w:rsidR="00BD7ED2" w:rsidRDefault="00000000">
            <w:r>
              <w:t>The default alpha_base = 0.05 comes from the addendum’s initial frozen parameterization.</w:t>
            </w:r>
          </w:p>
        </w:tc>
      </w:tr>
      <w:tr w:rsidR="00BD7ED2" w14:paraId="28FB1F42" w14:textId="77777777">
        <w:trPr>
          <w:cantSplit/>
          <w:jc w:val="center"/>
        </w:trPr>
        <w:tc>
          <w:tcPr>
            <w:tcW w:w="2000" w:type="dxa"/>
          </w:tcPr>
          <w:p w14:paraId="794DDE83" w14:textId="77777777" w:rsidR="00BD7ED2" w:rsidRDefault="00000000">
            <w:r>
              <w:rPr>
                <w:b/>
              </w:rPr>
              <w:t>Failure behavior</w:t>
            </w:r>
          </w:p>
        </w:tc>
        <w:tc>
          <w:tcPr>
            <w:tcW w:w="7648" w:type="dxa"/>
          </w:tcPr>
          <w:p w14:paraId="3B5E3A9B" w14:textId="77777777" w:rsidR="00BD7ED2" w:rsidRDefault="00000000">
            <w:r>
              <w:t>Raises ValueError if already registered or if alpha_base is out of range.</w:t>
            </w:r>
          </w:p>
        </w:tc>
      </w:tr>
      <w:tr w:rsidR="00BD7ED2" w14:paraId="62C7D7B0" w14:textId="77777777">
        <w:trPr>
          <w:cantSplit/>
          <w:jc w:val="center"/>
        </w:trPr>
        <w:tc>
          <w:tcPr>
            <w:tcW w:w="2000" w:type="dxa"/>
          </w:tcPr>
          <w:p w14:paraId="44EADD60" w14:textId="77777777" w:rsidR="00BD7ED2" w:rsidRDefault="00000000">
            <w:r>
              <w:rPr>
                <w:b/>
              </w:rPr>
              <w:t>Does not</w:t>
            </w:r>
          </w:p>
        </w:tc>
        <w:tc>
          <w:tcPr>
            <w:tcW w:w="7648" w:type="dxa"/>
          </w:tcPr>
          <w:p w14:paraId="013B80C6" w14:textId="77777777" w:rsidR="00BD7ED2" w:rsidRDefault="00000000">
            <w:r>
              <w:t>Extend fallback beyond the cases v0.141 resolves (15.1).</w:t>
            </w:r>
          </w:p>
        </w:tc>
      </w:tr>
      <w:tr w:rsidR="00BD7ED2" w14:paraId="1B595FF6" w14:textId="77777777">
        <w:trPr>
          <w:cantSplit/>
          <w:jc w:val="center"/>
        </w:trPr>
        <w:tc>
          <w:tcPr>
            <w:tcW w:w="2000" w:type="dxa"/>
          </w:tcPr>
          <w:p w14:paraId="27AA57C7" w14:textId="77777777" w:rsidR="00BD7ED2" w:rsidRDefault="00000000">
            <w:r>
              <w:rPr>
                <w:b/>
              </w:rPr>
              <w:lastRenderedPageBreak/>
              <w:t>Evidence</w:t>
            </w:r>
          </w:p>
        </w:tc>
        <w:tc>
          <w:tcPr>
            <w:tcW w:w="7648" w:type="dxa"/>
          </w:tcPr>
          <w:p w14:paraId="4CF62E41" w14:textId="77777777" w:rsidR="00BD7ED2" w:rsidRDefault="00000000">
            <w:r>
              <w:t>Direct use: test files 1, benchmarks 2; not named in doc 05; e.g. three_domain_buffered_multistep_scenario_v048.py, three_domain_oscillation_scenario_v047.py.</w:t>
            </w:r>
          </w:p>
        </w:tc>
      </w:tr>
      <w:tr w:rsidR="00BD7ED2" w14:paraId="18ABC0F4" w14:textId="77777777">
        <w:trPr>
          <w:cantSplit/>
          <w:jc w:val="center"/>
        </w:trPr>
        <w:tc>
          <w:tcPr>
            <w:tcW w:w="2000" w:type="dxa"/>
          </w:tcPr>
          <w:p w14:paraId="4EC32CDE" w14:textId="77777777" w:rsidR="00BD7ED2" w:rsidRDefault="00000000">
            <w:r>
              <w:rPr>
                <w:b/>
              </w:rPr>
              <w:t>See also</w:t>
            </w:r>
          </w:p>
        </w:tc>
        <w:tc>
          <w:tcPr>
            <w:tcW w:w="7648" w:type="dxa"/>
          </w:tcPr>
          <w:p w14:paraId="309D2BF2" w14:textId="77777777" w:rsidR="00BD7ED2" w:rsidRDefault="00000000">
            <w:r>
              <w:t>3.11.</w:t>
            </w:r>
          </w:p>
        </w:tc>
      </w:tr>
    </w:tbl>
    <w:p w14:paraId="1016028C" w14:textId="77777777" w:rsidR="00BD7ED2" w:rsidRDefault="00000000">
      <w:pPr>
        <w:pStyle w:val="Caption"/>
        <w:keepNext/>
        <w:spacing w:before="160"/>
      </w:pPr>
      <w:r>
        <w:t>Entry — PVPPRegistry.register_sigma_order</w:t>
      </w:r>
    </w:p>
    <w:tbl>
      <w:tblPr>
        <w:tblStyle w:val="TableGrid"/>
        <w:tblW w:w="9648" w:type="dxa"/>
        <w:jc w:val="center"/>
        <w:tblLook w:val="04A0" w:firstRow="1" w:lastRow="0" w:firstColumn="1" w:lastColumn="0" w:noHBand="0" w:noVBand="1"/>
      </w:tblPr>
      <w:tblGrid>
        <w:gridCol w:w="2000"/>
        <w:gridCol w:w="7648"/>
      </w:tblGrid>
      <w:tr w:rsidR="00BD7ED2" w14:paraId="614A2BED" w14:textId="77777777">
        <w:trPr>
          <w:cantSplit/>
          <w:tblHeader/>
          <w:jc w:val="center"/>
        </w:trPr>
        <w:tc>
          <w:tcPr>
            <w:tcW w:w="2000" w:type="dxa"/>
            <w:shd w:val="clear" w:color="auto" w:fill="E7ECF3"/>
          </w:tcPr>
          <w:p w14:paraId="376C6749" w14:textId="77777777" w:rsidR="00BD7ED2" w:rsidRDefault="00000000">
            <w:r>
              <w:rPr>
                <w:b/>
              </w:rPr>
              <w:t>Field</w:t>
            </w:r>
          </w:p>
        </w:tc>
        <w:tc>
          <w:tcPr>
            <w:tcW w:w="7648" w:type="dxa"/>
            <w:shd w:val="clear" w:color="auto" w:fill="E7ECF3"/>
          </w:tcPr>
          <w:p w14:paraId="54C33EB9" w14:textId="77777777" w:rsidR="00BD7ED2" w:rsidRDefault="00000000">
            <w:r>
              <w:rPr>
                <w:b/>
              </w:rPr>
              <w:t>Content</w:t>
            </w:r>
          </w:p>
        </w:tc>
      </w:tr>
      <w:tr w:rsidR="00BD7ED2" w14:paraId="14340C02" w14:textId="77777777">
        <w:trPr>
          <w:cantSplit/>
          <w:jc w:val="center"/>
        </w:trPr>
        <w:tc>
          <w:tcPr>
            <w:tcW w:w="2000" w:type="dxa"/>
          </w:tcPr>
          <w:p w14:paraId="75841270" w14:textId="77777777" w:rsidR="00BD7ED2" w:rsidRDefault="00000000">
            <w:r>
              <w:rPr>
                <w:b/>
              </w:rPr>
              <w:t>Name and label</w:t>
            </w:r>
          </w:p>
        </w:tc>
        <w:tc>
          <w:tcPr>
            <w:tcW w:w="7648" w:type="dxa"/>
          </w:tcPr>
          <w:p w14:paraId="66C44FBE" w14:textId="77777777" w:rsidR="00BD7ED2" w:rsidRDefault="00000000">
            <w:r>
              <w:t>PVPPRegistry.register_sigma_order — method; registry.py:415. PUBLIC / SUPPORTED (rule R1).</w:t>
            </w:r>
          </w:p>
        </w:tc>
      </w:tr>
      <w:tr w:rsidR="00BD7ED2" w14:paraId="1F5EB18C" w14:textId="77777777">
        <w:trPr>
          <w:cantSplit/>
          <w:jc w:val="center"/>
        </w:trPr>
        <w:tc>
          <w:tcPr>
            <w:tcW w:w="2000" w:type="dxa"/>
          </w:tcPr>
          <w:p w14:paraId="2BBD765B" w14:textId="77777777" w:rsidR="00BD7ED2" w:rsidRDefault="00000000">
            <w:r>
              <w:rPr>
                <w:b/>
              </w:rPr>
              <w:t>Purpose</w:t>
            </w:r>
          </w:p>
        </w:tc>
        <w:tc>
          <w:tcPr>
            <w:tcW w:w="7648" w:type="dxa"/>
          </w:tcPr>
          <w:p w14:paraId="1E723B6E" w14:textId="77777777" w:rsidR="00BD7ED2" w:rsidRDefault="00000000">
            <w:r>
              <w:t>Assigns a policy its position in the fixed Stage-3 tie-break order.</w:t>
            </w:r>
          </w:p>
        </w:tc>
      </w:tr>
      <w:tr w:rsidR="00BD7ED2" w14:paraId="7E21B77D" w14:textId="77777777">
        <w:trPr>
          <w:cantSplit/>
          <w:jc w:val="center"/>
        </w:trPr>
        <w:tc>
          <w:tcPr>
            <w:tcW w:w="2000" w:type="dxa"/>
          </w:tcPr>
          <w:p w14:paraId="0ECDFF62" w14:textId="77777777" w:rsidR="00BD7ED2" w:rsidRDefault="00000000">
            <w:r>
              <w:rPr>
                <w:b/>
              </w:rPr>
              <w:t>Framework basis</w:t>
            </w:r>
          </w:p>
        </w:tc>
        <w:tc>
          <w:tcPr>
            <w:tcW w:w="7648" w:type="dxa"/>
          </w:tcPr>
          <w:p w14:paraId="0FCB1CEF" w14:textId="77777777" w:rsidR="00BD7ED2" w:rsidRDefault="00000000">
            <w:r>
              <w:t>Σ Stage 3: a fixed, state-independent, deterministic order index (C15/D6 §6.3).</w:t>
            </w:r>
          </w:p>
        </w:tc>
      </w:tr>
      <w:tr w:rsidR="00BD7ED2" w14:paraId="46A6E8A5" w14:textId="77777777">
        <w:trPr>
          <w:cantSplit/>
          <w:jc w:val="center"/>
        </w:trPr>
        <w:tc>
          <w:tcPr>
            <w:tcW w:w="2000" w:type="dxa"/>
          </w:tcPr>
          <w:p w14:paraId="6E893F3A" w14:textId="77777777" w:rsidR="00BD7ED2" w:rsidRDefault="00000000">
            <w:r>
              <w:rPr>
                <w:b/>
              </w:rPr>
              <w:t>Signature</w:t>
            </w:r>
          </w:p>
        </w:tc>
        <w:tc>
          <w:tcPr>
            <w:tcW w:w="7648" w:type="dxa"/>
          </w:tcPr>
          <w:p w14:paraId="224B87D6" w14:textId="77777777" w:rsidR="00BD7ED2" w:rsidRDefault="00000000">
            <w:r>
              <w:t>PVPPRegistry.register_sigma_order(definition: SigmaOrderDefinition)</w:t>
            </w:r>
          </w:p>
        </w:tc>
      </w:tr>
      <w:tr w:rsidR="00BD7ED2" w14:paraId="7B712ECB" w14:textId="77777777">
        <w:trPr>
          <w:cantSplit/>
          <w:jc w:val="center"/>
        </w:trPr>
        <w:tc>
          <w:tcPr>
            <w:tcW w:w="2000" w:type="dxa"/>
          </w:tcPr>
          <w:p w14:paraId="0C37DBDC" w14:textId="77777777" w:rsidR="00BD7ED2" w:rsidRDefault="00000000">
            <w:r>
              <w:rPr>
                <w:b/>
              </w:rPr>
              <w:t>Argument record</w:t>
            </w:r>
          </w:p>
        </w:tc>
        <w:tc>
          <w:tcPr>
            <w:tcW w:w="7648" w:type="dxa"/>
          </w:tcPr>
          <w:p w14:paraId="55FA3933" w14:textId="77777777" w:rsidR="00BD7ED2" w:rsidRDefault="00000000">
            <w:r>
              <w:t>SigmaOrderDefinition: frozen dataclass; policy_id: str; order_index: int</w:t>
            </w:r>
          </w:p>
        </w:tc>
      </w:tr>
      <w:tr w:rsidR="00BD7ED2" w14:paraId="24D26FF1" w14:textId="77777777">
        <w:trPr>
          <w:cantSplit/>
          <w:jc w:val="center"/>
        </w:trPr>
        <w:tc>
          <w:tcPr>
            <w:tcW w:w="2000" w:type="dxa"/>
          </w:tcPr>
          <w:p w14:paraId="401D16B6" w14:textId="77777777" w:rsidR="00BD7ED2" w:rsidRDefault="00000000">
            <w:r>
              <w:rPr>
                <w:b/>
              </w:rPr>
              <w:t>Preconditions</w:t>
            </w:r>
          </w:p>
        </w:tc>
        <w:tc>
          <w:tcPr>
            <w:tcW w:w="7648" w:type="dxa"/>
          </w:tcPr>
          <w:p w14:paraId="36FD0C6D" w14:textId="77777777" w:rsidR="00BD7ED2" w:rsidRDefault="00000000">
            <w:r>
              <w:t>Neither the policy nor the index is already registered.</w:t>
            </w:r>
          </w:p>
        </w:tc>
      </w:tr>
      <w:tr w:rsidR="00BD7ED2" w14:paraId="7E227A5E" w14:textId="77777777">
        <w:trPr>
          <w:cantSplit/>
          <w:jc w:val="center"/>
        </w:trPr>
        <w:tc>
          <w:tcPr>
            <w:tcW w:w="2000" w:type="dxa"/>
          </w:tcPr>
          <w:p w14:paraId="381D28D3" w14:textId="77777777" w:rsidR="00BD7ED2" w:rsidRDefault="00000000">
            <w:r>
              <w:rPr>
                <w:b/>
              </w:rPr>
              <w:t>Result</w:t>
            </w:r>
          </w:p>
        </w:tc>
        <w:tc>
          <w:tcPr>
            <w:tcW w:w="7648" w:type="dxa"/>
          </w:tcPr>
          <w:p w14:paraId="51B3E9F0" w14:textId="77777777" w:rsidR="00BD7ED2" w:rsidRDefault="00000000">
            <w:r>
              <w:t>None.</w:t>
            </w:r>
          </w:p>
        </w:tc>
      </w:tr>
      <w:tr w:rsidR="00BD7ED2" w14:paraId="141E2D80" w14:textId="77777777">
        <w:trPr>
          <w:cantSplit/>
          <w:jc w:val="center"/>
        </w:trPr>
        <w:tc>
          <w:tcPr>
            <w:tcW w:w="2000" w:type="dxa"/>
          </w:tcPr>
          <w:p w14:paraId="0BBD74B8" w14:textId="77777777" w:rsidR="00BD7ED2" w:rsidRDefault="00000000">
            <w:r>
              <w:rPr>
                <w:b/>
              </w:rPr>
              <w:t>Invariants</w:t>
            </w:r>
          </w:p>
        </w:tc>
        <w:tc>
          <w:tcPr>
            <w:tcW w:w="7648" w:type="dxa"/>
          </w:tcPr>
          <w:p w14:paraId="7E336106" w14:textId="77777777" w:rsidR="00BD7ED2" w:rsidRDefault="00000000">
            <w:r>
              <w:t>Each policy has at most one index and each index at most one policy. The order breaks exact ties only.</w:t>
            </w:r>
          </w:p>
        </w:tc>
      </w:tr>
      <w:tr w:rsidR="00BD7ED2" w14:paraId="456CC7E3" w14:textId="77777777">
        <w:trPr>
          <w:cantSplit/>
          <w:jc w:val="center"/>
        </w:trPr>
        <w:tc>
          <w:tcPr>
            <w:tcW w:w="2000" w:type="dxa"/>
          </w:tcPr>
          <w:p w14:paraId="64C446D0" w14:textId="77777777" w:rsidR="00BD7ED2" w:rsidRDefault="00000000">
            <w:r>
              <w:rPr>
                <w:b/>
              </w:rPr>
              <w:t>Failure behavior</w:t>
            </w:r>
          </w:p>
        </w:tc>
        <w:tc>
          <w:tcPr>
            <w:tcW w:w="7648" w:type="dxa"/>
          </w:tcPr>
          <w:p w14:paraId="58DD860F" w14:textId="77777777" w:rsidR="00BD7ED2" w:rsidRDefault="00000000">
            <w:r>
              <w:t>Raises ValueError on a duplicate policy or index.</w:t>
            </w:r>
          </w:p>
        </w:tc>
      </w:tr>
      <w:tr w:rsidR="00BD7ED2" w14:paraId="015F71BF" w14:textId="77777777">
        <w:trPr>
          <w:cantSplit/>
          <w:jc w:val="center"/>
        </w:trPr>
        <w:tc>
          <w:tcPr>
            <w:tcW w:w="2000" w:type="dxa"/>
          </w:tcPr>
          <w:p w14:paraId="793D3284" w14:textId="77777777" w:rsidR="00BD7ED2" w:rsidRDefault="00000000">
            <w:r>
              <w:rPr>
                <w:b/>
              </w:rPr>
              <w:t>Does not</w:t>
            </w:r>
          </w:p>
        </w:tc>
        <w:tc>
          <w:tcPr>
            <w:tcW w:w="7648" w:type="dxa"/>
          </w:tcPr>
          <w:p w14:paraId="3BC7F71A" w14:textId="77777777" w:rsidR="00BD7ED2" w:rsidRDefault="00000000">
            <w:r>
              <w:t>Express preference. Using the order to rank is a misuse (Guide 6.12).</w:t>
            </w:r>
          </w:p>
        </w:tc>
      </w:tr>
      <w:tr w:rsidR="00BD7ED2" w14:paraId="32C2FB60" w14:textId="77777777">
        <w:trPr>
          <w:cantSplit/>
          <w:jc w:val="center"/>
        </w:trPr>
        <w:tc>
          <w:tcPr>
            <w:tcW w:w="2000" w:type="dxa"/>
          </w:tcPr>
          <w:p w14:paraId="459B62EF" w14:textId="77777777" w:rsidR="00BD7ED2" w:rsidRDefault="00000000">
            <w:r>
              <w:rPr>
                <w:b/>
              </w:rPr>
              <w:t>Evidence</w:t>
            </w:r>
          </w:p>
        </w:tc>
        <w:tc>
          <w:tcPr>
            <w:tcW w:w="7648" w:type="dxa"/>
          </w:tcPr>
          <w:p w14:paraId="752F4DA7" w14:textId="77777777" w:rsidR="00BD7ED2" w:rsidRDefault="00000000">
            <w:r>
              <w:t>Direct use: test files 15, benchmarks 7, example files 2; not named in doc 05; e.g. authority_bound_callthrough_v0130.py, minimal_battery_service.py.</w:t>
            </w:r>
          </w:p>
        </w:tc>
      </w:tr>
      <w:tr w:rsidR="00BD7ED2" w14:paraId="2D1310AF" w14:textId="77777777">
        <w:trPr>
          <w:cantSplit/>
          <w:jc w:val="center"/>
        </w:trPr>
        <w:tc>
          <w:tcPr>
            <w:tcW w:w="2000" w:type="dxa"/>
          </w:tcPr>
          <w:p w14:paraId="7D326784" w14:textId="77777777" w:rsidR="00BD7ED2" w:rsidRDefault="00000000">
            <w:r>
              <w:rPr>
                <w:b/>
              </w:rPr>
              <w:t>See also</w:t>
            </w:r>
          </w:p>
        </w:tc>
        <w:tc>
          <w:tcPr>
            <w:tcW w:w="7648" w:type="dxa"/>
          </w:tcPr>
          <w:p w14:paraId="11BA2466" w14:textId="77777777" w:rsidR="00BD7ED2" w:rsidRDefault="00000000">
            <w:r>
              <w:t>3.11.</w:t>
            </w:r>
          </w:p>
        </w:tc>
      </w:tr>
    </w:tbl>
    <w:p w14:paraId="4F73C2D2" w14:textId="77777777" w:rsidR="00BD7ED2" w:rsidRDefault="00000000">
      <w:pPr>
        <w:pStyle w:val="Caption"/>
        <w:keepNext/>
        <w:spacing w:before="160"/>
      </w:pPr>
      <w:r>
        <w:t>Entry — PVPPRegistry.register_policy_seed</w:t>
      </w:r>
    </w:p>
    <w:tbl>
      <w:tblPr>
        <w:tblStyle w:val="TableGrid"/>
        <w:tblW w:w="9648" w:type="dxa"/>
        <w:jc w:val="center"/>
        <w:tblLook w:val="04A0" w:firstRow="1" w:lastRow="0" w:firstColumn="1" w:lastColumn="0" w:noHBand="0" w:noVBand="1"/>
      </w:tblPr>
      <w:tblGrid>
        <w:gridCol w:w="2000"/>
        <w:gridCol w:w="7648"/>
      </w:tblGrid>
      <w:tr w:rsidR="00BD7ED2" w14:paraId="3ACD3478" w14:textId="77777777">
        <w:trPr>
          <w:cantSplit/>
          <w:tblHeader/>
          <w:jc w:val="center"/>
        </w:trPr>
        <w:tc>
          <w:tcPr>
            <w:tcW w:w="2000" w:type="dxa"/>
            <w:shd w:val="clear" w:color="auto" w:fill="E7ECF3"/>
          </w:tcPr>
          <w:p w14:paraId="2705C370" w14:textId="77777777" w:rsidR="00BD7ED2" w:rsidRDefault="00000000">
            <w:r>
              <w:rPr>
                <w:b/>
              </w:rPr>
              <w:t>Field</w:t>
            </w:r>
          </w:p>
        </w:tc>
        <w:tc>
          <w:tcPr>
            <w:tcW w:w="7648" w:type="dxa"/>
            <w:shd w:val="clear" w:color="auto" w:fill="E7ECF3"/>
          </w:tcPr>
          <w:p w14:paraId="23276EAA" w14:textId="77777777" w:rsidR="00BD7ED2" w:rsidRDefault="00000000">
            <w:r>
              <w:rPr>
                <w:b/>
              </w:rPr>
              <w:t>Content</w:t>
            </w:r>
          </w:p>
        </w:tc>
      </w:tr>
      <w:tr w:rsidR="00BD7ED2" w14:paraId="10B9DA7D" w14:textId="77777777">
        <w:trPr>
          <w:cantSplit/>
          <w:jc w:val="center"/>
        </w:trPr>
        <w:tc>
          <w:tcPr>
            <w:tcW w:w="2000" w:type="dxa"/>
          </w:tcPr>
          <w:p w14:paraId="6D62A8B9" w14:textId="77777777" w:rsidR="00BD7ED2" w:rsidRDefault="00000000">
            <w:r>
              <w:rPr>
                <w:b/>
              </w:rPr>
              <w:t>Name and label</w:t>
            </w:r>
          </w:p>
        </w:tc>
        <w:tc>
          <w:tcPr>
            <w:tcW w:w="7648" w:type="dxa"/>
          </w:tcPr>
          <w:p w14:paraId="7CEFA5D5" w14:textId="77777777" w:rsidR="00BD7ED2" w:rsidRDefault="00000000">
            <w:r>
              <w:t>PVPPRegistry.register_policy_seed — method; registry.py:133. PUBLIC / ADVANCED (rule R2, revised (H.5-4)).</w:t>
            </w:r>
          </w:p>
        </w:tc>
      </w:tr>
      <w:tr w:rsidR="00BD7ED2" w14:paraId="3ADF96B9" w14:textId="77777777">
        <w:trPr>
          <w:cantSplit/>
          <w:jc w:val="center"/>
        </w:trPr>
        <w:tc>
          <w:tcPr>
            <w:tcW w:w="2000" w:type="dxa"/>
          </w:tcPr>
          <w:p w14:paraId="44FF957F" w14:textId="77777777" w:rsidR="00BD7ED2" w:rsidRDefault="00000000">
            <w:r>
              <w:rPr>
                <w:b/>
              </w:rPr>
              <w:t>Purpose</w:t>
            </w:r>
          </w:p>
        </w:tc>
        <w:tc>
          <w:tcPr>
            <w:tcW w:w="7648" w:type="dxa"/>
          </w:tcPr>
          <w:p w14:paraId="1C1709CC" w14:textId="77777777" w:rsidR="00BD7ED2" w:rsidRDefault="00000000">
            <w:r>
              <w:t>Registers a seed that Π may build a candidate from when the graph path is not used.</w:t>
            </w:r>
          </w:p>
        </w:tc>
      </w:tr>
      <w:tr w:rsidR="00BD7ED2" w14:paraId="78BCE160" w14:textId="77777777">
        <w:trPr>
          <w:cantSplit/>
          <w:jc w:val="center"/>
        </w:trPr>
        <w:tc>
          <w:tcPr>
            <w:tcW w:w="2000" w:type="dxa"/>
          </w:tcPr>
          <w:p w14:paraId="2EA61937" w14:textId="77777777" w:rsidR="00BD7ED2" w:rsidRDefault="00000000">
            <w:r>
              <w:rPr>
                <w:b/>
              </w:rPr>
              <w:t>Framework basis</w:t>
            </w:r>
          </w:p>
        </w:tc>
        <w:tc>
          <w:tcPr>
            <w:tcW w:w="7648" w:type="dxa"/>
          </w:tcPr>
          <w:p w14:paraId="35221CF0" w14:textId="77777777" w:rsidR="00BD7ED2" w:rsidRDefault="00000000">
            <w:r>
              <w:t>Policy seeds and families (C15/D7; C15/D14).</w:t>
            </w:r>
          </w:p>
        </w:tc>
      </w:tr>
      <w:tr w:rsidR="00BD7ED2" w14:paraId="7753E9C9" w14:textId="77777777">
        <w:trPr>
          <w:cantSplit/>
          <w:jc w:val="center"/>
        </w:trPr>
        <w:tc>
          <w:tcPr>
            <w:tcW w:w="2000" w:type="dxa"/>
          </w:tcPr>
          <w:p w14:paraId="011F16F1" w14:textId="77777777" w:rsidR="00BD7ED2" w:rsidRDefault="00000000">
            <w:r>
              <w:rPr>
                <w:b/>
              </w:rPr>
              <w:t>Signature</w:t>
            </w:r>
          </w:p>
        </w:tc>
        <w:tc>
          <w:tcPr>
            <w:tcW w:w="7648" w:type="dxa"/>
          </w:tcPr>
          <w:p w14:paraId="20BFC0CB" w14:textId="77777777" w:rsidR="00BD7ED2" w:rsidRDefault="00000000">
            <w:r>
              <w:t>PVPPRegistry.register_policy_seed(seed: PolicySeedDefinition)</w:t>
            </w:r>
          </w:p>
        </w:tc>
      </w:tr>
      <w:tr w:rsidR="00BD7ED2" w14:paraId="496F5A96" w14:textId="77777777">
        <w:trPr>
          <w:cantSplit/>
          <w:jc w:val="center"/>
        </w:trPr>
        <w:tc>
          <w:tcPr>
            <w:tcW w:w="2000" w:type="dxa"/>
          </w:tcPr>
          <w:p w14:paraId="693CB8A5" w14:textId="77777777" w:rsidR="00BD7ED2" w:rsidRDefault="00000000">
            <w:r>
              <w:rPr>
                <w:b/>
              </w:rPr>
              <w:t>Argument record</w:t>
            </w:r>
          </w:p>
        </w:tc>
        <w:tc>
          <w:tcPr>
            <w:tcW w:w="7648" w:type="dxa"/>
          </w:tcPr>
          <w:p w14:paraId="59847452" w14:textId="77777777" w:rsidR="00BD7ED2" w:rsidRDefault="00000000">
            <w:r>
              <w:t>PolicySeedDefinition: frozen dataclass; id: str; action_ids: tuple[str, ...]; family: str; affected_domain_ids: tuple[str, ...] = (); policy_class_ids: tuple[str, ...] = (); structurally_required: bool = False; coherent: bool = True; visible: bool = True; metadata: Mapping[str, Any] | None = None; source_family: str = ''; path_type: str = ''; source_ids: tuple[str, ...] = (); structural_distinctness_note: str = ''</w:t>
            </w:r>
          </w:p>
        </w:tc>
      </w:tr>
      <w:tr w:rsidR="00BD7ED2" w14:paraId="0D6DAD0C" w14:textId="77777777">
        <w:trPr>
          <w:cantSplit/>
          <w:jc w:val="center"/>
        </w:trPr>
        <w:tc>
          <w:tcPr>
            <w:tcW w:w="2000" w:type="dxa"/>
          </w:tcPr>
          <w:p w14:paraId="4FF2FC71" w14:textId="77777777" w:rsidR="00BD7ED2" w:rsidRDefault="00000000">
            <w:r>
              <w:rPr>
                <w:b/>
              </w:rPr>
              <w:lastRenderedPageBreak/>
              <w:t>Preconditions</w:t>
            </w:r>
          </w:p>
        </w:tc>
        <w:tc>
          <w:tcPr>
            <w:tcW w:w="7648" w:type="dxa"/>
          </w:tcPr>
          <w:p w14:paraId="37CB4D9F" w14:textId="77777777" w:rsidR="00BD7ED2" w:rsidRDefault="00000000">
            <w:r>
              <w:t>The seed identifier is new; family is one of the four canonical families; its actions and affected domains are registered.</w:t>
            </w:r>
          </w:p>
        </w:tc>
      </w:tr>
      <w:tr w:rsidR="00BD7ED2" w14:paraId="680ABE0B" w14:textId="77777777">
        <w:trPr>
          <w:cantSplit/>
          <w:jc w:val="center"/>
        </w:trPr>
        <w:tc>
          <w:tcPr>
            <w:tcW w:w="2000" w:type="dxa"/>
          </w:tcPr>
          <w:p w14:paraId="4394687F" w14:textId="77777777" w:rsidR="00BD7ED2" w:rsidRDefault="00000000">
            <w:r>
              <w:rPr>
                <w:b/>
              </w:rPr>
              <w:t>Result</w:t>
            </w:r>
          </w:p>
        </w:tc>
        <w:tc>
          <w:tcPr>
            <w:tcW w:w="7648" w:type="dxa"/>
          </w:tcPr>
          <w:p w14:paraId="2F79A063" w14:textId="77777777" w:rsidR="00BD7ED2" w:rsidRDefault="00000000">
            <w:r>
              <w:t>None.</w:t>
            </w:r>
          </w:p>
        </w:tc>
      </w:tr>
      <w:tr w:rsidR="00BD7ED2" w14:paraId="31DFFA92" w14:textId="77777777">
        <w:trPr>
          <w:cantSplit/>
          <w:jc w:val="center"/>
        </w:trPr>
        <w:tc>
          <w:tcPr>
            <w:tcW w:w="2000" w:type="dxa"/>
          </w:tcPr>
          <w:p w14:paraId="7F29A228" w14:textId="77777777" w:rsidR="00BD7ED2" w:rsidRDefault="00000000">
            <w:r>
              <w:rPr>
                <w:b/>
              </w:rPr>
              <w:t>Invariants</w:t>
            </w:r>
          </w:p>
        </w:tc>
        <w:tc>
          <w:tcPr>
            <w:tcW w:w="7648" w:type="dxa"/>
          </w:tcPr>
          <w:p w14:paraId="7B3EC387" w14:textId="77777777" w:rsidR="00BD7ED2" w:rsidRDefault="00000000">
            <w:r>
              <w:t>A seed is not a projected or ranked policy. Regime activates seeds by family; structurally required seeds and seeds in a materially required class are kept regardless (3.4).</w:t>
            </w:r>
          </w:p>
        </w:tc>
      </w:tr>
      <w:tr w:rsidR="00BD7ED2" w14:paraId="37CF38A6" w14:textId="77777777">
        <w:trPr>
          <w:cantSplit/>
          <w:jc w:val="center"/>
        </w:trPr>
        <w:tc>
          <w:tcPr>
            <w:tcW w:w="2000" w:type="dxa"/>
          </w:tcPr>
          <w:p w14:paraId="789C757F" w14:textId="77777777" w:rsidR="00BD7ED2" w:rsidRDefault="00000000">
            <w:r>
              <w:rPr>
                <w:b/>
              </w:rPr>
              <w:t>Failure behavior</w:t>
            </w:r>
          </w:p>
        </w:tc>
        <w:tc>
          <w:tcPr>
            <w:tcW w:w="7648" w:type="dxa"/>
          </w:tcPr>
          <w:p w14:paraId="25548DC3" w14:textId="77777777" w:rsidR="00BD7ED2" w:rsidRDefault="00000000">
            <w:r>
              <w:t>Raises ValueError if the identifier is already registered. Raises ValueError for an unknown family or an unregistered action or domain.</w:t>
            </w:r>
          </w:p>
        </w:tc>
      </w:tr>
      <w:tr w:rsidR="00BD7ED2" w14:paraId="230C127F" w14:textId="77777777">
        <w:trPr>
          <w:cantSplit/>
          <w:jc w:val="center"/>
        </w:trPr>
        <w:tc>
          <w:tcPr>
            <w:tcW w:w="2000" w:type="dxa"/>
          </w:tcPr>
          <w:p w14:paraId="23BD04BC" w14:textId="77777777" w:rsidR="00BD7ED2" w:rsidRDefault="00000000">
            <w:r>
              <w:rPr>
                <w:b/>
              </w:rPr>
              <w:t>Does not</w:t>
            </w:r>
          </w:p>
        </w:tc>
        <w:tc>
          <w:tcPr>
            <w:tcW w:w="7648" w:type="dxa"/>
          </w:tcPr>
          <w:p w14:paraId="256B5E44" w14:textId="77777777" w:rsidR="00BD7ED2" w:rsidRDefault="00000000">
            <w:r>
              <w:t>Guarantee the seed becomes a candidate.</w:t>
            </w:r>
          </w:p>
        </w:tc>
      </w:tr>
      <w:tr w:rsidR="00BD7ED2" w14:paraId="675E2501" w14:textId="77777777">
        <w:trPr>
          <w:cantSplit/>
          <w:jc w:val="center"/>
        </w:trPr>
        <w:tc>
          <w:tcPr>
            <w:tcW w:w="2000" w:type="dxa"/>
          </w:tcPr>
          <w:p w14:paraId="212E6A08" w14:textId="77777777" w:rsidR="00BD7ED2" w:rsidRDefault="00000000">
            <w:r>
              <w:rPr>
                <w:b/>
              </w:rPr>
              <w:t>Evidence</w:t>
            </w:r>
          </w:p>
        </w:tc>
        <w:tc>
          <w:tcPr>
            <w:tcW w:w="7648" w:type="dxa"/>
          </w:tcPr>
          <w:p w14:paraId="0CA66ADC" w14:textId="77777777" w:rsidR="00BD7ED2" w:rsidRDefault="00000000">
            <w:r>
              <w:t>Direct use: test files 2, benchmarks 2; not named in doc 05; e.g. benchmark_mission_required_pi_v049.py, benchmark_pi_construction_v025.py.</w:t>
            </w:r>
          </w:p>
        </w:tc>
      </w:tr>
      <w:tr w:rsidR="00BD7ED2" w14:paraId="302AB7E2" w14:textId="77777777">
        <w:trPr>
          <w:cantSplit/>
          <w:jc w:val="center"/>
        </w:trPr>
        <w:tc>
          <w:tcPr>
            <w:tcW w:w="2000" w:type="dxa"/>
          </w:tcPr>
          <w:p w14:paraId="21BE8237" w14:textId="77777777" w:rsidR="00BD7ED2" w:rsidRDefault="00000000">
            <w:r>
              <w:rPr>
                <w:b/>
              </w:rPr>
              <w:t>See also</w:t>
            </w:r>
          </w:p>
        </w:tc>
        <w:tc>
          <w:tcPr>
            <w:tcW w:w="7648" w:type="dxa"/>
          </w:tcPr>
          <w:p w14:paraId="24962C35" w14:textId="77777777" w:rsidR="00BD7ED2" w:rsidRDefault="00000000">
            <w:r>
              <w:t>3.4–3.5; 9.8; H.5-4.</w:t>
            </w:r>
          </w:p>
        </w:tc>
      </w:tr>
    </w:tbl>
    <w:p w14:paraId="71DD2FA4" w14:textId="77777777" w:rsidR="00BD7ED2" w:rsidRDefault="00000000">
      <w:pPr>
        <w:pStyle w:val="Heading2"/>
        <w:spacing w:before="160"/>
      </w:pPr>
      <w:bookmarkStart w:id="49" w:name="_Toc241688065"/>
      <w:r>
        <w:t>4.7 Graph Instances, Transformations, and Compositions</w:t>
      </w:r>
      <w:bookmarkEnd w:id="49"/>
    </w:p>
    <w:p w14:paraId="4D799EEA" w14:textId="77777777" w:rsidR="00BD7ED2" w:rsidRDefault="00000000">
      <w:pPr>
        <w:pStyle w:val="Caption"/>
        <w:keepNext/>
      </w:pPr>
      <w:r>
        <w:t>Entry — PVPPRegistry.register_graph_instance</w:t>
      </w:r>
    </w:p>
    <w:tbl>
      <w:tblPr>
        <w:tblStyle w:val="TableGrid"/>
        <w:tblW w:w="9648" w:type="dxa"/>
        <w:jc w:val="center"/>
        <w:tblLook w:val="04A0" w:firstRow="1" w:lastRow="0" w:firstColumn="1" w:lastColumn="0" w:noHBand="0" w:noVBand="1"/>
      </w:tblPr>
      <w:tblGrid>
        <w:gridCol w:w="2000"/>
        <w:gridCol w:w="7648"/>
      </w:tblGrid>
      <w:tr w:rsidR="00BD7ED2" w14:paraId="6064D837" w14:textId="77777777">
        <w:trPr>
          <w:cantSplit/>
          <w:tblHeader/>
          <w:jc w:val="center"/>
        </w:trPr>
        <w:tc>
          <w:tcPr>
            <w:tcW w:w="2000" w:type="dxa"/>
            <w:shd w:val="clear" w:color="auto" w:fill="E7ECF3"/>
          </w:tcPr>
          <w:p w14:paraId="4DD245E8" w14:textId="77777777" w:rsidR="00BD7ED2" w:rsidRDefault="00000000">
            <w:r>
              <w:rPr>
                <w:b/>
              </w:rPr>
              <w:t>Field</w:t>
            </w:r>
          </w:p>
        </w:tc>
        <w:tc>
          <w:tcPr>
            <w:tcW w:w="7648" w:type="dxa"/>
            <w:shd w:val="clear" w:color="auto" w:fill="E7ECF3"/>
          </w:tcPr>
          <w:p w14:paraId="16D0B963" w14:textId="77777777" w:rsidR="00BD7ED2" w:rsidRDefault="00000000">
            <w:r>
              <w:rPr>
                <w:b/>
              </w:rPr>
              <w:t>Content</w:t>
            </w:r>
          </w:p>
        </w:tc>
      </w:tr>
      <w:tr w:rsidR="00BD7ED2" w14:paraId="1E9C0190" w14:textId="77777777">
        <w:trPr>
          <w:cantSplit/>
          <w:jc w:val="center"/>
        </w:trPr>
        <w:tc>
          <w:tcPr>
            <w:tcW w:w="2000" w:type="dxa"/>
          </w:tcPr>
          <w:p w14:paraId="17C79A3D" w14:textId="77777777" w:rsidR="00BD7ED2" w:rsidRDefault="00000000">
            <w:r>
              <w:rPr>
                <w:b/>
              </w:rPr>
              <w:t>Name and label</w:t>
            </w:r>
          </w:p>
        </w:tc>
        <w:tc>
          <w:tcPr>
            <w:tcW w:w="7648" w:type="dxa"/>
          </w:tcPr>
          <w:p w14:paraId="5F74CAFC" w14:textId="77777777" w:rsidR="00BD7ED2" w:rsidRDefault="00000000">
            <w:r>
              <w:t>PVPPRegistry.register_graph_instance — method; registry.py:374. PUBLIC / SUPPORTED (rule R1).</w:t>
            </w:r>
          </w:p>
        </w:tc>
      </w:tr>
      <w:tr w:rsidR="00BD7ED2" w14:paraId="50FCA66A" w14:textId="77777777">
        <w:trPr>
          <w:cantSplit/>
          <w:jc w:val="center"/>
        </w:trPr>
        <w:tc>
          <w:tcPr>
            <w:tcW w:w="2000" w:type="dxa"/>
          </w:tcPr>
          <w:p w14:paraId="61F4A6E2" w14:textId="77777777" w:rsidR="00BD7ED2" w:rsidRDefault="00000000">
            <w:r>
              <w:rPr>
                <w:b/>
              </w:rPr>
              <w:t>Purpose</w:t>
            </w:r>
          </w:p>
        </w:tc>
        <w:tc>
          <w:tcPr>
            <w:tcW w:w="7648" w:type="dxa"/>
          </w:tcPr>
          <w:p w14:paraId="01B32770" w14:textId="77777777" w:rsidR="00BD7ED2" w:rsidRDefault="00000000">
            <w:r>
              <w:t>Registers an instance node of the instance-transformation graph.</w:t>
            </w:r>
          </w:p>
        </w:tc>
      </w:tr>
      <w:tr w:rsidR="00BD7ED2" w14:paraId="6FCAA5B0" w14:textId="77777777">
        <w:trPr>
          <w:cantSplit/>
          <w:jc w:val="center"/>
        </w:trPr>
        <w:tc>
          <w:tcPr>
            <w:tcW w:w="2000" w:type="dxa"/>
          </w:tcPr>
          <w:p w14:paraId="0789093B" w14:textId="77777777" w:rsidR="00BD7ED2" w:rsidRDefault="00000000">
            <w:r>
              <w:rPr>
                <w:b/>
              </w:rPr>
              <w:t>Framework basis</w:t>
            </w:r>
          </w:p>
        </w:tc>
        <w:tc>
          <w:tcPr>
            <w:tcW w:w="7648" w:type="dxa"/>
          </w:tcPr>
          <w:p w14:paraId="2F33C2F3" w14:textId="77777777" w:rsidR="00BD7ED2" w:rsidRDefault="00000000">
            <w:r>
              <w:t>Instance-Transformation Graph Layer (C15/D11).</w:t>
            </w:r>
          </w:p>
        </w:tc>
      </w:tr>
      <w:tr w:rsidR="00BD7ED2" w14:paraId="51364015" w14:textId="77777777">
        <w:trPr>
          <w:cantSplit/>
          <w:jc w:val="center"/>
        </w:trPr>
        <w:tc>
          <w:tcPr>
            <w:tcW w:w="2000" w:type="dxa"/>
          </w:tcPr>
          <w:p w14:paraId="4C4340BB" w14:textId="77777777" w:rsidR="00BD7ED2" w:rsidRDefault="00000000">
            <w:r>
              <w:rPr>
                <w:b/>
              </w:rPr>
              <w:t>Signature</w:t>
            </w:r>
          </w:p>
        </w:tc>
        <w:tc>
          <w:tcPr>
            <w:tcW w:w="7648" w:type="dxa"/>
          </w:tcPr>
          <w:p w14:paraId="4B172012" w14:textId="77777777" w:rsidR="00BD7ED2" w:rsidRDefault="00000000">
            <w:r>
              <w:t>PVPPRegistry.register_graph_instance(instance: GraphInstanceDefinition)</w:t>
            </w:r>
          </w:p>
        </w:tc>
      </w:tr>
      <w:tr w:rsidR="00BD7ED2" w14:paraId="424146D3" w14:textId="77777777">
        <w:trPr>
          <w:cantSplit/>
          <w:jc w:val="center"/>
        </w:trPr>
        <w:tc>
          <w:tcPr>
            <w:tcW w:w="2000" w:type="dxa"/>
          </w:tcPr>
          <w:p w14:paraId="294554E6" w14:textId="77777777" w:rsidR="00BD7ED2" w:rsidRDefault="00000000">
            <w:r>
              <w:rPr>
                <w:b/>
              </w:rPr>
              <w:t>Argument record</w:t>
            </w:r>
          </w:p>
        </w:tc>
        <w:tc>
          <w:tcPr>
            <w:tcW w:w="7648" w:type="dxa"/>
          </w:tcPr>
          <w:p w14:paraId="63D6CB47" w14:textId="77777777" w:rsidR="00BD7ED2" w:rsidRDefault="00000000">
            <w:r>
              <w:t>GraphInstanceDefinition: frozen dataclass; id: str; instance_type: str; domain_ids: tuple[str, ...]; current_state: str; roles: tuple[str, ...] = (); reachability_relevance: str = ''; composition_relevance: str = ''; metadata: Mapping[str, Any] = (empty)</w:t>
            </w:r>
          </w:p>
        </w:tc>
      </w:tr>
      <w:tr w:rsidR="00BD7ED2" w14:paraId="6AE29657" w14:textId="77777777">
        <w:trPr>
          <w:cantSplit/>
          <w:jc w:val="center"/>
        </w:trPr>
        <w:tc>
          <w:tcPr>
            <w:tcW w:w="2000" w:type="dxa"/>
          </w:tcPr>
          <w:p w14:paraId="5D46D2EF" w14:textId="77777777" w:rsidR="00BD7ED2" w:rsidRDefault="00000000">
            <w:r>
              <w:rPr>
                <w:b/>
              </w:rPr>
              <w:t>Preconditions</w:t>
            </w:r>
          </w:p>
        </w:tc>
        <w:tc>
          <w:tcPr>
            <w:tcW w:w="7648" w:type="dxa"/>
          </w:tcPr>
          <w:p w14:paraId="01170334" w14:textId="77777777" w:rsidR="00BD7ED2" w:rsidRDefault="00000000">
            <w:r>
              <w:t>The identifier is new and its domains are registered.</w:t>
            </w:r>
          </w:p>
        </w:tc>
      </w:tr>
      <w:tr w:rsidR="00BD7ED2" w14:paraId="225D754A" w14:textId="77777777">
        <w:trPr>
          <w:cantSplit/>
          <w:jc w:val="center"/>
        </w:trPr>
        <w:tc>
          <w:tcPr>
            <w:tcW w:w="2000" w:type="dxa"/>
          </w:tcPr>
          <w:p w14:paraId="11AE6725" w14:textId="77777777" w:rsidR="00BD7ED2" w:rsidRDefault="00000000">
            <w:r>
              <w:rPr>
                <w:b/>
              </w:rPr>
              <w:t>Result</w:t>
            </w:r>
          </w:p>
        </w:tc>
        <w:tc>
          <w:tcPr>
            <w:tcW w:w="7648" w:type="dxa"/>
          </w:tcPr>
          <w:p w14:paraId="6AB7A5B8" w14:textId="77777777" w:rsidR="00BD7ED2" w:rsidRDefault="00000000">
            <w:r>
              <w:t>None.</w:t>
            </w:r>
          </w:p>
        </w:tc>
      </w:tr>
      <w:tr w:rsidR="00BD7ED2" w14:paraId="6D5477E3" w14:textId="77777777">
        <w:trPr>
          <w:cantSplit/>
          <w:jc w:val="center"/>
        </w:trPr>
        <w:tc>
          <w:tcPr>
            <w:tcW w:w="2000" w:type="dxa"/>
          </w:tcPr>
          <w:p w14:paraId="76694B81" w14:textId="77777777" w:rsidR="00BD7ED2" w:rsidRDefault="00000000">
            <w:r>
              <w:rPr>
                <w:b/>
              </w:rPr>
              <w:t>Invariants</w:t>
            </w:r>
          </w:p>
        </w:tc>
        <w:tc>
          <w:tcPr>
            <w:tcW w:w="7648" w:type="dxa"/>
          </w:tcPr>
          <w:p w14:paraId="408299D6" w14:textId="77777777" w:rsidR="00BD7ED2" w:rsidRDefault="00000000">
            <w:r>
              <w:t>Instances enter the graph substrate identity (4.8).</w:t>
            </w:r>
          </w:p>
        </w:tc>
      </w:tr>
      <w:tr w:rsidR="00BD7ED2" w14:paraId="7582CEFD" w14:textId="77777777">
        <w:trPr>
          <w:cantSplit/>
          <w:jc w:val="center"/>
        </w:trPr>
        <w:tc>
          <w:tcPr>
            <w:tcW w:w="2000" w:type="dxa"/>
          </w:tcPr>
          <w:p w14:paraId="5C8834CD" w14:textId="77777777" w:rsidR="00BD7ED2" w:rsidRDefault="00000000">
            <w:r>
              <w:rPr>
                <w:b/>
              </w:rPr>
              <w:t>Failure behavior</w:t>
            </w:r>
          </w:p>
        </w:tc>
        <w:tc>
          <w:tcPr>
            <w:tcW w:w="7648" w:type="dxa"/>
          </w:tcPr>
          <w:p w14:paraId="705E878B" w14:textId="77777777" w:rsidR="00BD7ED2" w:rsidRDefault="00000000">
            <w:r>
              <w:t>Raises ValueError if the identifier is already registered. Raises ValueError for unregistered domains.</w:t>
            </w:r>
          </w:p>
        </w:tc>
      </w:tr>
      <w:tr w:rsidR="00BD7ED2" w14:paraId="459174C0" w14:textId="77777777">
        <w:trPr>
          <w:cantSplit/>
          <w:jc w:val="center"/>
        </w:trPr>
        <w:tc>
          <w:tcPr>
            <w:tcW w:w="2000" w:type="dxa"/>
          </w:tcPr>
          <w:p w14:paraId="364BA48A" w14:textId="77777777" w:rsidR="00BD7ED2" w:rsidRDefault="00000000">
            <w:r>
              <w:rPr>
                <w:b/>
              </w:rPr>
              <w:t>Does not</w:t>
            </w:r>
          </w:p>
        </w:tc>
        <w:tc>
          <w:tcPr>
            <w:tcW w:w="7648" w:type="dxa"/>
          </w:tcPr>
          <w:p w14:paraId="0EF419E1" w14:textId="77777777" w:rsidR="00BD7ED2" w:rsidRDefault="00000000">
            <w:r>
              <w:t>Assert reachability; that belongs to transformations.</w:t>
            </w:r>
          </w:p>
        </w:tc>
      </w:tr>
      <w:tr w:rsidR="00BD7ED2" w14:paraId="26E8C5A7" w14:textId="77777777">
        <w:trPr>
          <w:cantSplit/>
          <w:jc w:val="center"/>
        </w:trPr>
        <w:tc>
          <w:tcPr>
            <w:tcW w:w="2000" w:type="dxa"/>
          </w:tcPr>
          <w:p w14:paraId="7838C370" w14:textId="77777777" w:rsidR="00BD7ED2" w:rsidRDefault="00000000">
            <w:r>
              <w:rPr>
                <w:b/>
              </w:rPr>
              <w:t>Evidence</w:t>
            </w:r>
          </w:p>
        </w:tc>
        <w:tc>
          <w:tcPr>
            <w:tcW w:w="7648" w:type="dxa"/>
          </w:tcPr>
          <w:p w14:paraId="34AE89C9" w14:textId="77777777" w:rsidR="00BD7ED2" w:rsidRDefault="00000000">
            <w:r>
              <w:t>Direct use: test files 24, benchmarks 10, example files 2; not named in doc 05; e.g. authority_bound_callthrough_v0130.py, minimal_battery_service.py.</w:t>
            </w:r>
          </w:p>
        </w:tc>
      </w:tr>
      <w:tr w:rsidR="00BD7ED2" w14:paraId="106165FD" w14:textId="77777777">
        <w:trPr>
          <w:cantSplit/>
          <w:jc w:val="center"/>
        </w:trPr>
        <w:tc>
          <w:tcPr>
            <w:tcW w:w="2000" w:type="dxa"/>
          </w:tcPr>
          <w:p w14:paraId="4AF36525" w14:textId="77777777" w:rsidR="00BD7ED2" w:rsidRDefault="00000000">
            <w:r>
              <w:rPr>
                <w:b/>
              </w:rPr>
              <w:t>See also</w:t>
            </w:r>
          </w:p>
        </w:tc>
        <w:tc>
          <w:tcPr>
            <w:tcW w:w="7648" w:type="dxa"/>
          </w:tcPr>
          <w:p w14:paraId="767C0F3C" w14:textId="77777777" w:rsidR="00BD7ED2" w:rsidRDefault="00000000">
            <w:r>
              <w:t>3.5; Chapter 8.</w:t>
            </w:r>
          </w:p>
        </w:tc>
      </w:tr>
    </w:tbl>
    <w:p w14:paraId="039251B0" w14:textId="77777777" w:rsidR="00BD7ED2" w:rsidRDefault="00000000">
      <w:pPr>
        <w:pStyle w:val="Caption"/>
        <w:keepNext/>
        <w:spacing w:before="160"/>
      </w:pPr>
      <w:r>
        <w:t>Entry — PVPPRegistry.register_graph_transformation</w:t>
      </w:r>
    </w:p>
    <w:tbl>
      <w:tblPr>
        <w:tblStyle w:val="TableGrid"/>
        <w:tblW w:w="9648" w:type="dxa"/>
        <w:jc w:val="center"/>
        <w:tblLook w:val="04A0" w:firstRow="1" w:lastRow="0" w:firstColumn="1" w:lastColumn="0" w:noHBand="0" w:noVBand="1"/>
      </w:tblPr>
      <w:tblGrid>
        <w:gridCol w:w="2000"/>
        <w:gridCol w:w="7648"/>
      </w:tblGrid>
      <w:tr w:rsidR="00BD7ED2" w14:paraId="05FCE476" w14:textId="77777777">
        <w:trPr>
          <w:cantSplit/>
          <w:tblHeader/>
          <w:jc w:val="center"/>
        </w:trPr>
        <w:tc>
          <w:tcPr>
            <w:tcW w:w="2000" w:type="dxa"/>
            <w:shd w:val="clear" w:color="auto" w:fill="E7ECF3"/>
          </w:tcPr>
          <w:p w14:paraId="1F5477F3" w14:textId="77777777" w:rsidR="00BD7ED2" w:rsidRDefault="00000000">
            <w:r>
              <w:rPr>
                <w:b/>
              </w:rPr>
              <w:t>Field</w:t>
            </w:r>
          </w:p>
        </w:tc>
        <w:tc>
          <w:tcPr>
            <w:tcW w:w="7648" w:type="dxa"/>
            <w:shd w:val="clear" w:color="auto" w:fill="E7ECF3"/>
          </w:tcPr>
          <w:p w14:paraId="068A62CC" w14:textId="77777777" w:rsidR="00BD7ED2" w:rsidRDefault="00000000">
            <w:r>
              <w:rPr>
                <w:b/>
              </w:rPr>
              <w:t>Content</w:t>
            </w:r>
          </w:p>
        </w:tc>
      </w:tr>
      <w:tr w:rsidR="00BD7ED2" w14:paraId="29CD26B6" w14:textId="77777777">
        <w:trPr>
          <w:cantSplit/>
          <w:jc w:val="center"/>
        </w:trPr>
        <w:tc>
          <w:tcPr>
            <w:tcW w:w="2000" w:type="dxa"/>
          </w:tcPr>
          <w:p w14:paraId="51D526C2" w14:textId="77777777" w:rsidR="00BD7ED2" w:rsidRDefault="00000000">
            <w:r>
              <w:rPr>
                <w:b/>
              </w:rPr>
              <w:lastRenderedPageBreak/>
              <w:t>Name and label</w:t>
            </w:r>
          </w:p>
        </w:tc>
        <w:tc>
          <w:tcPr>
            <w:tcW w:w="7648" w:type="dxa"/>
          </w:tcPr>
          <w:p w14:paraId="793CBA8A" w14:textId="77777777" w:rsidR="00BD7ED2" w:rsidRDefault="00000000">
            <w:r>
              <w:t>PVPPRegistry.register_graph_transformation — method; registry.py:382. PUBLIC / SUPPORTED (rule R1).</w:t>
            </w:r>
          </w:p>
        </w:tc>
      </w:tr>
      <w:tr w:rsidR="00BD7ED2" w14:paraId="16A7F1D4" w14:textId="77777777">
        <w:trPr>
          <w:cantSplit/>
          <w:jc w:val="center"/>
        </w:trPr>
        <w:tc>
          <w:tcPr>
            <w:tcW w:w="2000" w:type="dxa"/>
          </w:tcPr>
          <w:p w14:paraId="3E52E138" w14:textId="77777777" w:rsidR="00BD7ED2" w:rsidRDefault="00000000">
            <w:r>
              <w:rPr>
                <w:b/>
              </w:rPr>
              <w:t>Purpose</w:t>
            </w:r>
          </w:p>
        </w:tc>
        <w:tc>
          <w:tcPr>
            <w:tcW w:w="7648" w:type="dxa"/>
          </w:tcPr>
          <w:p w14:paraId="0C96F7AA" w14:textId="77777777" w:rsidR="00BD7ED2" w:rsidRDefault="00000000">
            <w:r>
              <w:t>Registers a transformation between two instances, carried out by one action.</w:t>
            </w:r>
          </w:p>
        </w:tc>
      </w:tr>
      <w:tr w:rsidR="00BD7ED2" w14:paraId="547FBEBA" w14:textId="77777777">
        <w:trPr>
          <w:cantSplit/>
          <w:jc w:val="center"/>
        </w:trPr>
        <w:tc>
          <w:tcPr>
            <w:tcW w:w="2000" w:type="dxa"/>
          </w:tcPr>
          <w:p w14:paraId="43F506EA" w14:textId="77777777" w:rsidR="00BD7ED2" w:rsidRDefault="00000000">
            <w:r>
              <w:rPr>
                <w:b/>
              </w:rPr>
              <w:t>Framework basis</w:t>
            </w:r>
          </w:p>
        </w:tc>
        <w:tc>
          <w:tcPr>
            <w:tcW w:w="7648" w:type="dxa"/>
          </w:tcPr>
          <w:p w14:paraId="2A1721FD" w14:textId="77777777" w:rsidR="00BD7ED2" w:rsidRDefault="00000000">
            <w:r>
              <w:t>Graph layer and construction protocol (C15/D11; C15/D14).</w:t>
            </w:r>
          </w:p>
        </w:tc>
      </w:tr>
      <w:tr w:rsidR="00BD7ED2" w14:paraId="507589E0" w14:textId="77777777">
        <w:trPr>
          <w:cantSplit/>
          <w:jc w:val="center"/>
        </w:trPr>
        <w:tc>
          <w:tcPr>
            <w:tcW w:w="2000" w:type="dxa"/>
          </w:tcPr>
          <w:p w14:paraId="43C4BAEA" w14:textId="77777777" w:rsidR="00BD7ED2" w:rsidRDefault="00000000">
            <w:r>
              <w:rPr>
                <w:b/>
              </w:rPr>
              <w:t>Signature</w:t>
            </w:r>
          </w:p>
        </w:tc>
        <w:tc>
          <w:tcPr>
            <w:tcW w:w="7648" w:type="dxa"/>
          </w:tcPr>
          <w:p w14:paraId="6D437893" w14:textId="77777777" w:rsidR="00BD7ED2" w:rsidRDefault="00000000">
            <w:r>
              <w:t>PVPPRegistry.register_graph_transformation(transformation: GraphTransformationDefinition)</w:t>
            </w:r>
          </w:p>
        </w:tc>
      </w:tr>
      <w:tr w:rsidR="00BD7ED2" w14:paraId="4FBF00B7" w14:textId="77777777">
        <w:trPr>
          <w:cantSplit/>
          <w:jc w:val="center"/>
        </w:trPr>
        <w:tc>
          <w:tcPr>
            <w:tcW w:w="2000" w:type="dxa"/>
          </w:tcPr>
          <w:p w14:paraId="4837348F" w14:textId="77777777" w:rsidR="00BD7ED2" w:rsidRDefault="00000000">
            <w:r>
              <w:rPr>
                <w:b/>
              </w:rPr>
              <w:t>Argument record</w:t>
            </w:r>
          </w:p>
        </w:tc>
        <w:tc>
          <w:tcPr>
            <w:tcW w:w="7648" w:type="dxa"/>
          </w:tcPr>
          <w:p w14:paraId="08E83828" w14:textId="77777777" w:rsidR="00BD7ED2" w:rsidRDefault="00000000">
            <w:r>
              <w:t>GraphTransformationDefinition: frozen dataclass; id: str; source_instance_id: str; destination_instance_id: str; family: str; affected_domain_ids: tuple[str, ...]; reachability_status: str; action_id: str; policy_class_ids: tuple[str, ...] = (); enabling_conditions: tuple[str, ...] = (); blocking_conditions: tuple[str, ...] = (); relevant_horizon: float | None = None; irreversible: bool = False; structurally_required: bool = False; uncertainty_note: str = ''; structural_effect: str = ''; metadata: Mapping[str, Any] = (empty); only_viable_path_candidate: bool = False</w:t>
            </w:r>
          </w:p>
        </w:tc>
      </w:tr>
      <w:tr w:rsidR="00BD7ED2" w14:paraId="63692492" w14:textId="77777777">
        <w:trPr>
          <w:cantSplit/>
          <w:jc w:val="center"/>
        </w:trPr>
        <w:tc>
          <w:tcPr>
            <w:tcW w:w="2000" w:type="dxa"/>
          </w:tcPr>
          <w:p w14:paraId="6D8B506F" w14:textId="77777777" w:rsidR="00BD7ED2" w:rsidRDefault="00000000">
            <w:r>
              <w:rPr>
                <w:b/>
              </w:rPr>
              <w:t>Preconditions</w:t>
            </w:r>
          </w:p>
        </w:tc>
        <w:tc>
          <w:tcPr>
            <w:tcW w:w="7648" w:type="dxa"/>
          </w:tcPr>
          <w:p w14:paraId="14999801" w14:textId="77777777" w:rsidR="00BD7ED2" w:rsidRDefault="00000000">
            <w:r>
              <w:t>The identifier is new. family is one of the eight graph families (continuation, maintenance_local_adjustment, corrective_repair, structural_reconfiguration, exit_transfer_liquidation, substitution, release_restructuring, escape_emergency). reachability_status is "reachable", "unreachable", or "uncertain"; an uncertain transformation needs a non-empty uncertainty_note. Instances, action, and domains are registered.</w:t>
            </w:r>
          </w:p>
        </w:tc>
      </w:tr>
      <w:tr w:rsidR="00BD7ED2" w14:paraId="5DE5DF7D" w14:textId="77777777">
        <w:trPr>
          <w:cantSplit/>
          <w:jc w:val="center"/>
        </w:trPr>
        <w:tc>
          <w:tcPr>
            <w:tcW w:w="2000" w:type="dxa"/>
          </w:tcPr>
          <w:p w14:paraId="53ACD672" w14:textId="77777777" w:rsidR="00BD7ED2" w:rsidRDefault="00000000">
            <w:r>
              <w:rPr>
                <w:b/>
              </w:rPr>
              <w:t>Result</w:t>
            </w:r>
          </w:p>
        </w:tc>
        <w:tc>
          <w:tcPr>
            <w:tcW w:w="7648" w:type="dxa"/>
          </w:tcPr>
          <w:p w14:paraId="28ABB25A" w14:textId="77777777" w:rsidR="00BD7ED2" w:rsidRDefault="00000000">
            <w:r>
              <w:t>None.</w:t>
            </w:r>
          </w:p>
        </w:tc>
      </w:tr>
      <w:tr w:rsidR="00BD7ED2" w14:paraId="0A8B1CDC" w14:textId="77777777">
        <w:trPr>
          <w:cantSplit/>
          <w:jc w:val="center"/>
        </w:trPr>
        <w:tc>
          <w:tcPr>
            <w:tcW w:w="2000" w:type="dxa"/>
          </w:tcPr>
          <w:p w14:paraId="56BBB279" w14:textId="77777777" w:rsidR="00BD7ED2" w:rsidRDefault="00000000">
            <w:r>
              <w:rPr>
                <w:b/>
              </w:rPr>
              <w:t>Invariants</w:t>
            </w:r>
          </w:p>
        </w:tc>
        <w:tc>
          <w:tcPr>
            <w:tcW w:w="7648" w:type="dxa"/>
          </w:tcPr>
          <w:p w14:paraId="79BAB3A8" w14:textId="77777777" w:rsidR="00BD7ED2" w:rsidRDefault="00000000">
            <w:r>
              <w:t>Graph families map onto the four Π families (3.5). "unreachable" is a real status and is kept, not dropped.</w:t>
            </w:r>
          </w:p>
        </w:tc>
      </w:tr>
      <w:tr w:rsidR="00BD7ED2" w14:paraId="126CCB67" w14:textId="77777777">
        <w:trPr>
          <w:cantSplit/>
          <w:jc w:val="center"/>
        </w:trPr>
        <w:tc>
          <w:tcPr>
            <w:tcW w:w="2000" w:type="dxa"/>
          </w:tcPr>
          <w:p w14:paraId="15DEDBE5" w14:textId="77777777" w:rsidR="00BD7ED2" w:rsidRDefault="00000000">
            <w:r>
              <w:rPr>
                <w:b/>
              </w:rPr>
              <w:t>Failure behavior</w:t>
            </w:r>
          </w:p>
        </w:tc>
        <w:tc>
          <w:tcPr>
            <w:tcW w:w="7648" w:type="dxa"/>
          </w:tcPr>
          <w:p w14:paraId="21A6ADF8" w14:textId="77777777" w:rsidR="00BD7ED2" w:rsidRDefault="00000000">
            <w:r>
              <w:t>Raises ValueError if the identifier is already registered. Raises ValueError for any failed condition above.</w:t>
            </w:r>
          </w:p>
        </w:tc>
      </w:tr>
      <w:tr w:rsidR="00BD7ED2" w14:paraId="0823F4E6" w14:textId="77777777">
        <w:trPr>
          <w:cantSplit/>
          <w:jc w:val="center"/>
        </w:trPr>
        <w:tc>
          <w:tcPr>
            <w:tcW w:w="2000" w:type="dxa"/>
          </w:tcPr>
          <w:p w14:paraId="72C3ECC1" w14:textId="77777777" w:rsidR="00BD7ED2" w:rsidRDefault="00000000">
            <w:r>
              <w:rPr>
                <w:b/>
              </w:rPr>
              <w:t>Does not</w:t>
            </w:r>
          </w:p>
        </w:tc>
        <w:tc>
          <w:tcPr>
            <w:tcW w:w="7648" w:type="dxa"/>
          </w:tcPr>
          <w:p w14:paraId="615EAD1C" w14:textId="77777777" w:rsidR="00BD7ED2" w:rsidRDefault="00000000">
            <w:r>
              <w:t>Make the transformation feasible; Constraints decides feasibility.</w:t>
            </w:r>
          </w:p>
        </w:tc>
      </w:tr>
      <w:tr w:rsidR="00BD7ED2" w14:paraId="2A7677A6" w14:textId="77777777">
        <w:trPr>
          <w:cantSplit/>
          <w:jc w:val="center"/>
        </w:trPr>
        <w:tc>
          <w:tcPr>
            <w:tcW w:w="2000" w:type="dxa"/>
          </w:tcPr>
          <w:p w14:paraId="6676DA58" w14:textId="77777777" w:rsidR="00BD7ED2" w:rsidRDefault="00000000">
            <w:r>
              <w:rPr>
                <w:b/>
              </w:rPr>
              <w:t>Evidence</w:t>
            </w:r>
          </w:p>
        </w:tc>
        <w:tc>
          <w:tcPr>
            <w:tcW w:w="7648" w:type="dxa"/>
          </w:tcPr>
          <w:p w14:paraId="78A3440C" w14:textId="77777777" w:rsidR="00BD7ED2" w:rsidRDefault="00000000">
            <w:r>
              <w:t>Direct use: test files 19, benchmarks 10, example files 2; not named in doc 05; e.g. authority_bound_callthrough_v0130.py, minimal_battery_service.py.</w:t>
            </w:r>
          </w:p>
        </w:tc>
      </w:tr>
      <w:tr w:rsidR="00BD7ED2" w14:paraId="6D24F648" w14:textId="77777777">
        <w:trPr>
          <w:cantSplit/>
          <w:jc w:val="center"/>
        </w:trPr>
        <w:tc>
          <w:tcPr>
            <w:tcW w:w="2000" w:type="dxa"/>
          </w:tcPr>
          <w:p w14:paraId="1DD8D560" w14:textId="77777777" w:rsidR="00BD7ED2" w:rsidRDefault="00000000">
            <w:r>
              <w:rPr>
                <w:b/>
              </w:rPr>
              <w:t>See also</w:t>
            </w:r>
          </w:p>
        </w:tc>
        <w:tc>
          <w:tcPr>
            <w:tcW w:w="7648" w:type="dxa"/>
          </w:tcPr>
          <w:p w14:paraId="227E94F3" w14:textId="77777777" w:rsidR="00BD7ED2" w:rsidRDefault="00000000">
            <w:r>
              <w:t>3.5; Chapter 8 for reachability refresh, admission, and revision.</w:t>
            </w:r>
          </w:p>
        </w:tc>
      </w:tr>
    </w:tbl>
    <w:p w14:paraId="3E09175A" w14:textId="77777777" w:rsidR="00BD7ED2" w:rsidRDefault="00000000">
      <w:pPr>
        <w:pStyle w:val="Caption"/>
        <w:keepNext/>
        <w:spacing w:before="160"/>
      </w:pPr>
      <w:r>
        <w:t>Entry — PVPPRegistry.register_graph_composition</w:t>
      </w:r>
    </w:p>
    <w:tbl>
      <w:tblPr>
        <w:tblStyle w:val="TableGrid"/>
        <w:tblW w:w="9648" w:type="dxa"/>
        <w:jc w:val="center"/>
        <w:tblLook w:val="04A0" w:firstRow="1" w:lastRow="0" w:firstColumn="1" w:lastColumn="0" w:noHBand="0" w:noVBand="1"/>
      </w:tblPr>
      <w:tblGrid>
        <w:gridCol w:w="2000"/>
        <w:gridCol w:w="7648"/>
      </w:tblGrid>
      <w:tr w:rsidR="00BD7ED2" w14:paraId="5B0BC75E" w14:textId="77777777">
        <w:trPr>
          <w:cantSplit/>
          <w:tblHeader/>
          <w:jc w:val="center"/>
        </w:trPr>
        <w:tc>
          <w:tcPr>
            <w:tcW w:w="2000" w:type="dxa"/>
            <w:shd w:val="clear" w:color="auto" w:fill="E7ECF3"/>
          </w:tcPr>
          <w:p w14:paraId="7DD1A072" w14:textId="77777777" w:rsidR="00BD7ED2" w:rsidRDefault="00000000">
            <w:r>
              <w:rPr>
                <w:b/>
              </w:rPr>
              <w:t>Field</w:t>
            </w:r>
          </w:p>
        </w:tc>
        <w:tc>
          <w:tcPr>
            <w:tcW w:w="7648" w:type="dxa"/>
            <w:shd w:val="clear" w:color="auto" w:fill="E7ECF3"/>
          </w:tcPr>
          <w:p w14:paraId="6E0543ED" w14:textId="77777777" w:rsidR="00BD7ED2" w:rsidRDefault="00000000">
            <w:r>
              <w:rPr>
                <w:b/>
              </w:rPr>
              <w:t>Content</w:t>
            </w:r>
          </w:p>
        </w:tc>
      </w:tr>
      <w:tr w:rsidR="00BD7ED2" w14:paraId="3E2EC00F" w14:textId="77777777">
        <w:trPr>
          <w:cantSplit/>
          <w:jc w:val="center"/>
        </w:trPr>
        <w:tc>
          <w:tcPr>
            <w:tcW w:w="2000" w:type="dxa"/>
          </w:tcPr>
          <w:p w14:paraId="6DEC4D1E" w14:textId="77777777" w:rsidR="00BD7ED2" w:rsidRDefault="00000000">
            <w:r>
              <w:rPr>
                <w:b/>
              </w:rPr>
              <w:t>Name and label</w:t>
            </w:r>
          </w:p>
        </w:tc>
        <w:tc>
          <w:tcPr>
            <w:tcW w:w="7648" w:type="dxa"/>
          </w:tcPr>
          <w:p w14:paraId="1D576E4A" w14:textId="77777777" w:rsidR="00BD7ED2" w:rsidRDefault="00000000">
            <w:r>
              <w:t>PVPPRegistry.register_graph_composition — method; registry.py:400. PUBLIC / SUPPORTED (rule R1).</w:t>
            </w:r>
          </w:p>
        </w:tc>
      </w:tr>
      <w:tr w:rsidR="00BD7ED2" w14:paraId="62019C96" w14:textId="77777777">
        <w:trPr>
          <w:cantSplit/>
          <w:jc w:val="center"/>
        </w:trPr>
        <w:tc>
          <w:tcPr>
            <w:tcW w:w="2000" w:type="dxa"/>
          </w:tcPr>
          <w:p w14:paraId="228ADB9D" w14:textId="77777777" w:rsidR="00BD7ED2" w:rsidRDefault="00000000">
            <w:r>
              <w:rPr>
                <w:b/>
              </w:rPr>
              <w:t>Purpose</w:t>
            </w:r>
          </w:p>
        </w:tc>
        <w:tc>
          <w:tcPr>
            <w:tcW w:w="7648" w:type="dxa"/>
          </w:tcPr>
          <w:p w14:paraId="4417D98C" w14:textId="77777777" w:rsidR="00BD7ED2" w:rsidRDefault="00000000">
            <w:r>
              <w:t>Registers a composition of transformations that represents a policy family together.</w:t>
            </w:r>
          </w:p>
        </w:tc>
      </w:tr>
      <w:tr w:rsidR="00BD7ED2" w14:paraId="0E27909E" w14:textId="77777777">
        <w:trPr>
          <w:cantSplit/>
          <w:jc w:val="center"/>
        </w:trPr>
        <w:tc>
          <w:tcPr>
            <w:tcW w:w="2000" w:type="dxa"/>
          </w:tcPr>
          <w:p w14:paraId="72E10054" w14:textId="77777777" w:rsidR="00BD7ED2" w:rsidRDefault="00000000">
            <w:r>
              <w:rPr>
                <w:b/>
              </w:rPr>
              <w:t>Framework basis</w:t>
            </w:r>
          </w:p>
        </w:tc>
        <w:tc>
          <w:tcPr>
            <w:tcW w:w="7648" w:type="dxa"/>
          </w:tcPr>
          <w:p w14:paraId="3CD68E8D" w14:textId="77777777" w:rsidR="00BD7ED2" w:rsidRDefault="00000000">
            <w:r>
              <w:t>Graph composition sufficiency (C15/D11).</w:t>
            </w:r>
          </w:p>
        </w:tc>
      </w:tr>
      <w:tr w:rsidR="00BD7ED2" w14:paraId="42ADAFB2" w14:textId="77777777">
        <w:trPr>
          <w:cantSplit/>
          <w:jc w:val="center"/>
        </w:trPr>
        <w:tc>
          <w:tcPr>
            <w:tcW w:w="2000" w:type="dxa"/>
          </w:tcPr>
          <w:p w14:paraId="1EE3A543" w14:textId="77777777" w:rsidR="00BD7ED2" w:rsidRDefault="00000000">
            <w:r>
              <w:rPr>
                <w:b/>
              </w:rPr>
              <w:t>Signature</w:t>
            </w:r>
          </w:p>
        </w:tc>
        <w:tc>
          <w:tcPr>
            <w:tcW w:w="7648" w:type="dxa"/>
          </w:tcPr>
          <w:p w14:paraId="1E47C718" w14:textId="77777777" w:rsidR="00BD7ED2" w:rsidRDefault="00000000">
            <w:r>
              <w:t>PVPPRegistry.register_graph_composition(composition: GraphCompositionDefinition)</w:t>
            </w:r>
          </w:p>
        </w:tc>
      </w:tr>
      <w:tr w:rsidR="00BD7ED2" w14:paraId="6E60B1E1" w14:textId="77777777">
        <w:trPr>
          <w:cantSplit/>
          <w:jc w:val="center"/>
        </w:trPr>
        <w:tc>
          <w:tcPr>
            <w:tcW w:w="2000" w:type="dxa"/>
          </w:tcPr>
          <w:p w14:paraId="1C3A208D" w14:textId="77777777" w:rsidR="00BD7ED2" w:rsidRDefault="00000000">
            <w:r>
              <w:rPr>
                <w:b/>
              </w:rPr>
              <w:lastRenderedPageBreak/>
              <w:t>Argument record</w:t>
            </w:r>
          </w:p>
        </w:tc>
        <w:tc>
          <w:tcPr>
            <w:tcW w:w="7648" w:type="dxa"/>
          </w:tcPr>
          <w:p w14:paraId="7CFF6F60" w14:textId="77777777" w:rsidR="00BD7ED2" w:rsidRDefault="00000000">
            <w:r>
              <w:t>GraphCompositionDefinition: frozen dataclass; id: str; transformation_ids: tuple[str, ...]; represented_family: str; affected_domain_ids: tuple[str, ...]; policy_class_ids: tuple[str, ...] = (); recovery_relevance: str = ''; distinctness_justification: str = ''; structurally_required: bool = False</w:t>
            </w:r>
          </w:p>
        </w:tc>
      </w:tr>
      <w:tr w:rsidR="00BD7ED2" w14:paraId="44642866" w14:textId="77777777">
        <w:trPr>
          <w:cantSplit/>
          <w:jc w:val="center"/>
        </w:trPr>
        <w:tc>
          <w:tcPr>
            <w:tcW w:w="2000" w:type="dxa"/>
          </w:tcPr>
          <w:p w14:paraId="0E94F642" w14:textId="77777777" w:rsidR="00BD7ED2" w:rsidRDefault="00000000">
            <w:r>
              <w:rPr>
                <w:b/>
              </w:rPr>
              <w:t>Preconditions</w:t>
            </w:r>
          </w:p>
        </w:tc>
        <w:tc>
          <w:tcPr>
            <w:tcW w:w="7648" w:type="dxa"/>
          </w:tcPr>
          <w:p w14:paraId="03B7FCA6" w14:textId="77777777" w:rsidR="00BD7ED2" w:rsidRDefault="00000000">
            <w:r>
              <w:t>The identifier is new and every transformation is registered.</w:t>
            </w:r>
          </w:p>
        </w:tc>
      </w:tr>
      <w:tr w:rsidR="00BD7ED2" w14:paraId="721621D2" w14:textId="77777777">
        <w:trPr>
          <w:cantSplit/>
          <w:jc w:val="center"/>
        </w:trPr>
        <w:tc>
          <w:tcPr>
            <w:tcW w:w="2000" w:type="dxa"/>
          </w:tcPr>
          <w:p w14:paraId="516E9E74" w14:textId="77777777" w:rsidR="00BD7ED2" w:rsidRDefault="00000000">
            <w:r>
              <w:rPr>
                <w:b/>
              </w:rPr>
              <w:t>Result</w:t>
            </w:r>
          </w:p>
        </w:tc>
        <w:tc>
          <w:tcPr>
            <w:tcW w:w="7648" w:type="dxa"/>
          </w:tcPr>
          <w:p w14:paraId="1BC1BA55" w14:textId="77777777" w:rsidR="00BD7ED2" w:rsidRDefault="00000000">
            <w:r>
              <w:t>None.</w:t>
            </w:r>
          </w:p>
        </w:tc>
      </w:tr>
      <w:tr w:rsidR="00BD7ED2" w14:paraId="60A6F48A" w14:textId="77777777">
        <w:trPr>
          <w:cantSplit/>
          <w:jc w:val="center"/>
        </w:trPr>
        <w:tc>
          <w:tcPr>
            <w:tcW w:w="2000" w:type="dxa"/>
          </w:tcPr>
          <w:p w14:paraId="561C786A" w14:textId="77777777" w:rsidR="00BD7ED2" w:rsidRDefault="00000000">
            <w:r>
              <w:rPr>
                <w:b/>
              </w:rPr>
              <w:t>Invariants</w:t>
            </w:r>
          </w:p>
        </w:tc>
        <w:tc>
          <w:tcPr>
            <w:tcW w:w="7648" w:type="dxa"/>
          </w:tcPr>
          <w:p w14:paraId="1D444F67" w14:textId="77777777" w:rsidR="00BD7ED2" w:rsidRDefault="00000000">
            <w:r>
              <w:t>construct_graph treats a composition as valid only if its recovery relevance and distinctness justification are non-empty (8.2).</w:t>
            </w:r>
          </w:p>
        </w:tc>
      </w:tr>
      <w:tr w:rsidR="00BD7ED2" w14:paraId="5D357401" w14:textId="77777777">
        <w:trPr>
          <w:cantSplit/>
          <w:jc w:val="center"/>
        </w:trPr>
        <w:tc>
          <w:tcPr>
            <w:tcW w:w="2000" w:type="dxa"/>
          </w:tcPr>
          <w:p w14:paraId="00002EF9" w14:textId="77777777" w:rsidR="00BD7ED2" w:rsidRDefault="00000000">
            <w:r>
              <w:rPr>
                <w:b/>
              </w:rPr>
              <w:t>Failure behavior</w:t>
            </w:r>
          </w:p>
        </w:tc>
        <w:tc>
          <w:tcPr>
            <w:tcW w:w="7648" w:type="dxa"/>
          </w:tcPr>
          <w:p w14:paraId="2216BBF5" w14:textId="77777777" w:rsidR="00BD7ED2" w:rsidRDefault="00000000">
            <w:r>
              <w:t>Raises ValueError if the identifier is already registered. Raises ValueError for unregistered transformations.</w:t>
            </w:r>
          </w:p>
        </w:tc>
      </w:tr>
      <w:tr w:rsidR="00BD7ED2" w14:paraId="2CA416AA" w14:textId="77777777">
        <w:trPr>
          <w:cantSplit/>
          <w:jc w:val="center"/>
        </w:trPr>
        <w:tc>
          <w:tcPr>
            <w:tcW w:w="2000" w:type="dxa"/>
          </w:tcPr>
          <w:p w14:paraId="66B0355C" w14:textId="77777777" w:rsidR="00BD7ED2" w:rsidRDefault="00000000">
            <w:r>
              <w:rPr>
                <w:b/>
              </w:rPr>
              <w:t>Does not</w:t>
            </w:r>
          </w:p>
        </w:tc>
        <w:tc>
          <w:tcPr>
            <w:tcW w:w="7648" w:type="dxa"/>
          </w:tcPr>
          <w:p w14:paraId="10FBF2F3" w14:textId="77777777" w:rsidR="00BD7ED2" w:rsidRDefault="00000000">
            <w:r>
              <w:t>Establish sufficiency on its own; Chapter 8 covers the checks.</w:t>
            </w:r>
          </w:p>
        </w:tc>
      </w:tr>
      <w:tr w:rsidR="00BD7ED2" w14:paraId="5BD582B8" w14:textId="77777777">
        <w:trPr>
          <w:cantSplit/>
          <w:jc w:val="center"/>
        </w:trPr>
        <w:tc>
          <w:tcPr>
            <w:tcW w:w="2000" w:type="dxa"/>
          </w:tcPr>
          <w:p w14:paraId="2E064F0D" w14:textId="77777777" w:rsidR="00BD7ED2" w:rsidRDefault="00000000">
            <w:r>
              <w:rPr>
                <w:b/>
              </w:rPr>
              <w:t>Evidence</w:t>
            </w:r>
          </w:p>
        </w:tc>
        <w:tc>
          <w:tcPr>
            <w:tcW w:w="7648" w:type="dxa"/>
          </w:tcPr>
          <w:p w14:paraId="431370A7" w14:textId="77777777" w:rsidR="00BD7ED2" w:rsidRDefault="00000000">
            <w:r>
              <w:t>Direct use: test files 3, benchmarks 2; not named in doc 05; e.g. benchmark_graph_composition_sufficiency_v039.py, three_domain_buffered_multistep_scenario_v048.py.</w:t>
            </w:r>
          </w:p>
        </w:tc>
      </w:tr>
      <w:tr w:rsidR="00BD7ED2" w14:paraId="4E8AF8D4" w14:textId="77777777">
        <w:trPr>
          <w:cantSplit/>
          <w:jc w:val="center"/>
        </w:trPr>
        <w:tc>
          <w:tcPr>
            <w:tcW w:w="2000" w:type="dxa"/>
          </w:tcPr>
          <w:p w14:paraId="2904B4B2" w14:textId="77777777" w:rsidR="00BD7ED2" w:rsidRDefault="00000000">
            <w:r>
              <w:rPr>
                <w:b/>
              </w:rPr>
              <w:t>See also</w:t>
            </w:r>
          </w:p>
        </w:tc>
        <w:tc>
          <w:tcPr>
            <w:tcW w:w="7648" w:type="dxa"/>
          </w:tcPr>
          <w:p w14:paraId="3494E110" w14:textId="77777777" w:rsidR="00BD7ED2" w:rsidRDefault="00000000">
            <w:r>
              <w:t>Chapter 8.</w:t>
            </w:r>
          </w:p>
        </w:tc>
      </w:tr>
    </w:tbl>
    <w:p w14:paraId="4478CAEF" w14:textId="77777777" w:rsidR="00BD7ED2" w:rsidRDefault="00000000">
      <w:pPr>
        <w:pStyle w:val="Heading2"/>
        <w:spacing w:before="160"/>
      </w:pPr>
      <w:bookmarkStart w:id="50" w:name="_Toc241688066"/>
      <w:r>
        <w:t>4.8 Substrate and Configuration Identities</w:t>
      </w:r>
      <w:bookmarkEnd w:id="50"/>
    </w:p>
    <w:p w14:paraId="690E1E92" w14:textId="77777777" w:rsidR="00BD7ED2" w:rsidRDefault="00000000">
      <w:r>
        <w:t>The registry computes six identity fingerprints. Each is the SHA-256 digest of a canonical JSON serialization (sorted keys, compact separators) of the registered records it covers. They are integrity and version tokens: a fingerprint changes exactly when the structure it covers changes, which lets re-entry and integrity audits tell whether an earlier result still describes the current registry. They carry no semantic authority.</w:t>
      </w:r>
    </w:p>
    <w:p w14:paraId="5DB7A885" w14:textId="77777777" w:rsidR="00BD7ED2" w:rsidRDefault="00000000">
      <w:pPr>
        <w:pStyle w:val="Caption"/>
        <w:keepNext/>
      </w:pPr>
      <w:r>
        <w:t>Table 4.3 — Identity methods (each returns a hexadecimal SHA-256 string)</w:t>
      </w:r>
    </w:p>
    <w:tbl>
      <w:tblPr>
        <w:tblStyle w:val="TableGrid"/>
        <w:tblW w:w="9648" w:type="dxa"/>
        <w:jc w:val="center"/>
        <w:tblLook w:val="04A0" w:firstRow="1" w:lastRow="0" w:firstColumn="1" w:lastColumn="0" w:noHBand="0" w:noVBand="1"/>
      </w:tblPr>
      <w:tblGrid>
        <w:gridCol w:w="3300"/>
        <w:gridCol w:w="3900"/>
        <w:gridCol w:w="2448"/>
      </w:tblGrid>
      <w:tr w:rsidR="00BD7ED2" w14:paraId="4DAEFD07" w14:textId="77777777">
        <w:trPr>
          <w:cantSplit/>
          <w:tblHeader/>
          <w:jc w:val="center"/>
        </w:trPr>
        <w:tc>
          <w:tcPr>
            <w:tcW w:w="3300" w:type="dxa"/>
            <w:shd w:val="clear" w:color="auto" w:fill="E7ECF3"/>
          </w:tcPr>
          <w:p w14:paraId="69C8DC37" w14:textId="77777777" w:rsidR="00BD7ED2" w:rsidRDefault="00000000">
            <w:r>
              <w:rPr>
                <w:b/>
              </w:rPr>
              <w:t>Method</w:t>
            </w:r>
          </w:p>
        </w:tc>
        <w:tc>
          <w:tcPr>
            <w:tcW w:w="3900" w:type="dxa"/>
            <w:shd w:val="clear" w:color="auto" w:fill="E7ECF3"/>
          </w:tcPr>
          <w:p w14:paraId="59B52B61" w14:textId="77777777" w:rsidR="00BD7ED2" w:rsidRDefault="00000000">
            <w:r>
              <w:rPr>
                <w:b/>
              </w:rPr>
              <w:t>Covers</w:t>
            </w:r>
          </w:p>
        </w:tc>
        <w:tc>
          <w:tcPr>
            <w:tcW w:w="2448" w:type="dxa"/>
            <w:shd w:val="clear" w:color="auto" w:fill="E7ECF3"/>
          </w:tcPr>
          <w:p w14:paraId="164E1CAE" w14:textId="77777777" w:rsidR="00BD7ED2" w:rsidRDefault="00000000">
            <w:r>
              <w:rPr>
                <w:b/>
              </w:rPr>
              <w:t>Evidence</w:t>
            </w:r>
          </w:p>
        </w:tc>
      </w:tr>
      <w:tr w:rsidR="00BD7ED2" w14:paraId="3081594F" w14:textId="77777777">
        <w:trPr>
          <w:cantSplit/>
          <w:jc w:val="center"/>
        </w:trPr>
        <w:tc>
          <w:tcPr>
            <w:tcW w:w="3300" w:type="dxa"/>
          </w:tcPr>
          <w:p w14:paraId="4D2DC9C3" w14:textId="77777777" w:rsidR="00BD7ED2" w:rsidRDefault="00000000">
            <w:r>
              <w:rPr>
                <w:b/>
              </w:rPr>
              <w:t>action_registry_identity()</w:t>
            </w:r>
          </w:p>
        </w:tc>
        <w:tc>
          <w:tcPr>
            <w:tcW w:w="3900" w:type="dxa"/>
          </w:tcPr>
          <w:p w14:paraId="70A21DF8" w14:textId="77777777" w:rsidR="00BD7ED2" w:rsidRDefault="00000000">
            <w:r>
              <w:t>All registered action definitions</w:t>
            </w:r>
          </w:p>
        </w:tc>
        <w:tc>
          <w:tcPr>
            <w:tcW w:w="2448" w:type="dxa"/>
          </w:tcPr>
          <w:p w14:paraId="1664B506" w14:textId="77777777" w:rsidR="00BD7ED2" w:rsidRDefault="00000000">
            <w:r>
              <w:t>test files 1</w:t>
            </w:r>
          </w:p>
        </w:tc>
      </w:tr>
      <w:tr w:rsidR="00BD7ED2" w14:paraId="371CA515" w14:textId="77777777">
        <w:trPr>
          <w:cantSplit/>
          <w:jc w:val="center"/>
        </w:trPr>
        <w:tc>
          <w:tcPr>
            <w:tcW w:w="3300" w:type="dxa"/>
          </w:tcPr>
          <w:p w14:paraId="6D4BF307" w14:textId="77777777" w:rsidR="00BD7ED2" w:rsidRDefault="00000000">
            <w:r>
              <w:rPr>
                <w:b/>
              </w:rPr>
              <w:t>graph_substrate_identity()</w:t>
            </w:r>
          </w:p>
        </w:tc>
        <w:tc>
          <w:tcPr>
            <w:tcW w:w="3900" w:type="dxa"/>
          </w:tcPr>
          <w:p w14:paraId="15B750C0" w14:textId="77777777" w:rsidR="00BD7ED2" w:rsidRDefault="00000000">
            <w:r>
              <w:t>Domains, graph instances, transformations, and compositions</w:t>
            </w:r>
          </w:p>
        </w:tc>
        <w:tc>
          <w:tcPr>
            <w:tcW w:w="2448" w:type="dxa"/>
          </w:tcPr>
          <w:p w14:paraId="34A19D4F" w14:textId="77777777" w:rsidR="00BD7ED2" w:rsidRDefault="00000000">
            <w:r>
              <w:t>test files 15</w:t>
            </w:r>
          </w:p>
        </w:tc>
      </w:tr>
      <w:tr w:rsidR="00BD7ED2" w14:paraId="0228A2A1" w14:textId="77777777">
        <w:trPr>
          <w:cantSplit/>
          <w:jc w:val="center"/>
        </w:trPr>
        <w:tc>
          <w:tcPr>
            <w:tcW w:w="3300" w:type="dxa"/>
          </w:tcPr>
          <w:p w14:paraId="60F5F81C" w14:textId="77777777" w:rsidR="00BD7ED2" w:rsidRDefault="00000000">
            <w:r>
              <w:rPr>
                <w:b/>
              </w:rPr>
              <w:t>governing_substrate_identity()</w:t>
            </w:r>
          </w:p>
        </w:tc>
        <w:tc>
          <w:tcPr>
            <w:tcW w:w="3900" w:type="dxa"/>
          </w:tcPr>
          <w:p w14:paraId="573C3013" w14:textId="77777777" w:rsidR="00BD7ED2" w:rsidRDefault="00000000">
            <w:r>
              <w:t>Domains, the governing configuration (or its default), and recovery necessities</w:t>
            </w:r>
          </w:p>
        </w:tc>
        <w:tc>
          <w:tcPr>
            <w:tcW w:w="2448" w:type="dxa"/>
          </w:tcPr>
          <w:p w14:paraId="3B0D23F1" w14:textId="77777777" w:rsidR="00BD7ED2" w:rsidRDefault="00000000">
            <w:r>
              <w:t>test files 3</w:t>
            </w:r>
          </w:p>
        </w:tc>
      </w:tr>
      <w:tr w:rsidR="00BD7ED2" w14:paraId="13006DE9" w14:textId="77777777">
        <w:trPr>
          <w:cantSplit/>
          <w:jc w:val="center"/>
        </w:trPr>
        <w:tc>
          <w:tcPr>
            <w:tcW w:w="3300" w:type="dxa"/>
          </w:tcPr>
          <w:p w14:paraId="6BF3B84D" w14:textId="77777777" w:rsidR="00BD7ED2" w:rsidRDefault="00000000">
            <w:r>
              <w:rPr>
                <w:b/>
              </w:rPr>
              <w:t>phi_substrate_identity()</w:t>
            </w:r>
          </w:p>
        </w:tc>
        <w:tc>
          <w:tcPr>
            <w:tcW w:w="3900" w:type="dxa"/>
          </w:tcPr>
          <w:p w14:paraId="7FF25C8E" w14:textId="77777777" w:rsidR="00BD7ED2" w:rsidRDefault="00000000">
            <w:r>
              <w:t>Domain definitions</w:t>
            </w:r>
          </w:p>
        </w:tc>
        <w:tc>
          <w:tcPr>
            <w:tcW w:w="2448" w:type="dxa"/>
          </w:tcPr>
          <w:p w14:paraId="0FD5AAA6" w14:textId="77777777" w:rsidR="00BD7ED2" w:rsidRDefault="00000000">
            <w:r>
              <w:t>test files 1</w:t>
            </w:r>
          </w:p>
        </w:tc>
      </w:tr>
      <w:tr w:rsidR="00BD7ED2" w14:paraId="796CB3CB" w14:textId="77777777">
        <w:trPr>
          <w:cantSplit/>
          <w:jc w:val="center"/>
        </w:trPr>
        <w:tc>
          <w:tcPr>
            <w:tcW w:w="3300" w:type="dxa"/>
          </w:tcPr>
          <w:p w14:paraId="128541B0" w14:textId="77777777" w:rsidR="00BD7ED2" w:rsidRDefault="00000000">
            <w:r>
              <w:rPr>
                <w:b/>
              </w:rPr>
              <w:t>regime_configuration_identity()</w:t>
            </w:r>
          </w:p>
        </w:tc>
        <w:tc>
          <w:tcPr>
            <w:tcW w:w="3900" w:type="dxa"/>
          </w:tcPr>
          <w:p w14:paraId="1D35BFB3" w14:textId="77777777" w:rsidR="00BD7ED2" w:rsidRDefault="00000000">
            <w:r>
              <w:t>The regime configuration; an empty string if none</w:t>
            </w:r>
          </w:p>
        </w:tc>
        <w:tc>
          <w:tcPr>
            <w:tcW w:w="2448" w:type="dxa"/>
          </w:tcPr>
          <w:p w14:paraId="320809CC" w14:textId="77777777" w:rsidR="00BD7ED2" w:rsidRDefault="00000000">
            <w:r>
              <w:t>test files 1</w:t>
            </w:r>
          </w:p>
        </w:tc>
      </w:tr>
      <w:tr w:rsidR="00BD7ED2" w14:paraId="5902821B" w14:textId="77777777">
        <w:trPr>
          <w:cantSplit/>
          <w:jc w:val="center"/>
        </w:trPr>
        <w:tc>
          <w:tcPr>
            <w:tcW w:w="3300" w:type="dxa"/>
          </w:tcPr>
          <w:p w14:paraId="5A3A6709" w14:textId="77777777" w:rsidR="00BD7ED2" w:rsidRDefault="00000000">
            <w:r>
              <w:rPr>
                <w:b/>
              </w:rPr>
              <w:t>horizon_configuration_identity()</w:t>
            </w:r>
          </w:p>
        </w:tc>
        <w:tc>
          <w:tcPr>
            <w:tcW w:w="3900" w:type="dxa"/>
          </w:tcPr>
          <w:p w14:paraId="0D8F9A84" w14:textId="77777777" w:rsidR="00BD7ED2" w:rsidRDefault="00000000">
            <w:r>
              <w:t>The effective horizon configuration, including the default</w:t>
            </w:r>
          </w:p>
        </w:tc>
        <w:tc>
          <w:tcPr>
            <w:tcW w:w="2448" w:type="dxa"/>
          </w:tcPr>
          <w:p w14:paraId="5927700D" w14:textId="77777777" w:rsidR="00BD7ED2" w:rsidRDefault="00000000">
            <w:r>
              <w:t>test files 1</w:t>
            </w:r>
          </w:p>
        </w:tc>
      </w:tr>
    </w:tbl>
    <w:p w14:paraId="5046286A" w14:textId="77777777" w:rsidR="00BD7ED2" w:rsidRDefault="00000000">
      <w:pPr>
        <w:spacing w:before="160"/>
      </w:pPr>
      <w:r>
        <w:rPr>
          <w:b/>
        </w:rPr>
        <w:t xml:space="preserve">Entry, shared by all six. </w:t>
      </w:r>
      <w:r>
        <w:t>Label: PUBLIC / ADVANCED (rule R2). Signature: ()-&gt; str. Preconditions: none. Invariant: deterministic for identical registered content, independent of registration order within each collection. Failure: none raised. Does not: detect changes in host state, world adapters, or services; verify runtime identity (use the hash manifest, 1.4). See also: Chapter 12 (re-entry dependencies); audit_cycle_artifact_integrity (9.12).</w:t>
      </w:r>
    </w:p>
    <w:p w14:paraId="2E8945D9" w14:textId="77777777" w:rsidR="00BD7ED2" w:rsidRDefault="00000000">
      <w:pPr>
        <w:pStyle w:val="Heading2"/>
      </w:pPr>
      <w:bookmarkStart w:id="51" w:name="_Toc241688067"/>
      <w:r>
        <w:lastRenderedPageBreak/>
        <w:t>4.9 Configuration Provenance</w:t>
      </w:r>
      <w:bookmarkEnd w:id="51"/>
    </w:p>
    <w:p w14:paraId="6349596A" w14:textId="77777777" w:rsidR="00BD7ED2" w:rsidRDefault="00000000">
      <w:pPr>
        <w:pStyle w:val="Caption"/>
        <w:keepNext/>
      </w:pPr>
      <w:r>
        <w:t>Entry — PVPPRuntime.validate_runtime_configuration_provenance</w:t>
      </w:r>
    </w:p>
    <w:tbl>
      <w:tblPr>
        <w:tblStyle w:val="TableGrid"/>
        <w:tblW w:w="9648" w:type="dxa"/>
        <w:jc w:val="center"/>
        <w:tblLook w:val="04A0" w:firstRow="1" w:lastRow="0" w:firstColumn="1" w:lastColumn="0" w:noHBand="0" w:noVBand="1"/>
      </w:tblPr>
      <w:tblGrid>
        <w:gridCol w:w="2000"/>
        <w:gridCol w:w="7648"/>
      </w:tblGrid>
      <w:tr w:rsidR="00BD7ED2" w14:paraId="6D15BDBC" w14:textId="77777777">
        <w:trPr>
          <w:cantSplit/>
          <w:tblHeader/>
          <w:jc w:val="center"/>
        </w:trPr>
        <w:tc>
          <w:tcPr>
            <w:tcW w:w="2000" w:type="dxa"/>
            <w:shd w:val="clear" w:color="auto" w:fill="E7ECF3"/>
          </w:tcPr>
          <w:p w14:paraId="0FF83192" w14:textId="77777777" w:rsidR="00BD7ED2" w:rsidRDefault="00000000">
            <w:r>
              <w:rPr>
                <w:b/>
              </w:rPr>
              <w:t>Field</w:t>
            </w:r>
          </w:p>
        </w:tc>
        <w:tc>
          <w:tcPr>
            <w:tcW w:w="7648" w:type="dxa"/>
            <w:shd w:val="clear" w:color="auto" w:fill="E7ECF3"/>
          </w:tcPr>
          <w:p w14:paraId="3F925D65" w14:textId="77777777" w:rsidR="00BD7ED2" w:rsidRDefault="00000000">
            <w:r>
              <w:rPr>
                <w:b/>
              </w:rPr>
              <w:t>Content</w:t>
            </w:r>
          </w:p>
        </w:tc>
      </w:tr>
      <w:tr w:rsidR="00BD7ED2" w14:paraId="5203C23E" w14:textId="77777777">
        <w:trPr>
          <w:cantSplit/>
          <w:jc w:val="center"/>
        </w:trPr>
        <w:tc>
          <w:tcPr>
            <w:tcW w:w="2000" w:type="dxa"/>
          </w:tcPr>
          <w:p w14:paraId="761CD186" w14:textId="77777777" w:rsidR="00BD7ED2" w:rsidRDefault="00000000">
            <w:r>
              <w:rPr>
                <w:b/>
              </w:rPr>
              <w:t>Name and label</w:t>
            </w:r>
          </w:p>
        </w:tc>
        <w:tc>
          <w:tcPr>
            <w:tcW w:w="7648" w:type="dxa"/>
          </w:tcPr>
          <w:p w14:paraId="4A9F0807" w14:textId="77777777" w:rsidR="00BD7ED2" w:rsidRDefault="00000000">
            <w:r>
              <w:t>PVPPRuntime.validate_runtime_configuration_provenance — method; kernel.py:5282. PUBLIC / ADVANCED (rule R2).</w:t>
            </w:r>
          </w:p>
        </w:tc>
      </w:tr>
      <w:tr w:rsidR="00BD7ED2" w14:paraId="05F812BF" w14:textId="77777777">
        <w:trPr>
          <w:cantSplit/>
          <w:jc w:val="center"/>
        </w:trPr>
        <w:tc>
          <w:tcPr>
            <w:tcW w:w="2000" w:type="dxa"/>
          </w:tcPr>
          <w:p w14:paraId="753FAC39" w14:textId="77777777" w:rsidR="00BD7ED2" w:rsidRDefault="00000000">
            <w:r>
              <w:rPr>
                <w:b/>
              </w:rPr>
              <w:t>Purpose</w:t>
            </w:r>
          </w:p>
        </w:tc>
        <w:tc>
          <w:tcPr>
            <w:tcW w:w="7648" w:type="dxa"/>
          </w:tcPr>
          <w:p w14:paraId="26BEEF89" w14:textId="77777777" w:rsidR="00BD7ED2" w:rsidRDefault="00000000">
            <w:r>
              <w:t>Checks that a configuration record identifies itself completely enough to be reproduced.</w:t>
            </w:r>
          </w:p>
        </w:tc>
      </w:tr>
      <w:tr w:rsidR="00BD7ED2" w14:paraId="36F686FF" w14:textId="77777777">
        <w:trPr>
          <w:cantSplit/>
          <w:jc w:val="center"/>
        </w:trPr>
        <w:tc>
          <w:tcPr>
            <w:tcW w:w="2000" w:type="dxa"/>
          </w:tcPr>
          <w:p w14:paraId="18F3D0CD" w14:textId="77777777" w:rsidR="00BD7ED2" w:rsidRDefault="00000000">
            <w:r>
              <w:rPr>
                <w:b/>
              </w:rPr>
              <w:t>Framework basis</w:t>
            </w:r>
          </w:p>
        </w:tc>
        <w:tc>
          <w:tcPr>
            <w:tcW w:w="7648" w:type="dxa"/>
          </w:tcPr>
          <w:p w14:paraId="5C9E10C7" w14:textId="77777777" w:rsidR="00BD7ED2" w:rsidRDefault="00000000">
            <w:r>
              <w:t>Reproducibility requirements for runs (C45; Guide 9.9).</w:t>
            </w:r>
          </w:p>
        </w:tc>
      </w:tr>
      <w:tr w:rsidR="00BD7ED2" w14:paraId="4037A5AA" w14:textId="77777777">
        <w:trPr>
          <w:cantSplit/>
          <w:jc w:val="center"/>
        </w:trPr>
        <w:tc>
          <w:tcPr>
            <w:tcW w:w="2000" w:type="dxa"/>
          </w:tcPr>
          <w:p w14:paraId="2AA5C346" w14:textId="77777777" w:rsidR="00BD7ED2" w:rsidRDefault="00000000">
            <w:r>
              <w:rPr>
                <w:b/>
              </w:rPr>
              <w:t>Signature</w:t>
            </w:r>
          </w:p>
        </w:tc>
        <w:tc>
          <w:tcPr>
            <w:tcW w:w="7648" w:type="dxa"/>
          </w:tcPr>
          <w:p w14:paraId="344117B7" w14:textId="77777777" w:rsidR="00BD7ED2" w:rsidRDefault="00000000">
            <w:r>
              <w:t>PVPPRuntime.validate_runtime_configuration_provenance(record: RuntimeConfigurationProvenance) -&gt; RuntimeConfigurationProvenanceAssessment</w:t>
            </w:r>
          </w:p>
        </w:tc>
      </w:tr>
      <w:tr w:rsidR="00BD7ED2" w14:paraId="1B2B9DF7" w14:textId="77777777">
        <w:trPr>
          <w:cantSplit/>
          <w:jc w:val="center"/>
        </w:trPr>
        <w:tc>
          <w:tcPr>
            <w:tcW w:w="2000" w:type="dxa"/>
          </w:tcPr>
          <w:p w14:paraId="31DB50F6" w14:textId="77777777" w:rsidR="00BD7ED2" w:rsidRDefault="00000000">
            <w:r>
              <w:rPr>
                <w:b/>
              </w:rPr>
              <w:t>Argument record</w:t>
            </w:r>
          </w:p>
        </w:tc>
        <w:tc>
          <w:tcPr>
            <w:tcW w:w="7648" w:type="dxa"/>
          </w:tcPr>
          <w:p w14:paraId="45BDBDEA" w14:textId="77777777" w:rsidR="00BD7ED2" w:rsidRDefault="00000000">
            <w:r>
              <w:t>RuntimeConfigurationProvenance: frozen dataclass; configuration_id: str; framework_version: str; runtime_version: str; created_at: float; adapter_identities: tuple[AdapterIdentity, ...] = (); source_ids: tuple[str, ...] = (); metadata: Mapping[str, Any] = (empty)</w:t>
            </w:r>
          </w:p>
        </w:tc>
      </w:tr>
      <w:tr w:rsidR="00BD7ED2" w14:paraId="2EA1F237" w14:textId="77777777">
        <w:trPr>
          <w:cantSplit/>
          <w:jc w:val="center"/>
        </w:trPr>
        <w:tc>
          <w:tcPr>
            <w:tcW w:w="2000" w:type="dxa"/>
          </w:tcPr>
          <w:p w14:paraId="7357CC0B" w14:textId="77777777" w:rsidR="00BD7ED2" w:rsidRDefault="00000000">
            <w:r>
              <w:rPr>
                <w:b/>
              </w:rPr>
              <w:t>Preconditions</w:t>
            </w:r>
          </w:p>
        </w:tc>
        <w:tc>
          <w:tcPr>
            <w:tcW w:w="7648" w:type="dxa"/>
          </w:tcPr>
          <w:p w14:paraId="0A3BAE7F" w14:textId="77777777" w:rsidR="00BD7ED2" w:rsidRDefault="00000000">
            <w:r>
              <w:t>None.</w:t>
            </w:r>
          </w:p>
        </w:tc>
      </w:tr>
      <w:tr w:rsidR="00BD7ED2" w14:paraId="5EE31D4A" w14:textId="77777777">
        <w:trPr>
          <w:cantSplit/>
          <w:jc w:val="center"/>
        </w:trPr>
        <w:tc>
          <w:tcPr>
            <w:tcW w:w="2000" w:type="dxa"/>
          </w:tcPr>
          <w:p w14:paraId="15D5E4AD" w14:textId="77777777" w:rsidR="00BD7ED2" w:rsidRDefault="00000000">
            <w:r>
              <w:rPr>
                <w:b/>
              </w:rPr>
              <w:t>Result</w:t>
            </w:r>
          </w:p>
        </w:tc>
        <w:tc>
          <w:tcPr>
            <w:tcW w:w="7648" w:type="dxa"/>
          </w:tcPr>
          <w:p w14:paraId="49B27945" w14:textId="77777777" w:rsidR="00BD7ED2" w:rsidRDefault="00000000">
            <w:r>
              <w:t>RuntimeConfigurationProvenanceAssessment: valid, the configuration id, and any violations.</w:t>
            </w:r>
          </w:p>
        </w:tc>
      </w:tr>
      <w:tr w:rsidR="00BD7ED2" w14:paraId="492A31D0" w14:textId="77777777">
        <w:trPr>
          <w:cantSplit/>
          <w:jc w:val="center"/>
        </w:trPr>
        <w:tc>
          <w:tcPr>
            <w:tcW w:w="2000" w:type="dxa"/>
          </w:tcPr>
          <w:p w14:paraId="49E775D3" w14:textId="77777777" w:rsidR="00BD7ED2" w:rsidRDefault="00000000">
            <w:r>
              <w:rPr>
                <w:b/>
              </w:rPr>
              <w:t>Invariants</w:t>
            </w:r>
          </w:p>
        </w:tc>
        <w:tc>
          <w:tcPr>
            <w:tcW w:w="7648" w:type="dxa"/>
          </w:tcPr>
          <w:p w14:paraId="4FA0069A" w14:textId="77777777" w:rsidR="00BD7ED2" w:rsidRDefault="00000000">
            <w:r>
              <w:t>Required: non-empty configuration, framework, and runtime versions; created_at not negative; each adapter identity with a non-empty id and implementation version and a role from the five V2 adapter roles (state_measurement, action_structure, projection_world_model, constraint_evidence, execution_transition); adapter ids and roles unique; source ids unique.</w:t>
            </w:r>
          </w:p>
        </w:tc>
      </w:tr>
      <w:tr w:rsidR="00BD7ED2" w14:paraId="4603EA37" w14:textId="77777777">
        <w:trPr>
          <w:cantSplit/>
          <w:jc w:val="center"/>
        </w:trPr>
        <w:tc>
          <w:tcPr>
            <w:tcW w:w="2000" w:type="dxa"/>
          </w:tcPr>
          <w:p w14:paraId="72C5D9AB" w14:textId="77777777" w:rsidR="00BD7ED2" w:rsidRDefault="00000000">
            <w:r>
              <w:rPr>
                <w:b/>
              </w:rPr>
              <w:t>Failure behavior</w:t>
            </w:r>
          </w:p>
        </w:tc>
        <w:tc>
          <w:tcPr>
            <w:tcW w:w="7648" w:type="dxa"/>
          </w:tcPr>
          <w:p w14:paraId="2B3C5E8C" w14:textId="77777777" w:rsidR="00BD7ED2" w:rsidRDefault="00000000">
            <w:r>
              <w:t>Returns violations; raises nothing for invalid content.</w:t>
            </w:r>
          </w:p>
        </w:tc>
      </w:tr>
      <w:tr w:rsidR="00BD7ED2" w14:paraId="00110C7E" w14:textId="77777777">
        <w:trPr>
          <w:cantSplit/>
          <w:jc w:val="center"/>
        </w:trPr>
        <w:tc>
          <w:tcPr>
            <w:tcW w:w="2000" w:type="dxa"/>
          </w:tcPr>
          <w:p w14:paraId="1F3D1327" w14:textId="77777777" w:rsidR="00BD7ED2" w:rsidRDefault="00000000">
            <w:r>
              <w:rPr>
                <w:b/>
              </w:rPr>
              <w:t>Does not</w:t>
            </w:r>
          </w:p>
        </w:tc>
        <w:tc>
          <w:tcPr>
            <w:tcW w:w="7648" w:type="dxa"/>
          </w:tcPr>
          <w:p w14:paraId="05148A7A" w14:textId="77777777" w:rsidR="00BD7ED2" w:rsidRDefault="00000000">
            <w:r>
              <w:t>Check that runtime_version names the running runtime, or check the hash manifest; grant adapter identities any operator authority. v0.141 has no version attribute; its version is in pyproject.toml and its identity is the manifest (1.4).</w:t>
            </w:r>
          </w:p>
        </w:tc>
      </w:tr>
      <w:tr w:rsidR="00BD7ED2" w14:paraId="5B11DF62" w14:textId="77777777">
        <w:trPr>
          <w:cantSplit/>
          <w:jc w:val="center"/>
        </w:trPr>
        <w:tc>
          <w:tcPr>
            <w:tcW w:w="2000" w:type="dxa"/>
          </w:tcPr>
          <w:p w14:paraId="2918EAA8" w14:textId="77777777" w:rsidR="00BD7ED2" w:rsidRDefault="00000000">
            <w:r>
              <w:rPr>
                <w:b/>
              </w:rPr>
              <w:t>Nested record</w:t>
            </w:r>
          </w:p>
        </w:tc>
        <w:tc>
          <w:tcPr>
            <w:tcW w:w="7648" w:type="dxa"/>
          </w:tcPr>
          <w:p w14:paraId="3BEF014E" w14:textId="77777777" w:rsidR="00BD7ED2" w:rsidRDefault="00000000">
            <w:r>
              <w:t>AdapterIdentity: frozen dataclass; adapter_id: str; adapter_role: str; implementation_version: str; provenance_ids: tuple[str, ...] = (); metadata: Mapping[str, Any] = (empty)</w:t>
            </w:r>
          </w:p>
        </w:tc>
      </w:tr>
      <w:tr w:rsidR="00BD7ED2" w14:paraId="69385264" w14:textId="77777777">
        <w:trPr>
          <w:cantSplit/>
          <w:jc w:val="center"/>
        </w:trPr>
        <w:tc>
          <w:tcPr>
            <w:tcW w:w="2000" w:type="dxa"/>
          </w:tcPr>
          <w:p w14:paraId="57B38878" w14:textId="77777777" w:rsidR="00BD7ED2" w:rsidRDefault="00000000">
            <w:r>
              <w:rPr>
                <w:b/>
              </w:rPr>
              <w:t>Evidence</w:t>
            </w:r>
          </w:p>
        </w:tc>
        <w:tc>
          <w:tcPr>
            <w:tcW w:w="7648" w:type="dxa"/>
          </w:tcPr>
          <w:p w14:paraId="1D874394" w14:textId="77777777" w:rsidR="00BD7ED2" w:rsidRDefault="00000000">
            <w:r>
              <w:t>Direct use: test files 1; not named in doc 05; e.g. test_v2_adapter_configuration_v074.py.</w:t>
            </w:r>
          </w:p>
        </w:tc>
      </w:tr>
      <w:tr w:rsidR="00BD7ED2" w14:paraId="125A1B94" w14:textId="77777777">
        <w:trPr>
          <w:cantSplit/>
          <w:jc w:val="center"/>
        </w:trPr>
        <w:tc>
          <w:tcPr>
            <w:tcW w:w="2000" w:type="dxa"/>
          </w:tcPr>
          <w:p w14:paraId="30BDA710" w14:textId="77777777" w:rsidR="00BD7ED2" w:rsidRDefault="00000000">
            <w:r>
              <w:rPr>
                <w:b/>
              </w:rPr>
              <w:t>See also</w:t>
            </w:r>
          </w:p>
        </w:tc>
        <w:tc>
          <w:tcPr>
            <w:tcW w:w="7648" w:type="dxa"/>
          </w:tcPr>
          <w:p w14:paraId="76BED764" w14:textId="77777777" w:rsidR="00BD7ED2" w:rsidRDefault="00000000">
            <w:r>
              <w:t>1.4; Guide 9.9.</w:t>
            </w:r>
          </w:p>
        </w:tc>
      </w:tr>
    </w:tbl>
    <w:p w14:paraId="25E0C72C" w14:textId="77777777" w:rsidR="00BD7ED2" w:rsidRDefault="00000000">
      <w:pPr>
        <w:pStyle w:val="Heading2"/>
        <w:spacing w:before="160"/>
      </w:pPr>
      <w:bookmarkStart w:id="52" w:name="_Toc241688068"/>
      <w:r>
        <w:t>4.10 Architecture-Adaptation Invariance</w:t>
      </w:r>
      <w:bookmarkEnd w:id="52"/>
    </w:p>
    <w:p w14:paraId="3B45A49F" w14:textId="77777777" w:rsidR="00BD7ED2" w:rsidRDefault="00000000">
      <w:pPr>
        <w:pStyle w:val="Caption"/>
        <w:keepNext/>
      </w:pPr>
      <w:r>
        <w:t>Entry — PVPPRuntime.assess_architecture_adaptation_invariance</w:t>
      </w:r>
    </w:p>
    <w:tbl>
      <w:tblPr>
        <w:tblStyle w:val="TableGrid"/>
        <w:tblW w:w="9648" w:type="dxa"/>
        <w:jc w:val="center"/>
        <w:tblLook w:val="04A0" w:firstRow="1" w:lastRow="0" w:firstColumn="1" w:lastColumn="0" w:noHBand="0" w:noVBand="1"/>
      </w:tblPr>
      <w:tblGrid>
        <w:gridCol w:w="2000"/>
        <w:gridCol w:w="7648"/>
      </w:tblGrid>
      <w:tr w:rsidR="00BD7ED2" w14:paraId="56AE923A" w14:textId="77777777">
        <w:trPr>
          <w:cantSplit/>
          <w:tblHeader/>
          <w:jc w:val="center"/>
        </w:trPr>
        <w:tc>
          <w:tcPr>
            <w:tcW w:w="2000" w:type="dxa"/>
            <w:shd w:val="clear" w:color="auto" w:fill="E7ECF3"/>
          </w:tcPr>
          <w:p w14:paraId="79C94618" w14:textId="77777777" w:rsidR="00BD7ED2" w:rsidRDefault="00000000">
            <w:r>
              <w:rPr>
                <w:b/>
              </w:rPr>
              <w:t>Field</w:t>
            </w:r>
          </w:p>
        </w:tc>
        <w:tc>
          <w:tcPr>
            <w:tcW w:w="7648" w:type="dxa"/>
            <w:shd w:val="clear" w:color="auto" w:fill="E7ECF3"/>
          </w:tcPr>
          <w:p w14:paraId="3992FADC" w14:textId="77777777" w:rsidR="00BD7ED2" w:rsidRDefault="00000000">
            <w:r>
              <w:rPr>
                <w:b/>
              </w:rPr>
              <w:t>Content</w:t>
            </w:r>
          </w:p>
        </w:tc>
      </w:tr>
      <w:tr w:rsidR="00BD7ED2" w14:paraId="117E76F8" w14:textId="77777777">
        <w:trPr>
          <w:cantSplit/>
          <w:jc w:val="center"/>
        </w:trPr>
        <w:tc>
          <w:tcPr>
            <w:tcW w:w="2000" w:type="dxa"/>
          </w:tcPr>
          <w:p w14:paraId="022C9FC7" w14:textId="77777777" w:rsidR="00BD7ED2" w:rsidRDefault="00000000">
            <w:r>
              <w:rPr>
                <w:b/>
              </w:rPr>
              <w:t>Name and label</w:t>
            </w:r>
          </w:p>
        </w:tc>
        <w:tc>
          <w:tcPr>
            <w:tcW w:w="7648" w:type="dxa"/>
          </w:tcPr>
          <w:p w14:paraId="04FA4D91" w14:textId="77777777" w:rsidR="00BD7ED2" w:rsidRDefault="00000000">
            <w:r>
              <w:t>PVPPRuntime.assess_architecture_adaptation_invariance — method; kernel.py:5301. PUBLIC / ADVANCED (rule R2).</w:t>
            </w:r>
          </w:p>
        </w:tc>
      </w:tr>
      <w:tr w:rsidR="00BD7ED2" w14:paraId="36D395EF" w14:textId="77777777">
        <w:trPr>
          <w:cantSplit/>
          <w:jc w:val="center"/>
        </w:trPr>
        <w:tc>
          <w:tcPr>
            <w:tcW w:w="2000" w:type="dxa"/>
          </w:tcPr>
          <w:p w14:paraId="3BA6B08D" w14:textId="77777777" w:rsidR="00BD7ED2" w:rsidRDefault="00000000">
            <w:r>
              <w:rPr>
                <w:b/>
              </w:rPr>
              <w:lastRenderedPageBreak/>
              <w:t>Purpose</w:t>
            </w:r>
          </w:p>
        </w:tc>
        <w:tc>
          <w:tcPr>
            <w:tcW w:w="7648" w:type="dxa"/>
          </w:tcPr>
          <w:p w14:paraId="04CFE6BD" w14:textId="77777777" w:rsidR="00BD7ED2" w:rsidRDefault="00000000">
            <w:r>
              <w:t>Checks, across two or more configurations, that adapting the Productive Value–Productive Power (PV-PP) framework to different domains changed adapters and not the canonical architecture.</w:t>
            </w:r>
          </w:p>
        </w:tc>
      </w:tr>
      <w:tr w:rsidR="00BD7ED2" w14:paraId="400AFD3A" w14:textId="77777777">
        <w:trPr>
          <w:cantSplit/>
          <w:jc w:val="center"/>
        </w:trPr>
        <w:tc>
          <w:tcPr>
            <w:tcW w:w="2000" w:type="dxa"/>
          </w:tcPr>
          <w:p w14:paraId="6E2BD148" w14:textId="77777777" w:rsidR="00BD7ED2" w:rsidRDefault="00000000">
            <w:r>
              <w:rPr>
                <w:b/>
              </w:rPr>
              <w:t>Framework basis</w:t>
            </w:r>
          </w:p>
        </w:tc>
        <w:tc>
          <w:tcPr>
            <w:tcW w:w="7648" w:type="dxa"/>
          </w:tcPr>
          <w:p w14:paraId="2208A0BB" w14:textId="77777777" w:rsidR="00BD7ED2" w:rsidRDefault="00000000">
            <w:r>
              <w:t>Portability without new primitives (C00/D1 §20, Milestone 17; C30/D3).</w:t>
            </w:r>
          </w:p>
        </w:tc>
      </w:tr>
      <w:tr w:rsidR="00BD7ED2" w14:paraId="56464393" w14:textId="77777777">
        <w:trPr>
          <w:cantSplit/>
          <w:jc w:val="center"/>
        </w:trPr>
        <w:tc>
          <w:tcPr>
            <w:tcW w:w="2000" w:type="dxa"/>
          </w:tcPr>
          <w:p w14:paraId="00A16501" w14:textId="77777777" w:rsidR="00BD7ED2" w:rsidRDefault="00000000">
            <w:r>
              <w:rPr>
                <w:b/>
              </w:rPr>
              <w:t>Signature</w:t>
            </w:r>
          </w:p>
        </w:tc>
        <w:tc>
          <w:tcPr>
            <w:tcW w:w="7648" w:type="dxa"/>
          </w:tcPr>
          <w:p w14:paraId="4AAC7D0D" w14:textId="77777777" w:rsidR="00BD7ED2" w:rsidRDefault="00000000">
            <w:r>
              <w:t>PVPPRuntime.assess_architecture_adaptation_invariance(profile, configurations)</w:t>
            </w:r>
          </w:p>
        </w:tc>
      </w:tr>
      <w:tr w:rsidR="00BD7ED2" w14:paraId="15E8A69B" w14:textId="77777777">
        <w:trPr>
          <w:cantSplit/>
          <w:jc w:val="center"/>
        </w:trPr>
        <w:tc>
          <w:tcPr>
            <w:tcW w:w="2000" w:type="dxa"/>
          </w:tcPr>
          <w:p w14:paraId="609B3A43" w14:textId="77777777" w:rsidR="00BD7ED2" w:rsidRDefault="00000000">
            <w:r>
              <w:rPr>
                <w:b/>
              </w:rPr>
              <w:t>Argument record</w:t>
            </w:r>
          </w:p>
        </w:tc>
        <w:tc>
          <w:tcPr>
            <w:tcW w:w="7648" w:type="dxa"/>
          </w:tcPr>
          <w:p w14:paraId="3E1710B4" w14:textId="77777777" w:rsidR="00BD7ED2" w:rsidRDefault="00000000">
            <w:r>
              <w:t>ArchitectureInvarianceProfile: frozen dataclass; profile_id: str; canonical_stage_ids: tuple[str, ...]; required_adapter_roles: tuple[str, ...]; prohibited_adapter_roles: tuple[str, ...] = ('selector', 'canonical_operator', 'sigma_override'); notes: tuple[str, ...] = ()</w:t>
            </w:r>
          </w:p>
        </w:tc>
      </w:tr>
      <w:tr w:rsidR="00BD7ED2" w14:paraId="65499CE0" w14:textId="77777777">
        <w:trPr>
          <w:cantSplit/>
          <w:jc w:val="center"/>
        </w:trPr>
        <w:tc>
          <w:tcPr>
            <w:tcW w:w="2000" w:type="dxa"/>
          </w:tcPr>
          <w:p w14:paraId="194C3A4A" w14:textId="77777777" w:rsidR="00BD7ED2" w:rsidRDefault="00000000">
            <w:r>
              <w:rPr>
                <w:b/>
              </w:rPr>
              <w:t>Preconditions</w:t>
            </w:r>
          </w:p>
        </w:tc>
        <w:tc>
          <w:tcPr>
            <w:tcW w:w="7648" w:type="dxa"/>
          </w:tcPr>
          <w:p w14:paraId="1C64E248" w14:textId="77777777" w:rsidR="00BD7ED2" w:rsidRDefault="00000000">
            <w:r>
              <w:t>At least two configurations.</w:t>
            </w:r>
          </w:p>
        </w:tc>
      </w:tr>
      <w:tr w:rsidR="00BD7ED2" w14:paraId="4877AFF5" w14:textId="77777777">
        <w:trPr>
          <w:cantSplit/>
          <w:jc w:val="center"/>
        </w:trPr>
        <w:tc>
          <w:tcPr>
            <w:tcW w:w="2000" w:type="dxa"/>
          </w:tcPr>
          <w:p w14:paraId="54142A78" w14:textId="77777777" w:rsidR="00BD7ED2" w:rsidRDefault="00000000">
            <w:r>
              <w:rPr>
                <w:b/>
              </w:rPr>
              <w:t>Result</w:t>
            </w:r>
          </w:p>
        </w:tc>
        <w:tc>
          <w:tcPr>
            <w:tcW w:w="7648" w:type="dxa"/>
          </w:tcPr>
          <w:p w14:paraId="24AE296B" w14:textId="77777777" w:rsidR="00BD7ED2" w:rsidRDefault="00000000">
            <w:r>
              <w:t>ArchitectureAdaptationAssessment: validity, the configurations, the declared canonical stages, the adapter roles of each configuration, and violations.</w:t>
            </w:r>
          </w:p>
        </w:tc>
      </w:tr>
      <w:tr w:rsidR="00BD7ED2" w14:paraId="620D01E0" w14:textId="77777777">
        <w:trPr>
          <w:cantSplit/>
          <w:jc w:val="center"/>
        </w:trPr>
        <w:tc>
          <w:tcPr>
            <w:tcW w:w="2000" w:type="dxa"/>
          </w:tcPr>
          <w:p w14:paraId="32A62BC9" w14:textId="77777777" w:rsidR="00BD7ED2" w:rsidRDefault="00000000">
            <w:r>
              <w:rPr>
                <w:b/>
              </w:rPr>
              <w:t>Invariants</w:t>
            </w:r>
          </w:p>
        </w:tc>
        <w:tc>
          <w:tcPr>
            <w:tcW w:w="7648" w:type="dxa"/>
          </w:tcPr>
          <w:p w14:paraId="2BEA996F" w14:textId="77777777" w:rsidR="00BD7ED2" w:rsidRDefault="00000000">
            <w:r>
              <w:t>Each configuration must pass 4.9, include every required adapter role, and include no prohibited role—by default "selector", "canonical_operator", and "sigma_override". Profile stages, required roles, and configuration ids must be unique.</w:t>
            </w:r>
          </w:p>
        </w:tc>
      </w:tr>
      <w:tr w:rsidR="00BD7ED2" w14:paraId="72A5780E" w14:textId="77777777">
        <w:trPr>
          <w:cantSplit/>
          <w:jc w:val="center"/>
        </w:trPr>
        <w:tc>
          <w:tcPr>
            <w:tcW w:w="2000" w:type="dxa"/>
          </w:tcPr>
          <w:p w14:paraId="280DE450" w14:textId="77777777" w:rsidR="00BD7ED2" w:rsidRDefault="00000000">
            <w:r>
              <w:rPr>
                <w:b/>
              </w:rPr>
              <w:t>Failure behavior</w:t>
            </w:r>
          </w:p>
        </w:tc>
        <w:tc>
          <w:tcPr>
            <w:tcW w:w="7648" w:type="dxa"/>
          </w:tcPr>
          <w:p w14:paraId="37FCA728" w14:textId="77777777" w:rsidR="00BD7ED2" w:rsidRDefault="00000000">
            <w:r>
              <w:t>Returns violations; raises nothing for invalid content.</w:t>
            </w:r>
          </w:p>
        </w:tc>
      </w:tr>
      <w:tr w:rsidR="00BD7ED2" w14:paraId="2B5795B6" w14:textId="77777777">
        <w:trPr>
          <w:cantSplit/>
          <w:jc w:val="center"/>
        </w:trPr>
        <w:tc>
          <w:tcPr>
            <w:tcW w:w="2000" w:type="dxa"/>
          </w:tcPr>
          <w:p w14:paraId="50FB98B6" w14:textId="77777777" w:rsidR="00BD7ED2" w:rsidRDefault="00000000">
            <w:r>
              <w:rPr>
                <w:b/>
              </w:rPr>
              <w:t>Does not</w:t>
            </w:r>
          </w:p>
        </w:tc>
        <w:tc>
          <w:tcPr>
            <w:tcW w:w="7648" w:type="dxa"/>
          </w:tcPr>
          <w:p w14:paraId="5F1E600C" w14:textId="77777777" w:rsidR="00BD7ED2" w:rsidRDefault="00000000">
            <w:r>
              <w:t>Inspect the runtime’s actual stages: the canonical stage list is taken from the profile as declared. It is instrumentation and confers no operator or execution authority.</w:t>
            </w:r>
          </w:p>
        </w:tc>
      </w:tr>
      <w:tr w:rsidR="00BD7ED2" w14:paraId="3A788C92" w14:textId="77777777">
        <w:trPr>
          <w:cantSplit/>
          <w:jc w:val="center"/>
        </w:trPr>
        <w:tc>
          <w:tcPr>
            <w:tcW w:w="2000" w:type="dxa"/>
          </w:tcPr>
          <w:p w14:paraId="5A17296D" w14:textId="77777777" w:rsidR="00BD7ED2" w:rsidRDefault="00000000">
            <w:r>
              <w:rPr>
                <w:b/>
              </w:rPr>
              <w:t>Evidence</w:t>
            </w:r>
          </w:p>
        </w:tc>
        <w:tc>
          <w:tcPr>
            <w:tcW w:w="7648" w:type="dxa"/>
          </w:tcPr>
          <w:p w14:paraId="459D3149" w14:textId="77777777" w:rsidR="00BD7ED2" w:rsidRDefault="00000000">
            <w:r>
              <w:t>Direct use: test files 1; not named in doc 05; e.g. test_v2_architecture_invariance_v0129.py.</w:t>
            </w:r>
          </w:p>
        </w:tc>
      </w:tr>
      <w:tr w:rsidR="00BD7ED2" w14:paraId="66AEF332" w14:textId="77777777">
        <w:trPr>
          <w:cantSplit/>
          <w:jc w:val="center"/>
        </w:trPr>
        <w:tc>
          <w:tcPr>
            <w:tcW w:w="2000" w:type="dxa"/>
          </w:tcPr>
          <w:p w14:paraId="3DB588B8" w14:textId="77777777" w:rsidR="00BD7ED2" w:rsidRDefault="00000000">
            <w:r>
              <w:rPr>
                <w:b/>
              </w:rPr>
              <w:t>See also</w:t>
            </w:r>
          </w:p>
        </w:tc>
        <w:tc>
          <w:tcPr>
            <w:tcW w:w="7648" w:type="dxa"/>
          </w:tcPr>
          <w:p w14:paraId="784ABFD9" w14:textId="77777777" w:rsidR="00BD7ED2" w:rsidRDefault="00000000">
            <w:r>
              <w:t>Guide 1.10; 9.14.</w:t>
            </w:r>
          </w:p>
        </w:tc>
      </w:tr>
    </w:tbl>
    <w:p w14:paraId="60B4BFAC" w14:textId="77777777" w:rsidR="00BD7ED2" w:rsidRDefault="00000000">
      <w:pPr>
        <w:pStyle w:val="Heading2"/>
        <w:spacing w:before="160"/>
      </w:pPr>
      <w:bookmarkStart w:id="53" w:name="_Toc241688069"/>
      <w:r>
        <w:t>4.11 Where Each Core Method Is Documented</w:t>
      </w:r>
      <w:bookmarkEnd w:id="53"/>
    </w:p>
    <w:p w14:paraId="112A02A7" w14:textId="77777777" w:rsidR="00BD7ED2" w:rsidRDefault="00000000">
      <w:r>
        <w:t>Each public method of PVPPRuntime and PVPPRegistry has exactly one primary entry. Table 4.4 routes all 119 of them; the fourteen methods of ExecutionBindingRegistry are all in Chapter 11. The routing is generated from audit/routing.py and checked against the export list, so no method is missed or placed twice.</w:t>
      </w:r>
    </w:p>
    <w:p w14:paraId="13B479FE" w14:textId="77777777" w:rsidR="00BD7ED2" w:rsidRDefault="00000000">
      <w:pPr>
        <w:pStyle w:val="Caption"/>
        <w:keepNext/>
      </w:pPr>
      <w:r>
        <w:t>Table 4.4 — Primary-entry chapter for every PVPPRuntime and PVPPRegistry method</w:t>
      </w:r>
    </w:p>
    <w:tbl>
      <w:tblPr>
        <w:tblStyle w:val="TableGrid"/>
        <w:tblW w:w="9648" w:type="dxa"/>
        <w:jc w:val="center"/>
        <w:tblLook w:val="04A0" w:firstRow="1" w:lastRow="0" w:firstColumn="1" w:lastColumn="0" w:noHBand="0" w:noVBand="1"/>
      </w:tblPr>
      <w:tblGrid>
        <w:gridCol w:w="1400"/>
        <w:gridCol w:w="8248"/>
      </w:tblGrid>
      <w:tr w:rsidR="00BD7ED2" w14:paraId="2B2FD824" w14:textId="77777777">
        <w:trPr>
          <w:cantSplit/>
          <w:tblHeader/>
          <w:jc w:val="center"/>
        </w:trPr>
        <w:tc>
          <w:tcPr>
            <w:tcW w:w="1400" w:type="dxa"/>
            <w:shd w:val="clear" w:color="auto" w:fill="E7ECF3"/>
          </w:tcPr>
          <w:p w14:paraId="0DB8B707" w14:textId="77777777" w:rsidR="00BD7ED2" w:rsidRDefault="00000000">
            <w:r>
              <w:rPr>
                <w:b/>
              </w:rPr>
              <w:t>Chapter</w:t>
            </w:r>
          </w:p>
        </w:tc>
        <w:tc>
          <w:tcPr>
            <w:tcW w:w="8248" w:type="dxa"/>
            <w:shd w:val="clear" w:color="auto" w:fill="E7ECF3"/>
          </w:tcPr>
          <w:p w14:paraId="02525267" w14:textId="77777777" w:rsidR="00BD7ED2" w:rsidRDefault="00000000">
            <w:r>
              <w:rPr>
                <w:b/>
              </w:rPr>
              <w:t>Methods</w:t>
            </w:r>
          </w:p>
        </w:tc>
      </w:tr>
      <w:tr w:rsidR="00BD7ED2" w14:paraId="0DCE7435" w14:textId="77777777">
        <w:trPr>
          <w:cantSplit/>
          <w:jc w:val="center"/>
        </w:trPr>
        <w:tc>
          <w:tcPr>
            <w:tcW w:w="1400" w:type="dxa"/>
          </w:tcPr>
          <w:p w14:paraId="6583A2B0" w14:textId="77777777" w:rsidR="00BD7ED2" w:rsidRDefault="00000000">
            <w:r>
              <w:rPr>
                <w:b/>
              </w:rPr>
              <w:lastRenderedPageBreak/>
              <w:t>4</w:t>
            </w:r>
          </w:p>
        </w:tc>
        <w:tc>
          <w:tcPr>
            <w:tcW w:w="8248" w:type="dxa"/>
          </w:tcPr>
          <w:p w14:paraId="060520F8" w14:textId="77777777" w:rsidR="00BD7ED2" w:rsidRDefault="00000000">
            <w:r>
              <w:t>assess_architecture_adaptation_invariance, registry.action_registry_identity, registry.governing_substrate_identity, registry.graph_substrate_identity, registry.horizon_configuration_identity, registry.phi_substrate_identity, registry.regime_configuration_identity, registry.register_action, registry.register_constraint_rule, registry.register_dependency_requirement, registry.register_domain, registry.register_domain_relation, registry.register_fallback_configuration, registry.register_governing_configuration, registry.register_graph_composition, registry.register_graph_instance, registry.register_graph_transformation, registry.register_horizon_configuration, registry.register_policy_seed, registry.register_power, registry.register_recovery_necessity, registry.register_recovery_plan, registry.register_regime_configuration, registry.register_sigma_order, validate_runtime_configuration_provenance</w:t>
            </w:r>
          </w:p>
        </w:tc>
      </w:tr>
      <w:tr w:rsidR="00BD7ED2" w14:paraId="2862961C" w14:textId="77777777">
        <w:trPr>
          <w:cantSplit/>
          <w:jc w:val="center"/>
        </w:trPr>
        <w:tc>
          <w:tcPr>
            <w:tcW w:w="1400" w:type="dxa"/>
          </w:tcPr>
          <w:p w14:paraId="444CCBE0" w14:textId="77777777" w:rsidR="00BD7ED2" w:rsidRDefault="00000000">
            <w:r>
              <w:rPr>
                <w:b/>
              </w:rPr>
              <w:t>5</w:t>
            </w:r>
          </w:p>
        </w:tc>
        <w:tc>
          <w:tcPr>
            <w:tcW w:w="8248" w:type="dxa"/>
          </w:tcPr>
          <w:p w14:paraId="51363A2C" w14:textId="77777777" w:rsidR="00BD7ED2" w:rsidRDefault="00000000">
            <w:r>
              <w:t>assess_transition_relevant_state_pair, build_capacity_authority_request, derive_capacity_authority, prepare_integrated_request_capacity, validate_access_operability_state, validate_actual_persistent_state, validate_capacity_authority_envelope, validate_perceived_decision_state, validate_productive_configuration_state, validate_qualified_unit_state, validate_recovery_resource_state, validate_transition_relevant_state_basis</w:t>
            </w:r>
          </w:p>
        </w:tc>
      </w:tr>
      <w:tr w:rsidR="00BD7ED2" w14:paraId="46BC1832" w14:textId="77777777">
        <w:trPr>
          <w:cantSplit/>
          <w:jc w:val="center"/>
        </w:trPr>
        <w:tc>
          <w:tcPr>
            <w:tcW w:w="1400" w:type="dxa"/>
          </w:tcPr>
          <w:p w14:paraId="692567C4" w14:textId="77777777" w:rsidR="00BD7ED2" w:rsidRDefault="00000000">
            <w:r>
              <w:rPr>
                <w:b/>
              </w:rPr>
              <w:t>6</w:t>
            </w:r>
          </w:p>
        </w:tc>
        <w:tc>
          <w:tcPr>
            <w:tcW w:w="8248" w:type="dxa"/>
          </w:tcPr>
          <w:p w14:paraId="5B0AC1DD" w14:textId="77777777" w:rsidR="00BD7ED2" w:rsidRDefault="00000000">
            <w:r>
              <w:t>apply_post_execution_epistemic_update, apply_prediction_error, assess_replay_sufficiency, build_decision_replay_package, build_post_execution_epistemic_update_request, build_prediction_error_request, record_transfer_history, validate_information_governance_metadata, validate_memory_retrieval_package, validate_memory_state_reference, validate_post_execution_epistemic_update_result, validate_prediction_error_assessment, validate_transfer_history_event, validate_transfer_history_package</w:t>
            </w:r>
          </w:p>
        </w:tc>
      </w:tr>
      <w:tr w:rsidR="00BD7ED2" w14:paraId="18F37D8B" w14:textId="77777777">
        <w:trPr>
          <w:cantSplit/>
          <w:jc w:val="center"/>
        </w:trPr>
        <w:tc>
          <w:tcPr>
            <w:tcW w:w="1400" w:type="dxa"/>
          </w:tcPr>
          <w:p w14:paraId="38F918FF" w14:textId="77777777" w:rsidR="00BD7ED2" w:rsidRDefault="00000000">
            <w:r>
              <w:rPr>
                <w:b/>
              </w:rPr>
              <w:t>7</w:t>
            </w:r>
          </w:p>
        </w:tc>
        <w:tc>
          <w:tcPr>
            <w:tcW w:w="8248" w:type="dxa"/>
          </w:tcPr>
          <w:p w14:paraId="4740B884" w14:textId="77777777" w:rsidR="00BD7ED2" w:rsidRDefault="00000000">
            <w:r>
              <w:t>evaluate_objective_responsiveness, validate_objective_discovery_hints, validate_objective_set</w:t>
            </w:r>
          </w:p>
        </w:tc>
      </w:tr>
      <w:tr w:rsidR="00BD7ED2" w14:paraId="154DDEB5" w14:textId="77777777">
        <w:trPr>
          <w:cantSplit/>
          <w:jc w:val="center"/>
        </w:trPr>
        <w:tc>
          <w:tcPr>
            <w:tcW w:w="1400" w:type="dxa"/>
          </w:tcPr>
          <w:p w14:paraId="5023EBF3" w14:textId="77777777" w:rsidR="00BD7ED2" w:rsidRDefault="00000000">
            <w:r>
              <w:rPr>
                <w:b/>
              </w:rPr>
              <w:t>8</w:t>
            </w:r>
          </w:p>
        </w:tc>
        <w:tc>
          <w:tcPr>
            <w:tcW w:w="8248" w:type="dxa"/>
          </w:tcPr>
          <w:p w14:paraId="0D1FBACC" w14:textId="77777777" w:rsidR="00BD7ED2" w:rsidRDefault="00000000">
            <w:r>
              <w:t>construct_graph, registry.admit_graph_transformation, registry.admit_novel_function, registry.admit_recovery_necessity, registry.assess_graph_structural_coverage, registry.refresh_graph_reachability, registry.revise_graph_transformation, registry.revise_recovery_necessity</w:t>
            </w:r>
          </w:p>
        </w:tc>
      </w:tr>
      <w:tr w:rsidR="00BD7ED2" w14:paraId="031364CC" w14:textId="77777777">
        <w:trPr>
          <w:cantSplit/>
          <w:jc w:val="center"/>
        </w:trPr>
        <w:tc>
          <w:tcPr>
            <w:tcW w:w="1400" w:type="dxa"/>
          </w:tcPr>
          <w:p w14:paraId="67657AE0" w14:textId="77777777" w:rsidR="00BD7ED2" w:rsidRDefault="00000000">
            <w:r>
              <w:rPr>
                <w:b/>
              </w:rPr>
              <w:lastRenderedPageBreak/>
              <w:t>9</w:t>
            </w:r>
          </w:p>
        </w:tc>
        <w:tc>
          <w:tcPr>
            <w:tcW w:w="8248" w:type="dxa"/>
          </w:tcPr>
          <w:p w14:paraId="3B27DB43" w14:textId="77777777" w:rsidR="00BD7ED2" w:rsidRDefault="00000000">
            <w:r>
              <w:t>assess_recovery_feasibility, audit_cycle_artifact_integrity, audit_integrated_cycle_lifecycle_integrity, audit_post_selection_identity_chain, classify_regime, construct_pi, construct_pi_from_graph, evaluate_canonical_cycle_sequence, evaluate_canonical_decision_cycle, evaluate_collapse_horizons, evaluate_constraint_system, evaluate_integrated_canonical_cycle, evaluate_memory_conditioned_cycle_sequence, evaluate_memory_conditioned_decision_cycle, evaluate_memory_conditioned_integrated_cycle, evaluate_pressure_field, evaluate_restoration_adequacy, evaluate_sigma_fallback, evaluate_sigma_standard, evaluate_sigma_terminal, identify_governing_domains, prepare_canonical_cycle_snapshot, prepare_memory_conditioned_cycle_snapshot, qualify_pi_completeness_for_substrate, validate_pi_completeness, validate_pressure_invariants, validate_projection_causal_inputs, validate_projection_model_authority, validate_projection_record</w:t>
            </w:r>
          </w:p>
        </w:tc>
      </w:tr>
      <w:tr w:rsidR="00BD7ED2" w14:paraId="35385B92" w14:textId="77777777">
        <w:trPr>
          <w:cantSplit/>
          <w:jc w:val="center"/>
        </w:trPr>
        <w:tc>
          <w:tcPr>
            <w:tcW w:w="1400" w:type="dxa"/>
          </w:tcPr>
          <w:p w14:paraId="1A0E9637" w14:textId="77777777" w:rsidR="00BD7ED2" w:rsidRDefault="00000000">
            <w:r>
              <w:rPr>
                <w:b/>
              </w:rPr>
              <w:t>11</w:t>
            </w:r>
          </w:p>
        </w:tc>
        <w:tc>
          <w:tcPr>
            <w:tcW w:w="8248" w:type="dxa"/>
          </w:tcPr>
          <w:p w14:paraId="3CA586FD" w14:textId="77777777" w:rsidR="00BD7ED2" w:rsidRDefault="00000000">
            <w:r>
              <w:t>advance_execution, apply_layer1_transition, assess_identity, build_execution_license_from_cycle, build_execution_transition_provenance, build_layer1_execution_commit_from_transition, build_layer1_handoff, build_layer1_transition_handoff, build_reauthorization_handoff, control_history, control_state, create_context, epsilon_observation, identity, identity_for_action, instantiate_execution, invalidate_native_execution_authorizations, invoke, invoke_authorized_native, issue_native_execution_authorization, native_execution_authorization_execution_id, native_execution_authorization_status, native_execution_authorizations, record_layer1_execution_commit, record_recovery_bookkeeping_from_transition, register, registered_identities, set_control_state, telemetry, validate_execution_transition_provenance, validate_layer1_transition_result</w:t>
            </w:r>
          </w:p>
        </w:tc>
      </w:tr>
      <w:tr w:rsidR="00BD7ED2" w14:paraId="6A28B854" w14:textId="77777777">
        <w:trPr>
          <w:cantSplit/>
          <w:jc w:val="center"/>
        </w:trPr>
        <w:tc>
          <w:tcPr>
            <w:tcW w:w="1400" w:type="dxa"/>
          </w:tcPr>
          <w:p w14:paraId="4E1DCAB4" w14:textId="77777777" w:rsidR="00BD7ED2" w:rsidRDefault="00000000">
            <w:r>
              <w:rPr>
                <w:b/>
              </w:rPr>
              <w:t>15</w:t>
            </w:r>
          </w:p>
        </w:tc>
        <w:tc>
          <w:tcPr>
            <w:tcW w:w="8248" w:type="dxa"/>
          </w:tcPr>
          <w:p w14:paraId="67F62CFC" w14:textId="77777777" w:rsidR="00BD7ED2" w:rsidRDefault="00000000">
            <w:r>
              <w:t>assess, build_execution_license, decide, evaluate_constraints, evaluate_framed_policy_space, evaluate_policy_sets, evaluate_policy_space, evaluate_proposal, evaluate_recovery_policy_space, record_execution, validate_domain_framing</w:t>
            </w:r>
          </w:p>
        </w:tc>
      </w:tr>
    </w:tbl>
    <w:p w14:paraId="3734673A" w14:textId="77777777" w:rsidR="00BD7ED2" w:rsidRDefault="00000000">
      <w:pPr>
        <w:spacing w:before="160"/>
      </w:pPr>
      <w:r>
        <w:t>The 11 methods routed to Chapter 15 are all LEGACY / COMPATIBILITY: compatibility paths kept for pre-canonical callers, with their replacements in 15.4 (H.5-5, H.5-8).</w:t>
      </w:r>
    </w:p>
    <w:p w14:paraId="7068E772" w14:textId="77777777" w:rsidR="00BD7ED2" w:rsidRDefault="00000000">
      <w:pPr>
        <w:pStyle w:val="Heading2"/>
      </w:pPr>
      <w:bookmarkStart w:id="54" w:name="_Toc241688070"/>
      <w:r>
        <w:t>4.12 Classification Record and Compact Rows</w:t>
      </w:r>
      <w:bookmarkEnd w:id="54"/>
    </w:p>
    <w:p w14:paraId="0383F648" w14:textId="77777777" w:rsidR="00BD7ED2" w:rsidRDefault="00000000">
      <w:r>
        <w:t>Table 4.5 lists every label assigned in this chapter with the rule of Appendix H.3 it rests on. The definition and configuration records are documented for applications to construct as the argument of their register method, so they take that method’s label (rule R6, construction contract confirmed); their primary entry is the entry that consumes them. Result records returned by this chapter’s entries are IMPLEMENTATION / SUPPORT (rule R3).</w:t>
      </w:r>
    </w:p>
    <w:p w14:paraId="788BD0FD" w14:textId="77777777" w:rsidR="00BD7ED2" w:rsidRDefault="00000000">
      <w:pPr>
        <w:pStyle w:val="Caption"/>
        <w:keepNext/>
      </w:pPr>
      <w:r>
        <w:t>Table 4.5 — Labels assigned in Chapter 4</w:t>
      </w:r>
    </w:p>
    <w:tbl>
      <w:tblPr>
        <w:tblStyle w:val="TableGrid"/>
        <w:tblW w:w="9648" w:type="dxa"/>
        <w:jc w:val="center"/>
        <w:tblLook w:val="04A0" w:firstRow="1" w:lastRow="0" w:firstColumn="1" w:lastColumn="0" w:noHBand="0" w:noVBand="1"/>
      </w:tblPr>
      <w:tblGrid>
        <w:gridCol w:w="5828"/>
        <w:gridCol w:w="1892"/>
        <w:gridCol w:w="1106"/>
        <w:gridCol w:w="961"/>
      </w:tblGrid>
      <w:tr w:rsidR="00BD7ED2" w14:paraId="6D842544" w14:textId="77777777">
        <w:trPr>
          <w:cantSplit/>
          <w:tblHeader/>
          <w:jc w:val="center"/>
        </w:trPr>
        <w:tc>
          <w:tcPr>
            <w:tcW w:w="4200" w:type="dxa"/>
            <w:shd w:val="clear" w:color="auto" w:fill="E7ECF3"/>
          </w:tcPr>
          <w:p w14:paraId="26DD79E4" w14:textId="77777777" w:rsidR="00BD7ED2" w:rsidRDefault="00000000">
            <w:r>
              <w:rPr>
                <w:b/>
              </w:rPr>
              <w:t>Symbol</w:t>
            </w:r>
          </w:p>
        </w:tc>
        <w:tc>
          <w:tcPr>
            <w:tcW w:w="2300" w:type="dxa"/>
            <w:shd w:val="clear" w:color="auto" w:fill="E7ECF3"/>
          </w:tcPr>
          <w:p w14:paraId="1999DC99" w14:textId="77777777" w:rsidR="00BD7ED2" w:rsidRDefault="00000000">
            <w:r>
              <w:rPr>
                <w:b/>
              </w:rPr>
              <w:t>Label</w:t>
            </w:r>
          </w:p>
        </w:tc>
        <w:tc>
          <w:tcPr>
            <w:tcW w:w="1800" w:type="dxa"/>
            <w:shd w:val="clear" w:color="auto" w:fill="E7ECF3"/>
          </w:tcPr>
          <w:p w14:paraId="3EB098F9" w14:textId="77777777" w:rsidR="00BD7ED2" w:rsidRDefault="00000000">
            <w:r>
              <w:rPr>
                <w:b/>
              </w:rPr>
              <w:t>Rule</w:t>
            </w:r>
          </w:p>
        </w:tc>
        <w:tc>
          <w:tcPr>
            <w:tcW w:w="1348" w:type="dxa"/>
            <w:shd w:val="clear" w:color="auto" w:fill="E7ECF3"/>
          </w:tcPr>
          <w:p w14:paraId="17E95590" w14:textId="77777777" w:rsidR="00BD7ED2" w:rsidRDefault="00000000">
            <w:r>
              <w:rPr>
                <w:b/>
              </w:rPr>
              <w:t>Primary entry</w:t>
            </w:r>
          </w:p>
        </w:tc>
      </w:tr>
      <w:tr w:rsidR="00BD7ED2" w14:paraId="0C3553C4" w14:textId="77777777">
        <w:trPr>
          <w:cantSplit/>
          <w:jc w:val="center"/>
        </w:trPr>
        <w:tc>
          <w:tcPr>
            <w:tcW w:w="4200" w:type="dxa"/>
          </w:tcPr>
          <w:p w14:paraId="01968523" w14:textId="77777777" w:rsidR="00BD7ED2" w:rsidRDefault="00000000">
            <w:r>
              <w:rPr>
                <w:b/>
              </w:rPr>
              <w:lastRenderedPageBreak/>
              <w:t>PVPPRuntime</w:t>
            </w:r>
          </w:p>
        </w:tc>
        <w:tc>
          <w:tcPr>
            <w:tcW w:w="2300" w:type="dxa"/>
          </w:tcPr>
          <w:p w14:paraId="067E44B1" w14:textId="77777777" w:rsidR="00BD7ED2" w:rsidRDefault="00000000">
            <w:r>
              <w:t>PUBLIC / SUPPORTED</w:t>
            </w:r>
          </w:p>
        </w:tc>
        <w:tc>
          <w:tcPr>
            <w:tcW w:w="1800" w:type="dxa"/>
          </w:tcPr>
          <w:p w14:paraId="351DFDE3" w14:textId="77777777" w:rsidR="00BD7ED2" w:rsidRDefault="00000000">
            <w:r>
              <w:t>R1</w:t>
            </w:r>
          </w:p>
        </w:tc>
        <w:tc>
          <w:tcPr>
            <w:tcW w:w="1348" w:type="dxa"/>
          </w:tcPr>
          <w:p w14:paraId="5AA1CCA9" w14:textId="77777777" w:rsidR="00BD7ED2" w:rsidRDefault="00000000">
            <w:r>
              <w:t>4.1</w:t>
            </w:r>
          </w:p>
        </w:tc>
      </w:tr>
      <w:tr w:rsidR="00BD7ED2" w14:paraId="0EB0F598" w14:textId="77777777">
        <w:trPr>
          <w:cantSplit/>
          <w:jc w:val="center"/>
        </w:trPr>
        <w:tc>
          <w:tcPr>
            <w:tcW w:w="4200" w:type="dxa"/>
          </w:tcPr>
          <w:p w14:paraId="74DB3255" w14:textId="77777777" w:rsidR="00BD7ED2" w:rsidRDefault="00000000">
            <w:r>
              <w:rPr>
                <w:b/>
              </w:rPr>
              <w:t>PVPPRegistry</w:t>
            </w:r>
          </w:p>
        </w:tc>
        <w:tc>
          <w:tcPr>
            <w:tcW w:w="2300" w:type="dxa"/>
          </w:tcPr>
          <w:p w14:paraId="1826E68F" w14:textId="77777777" w:rsidR="00BD7ED2" w:rsidRDefault="00000000">
            <w:r>
              <w:t>PUBLIC / SUPPORTED</w:t>
            </w:r>
          </w:p>
        </w:tc>
        <w:tc>
          <w:tcPr>
            <w:tcW w:w="1800" w:type="dxa"/>
          </w:tcPr>
          <w:p w14:paraId="2767C335" w14:textId="77777777" w:rsidR="00BD7ED2" w:rsidRDefault="00000000">
            <w:r>
              <w:t>R1</w:t>
            </w:r>
          </w:p>
        </w:tc>
        <w:tc>
          <w:tcPr>
            <w:tcW w:w="1348" w:type="dxa"/>
          </w:tcPr>
          <w:p w14:paraId="52B89820" w14:textId="77777777" w:rsidR="00BD7ED2" w:rsidRDefault="00000000">
            <w:r>
              <w:t>4.2</w:t>
            </w:r>
          </w:p>
        </w:tc>
      </w:tr>
      <w:tr w:rsidR="00BD7ED2" w14:paraId="283E880C" w14:textId="77777777">
        <w:trPr>
          <w:cantSplit/>
          <w:jc w:val="center"/>
        </w:trPr>
        <w:tc>
          <w:tcPr>
            <w:tcW w:w="4200" w:type="dxa"/>
          </w:tcPr>
          <w:p w14:paraId="35CA8643" w14:textId="77777777" w:rsidR="00BD7ED2" w:rsidRDefault="00000000">
            <w:r>
              <w:rPr>
                <w:b/>
              </w:rPr>
              <w:t>interfaces.WorldAdapter</w:t>
            </w:r>
          </w:p>
        </w:tc>
        <w:tc>
          <w:tcPr>
            <w:tcW w:w="2300" w:type="dxa"/>
          </w:tcPr>
          <w:p w14:paraId="358D7B1A" w14:textId="77777777" w:rsidR="00BD7ED2" w:rsidRDefault="00000000">
            <w:r>
              <w:t>PUBLIC / SUPPORTED</w:t>
            </w:r>
          </w:p>
        </w:tc>
        <w:tc>
          <w:tcPr>
            <w:tcW w:w="1800" w:type="dxa"/>
          </w:tcPr>
          <w:p w14:paraId="0FB86838" w14:textId="77777777" w:rsidR="00BD7ED2" w:rsidRDefault="00000000">
            <w:r>
              <w:t>R1 (required host protocol); export gap H.5-1</w:t>
            </w:r>
          </w:p>
        </w:tc>
        <w:tc>
          <w:tcPr>
            <w:tcW w:w="1348" w:type="dxa"/>
          </w:tcPr>
          <w:p w14:paraId="3082E2AB" w14:textId="77777777" w:rsidR="00BD7ED2" w:rsidRDefault="00000000">
            <w:r>
              <w:t>Chapter 10</w:t>
            </w:r>
          </w:p>
        </w:tc>
      </w:tr>
      <w:tr w:rsidR="00BD7ED2" w14:paraId="271681FF" w14:textId="77777777">
        <w:trPr>
          <w:cantSplit/>
          <w:jc w:val="center"/>
        </w:trPr>
        <w:tc>
          <w:tcPr>
            <w:tcW w:w="4200" w:type="dxa"/>
          </w:tcPr>
          <w:p w14:paraId="01F60A9B" w14:textId="77777777" w:rsidR="00BD7ED2" w:rsidRDefault="00000000">
            <w:r>
              <w:rPr>
                <w:b/>
              </w:rPr>
              <w:t>PVPPRegistry.register_domain</w:t>
            </w:r>
          </w:p>
        </w:tc>
        <w:tc>
          <w:tcPr>
            <w:tcW w:w="2300" w:type="dxa"/>
          </w:tcPr>
          <w:p w14:paraId="57019268" w14:textId="77777777" w:rsidR="00BD7ED2" w:rsidRDefault="00000000">
            <w:r>
              <w:t>PUBLIC / SUPPORTED</w:t>
            </w:r>
          </w:p>
        </w:tc>
        <w:tc>
          <w:tcPr>
            <w:tcW w:w="1800" w:type="dxa"/>
          </w:tcPr>
          <w:p w14:paraId="725A7F2A" w14:textId="77777777" w:rsidR="00BD7ED2" w:rsidRDefault="00000000">
            <w:r>
              <w:t>R1</w:t>
            </w:r>
          </w:p>
        </w:tc>
        <w:tc>
          <w:tcPr>
            <w:tcW w:w="1348" w:type="dxa"/>
          </w:tcPr>
          <w:p w14:paraId="14CD67DF" w14:textId="77777777" w:rsidR="00BD7ED2" w:rsidRDefault="00000000">
            <w:r>
              <w:t>4.3</w:t>
            </w:r>
          </w:p>
        </w:tc>
      </w:tr>
      <w:tr w:rsidR="00BD7ED2" w14:paraId="0234E716" w14:textId="77777777">
        <w:trPr>
          <w:cantSplit/>
          <w:jc w:val="center"/>
        </w:trPr>
        <w:tc>
          <w:tcPr>
            <w:tcW w:w="4200" w:type="dxa"/>
          </w:tcPr>
          <w:p w14:paraId="2585DF04" w14:textId="77777777" w:rsidR="00BD7ED2" w:rsidRDefault="00000000">
            <w:r>
              <w:rPr>
                <w:b/>
              </w:rPr>
              <w:t>PVPPRegistry.register_action</w:t>
            </w:r>
          </w:p>
        </w:tc>
        <w:tc>
          <w:tcPr>
            <w:tcW w:w="2300" w:type="dxa"/>
          </w:tcPr>
          <w:p w14:paraId="1BC96BF4" w14:textId="77777777" w:rsidR="00BD7ED2" w:rsidRDefault="00000000">
            <w:r>
              <w:t>PUBLIC / SUPPORTED</w:t>
            </w:r>
          </w:p>
        </w:tc>
        <w:tc>
          <w:tcPr>
            <w:tcW w:w="1800" w:type="dxa"/>
          </w:tcPr>
          <w:p w14:paraId="193F3EC5" w14:textId="77777777" w:rsidR="00BD7ED2" w:rsidRDefault="00000000">
            <w:r>
              <w:t>R1</w:t>
            </w:r>
          </w:p>
        </w:tc>
        <w:tc>
          <w:tcPr>
            <w:tcW w:w="1348" w:type="dxa"/>
          </w:tcPr>
          <w:p w14:paraId="2A57B7DA" w14:textId="77777777" w:rsidR="00BD7ED2" w:rsidRDefault="00000000">
            <w:r>
              <w:t>4.4</w:t>
            </w:r>
          </w:p>
        </w:tc>
      </w:tr>
      <w:tr w:rsidR="00BD7ED2" w14:paraId="34FD8E00" w14:textId="77777777">
        <w:trPr>
          <w:cantSplit/>
          <w:jc w:val="center"/>
        </w:trPr>
        <w:tc>
          <w:tcPr>
            <w:tcW w:w="4200" w:type="dxa"/>
          </w:tcPr>
          <w:p w14:paraId="4291F602" w14:textId="77777777" w:rsidR="00BD7ED2" w:rsidRDefault="00000000">
            <w:r>
              <w:rPr>
                <w:b/>
              </w:rPr>
              <w:t>PVPPRegistry.register_power</w:t>
            </w:r>
          </w:p>
        </w:tc>
        <w:tc>
          <w:tcPr>
            <w:tcW w:w="2300" w:type="dxa"/>
          </w:tcPr>
          <w:p w14:paraId="74977B59" w14:textId="77777777" w:rsidR="00BD7ED2" w:rsidRDefault="00000000">
            <w:r>
              <w:t>PUBLIC / SUPPORTED</w:t>
            </w:r>
          </w:p>
        </w:tc>
        <w:tc>
          <w:tcPr>
            <w:tcW w:w="1800" w:type="dxa"/>
          </w:tcPr>
          <w:p w14:paraId="72640741" w14:textId="77777777" w:rsidR="00BD7ED2" w:rsidRDefault="00000000">
            <w:r>
              <w:t>R1</w:t>
            </w:r>
          </w:p>
        </w:tc>
        <w:tc>
          <w:tcPr>
            <w:tcW w:w="1348" w:type="dxa"/>
          </w:tcPr>
          <w:p w14:paraId="02774779" w14:textId="77777777" w:rsidR="00BD7ED2" w:rsidRDefault="00000000">
            <w:r>
              <w:t>4.4</w:t>
            </w:r>
          </w:p>
        </w:tc>
      </w:tr>
      <w:tr w:rsidR="00BD7ED2" w14:paraId="4AACE308" w14:textId="77777777">
        <w:trPr>
          <w:cantSplit/>
          <w:jc w:val="center"/>
        </w:trPr>
        <w:tc>
          <w:tcPr>
            <w:tcW w:w="4200" w:type="dxa"/>
          </w:tcPr>
          <w:p w14:paraId="7E3D73CF" w14:textId="77777777" w:rsidR="00BD7ED2" w:rsidRDefault="00000000">
            <w:r>
              <w:rPr>
                <w:b/>
              </w:rPr>
              <w:t>PVPPRegistry.register_constraint_rule</w:t>
            </w:r>
          </w:p>
        </w:tc>
        <w:tc>
          <w:tcPr>
            <w:tcW w:w="2300" w:type="dxa"/>
          </w:tcPr>
          <w:p w14:paraId="1690CCEE" w14:textId="77777777" w:rsidR="00BD7ED2" w:rsidRDefault="00000000">
            <w:r>
              <w:t>PUBLIC / SUPPORTED</w:t>
            </w:r>
          </w:p>
        </w:tc>
        <w:tc>
          <w:tcPr>
            <w:tcW w:w="1800" w:type="dxa"/>
          </w:tcPr>
          <w:p w14:paraId="4C127C2F" w14:textId="77777777" w:rsidR="00BD7ED2" w:rsidRDefault="00000000">
            <w:r>
              <w:t>R1</w:t>
            </w:r>
          </w:p>
        </w:tc>
        <w:tc>
          <w:tcPr>
            <w:tcW w:w="1348" w:type="dxa"/>
          </w:tcPr>
          <w:p w14:paraId="7C32F9FA" w14:textId="77777777" w:rsidR="00BD7ED2" w:rsidRDefault="00000000">
            <w:r>
              <w:t>4.5</w:t>
            </w:r>
          </w:p>
        </w:tc>
      </w:tr>
      <w:tr w:rsidR="00BD7ED2" w14:paraId="058C5929" w14:textId="77777777">
        <w:trPr>
          <w:cantSplit/>
          <w:jc w:val="center"/>
        </w:trPr>
        <w:tc>
          <w:tcPr>
            <w:tcW w:w="4200" w:type="dxa"/>
          </w:tcPr>
          <w:p w14:paraId="658E8372" w14:textId="77777777" w:rsidR="00BD7ED2" w:rsidRDefault="00000000">
            <w:r>
              <w:rPr>
                <w:b/>
              </w:rPr>
              <w:t>PVPPRegistry.register_recovery_plan</w:t>
            </w:r>
          </w:p>
        </w:tc>
        <w:tc>
          <w:tcPr>
            <w:tcW w:w="2300" w:type="dxa"/>
          </w:tcPr>
          <w:p w14:paraId="27558894" w14:textId="77777777" w:rsidR="00BD7ED2" w:rsidRDefault="00000000">
            <w:r>
              <w:t>PUBLIC / SUPPORTED</w:t>
            </w:r>
          </w:p>
        </w:tc>
        <w:tc>
          <w:tcPr>
            <w:tcW w:w="1800" w:type="dxa"/>
          </w:tcPr>
          <w:p w14:paraId="17655947" w14:textId="77777777" w:rsidR="00BD7ED2" w:rsidRDefault="00000000">
            <w:r>
              <w:t>R1</w:t>
            </w:r>
          </w:p>
        </w:tc>
        <w:tc>
          <w:tcPr>
            <w:tcW w:w="1348" w:type="dxa"/>
          </w:tcPr>
          <w:p w14:paraId="261EC585" w14:textId="77777777" w:rsidR="00BD7ED2" w:rsidRDefault="00000000">
            <w:r>
              <w:t>4.5</w:t>
            </w:r>
          </w:p>
        </w:tc>
      </w:tr>
      <w:tr w:rsidR="00BD7ED2" w14:paraId="413A48ED" w14:textId="77777777">
        <w:trPr>
          <w:cantSplit/>
          <w:jc w:val="center"/>
        </w:trPr>
        <w:tc>
          <w:tcPr>
            <w:tcW w:w="4200" w:type="dxa"/>
          </w:tcPr>
          <w:p w14:paraId="74452533" w14:textId="77777777" w:rsidR="00BD7ED2" w:rsidRDefault="00000000">
            <w:r>
              <w:rPr>
                <w:b/>
              </w:rPr>
              <w:t>PVPPRegistry.register_recovery_necessity</w:t>
            </w:r>
          </w:p>
        </w:tc>
        <w:tc>
          <w:tcPr>
            <w:tcW w:w="2300" w:type="dxa"/>
          </w:tcPr>
          <w:p w14:paraId="1BB11548" w14:textId="77777777" w:rsidR="00BD7ED2" w:rsidRDefault="00000000">
            <w:r>
              <w:t>PUBLIC / SUPPORTED</w:t>
            </w:r>
          </w:p>
        </w:tc>
        <w:tc>
          <w:tcPr>
            <w:tcW w:w="1800" w:type="dxa"/>
          </w:tcPr>
          <w:p w14:paraId="738A3974" w14:textId="77777777" w:rsidR="00BD7ED2" w:rsidRDefault="00000000">
            <w:r>
              <w:t>R1</w:t>
            </w:r>
          </w:p>
        </w:tc>
        <w:tc>
          <w:tcPr>
            <w:tcW w:w="1348" w:type="dxa"/>
          </w:tcPr>
          <w:p w14:paraId="18CB103A" w14:textId="77777777" w:rsidR="00BD7ED2" w:rsidRDefault="00000000">
            <w:r>
              <w:t>4.5</w:t>
            </w:r>
          </w:p>
        </w:tc>
      </w:tr>
      <w:tr w:rsidR="00BD7ED2" w14:paraId="1CEAEB0F" w14:textId="77777777">
        <w:trPr>
          <w:cantSplit/>
          <w:jc w:val="center"/>
        </w:trPr>
        <w:tc>
          <w:tcPr>
            <w:tcW w:w="4200" w:type="dxa"/>
          </w:tcPr>
          <w:p w14:paraId="740C8D5A" w14:textId="77777777" w:rsidR="00BD7ED2" w:rsidRDefault="00000000">
            <w:r>
              <w:rPr>
                <w:b/>
              </w:rPr>
              <w:t>PVPPRegistry.register_governing_configuration</w:t>
            </w:r>
          </w:p>
        </w:tc>
        <w:tc>
          <w:tcPr>
            <w:tcW w:w="2300" w:type="dxa"/>
          </w:tcPr>
          <w:p w14:paraId="2097AD0F" w14:textId="77777777" w:rsidR="00BD7ED2" w:rsidRDefault="00000000">
            <w:r>
              <w:t>PUBLIC / SUPPORTED</w:t>
            </w:r>
          </w:p>
        </w:tc>
        <w:tc>
          <w:tcPr>
            <w:tcW w:w="1800" w:type="dxa"/>
          </w:tcPr>
          <w:p w14:paraId="75D6D98F" w14:textId="77777777" w:rsidR="00BD7ED2" w:rsidRDefault="00000000">
            <w:r>
              <w:t>R1</w:t>
            </w:r>
          </w:p>
        </w:tc>
        <w:tc>
          <w:tcPr>
            <w:tcW w:w="1348" w:type="dxa"/>
          </w:tcPr>
          <w:p w14:paraId="4E653D3B" w14:textId="77777777" w:rsidR="00BD7ED2" w:rsidRDefault="00000000">
            <w:r>
              <w:t>4.6</w:t>
            </w:r>
          </w:p>
        </w:tc>
      </w:tr>
      <w:tr w:rsidR="00BD7ED2" w14:paraId="046864BF" w14:textId="77777777">
        <w:trPr>
          <w:cantSplit/>
          <w:jc w:val="center"/>
        </w:trPr>
        <w:tc>
          <w:tcPr>
            <w:tcW w:w="4200" w:type="dxa"/>
          </w:tcPr>
          <w:p w14:paraId="7B486421" w14:textId="77777777" w:rsidR="00BD7ED2" w:rsidRDefault="00000000">
            <w:r>
              <w:rPr>
                <w:b/>
              </w:rPr>
              <w:t>PVPPRegistry.register_horizon_configuration</w:t>
            </w:r>
          </w:p>
        </w:tc>
        <w:tc>
          <w:tcPr>
            <w:tcW w:w="2300" w:type="dxa"/>
          </w:tcPr>
          <w:p w14:paraId="23364358" w14:textId="77777777" w:rsidR="00BD7ED2" w:rsidRDefault="00000000">
            <w:r>
              <w:t>PUBLIC / SUPPORTED</w:t>
            </w:r>
          </w:p>
        </w:tc>
        <w:tc>
          <w:tcPr>
            <w:tcW w:w="1800" w:type="dxa"/>
          </w:tcPr>
          <w:p w14:paraId="73C25C76" w14:textId="77777777" w:rsidR="00BD7ED2" w:rsidRDefault="00000000">
            <w:r>
              <w:t>R1</w:t>
            </w:r>
          </w:p>
        </w:tc>
        <w:tc>
          <w:tcPr>
            <w:tcW w:w="1348" w:type="dxa"/>
          </w:tcPr>
          <w:p w14:paraId="0261FE60" w14:textId="77777777" w:rsidR="00BD7ED2" w:rsidRDefault="00000000">
            <w:r>
              <w:t>4.6</w:t>
            </w:r>
          </w:p>
        </w:tc>
      </w:tr>
      <w:tr w:rsidR="00BD7ED2" w14:paraId="5957073A" w14:textId="77777777">
        <w:trPr>
          <w:cantSplit/>
          <w:jc w:val="center"/>
        </w:trPr>
        <w:tc>
          <w:tcPr>
            <w:tcW w:w="4200" w:type="dxa"/>
          </w:tcPr>
          <w:p w14:paraId="33EDABE3" w14:textId="77777777" w:rsidR="00BD7ED2" w:rsidRDefault="00000000">
            <w:r>
              <w:rPr>
                <w:b/>
              </w:rPr>
              <w:t>PVPPRegistry.register_regime_configuration</w:t>
            </w:r>
          </w:p>
        </w:tc>
        <w:tc>
          <w:tcPr>
            <w:tcW w:w="2300" w:type="dxa"/>
          </w:tcPr>
          <w:p w14:paraId="3FE7EC4A" w14:textId="77777777" w:rsidR="00BD7ED2" w:rsidRDefault="00000000">
            <w:r>
              <w:t>PUBLIC / SUPPORTED</w:t>
            </w:r>
          </w:p>
        </w:tc>
        <w:tc>
          <w:tcPr>
            <w:tcW w:w="1800" w:type="dxa"/>
          </w:tcPr>
          <w:p w14:paraId="3F60BA5C" w14:textId="77777777" w:rsidR="00BD7ED2" w:rsidRDefault="00000000">
            <w:r>
              <w:t>R1</w:t>
            </w:r>
          </w:p>
        </w:tc>
        <w:tc>
          <w:tcPr>
            <w:tcW w:w="1348" w:type="dxa"/>
          </w:tcPr>
          <w:p w14:paraId="7CDA2F57" w14:textId="77777777" w:rsidR="00BD7ED2" w:rsidRDefault="00000000">
            <w:r>
              <w:t>4.6</w:t>
            </w:r>
          </w:p>
        </w:tc>
      </w:tr>
      <w:tr w:rsidR="00BD7ED2" w14:paraId="437136F5" w14:textId="77777777">
        <w:trPr>
          <w:cantSplit/>
          <w:jc w:val="center"/>
        </w:trPr>
        <w:tc>
          <w:tcPr>
            <w:tcW w:w="4200" w:type="dxa"/>
          </w:tcPr>
          <w:p w14:paraId="7ABD2830" w14:textId="77777777" w:rsidR="00BD7ED2" w:rsidRDefault="00000000">
            <w:r>
              <w:rPr>
                <w:b/>
              </w:rPr>
              <w:t>PVPPRegistry.register_fallback_configuration</w:t>
            </w:r>
          </w:p>
        </w:tc>
        <w:tc>
          <w:tcPr>
            <w:tcW w:w="2300" w:type="dxa"/>
          </w:tcPr>
          <w:p w14:paraId="45BBBDC3" w14:textId="77777777" w:rsidR="00BD7ED2" w:rsidRDefault="00000000">
            <w:r>
              <w:t>PUBLIC / SUPPORTED</w:t>
            </w:r>
          </w:p>
        </w:tc>
        <w:tc>
          <w:tcPr>
            <w:tcW w:w="1800" w:type="dxa"/>
          </w:tcPr>
          <w:p w14:paraId="4E6BB323" w14:textId="77777777" w:rsidR="00BD7ED2" w:rsidRDefault="00000000">
            <w:r>
              <w:t>R1</w:t>
            </w:r>
          </w:p>
        </w:tc>
        <w:tc>
          <w:tcPr>
            <w:tcW w:w="1348" w:type="dxa"/>
          </w:tcPr>
          <w:p w14:paraId="14C422A1" w14:textId="77777777" w:rsidR="00BD7ED2" w:rsidRDefault="00000000">
            <w:r>
              <w:t>4.6</w:t>
            </w:r>
          </w:p>
        </w:tc>
      </w:tr>
      <w:tr w:rsidR="00BD7ED2" w14:paraId="4FB64372" w14:textId="77777777">
        <w:trPr>
          <w:cantSplit/>
          <w:jc w:val="center"/>
        </w:trPr>
        <w:tc>
          <w:tcPr>
            <w:tcW w:w="4200" w:type="dxa"/>
          </w:tcPr>
          <w:p w14:paraId="69561EE2" w14:textId="77777777" w:rsidR="00BD7ED2" w:rsidRDefault="00000000">
            <w:r>
              <w:rPr>
                <w:b/>
              </w:rPr>
              <w:t>PVPPRegistry.register_sigma_order</w:t>
            </w:r>
          </w:p>
        </w:tc>
        <w:tc>
          <w:tcPr>
            <w:tcW w:w="2300" w:type="dxa"/>
          </w:tcPr>
          <w:p w14:paraId="27EBA1B0" w14:textId="77777777" w:rsidR="00BD7ED2" w:rsidRDefault="00000000">
            <w:r>
              <w:t>PUBLIC / SUPPORTED</w:t>
            </w:r>
          </w:p>
        </w:tc>
        <w:tc>
          <w:tcPr>
            <w:tcW w:w="1800" w:type="dxa"/>
          </w:tcPr>
          <w:p w14:paraId="15A6B1C2" w14:textId="77777777" w:rsidR="00BD7ED2" w:rsidRDefault="00000000">
            <w:r>
              <w:t>R1</w:t>
            </w:r>
          </w:p>
        </w:tc>
        <w:tc>
          <w:tcPr>
            <w:tcW w:w="1348" w:type="dxa"/>
          </w:tcPr>
          <w:p w14:paraId="36FE2AA1" w14:textId="77777777" w:rsidR="00BD7ED2" w:rsidRDefault="00000000">
            <w:r>
              <w:t>4.6</w:t>
            </w:r>
          </w:p>
        </w:tc>
      </w:tr>
      <w:tr w:rsidR="00BD7ED2" w14:paraId="306A52E2" w14:textId="77777777">
        <w:trPr>
          <w:cantSplit/>
          <w:jc w:val="center"/>
        </w:trPr>
        <w:tc>
          <w:tcPr>
            <w:tcW w:w="4200" w:type="dxa"/>
          </w:tcPr>
          <w:p w14:paraId="1E4647E7" w14:textId="77777777" w:rsidR="00BD7ED2" w:rsidRDefault="00000000">
            <w:r>
              <w:rPr>
                <w:b/>
              </w:rPr>
              <w:t>PVPPRegistry.register_policy_seed</w:t>
            </w:r>
          </w:p>
        </w:tc>
        <w:tc>
          <w:tcPr>
            <w:tcW w:w="2300" w:type="dxa"/>
          </w:tcPr>
          <w:p w14:paraId="09413A72" w14:textId="77777777" w:rsidR="00BD7ED2" w:rsidRDefault="00000000">
            <w:r>
              <w:t>PUBLIC / ADVANCED</w:t>
            </w:r>
          </w:p>
        </w:tc>
        <w:tc>
          <w:tcPr>
            <w:tcW w:w="1800" w:type="dxa"/>
          </w:tcPr>
          <w:p w14:paraId="266BCC81" w14:textId="77777777" w:rsidR="00BD7ED2" w:rsidRDefault="00000000">
            <w:r>
              <w:t>R2, revised (H.5-4)</w:t>
            </w:r>
          </w:p>
        </w:tc>
        <w:tc>
          <w:tcPr>
            <w:tcW w:w="1348" w:type="dxa"/>
          </w:tcPr>
          <w:p w14:paraId="10914755" w14:textId="77777777" w:rsidR="00BD7ED2" w:rsidRDefault="00000000">
            <w:r>
              <w:t>4.6</w:t>
            </w:r>
          </w:p>
        </w:tc>
      </w:tr>
      <w:tr w:rsidR="00BD7ED2" w14:paraId="61DA36C4" w14:textId="77777777">
        <w:trPr>
          <w:cantSplit/>
          <w:jc w:val="center"/>
        </w:trPr>
        <w:tc>
          <w:tcPr>
            <w:tcW w:w="4200" w:type="dxa"/>
          </w:tcPr>
          <w:p w14:paraId="79FA7B1E" w14:textId="77777777" w:rsidR="00BD7ED2" w:rsidRDefault="00000000">
            <w:r>
              <w:rPr>
                <w:b/>
              </w:rPr>
              <w:t>PVPPRegistry.register_graph_instance</w:t>
            </w:r>
          </w:p>
        </w:tc>
        <w:tc>
          <w:tcPr>
            <w:tcW w:w="2300" w:type="dxa"/>
          </w:tcPr>
          <w:p w14:paraId="195237FE" w14:textId="77777777" w:rsidR="00BD7ED2" w:rsidRDefault="00000000">
            <w:r>
              <w:t>PUBLIC / SUPPORTED</w:t>
            </w:r>
          </w:p>
        </w:tc>
        <w:tc>
          <w:tcPr>
            <w:tcW w:w="1800" w:type="dxa"/>
          </w:tcPr>
          <w:p w14:paraId="023ADC20" w14:textId="77777777" w:rsidR="00BD7ED2" w:rsidRDefault="00000000">
            <w:r>
              <w:t>R1</w:t>
            </w:r>
          </w:p>
        </w:tc>
        <w:tc>
          <w:tcPr>
            <w:tcW w:w="1348" w:type="dxa"/>
          </w:tcPr>
          <w:p w14:paraId="271B6ABA" w14:textId="77777777" w:rsidR="00BD7ED2" w:rsidRDefault="00000000">
            <w:r>
              <w:t>4.7</w:t>
            </w:r>
          </w:p>
        </w:tc>
      </w:tr>
      <w:tr w:rsidR="00BD7ED2" w14:paraId="2C85032B" w14:textId="77777777">
        <w:trPr>
          <w:cantSplit/>
          <w:jc w:val="center"/>
        </w:trPr>
        <w:tc>
          <w:tcPr>
            <w:tcW w:w="4200" w:type="dxa"/>
          </w:tcPr>
          <w:p w14:paraId="0B73DBD7" w14:textId="77777777" w:rsidR="00BD7ED2" w:rsidRDefault="00000000">
            <w:r>
              <w:rPr>
                <w:b/>
              </w:rPr>
              <w:lastRenderedPageBreak/>
              <w:t>PVPPRegistry.register_graph_transformation</w:t>
            </w:r>
          </w:p>
        </w:tc>
        <w:tc>
          <w:tcPr>
            <w:tcW w:w="2300" w:type="dxa"/>
          </w:tcPr>
          <w:p w14:paraId="76C58A63" w14:textId="77777777" w:rsidR="00BD7ED2" w:rsidRDefault="00000000">
            <w:r>
              <w:t>PUBLIC / SUPPORTED</w:t>
            </w:r>
          </w:p>
        </w:tc>
        <w:tc>
          <w:tcPr>
            <w:tcW w:w="1800" w:type="dxa"/>
          </w:tcPr>
          <w:p w14:paraId="135AFC84" w14:textId="77777777" w:rsidR="00BD7ED2" w:rsidRDefault="00000000">
            <w:r>
              <w:t>R1</w:t>
            </w:r>
          </w:p>
        </w:tc>
        <w:tc>
          <w:tcPr>
            <w:tcW w:w="1348" w:type="dxa"/>
          </w:tcPr>
          <w:p w14:paraId="249613DE" w14:textId="77777777" w:rsidR="00BD7ED2" w:rsidRDefault="00000000">
            <w:r>
              <w:t>4.7</w:t>
            </w:r>
          </w:p>
        </w:tc>
      </w:tr>
      <w:tr w:rsidR="00BD7ED2" w14:paraId="781DBBA0" w14:textId="77777777">
        <w:trPr>
          <w:cantSplit/>
          <w:jc w:val="center"/>
        </w:trPr>
        <w:tc>
          <w:tcPr>
            <w:tcW w:w="4200" w:type="dxa"/>
          </w:tcPr>
          <w:p w14:paraId="05D74218" w14:textId="77777777" w:rsidR="00BD7ED2" w:rsidRDefault="00000000">
            <w:r>
              <w:rPr>
                <w:b/>
              </w:rPr>
              <w:t>PVPPRegistry.register_graph_composition</w:t>
            </w:r>
          </w:p>
        </w:tc>
        <w:tc>
          <w:tcPr>
            <w:tcW w:w="2300" w:type="dxa"/>
          </w:tcPr>
          <w:p w14:paraId="2E0F5269" w14:textId="77777777" w:rsidR="00BD7ED2" w:rsidRDefault="00000000">
            <w:r>
              <w:t>PUBLIC / SUPPORTED</w:t>
            </w:r>
          </w:p>
        </w:tc>
        <w:tc>
          <w:tcPr>
            <w:tcW w:w="1800" w:type="dxa"/>
          </w:tcPr>
          <w:p w14:paraId="1CD948C2" w14:textId="77777777" w:rsidR="00BD7ED2" w:rsidRDefault="00000000">
            <w:r>
              <w:t>R1</w:t>
            </w:r>
          </w:p>
        </w:tc>
        <w:tc>
          <w:tcPr>
            <w:tcW w:w="1348" w:type="dxa"/>
          </w:tcPr>
          <w:p w14:paraId="56C9004F" w14:textId="77777777" w:rsidR="00BD7ED2" w:rsidRDefault="00000000">
            <w:r>
              <w:t>4.7</w:t>
            </w:r>
          </w:p>
        </w:tc>
      </w:tr>
      <w:tr w:rsidR="00BD7ED2" w14:paraId="41686AEA" w14:textId="77777777">
        <w:trPr>
          <w:cantSplit/>
          <w:jc w:val="center"/>
        </w:trPr>
        <w:tc>
          <w:tcPr>
            <w:tcW w:w="4200" w:type="dxa"/>
          </w:tcPr>
          <w:p w14:paraId="27B3DCAB" w14:textId="77777777" w:rsidR="00BD7ED2" w:rsidRDefault="00000000">
            <w:r>
              <w:rPr>
                <w:b/>
              </w:rPr>
              <w:t>PVPPRegistry.register_domain_relation</w:t>
            </w:r>
          </w:p>
        </w:tc>
        <w:tc>
          <w:tcPr>
            <w:tcW w:w="2300" w:type="dxa"/>
          </w:tcPr>
          <w:p w14:paraId="3A25430B" w14:textId="77777777" w:rsidR="00BD7ED2" w:rsidRDefault="00000000">
            <w:r>
              <w:t>LEGACY / COMPATIBILITY</w:t>
            </w:r>
          </w:p>
        </w:tc>
        <w:tc>
          <w:tcPr>
            <w:tcW w:w="1800" w:type="dxa"/>
          </w:tcPr>
          <w:p w14:paraId="4289DC4E" w14:textId="77777777" w:rsidR="00BD7ED2" w:rsidRDefault="00000000">
            <w:r>
              <w:t>R5 (H.5-2, decided in Chapter 15)</w:t>
            </w:r>
          </w:p>
        </w:tc>
        <w:tc>
          <w:tcPr>
            <w:tcW w:w="1348" w:type="dxa"/>
          </w:tcPr>
          <w:p w14:paraId="3DD577F9" w14:textId="77777777" w:rsidR="00BD7ED2" w:rsidRDefault="00000000">
            <w:r>
              <w:t>4.12</w:t>
            </w:r>
          </w:p>
        </w:tc>
      </w:tr>
      <w:tr w:rsidR="00BD7ED2" w14:paraId="71032658" w14:textId="77777777">
        <w:trPr>
          <w:cantSplit/>
          <w:jc w:val="center"/>
        </w:trPr>
        <w:tc>
          <w:tcPr>
            <w:tcW w:w="4200" w:type="dxa"/>
          </w:tcPr>
          <w:p w14:paraId="5DDA7C95" w14:textId="77777777" w:rsidR="00BD7ED2" w:rsidRDefault="00000000">
            <w:r>
              <w:rPr>
                <w:b/>
              </w:rPr>
              <w:t>PVPPRegistry.register_dependency_requirement</w:t>
            </w:r>
          </w:p>
        </w:tc>
        <w:tc>
          <w:tcPr>
            <w:tcW w:w="2300" w:type="dxa"/>
          </w:tcPr>
          <w:p w14:paraId="21EA3759" w14:textId="77777777" w:rsidR="00BD7ED2" w:rsidRDefault="00000000">
            <w:r>
              <w:t>LEGACY / COMPATIBILITY</w:t>
            </w:r>
          </w:p>
        </w:tc>
        <w:tc>
          <w:tcPr>
            <w:tcW w:w="1800" w:type="dxa"/>
          </w:tcPr>
          <w:p w14:paraId="315A154B" w14:textId="77777777" w:rsidR="00BD7ED2" w:rsidRDefault="00000000">
            <w:r>
              <w:t>R5 (H.5-2, decided in Chapter 15)</w:t>
            </w:r>
          </w:p>
        </w:tc>
        <w:tc>
          <w:tcPr>
            <w:tcW w:w="1348" w:type="dxa"/>
          </w:tcPr>
          <w:p w14:paraId="67EFAE6B" w14:textId="77777777" w:rsidR="00BD7ED2" w:rsidRDefault="00000000">
            <w:r>
              <w:t>4.12</w:t>
            </w:r>
          </w:p>
        </w:tc>
      </w:tr>
      <w:tr w:rsidR="00BD7ED2" w14:paraId="3DC70E78" w14:textId="77777777">
        <w:trPr>
          <w:cantSplit/>
          <w:jc w:val="center"/>
        </w:trPr>
        <w:tc>
          <w:tcPr>
            <w:tcW w:w="4200" w:type="dxa"/>
          </w:tcPr>
          <w:p w14:paraId="20E2F841" w14:textId="77777777" w:rsidR="00BD7ED2" w:rsidRDefault="00000000">
            <w:r>
              <w:rPr>
                <w:b/>
              </w:rPr>
              <w:t>PVPPRegistry.action_registry_identity</w:t>
            </w:r>
          </w:p>
        </w:tc>
        <w:tc>
          <w:tcPr>
            <w:tcW w:w="2300" w:type="dxa"/>
          </w:tcPr>
          <w:p w14:paraId="3E5A99E0" w14:textId="77777777" w:rsidR="00BD7ED2" w:rsidRDefault="00000000">
            <w:r>
              <w:t>PUBLIC / ADVANCED</w:t>
            </w:r>
          </w:p>
        </w:tc>
        <w:tc>
          <w:tcPr>
            <w:tcW w:w="1800" w:type="dxa"/>
          </w:tcPr>
          <w:p w14:paraId="34CDEC0F" w14:textId="77777777" w:rsidR="00BD7ED2" w:rsidRDefault="00000000">
            <w:r>
              <w:t>R2</w:t>
            </w:r>
          </w:p>
        </w:tc>
        <w:tc>
          <w:tcPr>
            <w:tcW w:w="1348" w:type="dxa"/>
          </w:tcPr>
          <w:p w14:paraId="5AE5D271" w14:textId="77777777" w:rsidR="00BD7ED2" w:rsidRDefault="00000000">
            <w:r>
              <w:t>4.8</w:t>
            </w:r>
          </w:p>
        </w:tc>
      </w:tr>
      <w:tr w:rsidR="00BD7ED2" w14:paraId="4BF15679" w14:textId="77777777">
        <w:trPr>
          <w:cantSplit/>
          <w:jc w:val="center"/>
        </w:trPr>
        <w:tc>
          <w:tcPr>
            <w:tcW w:w="4200" w:type="dxa"/>
          </w:tcPr>
          <w:p w14:paraId="1882EE22" w14:textId="77777777" w:rsidR="00BD7ED2" w:rsidRDefault="00000000">
            <w:r>
              <w:rPr>
                <w:b/>
              </w:rPr>
              <w:t>PVPPRegistry.graph_substrate_identity</w:t>
            </w:r>
          </w:p>
        </w:tc>
        <w:tc>
          <w:tcPr>
            <w:tcW w:w="2300" w:type="dxa"/>
          </w:tcPr>
          <w:p w14:paraId="71F64E56" w14:textId="77777777" w:rsidR="00BD7ED2" w:rsidRDefault="00000000">
            <w:r>
              <w:t>PUBLIC / ADVANCED</w:t>
            </w:r>
          </w:p>
        </w:tc>
        <w:tc>
          <w:tcPr>
            <w:tcW w:w="1800" w:type="dxa"/>
          </w:tcPr>
          <w:p w14:paraId="11283E18" w14:textId="77777777" w:rsidR="00BD7ED2" w:rsidRDefault="00000000">
            <w:r>
              <w:t>R2</w:t>
            </w:r>
          </w:p>
        </w:tc>
        <w:tc>
          <w:tcPr>
            <w:tcW w:w="1348" w:type="dxa"/>
          </w:tcPr>
          <w:p w14:paraId="4FE2D424" w14:textId="77777777" w:rsidR="00BD7ED2" w:rsidRDefault="00000000">
            <w:r>
              <w:t>4.8</w:t>
            </w:r>
          </w:p>
        </w:tc>
      </w:tr>
      <w:tr w:rsidR="00BD7ED2" w14:paraId="4FD7B325" w14:textId="77777777">
        <w:trPr>
          <w:cantSplit/>
          <w:jc w:val="center"/>
        </w:trPr>
        <w:tc>
          <w:tcPr>
            <w:tcW w:w="4200" w:type="dxa"/>
          </w:tcPr>
          <w:p w14:paraId="048F414B" w14:textId="77777777" w:rsidR="00BD7ED2" w:rsidRDefault="00000000">
            <w:r>
              <w:rPr>
                <w:b/>
              </w:rPr>
              <w:t>PVPPRegistry.governing_substrate_identity</w:t>
            </w:r>
          </w:p>
        </w:tc>
        <w:tc>
          <w:tcPr>
            <w:tcW w:w="2300" w:type="dxa"/>
          </w:tcPr>
          <w:p w14:paraId="06C88BDA" w14:textId="77777777" w:rsidR="00BD7ED2" w:rsidRDefault="00000000">
            <w:r>
              <w:t>PUBLIC / ADVANCED</w:t>
            </w:r>
          </w:p>
        </w:tc>
        <w:tc>
          <w:tcPr>
            <w:tcW w:w="1800" w:type="dxa"/>
          </w:tcPr>
          <w:p w14:paraId="56A9E71C" w14:textId="77777777" w:rsidR="00BD7ED2" w:rsidRDefault="00000000">
            <w:r>
              <w:t>R2</w:t>
            </w:r>
          </w:p>
        </w:tc>
        <w:tc>
          <w:tcPr>
            <w:tcW w:w="1348" w:type="dxa"/>
          </w:tcPr>
          <w:p w14:paraId="4F1410DC" w14:textId="77777777" w:rsidR="00BD7ED2" w:rsidRDefault="00000000">
            <w:r>
              <w:t>4.8</w:t>
            </w:r>
          </w:p>
        </w:tc>
      </w:tr>
      <w:tr w:rsidR="00BD7ED2" w14:paraId="34FE8CD4" w14:textId="77777777">
        <w:trPr>
          <w:cantSplit/>
          <w:jc w:val="center"/>
        </w:trPr>
        <w:tc>
          <w:tcPr>
            <w:tcW w:w="4200" w:type="dxa"/>
          </w:tcPr>
          <w:p w14:paraId="21006983" w14:textId="77777777" w:rsidR="00BD7ED2" w:rsidRDefault="00000000">
            <w:r>
              <w:rPr>
                <w:b/>
              </w:rPr>
              <w:t>PVPPRegistry.phi_substrate_identity</w:t>
            </w:r>
          </w:p>
        </w:tc>
        <w:tc>
          <w:tcPr>
            <w:tcW w:w="2300" w:type="dxa"/>
          </w:tcPr>
          <w:p w14:paraId="27DC7C9D" w14:textId="77777777" w:rsidR="00BD7ED2" w:rsidRDefault="00000000">
            <w:r>
              <w:t>PUBLIC / ADVANCED</w:t>
            </w:r>
          </w:p>
        </w:tc>
        <w:tc>
          <w:tcPr>
            <w:tcW w:w="1800" w:type="dxa"/>
          </w:tcPr>
          <w:p w14:paraId="50A56B73" w14:textId="77777777" w:rsidR="00BD7ED2" w:rsidRDefault="00000000">
            <w:r>
              <w:t>R2</w:t>
            </w:r>
          </w:p>
        </w:tc>
        <w:tc>
          <w:tcPr>
            <w:tcW w:w="1348" w:type="dxa"/>
          </w:tcPr>
          <w:p w14:paraId="75180180" w14:textId="77777777" w:rsidR="00BD7ED2" w:rsidRDefault="00000000">
            <w:r>
              <w:t>4.8</w:t>
            </w:r>
          </w:p>
        </w:tc>
      </w:tr>
      <w:tr w:rsidR="00BD7ED2" w14:paraId="41F1663F" w14:textId="77777777">
        <w:trPr>
          <w:cantSplit/>
          <w:jc w:val="center"/>
        </w:trPr>
        <w:tc>
          <w:tcPr>
            <w:tcW w:w="4200" w:type="dxa"/>
          </w:tcPr>
          <w:p w14:paraId="246D6820" w14:textId="77777777" w:rsidR="00BD7ED2" w:rsidRDefault="00000000">
            <w:r>
              <w:rPr>
                <w:b/>
              </w:rPr>
              <w:t>PVPPRegistry.regime_configuration_identity</w:t>
            </w:r>
          </w:p>
        </w:tc>
        <w:tc>
          <w:tcPr>
            <w:tcW w:w="2300" w:type="dxa"/>
          </w:tcPr>
          <w:p w14:paraId="14405591" w14:textId="77777777" w:rsidR="00BD7ED2" w:rsidRDefault="00000000">
            <w:r>
              <w:t>PUBLIC / ADVANCED</w:t>
            </w:r>
          </w:p>
        </w:tc>
        <w:tc>
          <w:tcPr>
            <w:tcW w:w="1800" w:type="dxa"/>
          </w:tcPr>
          <w:p w14:paraId="031F4929" w14:textId="77777777" w:rsidR="00BD7ED2" w:rsidRDefault="00000000">
            <w:r>
              <w:t>R2</w:t>
            </w:r>
          </w:p>
        </w:tc>
        <w:tc>
          <w:tcPr>
            <w:tcW w:w="1348" w:type="dxa"/>
          </w:tcPr>
          <w:p w14:paraId="6246672F" w14:textId="77777777" w:rsidR="00BD7ED2" w:rsidRDefault="00000000">
            <w:r>
              <w:t>4.8</w:t>
            </w:r>
          </w:p>
        </w:tc>
      </w:tr>
      <w:tr w:rsidR="00BD7ED2" w14:paraId="156AF10B" w14:textId="77777777">
        <w:trPr>
          <w:cantSplit/>
          <w:jc w:val="center"/>
        </w:trPr>
        <w:tc>
          <w:tcPr>
            <w:tcW w:w="4200" w:type="dxa"/>
          </w:tcPr>
          <w:p w14:paraId="64EC4624" w14:textId="77777777" w:rsidR="00BD7ED2" w:rsidRDefault="00000000">
            <w:r>
              <w:rPr>
                <w:b/>
              </w:rPr>
              <w:t>PVPPRegistry.horizon_configuration_identity</w:t>
            </w:r>
          </w:p>
        </w:tc>
        <w:tc>
          <w:tcPr>
            <w:tcW w:w="2300" w:type="dxa"/>
          </w:tcPr>
          <w:p w14:paraId="574BC950" w14:textId="77777777" w:rsidR="00BD7ED2" w:rsidRDefault="00000000">
            <w:r>
              <w:t>PUBLIC / ADVANCED</w:t>
            </w:r>
          </w:p>
        </w:tc>
        <w:tc>
          <w:tcPr>
            <w:tcW w:w="1800" w:type="dxa"/>
          </w:tcPr>
          <w:p w14:paraId="1176F408" w14:textId="77777777" w:rsidR="00BD7ED2" w:rsidRDefault="00000000">
            <w:r>
              <w:t>R2</w:t>
            </w:r>
          </w:p>
        </w:tc>
        <w:tc>
          <w:tcPr>
            <w:tcW w:w="1348" w:type="dxa"/>
          </w:tcPr>
          <w:p w14:paraId="1B7C94F3" w14:textId="77777777" w:rsidR="00BD7ED2" w:rsidRDefault="00000000">
            <w:r>
              <w:t>4.8</w:t>
            </w:r>
          </w:p>
        </w:tc>
      </w:tr>
      <w:tr w:rsidR="00BD7ED2" w14:paraId="52C40198" w14:textId="77777777">
        <w:trPr>
          <w:cantSplit/>
          <w:jc w:val="center"/>
        </w:trPr>
        <w:tc>
          <w:tcPr>
            <w:tcW w:w="4200" w:type="dxa"/>
          </w:tcPr>
          <w:p w14:paraId="42ADE067" w14:textId="77777777" w:rsidR="00BD7ED2" w:rsidRDefault="00000000">
            <w:r>
              <w:rPr>
                <w:b/>
              </w:rPr>
              <w:t>PVPPRuntime.validate_runtime_configuration_provenance</w:t>
            </w:r>
          </w:p>
        </w:tc>
        <w:tc>
          <w:tcPr>
            <w:tcW w:w="2300" w:type="dxa"/>
          </w:tcPr>
          <w:p w14:paraId="2386AC1B" w14:textId="77777777" w:rsidR="00BD7ED2" w:rsidRDefault="00000000">
            <w:r>
              <w:t>PUBLIC / ADVANCED</w:t>
            </w:r>
          </w:p>
        </w:tc>
        <w:tc>
          <w:tcPr>
            <w:tcW w:w="1800" w:type="dxa"/>
          </w:tcPr>
          <w:p w14:paraId="008555BD" w14:textId="77777777" w:rsidR="00BD7ED2" w:rsidRDefault="00000000">
            <w:r>
              <w:t>R2</w:t>
            </w:r>
          </w:p>
        </w:tc>
        <w:tc>
          <w:tcPr>
            <w:tcW w:w="1348" w:type="dxa"/>
          </w:tcPr>
          <w:p w14:paraId="1636E38B" w14:textId="77777777" w:rsidR="00BD7ED2" w:rsidRDefault="00000000">
            <w:r>
              <w:t>4.9</w:t>
            </w:r>
          </w:p>
        </w:tc>
      </w:tr>
      <w:tr w:rsidR="00BD7ED2" w14:paraId="135E4E7F" w14:textId="77777777">
        <w:trPr>
          <w:cantSplit/>
          <w:jc w:val="center"/>
        </w:trPr>
        <w:tc>
          <w:tcPr>
            <w:tcW w:w="4200" w:type="dxa"/>
          </w:tcPr>
          <w:p w14:paraId="447E0F1B" w14:textId="77777777" w:rsidR="00BD7ED2" w:rsidRDefault="00000000">
            <w:r>
              <w:rPr>
                <w:b/>
              </w:rPr>
              <w:t>PVPPRuntime.assess_architecture_adaptation_invariance</w:t>
            </w:r>
          </w:p>
        </w:tc>
        <w:tc>
          <w:tcPr>
            <w:tcW w:w="2300" w:type="dxa"/>
          </w:tcPr>
          <w:p w14:paraId="331649BD" w14:textId="77777777" w:rsidR="00BD7ED2" w:rsidRDefault="00000000">
            <w:r>
              <w:t>PUBLIC / ADVANCED</w:t>
            </w:r>
          </w:p>
        </w:tc>
        <w:tc>
          <w:tcPr>
            <w:tcW w:w="1800" w:type="dxa"/>
          </w:tcPr>
          <w:p w14:paraId="7917A3B6" w14:textId="77777777" w:rsidR="00BD7ED2" w:rsidRDefault="00000000">
            <w:r>
              <w:t>R2</w:t>
            </w:r>
          </w:p>
        </w:tc>
        <w:tc>
          <w:tcPr>
            <w:tcW w:w="1348" w:type="dxa"/>
          </w:tcPr>
          <w:p w14:paraId="1AF064F8" w14:textId="77777777" w:rsidR="00BD7ED2" w:rsidRDefault="00000000">
            <w:r>
              <w:t>4.10</w:t>
            </w:r>
          </w:p>
        </w:tc>
      </w:tr>
      <w:tr w:rsidR="00BD7ED2" w14:paraId="6563F321" w14:textId="77777777">
        <w:trPr>
          <w:cantSplit/>
          <w:jc w:val="center"/>
        </w:trPr>
        <w:tc>
          <w:tcPr>
            <w:tcW w:w="4200" w:type="dxa"/>
          </w:tcPr>
          <w:p w14:paraId="23F60DCB" w14:textId="77777777" w:rsidR="00BD7ED2" w:rsidRDefault="00000000">
            <w:r>
              <w:rPr>
                <w:b/>
              </w:rPr>
              <w:t>DomainDefinition</w:t>
            </w:r>
          </w:p>
        </w:tc>
        <w:tc>
          <w:tcPr>
            <w:tcW w:w="2300" w:type="dxa"/>
          </w:tcPr>
          <w:p w14:paraId="317BEC4E" w14:textId="77777777" w:rsidR="00BD7ED2" w:rsidRDefault="00000000">
            <w:r>
              <w:t>PUBLIC / SUPPORTED</w:t>
            </w:r>
          </w:p>
        </w:tc>
        <w:tc>
          <w:tcPr>
            <w:tcW w:w="1800" w:type="dxa"/>
          </w:tcPr>
          <w:p w14:paraId="7A2531B7" w14:textId="77777777" w:rsidR="00BD7ED2" w:rsidRDefault="00000000">
            <w:r>
              <w:t>R6</w:t>
            </w:r>
          </w:p>
        </w:tc>
        <w:tc>
          <w:tcPr>
            <w:tcW w:w="1348" w:type="dxa"/>
          </w:tcPr>
          <w:p w14:paraId="7FF14152" w14:textId="77777777" w:rsidR="00BD7ED2" w:rsidRDefault="00000000">
            <w:r>
              <w:t>4.3</w:t>
            </w:r>
          </w:p>
        </w:tc>
      </w:tr>
      <w:tr w:rsidR="00BD7ED2" w14:paraId="6E76845D" w14:textId="77777777">
        <w:trPr>
          <w:cantSplit/>
          <w:jc w:val="center"/>
        </w:trPr>
        <w:tc>
          <w:tcPr>
            <w:tcW w:w="4200" w:type="dxa"/>
          </w:tcPr>
          <w:p w14:paraId="46731B12" w14:textId="77777777" w:rsidR="00BD7ED2" w:rsidRDefault="00000000">
            <w:r>
              <w:rPr>
                <w:b/>
              </w:rPr>
              <w:t>ActionDefinition</w:t>
            </w:r>
          </w:p>
        </w:tc>
        <w:tc>
          <w:tcPr>
            <w:tcW w:w="2300" w:type="dxa"/>
          </w:tcPr>
          <w:p w14:paraId="48E25276" w14:textId="77777777" w:rsidR="00BD7ED2" w:rsidRDefault="00000000">
            <w:r>
              <w:t>PUBLIC / SUPPORTED</w:t>
            </w:r>
          </w:p>
        </w:tc>
        <w:tc>
          <w:tcPr>
            <w:tcW w:w="1800" w:type="dxa"/>
          </w:tcPr>
          <w:p w14:paraId="2D82594D" w14:textId="77777777" w:rsidR="00BD7ED2" w:rsidRDefault="00000000">
            <w:r>
              <w:t>R6</w:t>
            </w:r>
          </w:p>
        </w:tc>
        <w:tc>
          <w:tcPr>
            <w:tcW w:w="1348" w:type="dxa"/>
          </w:tcPr>
          <w:p w14:paraId="7CA8B00B" w14:textId="77777777" w:rsidR="00BD7ED2" w:rsidRDefault="00000000">
            <w:r>
              <w:t>4.4</w:t>
            </w:r>
          </w:p>
        </w:tc>
      </w:tr>
      <w:tr w:rsidR="00BD7ED2" w14:paraId="7BF76A0E" w14:textId="77777777">
        <w:trPr>
          <w:cantSplit/>
          <w:jc w:val="center"/>
        </w:trPr>
        <w:tc>
          <w:tcPr>
            <w:tcW w:w="4200" w:type="dxa"/>
          </w:tcPr>
          <w:p w14:paraId="53C0D30E" w14:textId="77777777" w:rsidR="00BD7ED2" w:rsidRDefault="00000000">
            <w:r>
              <w:rPr>
                <w:b/>
              </w:rPr>
              <w:t>ProductivePowerDefinition</w:t>
            </w:r>
          </w:p>
        </w:tc>
        <w:tc>
          <w:tcPr>
            <w:tcW w:w="2300" w:type="dxa"/>
          </w:tcPr>
          <w:p w14:paraId="276D8FE3" w14:textId="77777777" w:rsidR="00BD7ED2" w:rsidRDefault="00000000">
            <w:r>
              <w:t>PUBLIC / SUPPORTED</w:t>
            </w:r>
          </w:p>
        </w:tc>
        <w:tc>
          <w:tcPr>
            <w:tcW w:w="1800" w:type="dxa"/>
          </w:tcPr>
          <w:p w14:paraId="3135BC1A" w14:textId="77777777" w:rsidR="00BD7ED2" w:rsidRDefault="00000000">
            <w:r>
              <w:t>R6</w:t>
            </w:r>
          </w:p>
        </w:tc>
        <w:tc>
          <w:tcPr>
            <w:tcW w:w="1348" w:type="dxa"/>
          </w:tcPr>
          <w:p w14:paraId="757DF39B" w14:textId="77777777" w:rsidR="00BD7ED2" w:rsidRDefault="00000000">
            <w:r>
              <w:t>4.4</w:t>
            </w:r>
          </w:p>
        </w:tc>
      </w:tr>
      <w:tr w:rsidR="00BD7ED2" w14:paraId="2CE991D8" w14:textId="77777777">
        <w:trPr>
          <w:cantSplit/>
          <w:jc w:val="center"/>
        </w:trPr>
        <w:tc>
          <w:tcPr>
            <w:tcW w:w="4200" w:type="dxa"/>
          </w:tcPr>
          <w:p w14:paraId="5DAC98BD" w14:textId="77777777" w:rsidR="00BD7ED2" w:rsidRDefault="00000000">
            <w:r>
              <w:rPr>
                <w:b/>
              </w:rPr>
              <w:lastRenderedPageBreak/>
              <w:t>ConstraintRuleDefinition</w:t>
            </w:r>
          </w:p>
        </w:tc>
        <w:tc>
          <w:tcPr>
            <w:tcW w:w="2300" w:type="dxa"/>
          </w:tcPr>
          <w:p w14:paraId="416C7C07" w14:textId="77777777" w:rsidR="00BD7ED2" w:rsidRDefault="00000000">
            <w:r>
              <w:t>PUBLIC / SUPPORTED</w:t>
            </w:r>
          </w:p>
        </w:tc>
        <w:tc>
          <w:tcPr>
            <w:tcW w:w="1800" w:type="dxa"/>
          </w:tcPr>
          <w:p w14:paraId="79DEEB8F" w14:textId="77777777" w:rsidR="00BD7ED2" w:rsidRDefault="00000000">
            <w:r>
              <w:t>R6</w:t>
            </w:r>
          </w:p>
        </w:tc>
        <w:tc>
          <w:tcPr>
            <w:tcW w:w="1348" w:type="dxa"/>
          </w:tcPr>
          <w:p w14:paraId="77FFD70A" w14:textId="77777777" w:rsidR="00BD7ED2" w:rsidRDefault="00000000">
            <w:r>
              <w:t>4.5</w:t>
            </w:r>
          </w:p>
        </w:tc>
      </w:tr>
      <w:tr w:rsidR="00BD7ED2" w14:paraId="297AEFB8" w14:textId="77777777">
        <w:trPr>
          <w:cantSplit/>
          <w:jc w:val="center"/>
        </w:trPr>
        <w:tc>
          <w:tcPr>
            <w:tcW w:w="4200" w:type="dxa"/>
          </w:tcPr>
          <w:p w14:paraId="178CE503" w14:textId="77777777" w:rsidR="00BD7ED2" w:rsidRDefault="00000000">
            <w:r>
              <w:rPr>
                <w:b/>
              </w:rPr>
              <w:t>RecoveryPlanDefinition</w:t>
            </w:r>
          </w:p>
        </w:tc>
        <w:tc>
          <w:tcPr>
            <w:tcW w:w="2300" w:type="dxa"/>
          </w:tcPr>
          <w:p w14:paraId="133A59E4" w14:textId="77777777" w:rsidR="00BD7ED2" w:rsidRDefault="00000000">
            <w:r>
              <w:t>PUBLIC / SUPPORTED</w:t>
            </w:r>
          </w:p>
        </w:tc>
        <w:tc>
          <w:tcPr>
            <w:tcW w:w="1800" w:type="dxa"/>
          </w:tcPr>
          <w:p w14:paraId="40974357" w14:textId="77777777" w:rsidR="00BD7ED2" w:rsidRDefault="00000000">
            <w:r>
              <w:t>R6</w:t>
            </w:r>
          </w:p>
        </w:tc>
        <w:tc>
          <w:tcPr>
            <w:tcW w:w="1348" w:type="dxa"/>
          </w:tcPr>
          <w:p w14:paraId="05FF2D56" w14:textId="77777777" w:rsidR="00BD7ED2" w:rsidRDefault="00000000">
            <w:r>
              <w:t>4.5</w:t>
            </w:r>
          </w:p>
        </w:tc>
      </w:tr>
      <w:tr w:rsidR="00BD7ED2" w14:paraId="218D6C3E" w14:textId="77777777">
        <w:trPr>
          <w:cantSplit/>
          <w:jc w:val="center"/>
        </w:trPr>
        <w:tc>
          <w:tcPr>
            <w:tcW w:w="4200" w:type="dxa"/>
          </w:tcPr>
          <w:p w14:paraId="6C4B3783" w14:textId="77777777" w:rsidR="00BD7ED2" w:rsidRDefault="00000000">
            <w:r>
              <w:rPr>
                <w:b/>
              </w:rPr>
              <w:t>RecoveryNecessityDefinition</w:t>
            </w:r>
          </w:p>
        </w:tc>
        <w:tc>
          <w:tcPr>
            <w:tcW w:w="2300" w:type="dxa"/>
          </w:tcPr>
          <w:p w14:paraId="1C9D9C58" w14:textId="77777777" w:rsidR="00BD7ED2" w:rsidRDefault="00000000">
            <w:r>
              <w:t>PUBLIC / SUPPORTED</w:t>
            </w:r>
          </w:p>
        </w:tc>
        <w:tc>
          <w:tcPr>
            <w:tcW w:w="1800" w:type="dxa"/>
          </w:tcPr>
          <w:p w14:paraId="6583AA44" w14:textId="77777777" w:rsidR="00BD7ED2" w:rsidRDefault="00000000">
            <w:r>
              <w:t>R6</w:t>
            </w:r>
          </w:p>
        </w:tc>
        <w:tc>
          <w:tcPr>
            <w:tcW w:w="1348" w:type="dxa"/>
          </w:tcPr>
          <w:p w14:paraId="0727EBCB" w14:textId="77777777" w:rsidR="00BD7ED2" w:rsidRDefault="00000000">
            <w:r>
              <w:t>4.5</w:t>
            </w:r>
          </w:p>
        </w:tc>
      </w:tr>
      <w:tr w:rsidR="00BD7ED2" w14:paraId="39EAF23B" w14:textId="77777777">
        <w:trPr>
          <w:cantSplit/>
          <w:jc w:val="center"/>
        </w:trPr>
        <w:tc>
          <w:tcPr>
            <w:tcW w:w="4200" w:type="dxa"/>
          </w:tcPr>
          <w:p w14:paraId="497E416B" w14:textId="77777777" w:rsidR="00BD7ED2" w:rsidRDefault="00000000">
            <w:r>
              <w:rPr>
                <w:b/>
              </w:rPr>
              <w:t>GoverningConfiguration</w:t>
            </w:r>
          </w:p>
        </w:tc>
        <w:tc>
          <w:tcPr>
            <w:tcW w:w="2300" w:type="dxa"/>
          </w:tcPr>
          <w:p w14:paraId="0BA076DF" w14:textId="77777777" w:rsidR="00BD7ED2" w:rsidRDefault="00000000">
            <w:r>
              <w:t>PUBLIC / SUPPORTED</w:t>
            </w:r>
          </w:p>
        </w:tc>
        <w:tc>
          <w:tcPr>
            <w:tcW w:w="1800" w:type="dxa"/>
          </w:tcPr>
          <w:p w14:paraId="25FD0A0D" w14:textId="77777777" w:rsidR="00BD7ED2" w:rsidRDefault="00000000">
            <w:r>
              <w:t>R6</w:t>
            </w:r>
          </w:p>
        </w:tc>
        <w:tc>
          <w:tcPr>
            <w:tcW w:w="1348" w:type="dxa"/>
          </w:tcPr>
          <w:p w14:paraId="777761AC" w14:textId="77777777" w:rsidR="00BD7ED2" w:rsidRDefault="00000000">
            <w:r>
              <w:t>4.6</w:t>
            </w:r>
          </w:p>
        </w:tc>
      </w:tr>
      <w:tr w:rsidR="00BD7ED2" w14:paraId="5F30B9BD" w14:textId="77777777">
        <w:trPr>
          <w:cantSplit/>
          <w:jc w:val="center"/>
        </w:trPr>
        <w:tc>
          <w:tcPr>
            <w:tcW w:w="4200" w:type="dxa"/>
          </w:tcPr>
          <w:p w14:paraId="055B86BF" w14:textId="77777777" w:rsidR="00BD7ED2" w:rsidRDefault="00000000">
            <w:r>
              <w:rPr>
                <w:b/>
              </w:rPr>
              <w:t>HorizonConfiguration</w:t>
            </w:r>
          </w:p>
        </w:tc>
        <w:tc>
          <w:tcPr>
            <w:tcW w:w="2300" w:type="dxa"/>
          </w:tcPr>
          <w:p w14:paraId="234D018A" w14:textId="77777777" w:rsidR="00BD7ED2" w:rsidRDefault="00000000">
            <w:r>
              <w:t>PUBLIC / SUPPORTED</w:t>
            </w:r>
          </w:p>
        </w:tc>
        <w:tc>
          <w:tcPr>
            <w:tcW w:w="1800" w:type="dxa"/>
          </w:tcPr>
          <w:p w14:paraId="5C40CECB" w14:textId="77777777" w:rsidR="00BD7ED2" w:rsidRDefault="00000000">
            <w:r>
              <w:t>R6</w:t>
            </w:r>
          </w:p>
        </w:tc>
        <w:tc>
          <w:tcPr>
            <w:tcW w:w="1348" w:type="dxa"/>
          </w:tcPr>
          <w:p w14:paraId="3D4A1C69" w14:textId="77777777" w:rsidR="00BD7ED2" w:rsidRDefault="00000000">
            <w:r>
              <w:t>4.6</w:t>
            </w:r>
          </w:p>
        </w:tc>
      </w:tr>
      <w:tr w:rsidR="00BD7ED2" w14:paraId="7392457B" w14:textId="77777777">
        <w:trPr>
          <w:cantSplit/>
          <w:jc w:val="center"/>
        </w:trPr>
        <w:tc>
          <w:tcPr>
            <w:tcW w:w="4200" w:type="dxa"/>
          </w:tcPr>
          <w:p w14:paraId="6B528071" w14:textId="77777777" w:rsidR="00BD7ED2" w:rsidRDefault="00000000">
            <w:r>
              <w:rPr>
                <w:b/>
              </w:rPr>
              <w:t>RegimeConfiguration</w:t>
            </w:r>
          </w:p>
        </w:tc>
        <w:tc>
          <w:tcPr>
            <w:tcW w:w="2300" w:type="dxa"/>
          </w:tcPr>
          <w:p w14:paraId="571667C2" w14:textId="77777777" w:rsidR="00BD7ED2" w:rsidRDefault="00000000">
            <w:r>
              <w:t>PUBLIC / SUPPORTED</w:t>
            </w:r>
          </w:p>
        </w:tc>
        <w:tc>
          <w:tcPr>
            <w:tcW w:w="1800" w:type="dxa"/>
          </w:tcPr>
          <w:p w14:paraId="11976F4C" w14:textId="77777777" w:rsidR="00BD7ED2" w:rsidRDefault="00000000">
            <w:r>
              <w:t>R6</w:t>
            </w:r>
          </w:p>
        </w:tc>
        <w:tc>
          <w:tcPr>
            <w:tcW w:w="1348" w:type="dxa"/>
          </w:tcPr>
          <w:p w14:paraId="799566B6" w14:textId="77777777" w:rsidR="00BD7ED2" w:rsidRDefault="00000000">
            <w:r>
              <w:t>4.6</w:t>
            </w:r>
          </w:p>
        </w:tc>
      </w:tr>
      <w:tr w:rsidR="00BD7ED2" w14:paraId="7E51A503" w14:textId="77777777">
        <w:trPr>
          <w:cantSplit/>
          <w:jc w:val="center"/>
        </w:trPr>
        <w:tc>
          <w:tcPr>
            <w:tcW w:w="4200" w:type="dxa"/>
          </w:tcPr>
          <w:p w14:paraId="4D807924" w14:textId="77777777" w:rsidR="00BD7ED2" w:rsidRDefault="00000000">
            <w:r>
              <w:rPr>
                <w:b/>
              </w:rPr>
              <w:t>FallbackConfiguration</w:t>
            </w:r>
          </w:p>
        </w:tc>
        <w:tc>
          <w:tcPr>
            <w:tcW w:w="2300" w:type="dxa"/>
          </w:tcPr>
          <w:p w14:paraId="54B444DA" w14:textId="77777777" w:rsidR="00BD7ED2" w:rsidRDefault="00000000">
            <w:r>
              <w:t>PUBLIC / SUPPORTED</w:t>
            </w:r>
          </w:p>
        </w:tc>
        <w:tc>
          <w:tcPr>
            <w:tcW w:w="1800" w:type="dxa"/>
          </w:tcPr>
          <w:p w14:paraId="22C232D1" w14:textId="77777777" w:rsidR="00BD7ED2" w:rsidRDefault="00000000">
            <w:r>
              <w:t>R6</w:t>
            </w:r>
          </w:p>
        </w:tc>
        <w:tc>
          <w:tcPr>
            <w:tcW w:w="1348" w:type="dxa"/>
          </w:tcPr>
          <w:p w14:paraId="0F244AAE" w14:textId="77777777" w:rsidR="00BD7ED2" w:rsidRDefault="00000000">
            <w:r>
              <w:t>4.6</w:t>
            </w:r>
          </w:p>
        </w:tc>
      </w:tr>
      <w:tr w:rsidR="00BD7ED2" w14:paraId="462FE1BB" w14:textId="77777777">
        <w:trPr>
          <w:cantSplit/>
          <w:jc w:val="center"/>
        </w:trPr>
        <w:tc>
          <w:tcPr>
            <w:tcW w:w="4200" w:type="dxa"/>
          </w:tcPr>
          <w:p w14:paraId="1D345FF3" w14:textId="77777777" w:rsidR="00BD7ED2" w:rsidRDefault="00000000">
            <w:r>
              <w:rPr>
                <w:b/>
              </w:rPr>
              <w:t>SigmaOrderDefinition</w:t>
            </w:r>
          </w:p>
        </w:tc>
        <w:tc>
          <w:tcPr>
            <w:tcW w:w="2300" w:type="dxa"/>
          </w:tcPr>
          <w:p w14:paraId="7D51AA7E" w14:textId="77777777" w:rsidR="00BD7ED2" w:rsidRDefault="00000000">
            <w:r>
              <w:t>PUBLIC / SUPPORTED</w:t>
            </w:r>
          </w:p>
        </w:tc>
        <w:tc>
          <w:tcPr>
            <w:tcW w:w="1800" w:type="dxa"/>
          </w:tcPr>
          <w:p w14:paraId="41068CF9" w14:textId="77777777" w:rsidR="00BD7ED2" w:rsidRDefault="00000000">
            <w:r>
              <w:t>R6</w:t>
            </w:r>
          </w:p>
        </w:tc>
        <w:tc>
          <w:tcPr>
            <w:tcW w:w="1348" w:type="dxa"/>
          </w:tcPr>
          <w:p w14:paraId="335B0732" w14:textId="77777777" w:rsidR="00BD7ED2" w:rsidRDefault="00000000">
            <w:r>
              <w:t>4.6</w:t>
            </w:r>
          </w:p>
        </w:tc>
      </w:tr>
      <w:tr w:rsidR="00BD7ED2" w14:paraId="3F496785" w14:textId="77777777">
        <w:trPr>
          <w:cantSplit/>
          <w:jc w:val="center"/>
        </w:trPr>
        <w:tc>
          <w:tcPr>
            <w:tcW w:w="4200" w:type="dxa"/>
          </w:tcPr>
          <w:p w14:paraId="35F3913C" w14:textId="77777777" w:rsidR="00BD7ED2" w:rsidRDefault="00000000">
            <w:r>
              <w:rPr>
                <w:b/>
              </w:rPr>
              <w:t>PolicySeedDefinition</w:t>
            </w:r>
          </w:p>
        </w:tc>
        <w:tc>
          <w:tcPr>
            <w:tcW w:w="2300" w:type="dxa"/>
          </w:tcPr>
          <w:p w14:paraId="5C177D84" w14:textId="77777777" w:rsidR="00BD7ED2" w:rsidRDefault="00000000">
            <w:r>
              <w:t>PUBLIC / ADVANCED</w:t>
            </w:r>
          </w:p>
        </w:tc>
        <w:tc>
          <w:tcPr>
            <w:tcW w:w="1800" w:type="dxa"/>
          </w:tcPr>
          <w:p w14:paraId="0C371F2D" w14:textId="77777777" w:rsidR="00BD7ED2" w:rsidRDefault="00000000">
            <w:r>
              <w:t>R6, revised (H.5-4)</w:t>
            </w:r>
          </w:p>
        </w:tc>
        <w:tc>
          <w:tcPr>
            <w:tcW w:w="1348" w:type="dxa"/>
          </w:tcPr>
          <w:p w14:paraId="39B3BC3E" w14:textId="77777777" w:rsidR="00BD7ED2" w:rsidRDefault="00000000">
            <w:r>
              <w:t>4.6</w:t>
            </w:r>
          </w:p>
        </w:tc>
      </w:tr>
      <w:tr w:rsidR="00BD7ED2" w14:paraId="6E36DA08" w14:textId="77777777">
        <w:trPr>
          <w:cantSplit/>
          <w:jc w:val="center"/>
        </w:trPr>
        <w:tc>
          <w:tcPr>
            <w:tcW w:w="4200" w:type="dxa"/>
          </w:tcPr>
          <w:p w14:paraId="7E1540B7" w14:textId="77777777" w:rsidR="00BD7ED2" w:rsidRDefault="00000000">
            <w:r>
              <w:rPr>
                <w:b/>
              </w:rPr>
              <w:t>GraphInstanceDefinition</w:t>
            </w:r>
          </w:p>
        </w:tc>
        <w:tc>
          <w:tcPr>
            <w:tcW w:w="2300" w:type="dxa"/>
          </w:tcPr>
          <w:p w14:paraId="10609FCC" w14:textId="77777777" w:rsidR="00BD7ED2" w:rsidRDefault="00000000">
            <w:r>
              <w:t>PUBLIC / SUPPORTED</w:t>
            </w:r>
          </w:p>
        </w:tc>
        <w:tc>
          <w:tcPr>
            <w:tcW w:w="1800" w:type="dxa"/>
          </w:tcPr>
          <w:p w14:paraId="65DF1D90" w14:textId="77777777" w:rsidR="00BD7ED2" w:rsidRDefault="00000000">
            <w:r>
              <w:t>R6</w:t>
            </w:r>
          </w:p>
        </w:tc>
        <w:tc>
          <w:tcPr>
            <w:tcW w:w="1348" w:type="dxa"/>
          </w:tcPr>
          <w:p w14:paraId="3B7E0FF4" w14:textId="77777777" w:rsidR="00BD7ED2" w:rsidRDefault="00000000">
            <w:r>
              <w:t>4.7</w:t>
            </w:r>
          </w:p>
        </w:tc>
      </w:tr>
      <w:tr w:rsidR="00BD7ED2" w14:paraId="73074E2D" w14:textId="77777777">
        <w:trPr>
          <w:cantSplit/>
          <w:jc w:val="center"/>
        </w:trPr>
        <w:tc>
          <w:tcPr>
            <w:tcW w:w="4200" w:type="dxa"/>
          </w:tcPr>
          <w:p w14:paraId="49574F4E" w14:textId="77777777" w:rsidR="00BD7ED2" w:rsidRDefault="00000000">
            <w:r>
              <w:rPr>
                <w:b/>
              </w:rPr>
              <w:t>GraphTransformationDefinition</w:t>
            </w:r>
          </w:p>
        </w:tc>
        <w:tc>
          <w:tcPr>
            <w:tcW w:w="2300" w:type="dxa"/>
          </w:tcPr>
          <w:p w14:paraId="358A3A7A" w14:textId="77777777" w:rsidR="00BD7ED2" w:rsidRDefault="00000000">
            <w:r>
              <w:t>PUBLIC / SUPPORTED</w:t>
            </w:r>
          </w:p>
        </w:tc>
        <w:tc>
          <w:tcPr>
            <w:tcW w:w="1800" w:type="dxa"/>
          </w:tcPr>
          <w:p w14:paraId="12F23DAE" w14:textId="77777777" w:rsidR="00BD7ED2" w:rsidRDefault="00000000">
            <w:r>
              <w:t>R6</w:t>
            </w:r>
          </w:p>
        </w:tc>
        <w:tc>
          <w:tcPr>
            <w:tcW w:w="1348" w:type="dxa"/>
          </w:tcPr>
          <w:p w14:paraId="7234EA24" w14:textId="77777777" w:rsidR="00BD7ED2" w:rsidRDefault="00000000">
            <w:r>
              <w:t>4.7</w:t>
            </w:r>
          </w:p>
        </w:tc>
      </w:tr>
      <w:tr w:rsidR="00BD7ED2" w14:paraId="79C09F18" w14:textId="77777777">
        <w:trPr>
          <w:cantSplit/>
          <w:jc w:val="center"/>
        </w:trPr>
        <w:tc>
          <w:tcPr>
            <w:tcW w:w="4200" w:type="dxa"/>
          </w:tcPr>
          <w:p w14:paraId="7A4F1226" w14:textId="77777777" w:rsidR="00BD7ED2" w:rsidRDefault="00000000">
            <w:r>
              <w:rPr>
                <w:b/>
              </w:rPr>
              <w:t>GraphCompositionDefinition</w:t>
            </w:r>
          </w:p>
        </w:tc>
        <w:tc>
          <w:tcPr>
            <w:tcW w:w="2300" w:type="dxa"/>
          </w:tcPr>
          <w:p w14:paraId="46783B1C" w14:textId="77777777" w:rsidR="00BD7ED2" w:rsidRDefault="00000000">
            <w:r>
              <w:t>PUBLIC / SUPPORTED</w:t>
            </w:r>
          </w:p>
        </w:tc>
        <w:tc>
          <w:tcPr>
            <w:tcW w:w="1800" w:type="dxa"/>
          </w:tcPr>
          <w:p w14:paraId="0D806C07" w14:textId="77777777" w:rsidR="00BD7ED2" w:rsidRDefault="00000000">
            <w:r>
              <w:t>R6</w:t>
            </w:r>
          </w:p>
        </w:tc>
        <w:tc>
          <w:tcPr>
            <w:tcW w:w="1348" w:type="dxa"/>
          </w:tcPr>
          <w:p w14:paraId="12BD0DA1" w14:textId="77777777" w:rsidR="00BD7ED2" w:rsidRDefault="00000000">
            <w:r>
              <w:t>4.7</w:t>
            </w:r>
          </w:p>
        </w:tc>
      </w:tr>
      <w:tr w:rsidR="00BD7ED2" w14:paraId="61F782EC" w14:textId="77777777">
        <w:trPr>
          <w:cantSplit/>
          <w:jc w:val="center"/>
        </w:trPr>
        <w:tc>
          <w:tcPr>
            <w:tcW w:w="4200" w:type="dxa"/>
          </w:tcPr>
          <w:p w14:paraId="6DA4521A" w14:textId="77777777" w:rsidR="00BD7ED2" w:rsidRDefault="00000000">
            <w:r>
              <w:rPr>
                <w:b/>
              </w:rPr>
              <w:t>DomainRelationDefinition</w:t>
            </w:r>
          </w:p>
        </w:tc>
        <w:tc>
          <w:tcPr>
            <w:tcW w:w="2300" w:type="dxa"/>
          </w:tcPr>
          <w:p w14:paraId="53EEAF59" w14:textId="77777777" w:rsidR="00BD7ED2" w:rsidRDefault="00000000">
            <w:r>
              <w:t>LEGACY / COMPATIBILITY</w:t>
            </w:r>
          </w:p>
        </w:tc>
        <w:tc>
          <w:tcPr>
            <w:tcW w:w="1800" w:type="dxa"/>
          </w:tcPr>
          <w:p w14:paraId="06C9C593" w14:textId="77777777" w:rsidR="00BD7ED2" w:rsidRDefault="00000000">
            <w:r>
              <w:t>R6, following its entry (H.5-2)</w:t>
            </w:r>
          </w:p>
        </w:tc>
        <w:tc>
          <w:tcPr>
            <w:tcW w:w="1348" w:type="dxa"/>
          </w:tcPr>
          <w:p w14:paraId="05AD3C86" w14:textId="77777777" w:rsidR="00BD7ED2" w:rsidRDefault="00000000">
            <w:r>
              <w:t>4.12</w:t>
            </w:r>
          </w:p>
        </w:tc>
      </w:tr>
      <w:tr w:rsidR="00BD7ED2" w14:paraId="1DF3CB73" w14:textId="77777777">
        <w:trPr>
          <w:cantSplit/>
          <w:jc w:val="center"/>
        </w:trPr>
        <w:tc>
          <w:tcPr>
            <w:tcW w:w="4200" w:type="dxa"/>
          </w:tcPr>
          <w:p w14:paraId="6F6671F2" w14:textId="77777777" w:rsidR="00BD7ED2" w:rsidRDefault="00000000">
            <w:r>
              <w:rPr>
                <w:b/>
              </w:rPr>
              <w:t>DependencyRequirementDefinition</w:t>
            </w:r>
          </w:p>
        </w:tc>
        <w:tc>
          <w:tcPr>
            <w:tcW w:w="2300" w:type="dxa"/>
          </w:tcPr>
          <w:p w14:paraId="482E456D" w14:textId="77777777" w:rsidR="00BD7ED2" w:rsidRDefault="00000000">
            <w:r>
              <w:t>LEGACY / COMPATIBILITY</w:t>
            </w:r>
          </w:p>
        </w:tc>
        <w:tc>
          <w:tcPr>
            <w:tcW w:w="1800" w:type="dxa"/>
          </w:tcPr>
          <w:p w14:paraId="322A51D2" w14:textId="77777777" w:rsidR="00BD7ED2" w:rsidRDefault="00000000">
            <w:r>
              <w:t>R6, following its entry (H.5-2)</w:t>
            </w:r>
          </w:p>
        </w:tc>
        <w:tc>
          <w:tcPr>
            <w:tcW w:w="1348" w:type="dxa"/>
          </w:tcPr>
          <w:p w14:paraId="1C91BC5C" w14:textId="77777777" w:rsidR="00BD7ED2" w:rsidRDefault="00000000">
            <w:r>
              <w:t>4.12</w:t>
            </w:r>
          </w:p>
        </w:tc>
      </w:tr>
      <w:tr w:rsidR="00BD7ED2" w14:paraId="2F7EBCC1" w14:textId="77777777">
        <w:trPr>
          <w:cantSplit/>
          <w:jc w:val="center"/>
        </w:trPr>
        <w:tc>
          <w:tcPr>
            <w:tcW w:w="4200" w:type="dxa"/>
          </w:tcPr>
          <w:p w14:paraId="2CD0ACD5" w14:textId="77777777" w:rsidR="00BD7ED2" w:rsidRDefault="00000000">
            <w:r>
              <w:rPr>
                <w:b/>
              </w:rPr>
              <w:t>RuntimeConfigurationProvenance</w:t>
            </w:r>
          </w:p>
        </w:tc>
        <w:tc>
          <w:tcPr>
            <w:tcW w:w="2300" w:type="dxa"/>
          </w:tcPr>
          <w:p w14:paraId="5C8327BE" w14:textId="77777777" w:rsidR="00BD7ED2" w:rsidRDefault="00000000">
            <w:r>
              <w:t>PUBLIC / ADVANCED</w:t>
            </w:r>
          </w:p>
        </w:tc>
        <w:tc>
          <w:tcPr>
            <w:tcW w:w="1800" w:type="dxa"/>
          </w:tcPr>
          <w:p w14:paraId="2E987EFD" w14:textId="77777777" w:rsidR="00BD7ED2" w:rsidRDefault="00000000">
            <w:r>
              <w:t>R6</w:t>
            </w:r>
          </w:p>
        </w:tc>
        <w:tc>
          <w:tcPr>
            <w:tcW w:w="1348" w:type="dxa"/>
          </w:tcPr>
          <w:p w14:paraId="2B4C7705" w14:textId="77777777" w:rsidR="00BD7ED2" w:rsidRDefault="00000000">
            <w:r>
              <w:t>4.9</w:t>
            </w:r>
          </w:p>
        </w:tc>
      </w:tr>
      <w:tr w:rsidR="00BD7ED2" w14:paraId="74B4D561" w14:textId="77777777">
        <w:trPr>
          <w:cantSplit/>
          <w:jc w:val="center"/>
        </w:trPr>
        <w:tc>
          <w:tcPr>
            <w:tcW w:w="4200" w:type="dxa"/>
          </w:tcPr>
          <w:p w14:paraId="2C1C0BF6" w14:textId="77777777" w:rsidR="00BD7ED2" w:rsidRDefault="00000000">
            <w:r>
              <w:rPr>
                <w:b/>
              </w:rPr>
              <w:t>AdapterIdentity</w:t>
            </w:r>
          </w:p>
        </w:tc>
        <w:tc>
          <w:tcPr>
            <w:tcW w:w="2300" w:type="dxa"/>
          </w:tcPr>
          <w:p w14:paraId="4B0399A8" w14:textId="77777777" w:rsidR="00BD7ED2" w:rsidRDefault="00000000">
            <w:r>
              <w:t>PUBLIC / ADVANCED</w:t>
            </w:r>
          </w:p>
        </w:tc>
        <w:tc>
          <w:tcPr>
            <w:tcW w:w="1800" w:type="dxa"/>
          </w:tcPr>
          <w:p w14:paraId="642AB232" w14:textId="77777777" w:rsidR="00BD7ED2" w:rsidRDefault="00000000">
            <w:r>
              <w:t>R6</w:t>
            </w:r>
          </w:p>
        </w:tc>
        <w:tc>
          <w:tcPr>
            <w:tcW w:w="1348" w:type="dxa"/>
          </w:tcPr>
          <w:p w14:paraId="55032525" w14:textId="77777777" w:rsidR="00BD7ED2" w:rsidRDefault="00000000">
            <w:r>
              <w:t>4.9</w:t>
            </w:r>
          </w:p>
        </w:tc>
      </w:tr>
      <w:tr w:rsidR="00BD7ED2" w14:paraId="3E4812C9" w14:textId="77777777">
        <w:trPr>
          <w:cantSplit/>
          <w:jc w:val="center"/>
        </w:trPr>
        <w:tc>
          <w:tcPr>
            <w:tcW w:w="4200" w:type="dxa"/>
          </w:tcPr>
          <w:p w14:paraId="586ADB61" w14:textId="77777777" w:rsidR="00BD7ED2" w:rsidRDefault="00000000">
            <w:r>
              <w:rPr>
                <w:b/>
              </w:rPr>
              <w:lastRenderedPageBreak/>
              <w:t>ArchitectureInvarianceProfile</w:t>
            </w:r>
          </w:p>
        </w:tc>
        <w:tc>
          <w:tcPr>
            <w:tcW w:w="2300" w:type="dxa"/>
          </w:tcPr>
          <w:p w14:paraId="166EFCB8" w14:textId="77777777" w:rsidR="00BD7ED2" w:rsidRDefault="00000000">
            <w:r>
              <w:t>PUBLIC / ADVANCED</w:t>
            </w:r>
          </w:p>
        </w:tc>
        <w:tc>
          <w:tcPr>
            <w:tcW w:w="1800" w:type="dxa"/>
          </w:tcPr>
          <w:p w14:paraId="3AE1E893" w14:textId="77777777" w:rsidR="00BD7ED2" w:rsidRDefault="00000000">
            <w:r>
              <w:t>R6</w:t>
            </w:r>
          </w:p>
        </w:tc>
        <w:tc>
          <w:tcPr>
            <w:tcW w:w="1348" w:type="dxa"/>
          </w:tcPr>
          <w:p w14:paraId="07A41F0E" w14:textId="77777777" w:rsidR="00BD7ED2" w:rsidRDefault="00000000">
            <w:r>
              <w:t>4.10</w:t>
            </w:r>
          </w:p>
        </w:tc>
      </w:tr>
      <w:tr w:rsidR="00BD7ED2" w14:paraId="3E8D5A4B" w14:textId="77777777">
        <w:trPr>
          <w:cantSplit/>
          <w:jc w:val="center"/>
        </w:trPr>
        <w:tc>
          <w:tcPr>
            <w:tcW w:w="4200" w:type="dxa"/>
          </w:tcPr>
          <w:p w14:paraId="6E05736C" w14:textId="77777777" w:rsidR="00BD7ED2" w:rsidRDefault="00000000">
            <w:r>
              <w:rPr>
                <w:b/>
              </w:rPr>
              <w:t>RuntimeConfigurationProvenanceAssessment</w:t>
            </w:r>
          </w:p>
        </w:tc>
        <w:tc>
          <w:tcPr>
            <w:tcW w:w="2300" w:type="dxa"/>
          </w:tcPr>
          <w:p w14:paraId="6229DE3C" w14:textId="77777777" w:rsidR="00BD7ED2" w:rsidRDefault="00000000">
            <w:r>
              <w:t>IMPLEMENTATION / SUPPORT</w:t>
            </w:r>
          </w:p>
        </w:tc>
        <w:tc>
          <w:tcPr>
            <w:tcW w:w="1800" w:type="dxa"/>
          </w:tcPr>
          <w:p w14:paraId="7B3F8221" w14:textId="77777777" w:rsidR="00BD7ED2" w:rsidRDefault="00000000">
            <w:r>
              <w:t>R3</w:t>
            </w:r>
          </w:p>
        </w:tc>
        <w:tc>
          <w:tcPr>
            <w:tcW w:w="1348" w:type="dxa"/>
          </w:tcPr>
          <w:p w14:paraId="4E702020" w14:textId="77777777" w:rsidR="00BD7ED2" w:rsidRDefault="00000000">
            <w:r>
              <w:t>4.12</w:t>
            </w:r>
          </w:p>
        </w:tc>
      </w:tr>
      <w:tr w:rsidR="00BD7ED2" w14:paraId="1217502B" w14:textId="77777777">
        <w:trPr>
          <w:cantSplit/>
          <w:jc w:val="center"/>
        </w:trPr>
        <w:tc>
          <w:tcPr>
            <w:tcW w:w="4200" w:type="dxa"/>
          </w:tcPr>
          <w:p w14:paraId="4FCDD3F3" w14:textId="77777777" w:rsidR="00BD7ED2" w:rsidRDefault="00000000">
            <w:r>
              <w:rPr>
                <w:b/>
              </w:rPr>
              <w:t>ArchitectureAdaptationAssessment</w:t>
            </w:r>
          </w:p>
        </w:tc>
        <w:tc>
          <w:tcPr>
            <w:tcW w:w="2300" w:type="dxa"/>
          </w:tcPr>
          <w:p w14:paraId="2648EFEA" w14:textId="77777777" w:rsidR="00BD7ED2" w:rsidRDefault="00000000">
            <w:r>
              <w:t>IMPLEMENTATION / SUPPORT</w:t>
            </w:r>
          </w:p>
        </w:tc>
        <w:tc>
          <w:tcPr>
            <w:tcW w:w="1800" w:type="dxa"/>
          </w:tcPr>
          <w:p w14:paraId="5728A74B" w14:textId="77777777" w:rsidR="00BD7ED2" w:rsidRDefault="00000000">
            <w:r>
              <w:t>R3</w:t>
            </w:r>
          </w:p>
        </w:tc>
        <w:tc>
          <w:tcPr>
            <w:tcW w:w="1348" w:type="dxa"/>
          </w:tcPr>
          <w:p w14:paraId="4DA6C66E" w14:textId="77777777" w:rsidR="00BD7ED2" w:rsidRDefault="00000000">
            <w:r>
              <w:t>4.12</w:t>
            </w:r>
          </w:p>
        </w:tc>
      </w:tr>
    </w:tbl>
    <w:p w14:paraId="236B2BCF" w14:textId="77777777" w:rsidR="00BD7ED2" w:rsidRDefault="00000000">
      <w:pPr>
        <w:pStyle w:val="Caption"/>
        <w:keepNext/>
        <w:spacing w:before="160"/>
      </w:pPr>
      <w:r>
        <w:t>Table 4.6 — Compact rows for records not given full entries</w:t>
      </w:r>
    </w:p>
    <w:tbl>
      <w:tblPr>
        <w:tblStyle w:val="TableGrid"/>
        <w:tblW w:w="9648" w:type="dxa"/>
        <w:jc w:val="center"/>
        <w:tblLook w:val="04A0" w:firstRow="1" w:lastRow="0" w:firstColumn="1" w:lastColumn="0" w:noHBand="0" w:noVBand="1"/>
      </w:tblPr>
      <w:tblGrid>
        <w:gridCol w:w="3668"/>
        <w:gridCol w:w="1519"/>
        <w:gridCol w:w="3325"/>
        <w:gridCol w:w="1352"/>
      </w:tblGrid>
      <w:tr w:rsidR="00BD7ED2" w14:paraId="411010C0" w14:textId="77777777">
        <w:trPr>
          <w:cantSplit/>
          <w:tblHeader/>
          <w:jc w:val="center"/>
        </w:trPr>
        <w:tc>
          <w:tcPr>
            <w:tcW w:w="3300" w:type="dxa"/>
            <w:shd w:val="clear" w:color="auto" w:fill="E7ECF3"/>
          </w:tcPr>
          <w:p w14:paraId="617C61CA" w14:textId="77777777" w:rsidR="00BD7ED2" w:rsidRDefault="00000000">
            <w:r>
              <w:rPr>
                <w:b/>
              </w:rPr>
              <w:t>Name and kind</w:t>
            </w:r>
          </w:p>
        </w:tc>
        <w:tc>
          <w:tcPr>
            <w:tcW w:w="1900" w:type="dxa"/>
            <w:shd w:val="clear" w:color="auto" w:fill="E7ECF3"/>
          </w:tcPr>
          <w:p w14:paraId="7BC0680F" w14:textId="77777777" w:rsidR="00BD7ED2" w:rsidRDefault="00000000">
            <w:r>
              <w:rPr>
                <w:b/>
              </w:rPr>
              <w:t>Label</w:t>
            </w:r>
          </w:p>
        </w:tc>
        <w:tc>
          <w:tcPr>
            <w:tcW w:w="3048" w:type="dxa"/>
            <w:shd w:val="clear" w:color="auto" w:fill="E7ECF3"/>
          </w:tcPr>
          <w:p w14:paraId="1F64F3F3" w14:textId="77777777" w:rsidR="00BD7ED2" w:rsidRDefault="00000000">
            <w:r>
              <w:rPr>
                <w:b/>
              </w:rPr>
              <w:t>Role and use</w:t>
            </w:r>
          </w:p>
        </w:tc>
        <w:tc>
          <w:tcPr>
            <w:tcW w:w="1400" w:type="dxa"/>
            <w:shd w:val="clear" w:color="auto" w:fill="E7ECF3"/>
          </w:tcPr>
          <w:p w14:paraId="7EEF6559" w14:textId="77777777" w:rsidR="00BD7ED2" w:rsidRDefault="00000000">
            <w:r>
              <w:rPr>
                <w:b/>
              </w:rPr>
              <w:t>Source</w:t>
            </w:r>
          </w:p>
        </w:tc>
      </w:tr>
      <w:tr w:rsidR="00BD7ED2" w14:paraId="0FFBB055" w14:textId="77777777">
        <w:trPr>
          <w:cantSplit/>
          <w:jc w:val="center"/>
        </w:trPr>
        <w:tc>
          <w:tcPr>
            <w:tcW w:w="3300" w:type="dxa"/>
          </w:tcPr>
          <w:p w14:paraId="205F7489" w14:textId="77777777" w:rsidR="00BD7ED2" w:rsidRDefault="00000000">
            <w:r>
              <w:rPr>
                <w:b/>
              </w:rPr>
              <w:t>register_domain_relation — method</w:t>
            </w:r>
          </w:p>
        </w:tc>
        <w:tc>
          <w:tcPr>
            <w:tcW w:w="1900" w:type="dxa"/>
          </w:tcPr>
          <w:p w14:paraId="09067CFF" w14:textId="77777777" w:rsidR="00BD7ED2" w:rsidRDefault="00000000">
            <w:r>
              <w:t>LEGACY / COMPATIBILITY</w:t>
            </w:r>
          </w:p>
        </w:tc>
        <w:tc>
          <w:tcPr>
            <w:tcW w:w="3048" w:type="dxa"/>
          </w:tcPr>
          <w:p w14:paraId="58F5F237" w14:textId="77777777" w:rsidR="00BD7ED2" w:rsidRDefault="00000000">
            <w:r>
              <w:t>Registers a "dependency_floor" relation; consumed only by legacy evaluators (H.5-2; 15.4)</w:t>
            </w:r>
          </w:p>
        </w:tc>
        <w:tc>
          <w:tcPr>
            <w:tcW w:w="1400" w:type="dxa"/>
          </w:tcPr>
          <w:p w14:paraId="6E5A0EEE" w14:textId="77777777" w:rsidR="00BD7ED2" w:rsidRDefault="00000000">
            <w:r>
              <w:t>registry.py:49</w:t>
            </w:r>
          </w:p>
        </w:tc>
      </w:tr>
      <w:tr w:rsidR="00BD7ED2" w14:paraId="08020828" w14:textId="77777777">
        <w:trPr>
          <w:cantSplit/>
          <w:jc w:val="center"/>
        </w:trPr>
        <w:tc>
          <w:tcPr>
            <w:tcW w:w="3300" w:type="dxa"/>
          </w:tcPr>
          <w:p w14:paraId="45A867B3" w14:textId="77777777" w:rsidR="00BD7ED2" w:rsidRDefault="00000000">
            <w:r>
              <w:rPr>
                <w:b/>
              </w:rPr>
              <w:t>DomainRelationDefinition — frozen dataclass</w:t>
            </w:r>
          </w:p>
        </w:tc>
        <w:tc>
          <w:tcPr>
            <w:tcW w:w="1900" w:type="dxa"/>
          </w:tcPr>
          <w:p w14:paraId="689F080E" w14:textId="77777777" w:rsidR="00BD7ED2" w:rsidRDefault="00000000">
            <w:r>
              <w:t>LEGACY / COMPATIBILITY</w:t>
            </w:r>
          </w:p>
        </w:tc>
        <w:tc>
          <w:tcPr>
            <w:tcW w:w="3048" w:type="dxa"/>
          </w:tcPr>
          <w:p w14:paraId="3804EC9C" w14:textId="77777777" w:rsidR="00BD7ED2" w:rsidRDefault="00000000">
            <w:r>
              <w:t>Argument of register_domain_relation</w:t>
            </w:r>
          </w:p>
        </w:tc>
        <w:tc>
          <w:tcPr>
            <w:tcW w:w="1400" w:type="dxa"/>
          </w:tcPr>
          <w:p w14:paraId="2FF5E940" w14:textId="77777777" w:rsidR="00BD7ED2" w:rsidRDefault="00000000">
            <w:r>
              <w:t>models.py:1685</w:t>
            </w:r>
          </w:p>
        </w:tc>
      </w:tr>
      <w:tr w:rsidR="00BD7ED2" w14:paraId="0FD8AFB5" w14:textId="77777777">
        <w:trPr>
          <w:cantSplit/>
          <w:jc w:val="center"/>
        </w:trPr>
        <w:tc>
          <w:tcPr>
            <w:tcW w:w="3300" w:type="dxa"/>
          </w:tcPr>
          <w:p w14:paraId="50FF9A15" w14:textId="77777777" w:rsidR="00BD7ED2" w:rsidRDefault="00000000">
            <w:r>
              <w:rPr>
                <w:b/>
              </w:rPr>
              <w:t>register_dependency_requirement — method</w:t>
            </w:r>
          </w:p>
        </w:tc>
        <w:tc>
          <w:tcPr>
            <w:tcW w:w="1900" w:type="dxa"/>
          </w:tcPr>
          <w:p w14:paraId="78C6F044" w14:textId="77777777" w:rsidR="00BD7ED2" w:rsidRDefault="00000000">
            <w:r>
              <w:t>LEGACY / COMPATIBILITY</w:t>
            </w:r>
          </w:p>
        </w:tc>
        <w:tc>
          <w:tcPr>
            <w:tcW w:w="3048" w:type="dxa"/>
          </w:tcPr>
          <w:p w14:paraId="02FC5C57" w14:textId="77777777" w:rsidR="00BD7ED2" w:rsidRDefault="00000000">
            <w:r>
              <w:t>Registers an all_of or any_of prerequisite; consumed only by legacy evaluators (H.5-2; 15.4)</w:t>
            </w:r>
          </w:p>
        </w:tc>
        <w:tc>
          <w:tcPr>
            <w:tcW w:w="1400" w:type="dxa"/>
          </w:tcPr>
          <w:p w14:paraId="266F1DD8" w14:textId="77777777" w:rsidR="00BD7ED2" w:rsidRDefault="00000000">
            <w:r>
              <w:t>registry.py:60</w:t>
            </w:r>
          </w:p>
        </w:tc>
      </w:tr>
      <w:tr w:rsidR="00BD7ED2" w14:paraId="26B1CA69" w14:textId="77777777">
        <w:trPr>
          <w:cantSplit/>
          <w:jc w:val="center"/>
        </w:trPr>
        <w:tc>
          <w:tcPr>
            <w:tcW w:w="3300" w:type="dxa"/>
          </w:tcPr>
          <w:p w14:paraId="06D95AC5" w14:textId="77777777" w:rsidR="00BD7ED2" w:rsidRDefault="00000000">
            <w:r>
              <w:rPr>
                <w:b/>
              </w:rPr>
              <w:t>DependencyRequirementDefinition — frozen dataclass</w:t>
            </w:r>
          </w:p>
        </w:tc>
        <w:tc>
          <w:tcPr>
            <w:tcW w:w="1900" w:type="dxa"/>
          </w:tcPr>
          <w:p w14:paraId="5B7BEAE4" w14:textId="77777777" w:rsidR="00BD7ED2" w:rsidRDefault="00000000">
            <w:r>
              <w:t>LEGACY / COMPATIBILITY</w:t>
            </w:r>
          </w:p>
        </w:tc>
        <w:tc>
          <w:tcPr>
            <w:tcW w:w="3048" w:type="dxa"/>
          </w:tcPr>
          <w:p w14:paraId="3BEF16ED" w14:textId="77777777" w:rsidR="00BD7ED2" w:rsidRDefault="00000000">
            <w:r>
              <w:t>Argument of register_dependency_requirement</w:t>
            </w:r>
          </w:p>
        </w:tc>
        <w:tc>
          <w:tcPr>
            <w:tcW w:w="1400" w:type="dxa"/>
          </w:tcPr>
          <w:p w14:paraId="5E4F63BA" w14:textId="77777777" w:rsidR="00BD7ED2" w:rsidRDefault="00000000">
            <w:r>
              <w:t>models.py:1702</w:t>
            </w:r>
          </w:p>
        </w:tc>
      </w:tr>
      <w:tr w:rsidR="00BD7ED2" w14:paraId="606412BF" w14:textId="77777777">
        <w:trPr>
          <w:cantSplit/>
          <w:jc w:val="center"/>
        </w:trPr>
        <w:tc>
          <w:tcPr>
            <w:tcW w:w="3300" w:type="dxa"/>
          </w:tcPr>
          <w:p w14:paraId="0DAEF0F2" w14:textId="77777777" w:rsidR="00BD7ED2" w:rsidRDefault="00000000">
            <w:r>
              <w:rPr>
                <w:b/>
              </w:rPr>
              <w:t>RuntimeConfigurationProvenanceAssessment — frozen dataclass</w:t>
            </w:r>
          </w:p>
        </w:tc>
        <w:tc>
          <w:tcPr>
            <w:tcW w:w="1900" w:type="dxa"/>
          </w:tcPr>
          <w:p w14:paraId="0B5E1C61" w14:textId="77777777" w:rsidR="00BD7ED2" w:rsidRDefault="00000000">
            <w:r>
              <w:t>IMPLEMENTATION / SUPPORT</w:t>
            </w:r>
          </w:p>
        </w:tc>
        <w:tc>
          <w:tcPr>
            <w:tcW w:w="3048" w:type="dxa"/>
          </w:tcPr>
          <w:p w14:paraId="34736C03" w14:textId="77777777" w:rsidR="00BD7ED2" w:rsidRDefault="00000000">
            <w:r>
              <w:t>Result of validate_runtime_configuration_provenance</w:t>
            </w:r>
          </w:p>
        </w:tc>
        <w:tc>
          <w:tcPr>
            <w:tcW w:w="1400" w:type="dxa"/>
          </w:tcPr>
          <w:p w14:paraId="4B038076" w14:textId="77777777" w:rsidR="00BD7ED2" w:rsidRDefault="00000000">
            <w:r>
              <w:t>models.py:2303</w:t>
            </w:r>
          </w:p>
        </w:tc>
      </w:tr>
      <w:tr w:rsidR="00BD7ED2" w14:paraId="44305FED" w14:textId="77777777">
        <w:trPr>
          <w:cantSplit/>
          <w:jc w:val="center"/>
        </w:trPr>
        <w:tc>
          <w:tcPr>
            <w:tcW w:w="3300" w:type="dxa"/>
          </w:tcPr>
          <w:p w14:paraId="7A300818" w14:textId="77777777" w:rsidR="00BD7ED2" w:rsidRDefault="00000000">
            <w:r>
              <w:rPr>
                <w:b/>
              </w:rPr>
              <w:t>ArchitectureAdaptationAssessment — frozen dataclass</w:t>
            </w:r>
          </w:p>
        </w:tc>
        <w:tc>
          <w:tcPr>
            <w:tcW w:w="1900" w:type="dxa"/>
          </w:tcPr>
          <w:p w14:paraId="1FB37157" w14:textId="77777777" w:rsidR="00BD7ED2" w:rsidRDefault="00000000">
            <w:r>
              <w:t>IMPLEMENTATION / SUPPORT</w:t>
            </w:r>
          </w:p>
        </w:tc>
        <w:tc>
          <w:tcPr>
            <w:tcW w:w="3048" w:type="dxa"/>
          </w:tcPr>
          <w:p w14:paraId="420FCA62" w14:textId="77777777" w:rsidR="00BD7ED2" w:rsidRDefault="00000000">
            <w:r>
              <w:t>Result of assess_architecture_adaptation_invariance</w:t>
            </w:r>
          </w:p>
        </w:tc>
        <w:tc>
          <w:tcPr>
            <w:tcW w:w="1400" w:type="dxa"/>
          </w:tcPr>
          <w:p w14:paraId="72D3D8C8" w14:textId="77777777" w:rsidR="00BD7ED2" w:rsidRDefault="00000000">
            <w:r>
              <w:t>models.py:3512</w:t>
            </w:r>
          </w:p>
        </w:tc>
      </w:tr>
    </w:tbl>
    <w:p w14:paraId="0EDCD6E6" w14:textId="77777777" w:rsidR="00BD7ED2" w:rsidRDefault="00000000">
      <w:pPr>
        <w:pStyle w:val="Heading1"/>
        <w:pageBreakBefore/>
        <w:spacing w:before="160"/>
      </w:pPr>
      <w:bookmarkStart w:id="55" w:name="_Toc241688071"/>
      <w:r>
        <w:lastRenderedPageBreak/>
        <w:t>Chapter 5 — State, Perception, and Capacity Authority</w:t>
      </w:r>
      <w:bookmarkEnd w:id="55"/>
    </w:p>
    <w:p w14:paraId="492CFA30" w14:textId="77777777" w:rsidR="00BD7ED2" w:rsidRDefault="00000000">
      <w:r>
        <w:t>This chapter covers the state surfaces an application hands to the runtime: actual persistent state S_i(t), the represented world state the operators compute over, the perceived decision state P_i(t), the Version 2 carriers for access, units, configurations, and recovery resources, capacity authority, joint feasibility of active recovery obligations, and transition-relevant state sufficiency. For each surface it states what the runtime validates and, just as important, what it deliberately does not interpret.</w:t>
      </w:r>
    </w:p>
    <w:p w14:paraId="5D86EBF6" w14:textId="77777777" w:rsidR="00BD7ED2" w:rsidRDefault="00000000">
      <w:pPr>
        <w:pStyle w:val="KeyPoint"/>
      </w:pPr>
      <w:r>
        <w:t>A reader must be able to supply state in the form v0.141 validates, know which validator rejects which error, and know which meanings stay with the host.</w:t>
      </w:r>
    </w:p>
    <w:p w14:paraId="1C17251F" w14:textId="77777777" w:rsidR="00BD7ED2" w:rsidRDefault="00000000">
      <w:r>
        <w:rPr>
          <w:b/>
        </w:rPr>
        <w:t xml:space="preserve">The governing rule. </w:t>
      </w:r>
      <w:r>
        <w:t>The host owns the meaning of state. The runtime validates identity, time, routing, and shape; it never opens PP, SPV, AVS, or context to derive anything (C10/D1 §4). Every validator in this chapter returns its violations rather than raising, unless a host hook returns an object of the wrong type.</w:t>
      </w:r>
    </w:p>
    <w:p w14:paraId="3EF7C731" w14:textId="77777777" w:rsidR="00BD7ED2" w:rsidRDefault="00000000">
      <w:pPr>
        <w:pStyle w:val="Heading2"/>
      </w:pPr>
      <w:bookmarkStart w:id="56" w:name="_Toc241688072"/>
      <w:r>
        <w:t>5.1 Actual Persistent State</w:t>
      </w:r>
      <w:bookmarkEnd w:id="56"/>
    </w:p>
    <w:p w14:paraId="42A16DBB" w14:textId="77777777" w:rsidR="00BD7ED2" w:rsidRDefault="00000000">
      <w:r>
        <w:t>ActualPersistentStateEnvelope carries S_i(t) = [PP_i(t), SPV_i(t), AVS_i(t), X_i(t)] as four opaque components with actor, state, and time identity. The runtime imposes no inner type, arithmetic, or scalar meaning on any component. It checks only that the outer structure is present.</w:t>
      </w:r>
    </w:p>
    <w:p w14:paraId="45FB6AFC" w14:textId="77777777" w:rsidR="00BD7ED2" w:rsidRDefault="00000000">
      <w:pPr>
        <w:pStyle w:val="Caption"/>
        <w:keepNext/>
      </w:pPr>
      <w:r>
        <w:t>Record — ActualPersistentStateEnvelope</w:t>
      </w:r>
    </w:p>
    <w:tbl>
      <w:tblPr>
        <w:tblStyle w:val="TableGrid"/>
        <w:tblW w:w="9648" w:type="dxa"/>
        <w:jc w:val="center"/>
        <w:tblLook w:val="04A0" w:firstRow="1" w:lastRow="0" w:firstColumn="1" w:lastColumn="0" w:noHBand="0" w:noVBand="1"/>
      </w:tblPr>
      <w:tblGrid>
        <w:gridCol w:w="2000"/>
        <w:gridCol w:w="7648"/>
      </w:tblGrid>
      <w:tr w:rsidR="00BD7ED2" w14:paraId="1EC9A229" w14:textId="77777777">
        <w:trPr>
          <w:cantSplit/>
          <w:tblHeader/>
          <w:jc w:val="center"/>
        </w:trPr>
        <w:tc>
          <w:tcPr>
            <w:tcW w:w="2000" w:type="dxa"/>
            <w:shd w:val="clear" w:color="auto" w:fill="E7ECF3"/>
          </w:tcPr>
          <w:p w14:paraId="59442D65" w14:textId="77777777" w:rsidR="00BD7ED2" w:rsidRDefault="00000000">
            <w:r>
              <w:rPr>
                <w:b/>
              </w:rPr>
              <w:t>Field</w:t>
            </w:r>
          </w:p>
        </w:tc>
        <w:tc>
          <w:tcPr>
            <w:tcW w:w="7648" w:type="dxa"/>
            <w:shd w:val="clear" w:color="auto" w:fill="E7ECF3"/>
          </w:tcPr>
          <w:p w14:paraId="278E7274" w14:textId="77777777" w:rsidR="00BD7ED2" w:rsidRDefault="00000000">
            <w:r>
              <w:rPr>
                <w:b/>
              </w:rPr>
              <w:t>Content</w:t>
            </w:r>
          </w:p>
        </w:tc>
      </w:tr>
      <w:tr w:rsidR="00BD7ED2" w14:paraId="63769729" w14:textId="77777777">
        <w:trPr>
          <w:cantSplit/>
          <w:jc w:val="center"/>
        </w:trPr>
        <w:tc>
          <w:tcPr>
            <w:tcW w:w="2000" w:type="dxa"/>
          </w:tcPr>
          <w:p w14:paraId="385EC674" w14:textId="77777777" w:rsidR="00BD7ED2" w:rsidRDefault="00000000">
            <w:r>
              <w:rPr>
                <w:b/>
              </w:rPr>
              <w:t>Label</w:t>
            </w:r>
          </w:p>
        </w:tc>
        <w:tc>
          <w:tcPr>
            <w:tcW w:w="7648" w:type="dxa"/>
          </w:tcPr>
          <w:p w14:paraId="26F01587" w14:textId="77777777" w:rsidR="00BD7ED2" w:rsidRDefault="00000000">
            <w:r>
              <w:t>PUBLIC / SUPPORTED (rule R6: the host constructs it as the argument of the integrated cycle, snapshot, and sequence entries, 9.3 and 9.5)</w:t>
            </w:r>
          </w:p>
        </w:tc>
      </w:tr>
      <w:tr w:rsidR="00BD7ED2" w14:paraId="3EA4E5E1" w14:textId="77777777">
        <w:trPr>
          <w:cantSplit/>
          <w:jc w:val="center"/>
        </w:trPr>
        <w:tc>
          <w:tcPr>
            <w:tcW w:w="2000" w:type="dxa"/>
          </w:tcPr>
          <w:p w14:paraId="5791E5CC" w14:textId="77777777" w:rsidR="00BD7ED2" w:rsidRDefault="00000000">
            <w:r>
              <w:rPr>
                <w:b/>
              </w:rPr>
              <w:t>Fields</w:t>
            </w:r>
          </w:p>
        </w:tc>
        <w:tc>
          <w:tcPr>
            <w:tcW w:w="7648" w:type="dxa"/>
          </w:tcPr>
          <w:p w14:paraId="13299E26" w14:textId="77777777" w:rsidR="00BD7ED2" w:rsidRDefault="00000000">
            <w:r>
              <w:t>frozen dataclass; actor_id: str; state_id: str; time: float; pp: Any; spv: Any; avs: Any; context: Any; metadata: Mapping[str, Any] = (empty)</w:t>
            </w:r>
          </w:p>
        </w:tc>
      </w:tr>
      <w:tr w:rsidR="00BD7ED2" w14:paraId="4D60ABFD" w14:textId="77777777">
        <w:trPr>
          <w:cantSplit/>
          <w:jc w:val="center"/>
        </w:trPr>
        <w:tc>
          <w:tcPr>
            <w:tcW w:w="2000" w:type="dxa"/>
          </w:tcPr>
          <w:p w14:paraId="5713CCEB" w14:textId="77777777" w:rsidR="00BD7ED2" w:rsidRDefault="00000000">
            <w:r>
              <w:rPr>
                <w:b/>
              </w:rPr>
              <w:t>Source</w:t>
            </w:r>
          </w:p>
        </w:tc>
        <w:tc>
          <w:tcPr>
            <w:tcW w:w="7648" w:type="dxa"/>
          </w:tcPr>
          <w:p w14:paraId="2DA92798" w14:textId="77777777" w:rsidR="00BD7ED2" w:rsidRDefault="00000000">
            <w:r>
              <w:t>models.py:428</w:t>
            </w:r>
          </w:p>
        </w:tc>
      </w:tr>
      <w:tr w:rsidR="00BD7ED2" w14:paraId="5943D91C" w14:textId="77777777">
        <w:trPr>
          <w:cantSplit/>
          <w:jc w:val="center"/>
        </w:trPr>
        <w:tc>
          <w:tcPr>
            <w:tcW w:w="2000" w:type="dxa"/>
          </w:tcPr>
          <w:p w14:paraId="10B2E47A" w14:textId="77777777" w:rsidR="00BD7ED2" w:rsidRDefault="00000000">
            <w:r>
              <w:rPr>
                <w:b/>
              </w:rPr>
              <w:t>Evidence</w:t>
            </w:r>
          </w:p>
        </w:tc>
        <w:tc>
          <w:tcPr>
            <w:tcW w:w="7648" w:type="dxa"/>
          </w:tcPr>
          <w:p w14:paraId="39F3CE73" w14:textId="77777777" w:rsidR="00BD7ED2" w:rsidRDefault="00000000">
            <w:r>
              <w:t>Direct use: test files 21, benchmarks 11, example files 1; named in doc 05; e.g. minimal_battery_service.py.</w:t>
            </w:r>
          </w:p>
        </w:tc>
      </w:tr>
    </w:tbl>
    <w:p w14:paraId="1AECDE04" w14:textId="77777777" w:rsidR="00BD7ED2" w:rsidRDefault="00000000">
      <w:pPr>
        <w:pStyle w:val="Caption"/>
        <w:keepNext/>
        <w:spacing w:before="160"/>
      </w:pPr>
      <w:r>
        <w:t>Entry — PVPPRuntime.validate_actual_persistent_state</w:t>
      </w:r>
    </w:p>
    <w:tbl>
      <w:tblPr>
        <w:tblStyle w:val="TableGrid"/>
        <w:tblW w:w="9648" w:type="dxa"/>
        <w:jc w:val="center"/>
        <w:tblLook w:val="04A0" w:firstRow="1" w:lastRow="0" w:firstColumn="1" w:lastColumn="0" w:noHBand="0" w:noVBand="1"/>
      </w:tblPr>
      <w:tblGrid>
        <w:gridCol w:w="2000"/>
        <w:gridCol w:w="7648"/>
      </w:tblGrid>
      <w:tr w:rsidR="00BD7ED2" w14:paraId="0224708D" w14:textId="77777777">
        <w:trPr>
          <w:cantSplit/>
          <w:tblHeader/>
          <w:jc w:val="center"/>
        </w:trPr>
        <w:tc>
          <w:tcPr>
            <w:tcW w:w="2000" w:type="dxa"/>
            <w:shd w:val="clear" w:color="auto" w:fill="E7ECF3"/>
          </w:tcPr>
          <w:p w14:paraId="0C0E06F0" w14:textId="77777777" w:rsidR="00BD7ED2" w:rsidRDefault="00000000">
            <w:r>
              <w:rPr>
                <w:b/>
              </w:rPr>
              <w:t>Field</w:t>
            </w:r>
          </w:p>
        </w:tc>
        <w:tc>
          <w:tcPr>
            <w:tcW w:w="7648" w:type="dxa"/>
            <w:shd w:val="clear" w:color="auto" w:fill="E7ECF3"/>
          </w:tcPr>
          <w:p w14:paraId="112CE39B" w14:textId="77777777" w:rsidR="00BD7ED2" w:rsidRDefault="00000000">
            <w:r>
              <w:rPr>
                <w:b/>
              </w:rPr>
              <w:t>Content</w:t>
            </w:r>
          </w:p>
        </w:tc>
      </w:tr>
      <w:tr w:rsidR="00BD7ED2" w14:paraId="5318825D" w14:textId="77777777">
        <w:trPr>
          <w:cantSplit/>
          <w:jc w:val="center"/>
        </w:trPr>
        <w:tc>
          <w:tcPr>
            <w:tcW w:w="2000" w:type="dxa"/>
          </w:tcPr>
          <w:p w14:paraId="4AFE9063" w14:textId="77777777" w:rsidR="00BD7ED2" w:rsidRDefault="00000000">
            <w:r>
              <w:rPr>
                <w:b/>
              </w:rPr>
              <w:t>Name and label</w:t>
            </w:r>
          </w:p>
        </w:tc>
        <w:tc>
          <w:tcPr>
            <w:tcW w:w="7648" w:type="dxa"/>
          </w:tcPr>
          <w:p w14:paraId="22F60487" w14:textId="77777777" w:rsidR="00BD7ED2" w:rsidRDefault="00000000">
            <w:r>
              <w:t>PVPPRuntime.validate_actual_persistent_state — method; kernel.py:4689. PUBLIC / ADVANCED (rule R2).</w:t>
            </w:r>
          </w:p>
        </w:tc>
      </w:tr>
      <w:tr w:rsidR="00BD7ED2" w14:paraId="6BEF365F" w14:textId="77777777">
        <w:trPr>
          <w:cantSplit/>
          <w:jc w:val="center"/>
        </w:trPr>
        <w:tc>
          <w:tcPr>
            <w:tcW w:w="2000" w:type="dxa"/>
          </w:tcPr>
          <w:p w14:paraId="6E4E0306" w14:textId="77777777" w:rsidR="00BD7ED2" w:rsidRDefault="00000000">
            <w:r>
              <w:rPr>
                <w:b/>
              </w:rPr>
              <w:t>Purpose</w:t>
            </w:r>
          </w:p>
        </w:tc>
        <w:tc>
          <w:tcPr>
            <w:tcW w:w="7648" w:type="dxa"/>
          </w:tcPr>
          <w:p w14:paraId="41D6E3D5" w14:textId="77777777" w:rsidR="00BD7ED2" w:rsidRDefault="00000000">
            <w:r>
              <w:t>Checks that an actual-state envelope has identity, a finite time, and all four canonical components.</w:t>
            </w:r>
          </w:p>
        </w:tc>
      </w:tr>
      <w:tr w:rsidR="00BD7ED2" w14:paraId="19CCB8E1" w14:textId="77777777">
        <w:trPr>
          <w:cantSplit/>
          <w:jc w:val="center"/>
        </w:trPr>
        <w:tc>
          <w:tcPr>
            <w:tcW w:w="2000" w:type="dxa"/>
          </w:tcPr>
          <w:p w14:paraId="5305CC1A" w14:textId="77777777" w:rsidR="00BD7ED2" w:rsidRDefault="00000000">
            <w:r>
              <w:rPr>
                <w:b/>
              </w:rPr>
              <w:t>Framework basis</w:t>
            </w:r>
          </w:p>
        </w:tc>
        <w:tc>
          <w:tcPr>
            <w:tcW w:w="7648" w:type="dxa"/>
          </w:tcPr>
          <w:p w14:paraId="2073E960" w14:textId="77777777" w:rsidR="00BD7ED2" w:rsidRDefault="00000000">
            <w:r>
              <w:t>Actual persistent state (C10/D1 §1–2; Layer 1, C10/D2).</w:t>
            </w:r>
          </w:p>
        </w:tc>
      </w:tr>
      <w:tr w:rsidR="00BD7ED2" w14:paraId="7FE2DDAA" w14:textId="77777777">
        <w:trPr>
          <w:cantSplit/>
          <w:jc w:val="center"/>
        </w:trPr>
        <w:tc>
          <w:tcPr>
            <w:tcW w:w="2000" w:type="dxa"/>
          </w:tcPr>
          <w:p w14:paraId="5DDD61A2" w14:textId="77777777" w:rsidR="00BD7ED2" w:rsidRDefault="00000000">
            <w:r>
              <w:rPr>
                <w:b/>
              </w:rPr>
              <w:t>Signature</w:t>
            </w:r>
          </w:p>
        </w:tc>
        <w:tc>
          <w:tcPr>
            <w:tcW w:w="7648" w:type="dxa"/>
          </w:tcPr>
          <w:p w14:paraId="10F77226" w14:textId="77777777" w:rsidR="00BD7ED2" w:rsidRDefault="00000000">
            <w:r>
              <w:t>PVPPRuntime.validate_actual_persistent_state(state: ActualPersistentStateEnvelope) -&gt; Layer1TransitionValidationAssessment</w:t>
            </w:r>
          </w:p>
        </w:tc>
      </w:tr>
      <w:tr w:rsidR="00BD7ED2" w14:paraId="391FAEF0" w14:textId="77777777">
        <w:trPr>
          <w:cantSplit/>
          <w:jc w:val="center"/>
        </w:trPr>
        <w:tc>
          <w:tcPr>
            <w:tcW w:w="2000" w:type="dxa"/>
          </w:tcPr>
          <w:p w14:paraId="3D5EB5FF" w14:textId="77777777" w:rsidR="00BD7ED2" w:rsidRDefault="00000000">
            <w:r>
              <w:rPr>
                <w:b/>
              </w:rPr>
              <w:t>Preconditions</w:t>
            </w:r>
          </w:p>
        </w:tc>
        <w:tc>
          <w:tcPr>
            <w:tcW w:w="7648" w:type="dxa"/>
          </w:tcPr>
          <w:p w14:paraId="7578DF69" w14:textId="77777777" w:rsidR="00BD7ED2" w:rsidRDefault="00000000">
            <w:r>
              <w:t>None.</w:t>
            </w:r>
          </w:p>
        </w:tc>
      </w:tr>
      <w:tr w:rsidR="00BD7ED2" w14:paraId="515BE3EF" w14:textId="77777777">
        <w:trPr>
          <w:cantSplit/>
          <w:jc w:val="center"/>
        </w:trPr>
        <w:tc>
          <w:tcPr>
            <w:tcW w:w="2000" w:type="dxa"/>
          </w:tcPr>
          <w:p w14:paraId="0F870754" w14:textId="77777777" w:rsidR="00BD7ED2" w:rsidRDefault="00000000">
            <w:r>
              <w:rPr>
                <w:b/>
              </w:rPr>
              <w:t>Result</w:t>
            </w:r>
          </w:p>
        </w:tc>
        <w:tc>
          <w:tcPr>
            <w:tcW w:w="7648" w:type="dxa"/>
          </w:tcPr>
          <w:p w14:paraId="4A30E8B2" w14:textId="77777777" w:rsidR="00BD7ED2" w:rsidRDefault="00000000">
            <w:r>
              <w:t>A Layer1TransitionValidationAssessment. The result type is shared with Layer-1 transition validation; here next_state_id is None.</w:t>
            </w:r>
          </w:p>
        </w:tc>
      </w:tr>
      <w:tr w:rsidR="00BD7ED2" w14:paraId="15E1A61D" w14:textId="77777777">
        <w:trPr>
          <w:cantSplit/>
          <w:jc w:val="center"/>
        </w:trPr>
        <w:tc>
          <w:tcPr>
            <w:tcW w:w="2000" w:type="dxa"/>
          </w:tcPr>
          <w:p w14:paraId="4D44178C" w14:textId="77777777" w:rsidR="00BD7ED2" w:rsidRDefault="00000000">
            <w:r>
              <w:rPr>
                <w:b/>
              </w:rPr>
              <w:lastRenderedPageBreak/>
              <w:t>Invariants</w:t>
            </w:r>
          </w:p>
        </w:tc>
        <w:tc>
          <w:tcPr>
            <w:tcW w:w="7648" w:type="dxa"/>
          </w:tcPr>
          <w:p w14:paraId="484839E3" w14:textId="77777777" w:rsidR="00BD7ED2" w:rsidRDefault="00000000">
            <w:r>
              <w:t>Required: non-empty actor_id and state_id; numeric, finite time; pp, spv, avs, and context each present (not None). Nothing inside a component is examined.</w:t>
            </w:r>
          </w:p>
        </w:tc>
      </w:tr>
      <w:tr w:rsidR="00BD7ED2" w14:paraId="4BC6AF04" w14:textId="77777777">
        <w:trPr>
          <w:cantSplit/>
          <w:jc w:val="center"/>
        </w:trPr>
        <w:tc>
          <w:tcPr>
            <w:tcW w:w="2000" w:type="dxa"/>
          </w:tcPr>
          <w:p w14:paraId="0CAE688D" w14:textId="77777777" w:rsidR="00BD7ED2" w:rsidRDefault="00000000">
            <w:r>
              <w:rPr>
                <w:b/>
              </w:rPr>
              <w:t>Failure behavior</w:t>
            </w:r>
          </w:p>
        </w:tc>
        <w:tc>
          <w:tcPr>
            <w:tcW w:w="7648" w:type="dxa"/>
          </w:tcPr>
          <w:p w14:paraId="19ED9DAD" w14:textId="77777777" w:rsidR="00BD7ED2" w:rsidRDefault="00000000">
            <w:r>
              <w:t>Returns violations; raises nothing.</w:t>
            </w:r>
          </w:p>
        </w:tc>
      </w:tr>
      <w:tr w:rsidR="00BD7ED2" w14:paraId="736831A1" w14:textId="77777777">
        <w:trPr>
          <w:cantSplit/>
          <w:jc w:val="center"/>
        </w:trPr>
        <w:tc>
          <w:tcPr>
            <w:tcW w:w="2000" w:type="dxa"/>
          </w:tcPr>
          <w:p w14:paraId="20351CFF" w14:textId="77777777" w:rsidR="00BD7ED2" w:rsidRDefault="00000000">
            <w:r>
              <w:rPr>
                <w:b/>
              </w:rPr>
              <w:t>Does not</w:t>
            </w:r>
          </w:p>
        </w:tc>
        <w:tc>
          <w:tcPr>
            <w:tcW w:w="7648" w:type="dxa"/>
          </w:tcPr>
          <w:p w14:paraId="30A635BC" w14:textId="77777777" w:rsidR="00BD7ED2" w:rsidRDefault="00000000">
            <w:r>
              <w:t>Interpret or type-check component contents, compare with earlier states, or verify that the state is current.</w:t>
            </w:r>
          </w:p>
        </w:tc>
      </w:tr>
      <w:tr w:rsidR="00BD7ED2" w14:paraId="2217ED0A" w14:textId="77777777">
        <w:trPr>
          <w:cantSplit/>
          <w:jc w:val="center"/>
        </w:trPr>
        <w:tc>
          <w:tcPr>
            <w:tcW w:w="2000" w:type="dxa"/>
          </w:tcPr>
          <w:p w14:paraId="7F44E080" w14:textId="77777777" w:rsidR="00BD7ED2" w:rsidRDefault="00000000">
            <w:r>
              <w:rPr>
                <w:b/>
              </w:rPr>
              <w:t>Evidence</w:t>
            </w:r>
          </w:p>
        </w:tc>
        <w:tc>
          <w:tcPr>
            <w:tcW w:w="7648" w:type="dxa"/>
          </w:tcPr>
          <w:p w14:paraId="106587D0" w14:textId="77777777" w:rsidR="00BD7ED2" w:rsidRDefault="00000000">
            <w:r>
              <w:t>Direct use: test files 2; not named in doc 05; e.g. test_layer1_actual_state_boundary_v040.py, test_v2_state_interface_reconciliation_v072.py.</w:t>
            </w:r>
          </w:p>
        </w:tc>
      </w:tr>
      <w:tr w:rsidR="00BD7ED2" w14:paraId="11A725E9" w14:textId="77777777">
        <w:trPr>
          <w:cantSplit/>
          <w:jc w:val="center"/>
        </w:trPr>
        <w:tc>
          <w:tcPr>
            <w:tcW w:w="2000" w:type="dxa"/>
          </w:tcPr>
          <w:p w14:paraId="0AED4E23" w14:textId="77777777" w:rsidR="00BD7ED2" w:rsidRDefault="00000000">
            <w:r>
              <w:rPr>
                <w:b/>
              </w:rPr>
              <w:t>See also</w:t>
            </w:r>
          </w:p>
        </w:tc>
        <w:tc>
          <w:tcPr>
            <w:tcW w:w="7648" w:type="dxa"/>
          </w:tcPr>
          <w:p w14:paraId="4CDB3C5A" w14:textId="77777777" w:rsidR="00BD7ED2" w:rsidRDefault="00000000">
            <w:r>
              <w:t>Called by the snapshot, sequence, Layer-1, and capacity-authority entries; Guide 8.6.</w:t>
            </w:r>
          </w:p>
        </w:tc>
      </w:tr>
    </w:tbl>
    <w:p w14:paraId="54660D9F" w14:textId="77777777" w:rsidR="00BD7ED2" w:rsidRDefault="00000000">
      <w:pPr>
        <w:pStyle w:val="Heading2"/>
        <w:spacing w:before="160"/>
      </w:pPr>
      <w:bookmarkStart w:id="57" w:name="_Toc241688073"/>
      <w:r>
        <w:t>5.2 The Represented World State</w:t>
      </w:r>
      <w:bookmarkEnd w:id="57"/>
    </w:p>
    <w:p w14:paraId="6A256C85" w14:textId="77777777" w:rsidR="00BD7ED2" w:rsidRDefault="00000000">
      <w:r>
        <w:t>In v0.141 the operators do not read the typed perceived-state components directly. They compute over a represented world state—a WorldState of productive-power values—through the host’s world adapter: perceive, domain_value, project, and the strict Φ/H hooks (3.1). The typed perceived decision state wraps this payload in its represented_state field, which the runtime’s own docstring describes as a compatibility projection payload, not a new canonical state component. Readers should hold both facts together: P_i(t) is the framework’s decision input, and the WorldState inside it is what the v0.141 operators compute over.</w:t>
      </w:r>
    </w:p>
    <w:p w14:paraId="38C10967" w14:textId="77777777" w:rsidR="00BD7ED2" w:rsidRDefault="00000000">
      <w:pPr>
        <w:pStyle w:val="Caption"/>
        <w:keepNext/>
      </w:pPr>
      <w:r>
        <w:t>Records — WorldState and ProductivePowerState</w:t>
      </w:r>
    </w:p>
    <w:tbl>
      <w:tblPr>
        <w:tblStyle w:val="TableGrid"/>
        <w:tblW w:w="9648" w:type="dxa"/>
        <w:jc w:val="center"/>
        <w:tblLook w:val="04A0" w:firstRow="1" w:lastRow="0" w:firstColumn="1" w:lastColumn="0" w:noHBand="0" w:noVBand="1"/>
      </w:tblPr>
      <w:tblGrid>
        <w:gridCol w:w="2363"/>
        <w:gridCol w:w="2383"/>
        <w:gridCol w:w="4902"/>
      </w:tblGrid>
      <w:tr w:rsidR="00BD7ED2" w14:paraId="478FAF2F" w14:textId="77777777">
        <w:trPr>
          <w:cantSplit/>
          <w:tblHeader/>
          <w:jc w:val="center"/>
        </w:trPr>
        <w:tc>
          <w:tcPr>
            <w:tcW w:w="2300" w:type="dxa"/>
            <w:shd w:val="clear" w:color="auto" w:fill="E7ECF3"/>
          </w:tcPr>
          <w:p w14:paraId="60927B26" w14:textId="77777777" w:rsidR="00BD7ED2" w:rsidRDefault="00000000">
            <w:r>
              <w:rPr>
                <w:b/>
              </w:rPr>
              <w:t>Record</w:t>
            </w:r>
          </w:p>
        </w:tc>
        <w:tc>
          <w:tcPr>
            <w:tcW w:w="2400" w:type="dxa"/>
            <w:shd w:val="clear" w:color="auto" w:fill="E7ECF3"/>
          </w:tcPr>
          <w:p w14:paraId="6E8B4CA0" w14:textId="77777777" w:rsidR="00BD7ED2" w:rsidRDefault="00000000">
            <w:r>
              <w:rPr>
                <w:b/>
              </w:rPr>
              <w:t>Label</w:t>
            </w:r>
          </w:p>
        </w:tc>
        <w:tc>
          <w:tcPr>
            <w:tcW w:w="4948" w:type="dxa"/>
            <w:shd w:val="clear" w:color="auto" w:fill="E7ECF3"/>
          </w:tcPr>
          <w:p w14:paraId="71077E93" w14:textId="77777777" w:rsidR="00BD7ED2" w:rsidRDefault="00000000">
            <w:r>
              <w:rPr>
                <w:b/>
              </w:rPr>
              <w:t>Fields</w:t>
            </w:r>
          </w:p>
        </w:tc>
      </w:tr>
      <w:tr w:rsidR="00BD7ED2" w14:paraId="718B47A1" w14:textId="77777777">
        <w:trPr>
          <w:cantSplit/>
          <w:jc w:val="center"/>
        </w:trPr>
        <w:tc>
          <w:tcPr>
            <w:tcW w:w="2300" w:type="dxa"/>
          </w:tcPr>
          <w:p w14:paraId="6E40798F" w14:textId="77777777" w:rsidR="00BD7ED2" w:rsidRDefault="00000000">
            <w:r>
              <w:rPr>
                <w:b/>
              </w:rPr>
              <w:t>WorldState</w:t>
            </w:r>
          </w:p>
        </w:tc>
        <w:tc>
          <w:tcPr>
            <w:tcW w:w="2400" w:type="dxa"/>
          </w:tcPr>
          <w:p w14:paraId="3A845AD6" w14:textId="77777777" w:rsidR="00BD7ED2" w:rsidRDefault="00000000">
            <w:r>
              <w:t>PUBLIC / SUPPORTED (R6: returned by the host’s WorldAdapter hooks)</w:t>
            </w:r>
          </w:p>
        </w:tc>
        <w:tc>
          <w:tcPr>
            <w:tcW w:w="4948" w:type="dxa"/>
          </w:tcPr>
          <w:p w14:paraId="029D8F33" w14:textId="77777777" w:rsidR="00BD7ED2" w:rsidRDefault="00000000">
            <w:r>
              <w:t>frozen dataclass; time: float; powers: Mapping[str, ProductivePowerState]; metadata: Mapping[str, Any] = (empty)</w:t>
            </w:r>
          </w:p>
        </w:tc>
      </w:tr>
      <w:tr w:rsidR="00BD7ED2" w14:paraId="6B051257" w14:textId="77777777">
        <w:trPr>
          <w:cantSplit/>
          <w:jc w:val="center"/>
        </w:trPr>
        <w:tc>
          <w:tcPr>
            <w:tcW w:w="2300" w:type="dxa"/>
          </w:tcPr>
          <w:p w14:paraId="0747DCDC" w14:textId="77777777" w:rsidR="00BD7ED2" w:rsidRDefault="00000000">
            <w:r>
              <w:rPr>
                <w:b/>
              </w:rPr>
              <w:t>ProductivePowerState</w:t>
            </w:r>
          </w:p>
        </w:tc>
        <w:tc>
          <w:tcPr>
            <w:tcW w:w="2400" w:type="dxa"/>
          </w:tcPr>
          <w:p w14:paraId="6AF0A794" w14:textId="77777777" w:rsidR="00BD7ED2" w:rsidRDefault="00000000">
            <w:r>
              <w:t>PUBLIC / SUPPORTED (R6: part of WorldState)</w:t>
            </w:r>
          </w:p>
        </w:tc>
        <w:tc>
          <w:tcPr>
            <w:tcW w:w="4948" w:type="dxa"/>
          </w:tcPr>
          <w:p w14:paraId="2D59D9CB" w14:textId="77777777" w:rsidR="00BD7ED2" w:rsidRDefault="00000000">
            <w:r>
              <w:t>frozen dataclass; power_id: str; value: float; executable_value: float | None = None; metadata: Mapping[str, Any] = (empty)</w:t>
            </w:r>
          </w:p>
        </w:tc>
      </w:tr>
    </w:tbl>
    <w:p w14:paraId="3C9D8C64" w14:textId="77777777" w:rsidR="00BD7ED2" w:rsidRDefault="00000000">
      <w:pPr>
        <w:spacing w:before="160"/>
      </w:pPr>
      <w:r>
        <w:t>powers is keyed by the power identifiers registered in 4.4. value is the capability level; executable_value, where the host supplies it, is the part that can be used now. Evidence: WorldState — test files 29, benchmarks 19, example files 24; named in doc 05; e.g. authority_bound_callthrough_v0130.py, minimal_battery_service.py. ProductivePowerState — test files 9, benchmarks 4, example files 23; not named in doc 05; e.g. minimal_battery_service.py, branching_world.py (legacy tiny_* example, 15.4).</w:t>
      </w:r>
    </w:p>
    <w:p w14:paraId="031FAAAE" w14:textId="77777777" w:rsidR="00BD7ED2" w:rsidRDefault="00000000">
      <w:pPr>
        <w:pStyle w:val="Heading2"/>
      </w:pPr>
      <w:bookmarkStart w:id="58" w:name="_Toc241688074"/>
      <w:r>
        <w:t>5.3 The Perceived Decision State</w:t>
      </w:r>
      <w:bookmarkEnd w:id="58"/>
    </w:p>
    <w:p w14:paraId="70E37A39" w14:textId="77777777" w:rsidR="00BD7ED2" w:rsidRDefault="00000000">
      <w:r>
        <w:t>The host forms P_i(t) through a perception hook on its world adapter. v0.141 looks for perceived_decision_state_from_actual first, and falls back to the older represented_state_from_actual. In the fallback, the runtime wraps the returned WorldState as the PPP component and marks the metadata "legacy_world_state_as_ppp_interface"; it does not infer SPV-hat, PVS, or X-hat. New integrations should implement the typed hook. The memory-conditioned path has matching hooks that receive current retrieval and expectation state, never raw memory (6.2).</w:t>
      </w:r>
    </w:p>
    <w:p w14:paraId="61D4D292" w14:textId="77777777" w:rsidR="00BD7ED2" w:rsidRDefault="00000000">
      <w:pPr>
        <w:pStyle w:val="Caption"/>
        <w:keepNext/>
      </w:pPr>
      <w:r>
        <w:lastRenderedPageBreak/>
        <w:t>Record — PerceivedDecisionState</w:t>
      </w:r>
    </w:p>
    <w:tbl>
      <w:tblPr>
        <w:tblStyle w:val="TableGrid"/>
        <w:tblW w:w="9648" w:type="dxa"/>
        <w:jc w:val="center"/>
        <w:tblLook w:val="04A0" w:firstRow="1" w:lastRow="0" w:firstColumn="1" w:lastColumn="0" w:noHBand="0" w:noVBand="1"/>
      </w:tblPr>
      <w:tblGrid>
        <w:gridCol w:w="2000"/>
        <w:gridCol w:w="7648"/>
      </w:tblGrid>
      <w:tr w:rsidR="00BD7ED2" w14:paraId="0344549B" w14:textId="77777777">
        <w:trPr>
          <w:cantSplit/>
          <w:tblHeader/>
          <w:jc w:val="center"/>
        </w:trPr>
        <w:tc>
          <w:tcPr>
            <w:tcW w:w="2000" w:type="dxa"/>
            <w:shd w:val="clear" w:color="auto" w:fill="E7ECF3"/>
          </w:tcPr>
          <w:p w14:paraId="3C9F112B" w14:textId="77777777" w:rsidR="00BD7ED2" w:rsidRDefault="00000000">
            <w:r>
              <w:rPr>
                <w:b/>
              </w:rPr>
              <w:t>Field</w:t>
            </w:r>
          </w:p>
        </w:tc>
        <w:tc>
          <w:tcPr>
            <w:tcW w:w="7648" w:type="dxa"/>
            <w:shd w:val="clear" w:color="auto" w:fill="E7ECF3"/>
          </w:tcPr>
          <w:p w14:paraId="3D626833" w14:textId="77777777" w:rsidR="00BD7ED2" w:rsidRDefault="00000000">
            <w:r>
              <w:rPr>
                <w:b/>
              </w:rPr>
              <w:t>Content</w:t>
            </w:r>
          </w:p>
        </w:tc>
      </w:tr>
      <w:tr w:rsidR="00BD7ED2" w14:paraId="1799A8F8" w14:textId="77777777">
        <w:trPr>
          <w:cantSplit/>
          <w:jc w:val="center"/>
        </w:trPr>
        <w:tc>
          <w:tcPr>
            <w:tcW w:w="2000" w:type="dxa"/>
          </w:tcPr>
          <w:p w14:paraId="6F6E7D3F" w14:textId="77777777" w:rsidR="00BD7ED2" w:rsidRDefault="00000000">
            <w:r>
              <w:rPr>
                <w:b/>
              </w:rPr>
              <w:t>Label</w:t>
            </w:r>
          </w:p>
        </w:tc>
        <w:tc>
          <w:tcPr>
            <w:tcW w:w="7648" w:type="dxa"/>
          </w:tcPr>
          <w:p w14:paraId="7CC7C9E7" w14:textId="77777777" w:rsidR="00BD7ED2" w:rsidRDefault="00000000">
            <w:r>
              <w:t>PUBLIC / SUPPORTED (rule R6: returned by the host’s WorldAdapter perception hook)</w:t>
            </w:r>
          </w:p>
        </w:tc>
      </w:tr>
      <w:tr w:rsidR="00BD7ED2" w14:paraId="29B17CEA" w14:textId="77777777">
        <w:trPr>
          <w:cantSplit/>
          <w:jc w:val="center"/>
        </w:trPr>
        <w:tc>
          <w:tcPr>
            <w:tcW w:w="2000" w:type="dxa"/>
          </w:tcPr>
          <w:p w14:paraId="7CF3E3EB" w14:textId="77777777" w:rsidR="00BD7ED2" w:rsidRDefault="00000000">
            <w:r>
              <w:rPr>
                <w:b/>
              </w:rPr>
              <w:t>Fields</w:t>
            </w:r>
          </w:p>
        </w:tc>
        <w:tc>
          <w:tcPr>
            <w:tcW w:w="7648" w:type="dxa"/>
          </w:tcPr>
          <w:p w14:paraId="337BA68F" w14:textId="77777777" w:rsidR="00BD7ED2" w:rsidRDefault="00000000">
            <w:r>
              <w:t>frozen dataclass; actor_id: str; state_id: str; time: float; represented_state: WorldState; ppp: Any; spv_hat: Any = None; pvs: Any = None; x_hat: Any = None; retrieval: MemoryRetrievalPackage | None = None; expectation_state: ExpectationStateReference | None = None; confidence: Any = None; uncertainty: Any = None; projection_causal_inputs: tuple[ProjectionCausalStateInput, ...] = (); metadata: Mapping[str, Any] = (empty)</w:t>
            </w:r>
          </w:p>
        </w:tc>
      </w:tr>
      <w:tr w:rsidR="00BD7ED2" w14:paraId="0A30F53B" w14:textId="77777777">
        <w:trPr>
          <w:cantSplit/>
          <w:jc w:val="center"/>
        </w:trPr>
        <w:tc>
          <w:tcPr>
            <w:tcW w:w="2000" w:type="dxa"/>
          </w:tcPr>
          <w:p w14:paraId="1911E2FE" w14:textId="77777777" w:rsidR="00BD7ED2" w:rsidRDefault="00000000">
            <w:r>
              <w:rPr>
                <w:b/>
              </w:rPr>
              <w:t>Source</w:t>
            </w:r>
          </w:p>
        </w:tc>
        <w:tc>
          <w:tcPr>
            <w:tcW w:w="7648" w:type="dxa"/>
          </w:tcPr>
          <w:p w14:paraId="5E3DF6C6" w14:textId="77777777" w:rsidR="00BD7ED2" w:rsidRDefault="00000000">
            <w:r>
              <w:t>models.py:394</w:t>
            </w:r>
          </w:p>
        </w:tc>
      </w:tr>
      <w:tr w:rsidR="00BD7ED2" w14:paraId="32E795B2" w14:textId="77777777">
        <w:trPr>
          <w:cantSplit/>
          <w:jc w:val="center"/>
        </w:trPr>
        <w:tc>
          <w:tcPr>
            <w:tcW w:w="2000" w:type="dxa"/>
          </w:tcPr>
          <w:p w14:paraId="133C901C" w14:textId="77777777" w:rsidR="00BD7ED2" w:rsidRDefault="00000000">
            <w:r>
              <w:rPr>
                <w:b/>
              </w:rPr>
              <w:t>Evidence</w:t>
            </w:r>
          </w:p>
        </w:tc>
        <w:tc>
          <w:tcPr>
            <w:tcW w:w="7648" w:type="dxa"/>
          </w:tcPr>
          <w:p w14:paraId="15713414" w14:textId="77777777" w:rsidR="00BD7ED2" w:rsidRDefault="00000000">
            <w:r>
              <w:t>Direct use: test files 8, benchmarks 4, example files 1; named in doc 05; e.g. minimal_battery_service.py.</w:t>
            </w:r>
          </w:p>
        </w:tc>
      </w:tr>
    </w:tbl>
    <w:p w14:paraId="79668A81" w14:textId="77777777" w:rsidR="00BD7ED2" w:rsidRDefault="00000000">
      <w:pPr>
        <w:pStyle w:val="Caption"/>
        <w:keepNext/>
        <w:spacing w:before="160"/>
      </w:pPr>
      <w:r>
        <w:t>Entry — PVPPRuntime.validate_perceived_decision_state</w:t>
      </w:r>
    </w:p>
    <w:tbl>
      <w:tblPr>
        <w:tblStyle w:val="TableGrid"/>
        <w:tblW w:w="9648" w:type="dxa"/>
        <w:jc w:val="center"/>
        <w:tblLook w:val="04A0" w:firstRow="1" w:lastRow="0" w:firstColumn="1" w:lastColumn="0" w:noHBand="0" w:noVBand="1"/>
      </w:tblPr>
      <w:tblGrid>
        <w:gridCol w:w="2000"/>
        <w:gridCol w:w="7648"/>
      </w:tblGrid>
      <w:tr w:rsidR="00BD7ED2" w14:paraId="0703EA99" w14:textId="77777777">
        <w:trPr>
          <w:cantSplit/>
          <w:tblHeader/>
          <w:jc w:val="center"/>
        </w:trPr>
        <w:tc>
          <w:tcPr>
            <w:tcW w:w="2000" w:type="dxa"/>
            <w:shd w:val="clear" w:color="auto" w:fill="E7ECF3"/>
          </w:tcPr>
          <w:p w14:paraId="6DDC6395" w14:textId="77777777" w:rsidR="00BD7ED2" w:rsidRDefault="00000000">
            <w:r>
              <w:rPr>
                <w:b/>
              </w:rPr>
              <w:t>Field</w:t>
            </w:r>
          </w:p>
        </w:tc>
        <w:tc>
          <w:tcPr>
            <w:tcW w:w="7648" w:type="dxa"/>
            <w:shd w:val="clear" w:color="auto" w:fill="E7ECF3"/>
          </w:tcPr>
          <w:p w14:paraId="3AE53A8C" w14:textId="77777777" w:rsidR="00BD7ED2" w:rsidRDefault="00000000">
            <w:r>
              <w:rPr>
                <w:b/>
              </w:rPr>
              <w:t>Content</w:t>
            </w:r>
          </w:p>
        </w:tc>
      </w:tr>
      <w:tr w:rsidR="00BD7ED2" w14:paraId="3A85DFA4" w14:textId="77777777">
        <w:trPr>
          <w:cantSplit/>
          <w:jc w:val="center"/>
        </w:trPr>
        <w:tc>
          <w:tcPr>
            <w:tcW w:w="2000" w:type="dxa"/>
          </w:tcPr>
          <w:p w14:paraId="3C4BABFA" w14:textId="77777777" w:rsidR="00BD7ED2" w:rsidRDefault="00000000">
            <w:r>
              <w:rPr>
                <w:b/>
              </w:rPr>
              <w:t>Name and label</w:t>
            </w:r>
          </w:p>
        </w:tc>
        <w:tc>
          <w:tcPr>
            <w:tcW w:w="7648" w:type="dxa"/>
          </w:tcPr>
          <w:p w14:paraId="3E1158BB" w14:textId="77777777" w:rsidR="00BD7ED2" w:rsidRDefault="00000000">
            <w:r>
              <w:t>PVPPRuntime.validate_perceived_decision_state — method; kernel.py:2236. PUBLIC / ADVANCED (rule R2).</w:t>
            </w:r>
          </w:p>
        </w:tc>
      </w:tr>
      <w:tr w:rsidR="00BD7ED2" w14:paraId="05DC07C3" w14:textId="77777777">
        <w:trPr>
          <w:cantSplit/>
          <w:jc w:val="center"/>
        </w:trPr>
        <w:tc>
          <w:tcPr>
            <w:tcW w:w="2000" w:type="dxa"/>
          </w:tcPr>
          <w:p w14:paraId="3CE16B06" w14:textId="77777777" w:rsidR="00BD7ED2" w:rsidRDefault="00000000">
            <w:r>
              <w:rPr>
                <w:b/>
              </w:rPr>
              <w:t>Purpose</w:t>
            </w:r>
          </w:p>
        </w:tc>
        <w:tc>
          <w:tcPr>
            <w:tcW w:w="7648" w:type="dxa"/>
          </w:tcPr>
          <w:p w14:paraId="2ED393DB" w14:textId="77777777" w:rsidR="00BD7ED2" w:rsidRDefault="00000000">
            <w:r>
              <w:t>Checks that a perceived decision state is attributed to the right actual state and routed only through licensed inputs.</w:t>
            </w:r>
          </w:p>
        </w:tc>
      </w:tr>
      <w:tr w:rsidR="00BD7ED2" w14:paraId="7F96CACC" w14:textId="77777777">
        <w:trPr>
          <w:cantSplit/>
          <w:jc w:val="center"/>
        </w:trPr>
        <w:tc>
          <w:tcPr>
            <w:tcW w:w="2000" w:type="dxa"/>
          </w:tcPr>
          <w:p w14:paraId="65227717" w14:textId="77777777" w:rsidR="00BD7ED2" w:rsidRDefault="00000000">
            <w:r>
              <w:rPr>
                <w:b/>
              </w:rPr>
              <w:t>Framework basis</w:t>
            </w:r>
          </w:p>
        </w:tc>
        <w:tc>
          <w:tcPr>
            <w:tcW w:w="7648" w:type="dxa"/>
          </w:tcPr>
          <w:p w14:paraId="763F907C" w14:textId="77777777" w:rsidR="00BD7ED2" w:rsidRDefault="00000000">
            <w:r>
              <w:t>P_i(t) as the perception-supplied decision interface; PPP is one component (C10/D1; C10/D19).</w:t>
            </w:r>
          </w:p>
        </w:tc>
      </w:tr>
      <w:tr w:rsidR="00BD7ED2" w14:paraId="1EC1FE26" w14:textId="77777777">
        <w:trPr>
          <w:cantSplit/>
          <w:jc w:val="center"/>
        </w:trPr>
        <w:tc>
          <w:tcPr>
            <w:tcW w:w="2000" w:type="dxa"/>
          </w:tcPr>
          <w:p w14:paraId="56EEE793" w14:textId="77777777" w:rsidR="00BD7ED2" w:rsidRDefault="00000000">
            <w:r>
              <w:rPr>
                <w:b/>
              </w:rPr>
              <w:t>Signature</w:t>
            </w:r>
          </w:p>
        </w:tc>
        <w:tc>
          <w:tcPr>
            <w:tcW w:w="7648" w:type="dxa"/>
          </w:tcPr>
          <w:p w14:paraId="2636C8CC" w14:textId="77777777" w:rsidR="00BD7ED2" w:rsidRDefault="00000000">
            <w:r>
              <w:t>PVPPRuntime.validate_perceived_decision_state(perceived: PerceivedDecisionState, actual_state: ActualPersistentStateEnvelope, *, expected_retrieval: MemoryRetrievalPackage | None = None, expected_expectation: ExpectationStateReference | None = None) -&gt; PerceivedDecisionStateValidationAssessment</w:t>
            </w:r>
          </w:p>
        </w:tc>
      </w:tr>
      <w:tr w:rsidR="00BD7ED2" w14:paraId="25174C58" w14:textId="77777777">
        <w:trPr>
          <w:cantSplit/>
          <w:jc w:val="center"/>
        </w:trPr>
        <w:tc>
          <w:tcPr>
            <w:tcW w:w="2000" w:type="dxa"/>
          </w:tcPr>
          <w:p w14:paraId="133FA896" w14:textId="77777777" w:rsidR="00BD7ED2" w:rsidRDefault="00000000">
            <w:r>
              <w:rPr>
                <w:b/>
              </w:rPr>
              <w:t>Preconditions</w:t>
            </w:r>
          </w:p>
        </w:tc>
        <w:tc>
          <w:tcPr>
            <w:tcW w:w="7648" w:type="dxa"/>
          </w:tcPr>
          <w:p w14:paraId="0C333F7D" w14:textId="77777777" w:rsidR="00BD7ED2" w:rsidRDefault="00000000">
            <w:r>
              <w:t>None. Pass expected_retrieval and expected_expectation when the snapshot is memory-conditioned.</w:t>
            </w:r>
          </w:p>
        </w:tc>
      </w:tr>
      <w:tr w:rsidR="00BD7ED2" w14:paraId="75A4FE07" w14:textId="77777777">
        <w:trPr>
          <w:cantSplit/>
          <w:jc w:val="center"/>
        </w:trPr>
        <w:tc>
          <w:tcPr>
            <w:tcW w:w="2000" w:type="dxa"/>
          </w:tcPr>
          <w:p w14:paraId="09D88CB6" w14:textId="77777777" w:rsidR="00BD7ED2" w:rsidRDefault="00000000">
            <w:r>
              <w:rPr>
                <w:b/>
              </w:rPr>
              <w:t>Result</w:t>
            </w:r>
          </w:p>
        </w:tc>
        <w:tc>
          <w:tcPr>
            <w:tcW w:w="7648" w:type="dxa"/>
          </w:tcPr>
          <w:p w14:paraId="539AD332" w14:textId="77777777" w:rsidR="00BD7ED2" w:rsidRDefault="00000000">
            <w:r>
              <w:t>PerceivedDecisionStateValidationAssessment: valid, actor and state identity, violations.</w:t>
            </w:r>
          </w:p>
        </w:tc>
      </w:tr>
      <w:tr w:rsidR="00BD7ED2" w14:paraId="1894CBDB" w14:textId="77777777">
        <w:trPr>
          <w:cantSplit/>
          <w:jc w:val="center"/>
        </w:trPr>
        <w:tc>
          <w:tcPr>
            <w:tcW w:w="2000" w:type="dxa"/>
          </w:tcPr>
          <w:p w14:paraId="55B23CB7" w14:textId="77777777" w:rsidR="00BD7ED2" w:rsidRDefault="00000000">
            <w:r>
              <w:rPr>
                <w:b/>
              </w:rPr>
              <w:t>Invariants</w:t>
            </w:r>
          </w:p>
        </w:tc>
        <w:tc>
          <w:tcPr>
            <w:tcW w:w="7648" w:type="dxa"/>
          </w:tcPr>
          <w:p w14:paraId="31D02128" w14:textId="77777777" w:rsidR="00BD7ED2" w:rsidRDefault="00000000">
            <w:r>
              <w:t>Required: actor_id and state_id match the actual state; time is finite and equals the actual state’s time; represented_state is a WorldState whose time matches and whose metadata state_id, if present, matches; ppp is present. Retrieval appears if and only if a licensed retrieval was supplied, and must match it; expectation state likewise.</w:t>
            </w:r>
          </w:p>
        </w:tc>
      </w:tr>
      <w:tr w:rsidR="00BD7ED2" w14:paraId="4638D4B4" w14:textId="77777777">
        <w:trPr>
          <w:cantSplit/>
          <w:jc w:val="center"/>
        </w:trPr>
        <w:tc>
          <w:tcPr>
            <w:tcW w:w="2000" w:type="dxa"/>
          </w:tcPr>
          <w:p w14:paraId="1F5D5F9C" w14:textId="77777777" w:rsidR="00BD7ED2" w:rsidRDefault="00000000">
            <w:r>
              <w:rPr>
                <w:b/>
              </w:rPr>
              <w:t>Failure behavior</w:t>
            </w:r>
          </w:p>
        </w:tc>
        <w:tc>
          <w:tcPr>
            <w:tcW w:w="7648" w:type="dxa"/>
          </w:tcPr>
          <w:p w14:paraId="5C29AF59" w14:textId="77777777" w:rsidR="00BD7ED2" w:rsidRDefault="00000000">
            <w:r>
              <w:t>Returns violations. Raises ValueError if the object is not a PerceivedDecisionState.</w:t>
            </w:r>
          </w:p>
        </w:tc>
      </w:tr>
      <w:tr w:rsidR="00BD7ED2" w14:paraId="7EC8BAE7" w14:textId="77777777">
        <w:trPr>
          <w:cantSplit/>
          <w:jc w:val="center"/>
        </w:trPr>
        <w:tc>
          <w:tcPr>
            <w:tcW w:w="2000" w:type="dxa"/>
          </w:tcPr>
          <w:p w14:paraId="0D44E266" w14:textId="77777777" w:rsidR="00BD7ED2" w:rsidRDefault="00000000">
            <w:r>
              <w:rPr>
                <w:b/>
              </w:rPr>
              <w:t>Does not</w:t>
            </w:r>
          </w:p>
        </w:tc>
        <w:tc>
          <w:tcPr>
            <w:tcW w:w="7648" w:type="dxa"/>
          </w:tcPr>
          <w:p w14:paraId="26AE10D6" w14:textId="77777777" w:rsidR="00BD7ED2" w:rsidRDefault="00000000">
            <w:r>
              <w:t>Derive or check the meaning of PPP, SPV-hat, PVS, or X-hat, or compare them with actual state. It validates attribution and routing only.</w:t>
            </w:r>
          </w:p>
        </w:tc>
      </w:tr>
      <w:tr w:rsidR="00BD7ED2" w14:paraId="1CC85BA2" w14:textId="77777777">
        <w:trPr>
          <w:cantSplit/>
          <w:jc w:val="center"/>
        </w:trPr>
        <w:tc>
          <w:tcPr>
            <w:tcW w:w="2000" w:type="dxa"/>
          </w:tcPr>
          <w:p w14:paraId="75B735F6" w14:textId="77777777" w:rsidR="00BD7ED2" w:rsidRDefault="00000000">
            <w:r>
              <w:rPr>
                <w:b/>
              </w:rPr>
              <w:lastRenderedPageBreak/>
              <w:t>Evidence</w:t>
            </w:r>
          </w:p>
        </w:tc>
        <w:tc>
          <w:tcPr>
            <w:tcW w:w="7648" w:type="dxa"/>
          </w:tcPr>
          <w:p w14:paraId="109E1CED" w14:textId="77777777" w:rsidR="00BD7ED2" w:rsidRDefault="00000000">
            <w:r>
              <w:t>Direct use: test files 2; not named in doc 05; e.g. test_perceived_decision_state_boundary_v056.py, test_v2_state_interface_reconciliation_v072.py.</w:t>
            </w:r>
          </w:p>
        </w:tc>
      </w:tr>
      <w:tr w:rsidR="00BD7ED2" w14:paraId="0C71CFFB" w14:textId="77777777">
        <w:trPr>
          <w:cantSplit/>
          <w:jc w:val="center"/>
        </w:trPr>
        <w:tc>
          <w:tcPr>
            <w:tcW w:w="2000" w:type="dxa"/>
          </w:tcPr>
          <w:p w14:paraId="4D701DC8" w14:textId="77777777" w:rsidR="00BD7ED2" w:rsidRDefault="00000000">
            <w:r>
              <w:rPr>
                <w:b/>
              </w:rPr>
              <w:t>See also</w:t>
            </w:r>
          </w:p>
        </w:tc>
        <w:tc>
          <w:tcPr>
            <w:tcW w:w="7648" w:type="dxa"/>
          </w:tcPr>
          <w:p w14:paraId="613369E1" w14:textId="77777777" w:rsidR="00BD7ED2" w:rsidRDefault="00000000">
            <w:r>
              <w:t>Called by both snapshot entries (9.3, 9.5); Guide 8.5.</w:t>
            </w:r>
          </w:p>
        </w:tc>
      </w:tr>
    </w:tbl>
    <w:p w14:paraId="0544919A" w14:textId="77777777" w:rsidR="00BD7ED2" w:rsidRDefault="00000000">
      <w:pPr>
        <w:pStyle w:val="Heading2"/>
        <w:spacing w:before="160"/>
      </w:pPr>
      <w:bookmarkStart w:id="59" w:name="_Toc241688075"/>
      <w:r>
        <w:t>5.4 Possession, Access, Permission, Control, and Operability</w:t>
      </w:r>
      <w:bookmarkEnd w:id="59"/>
    </w:p>
    <w:p w14:paraId="32926403" w14:textId="77777777" w:rsidR="00BD7ED2" w:rsidRDefault="00000000">
      <w:r>
        <w:t>Version 2 separates five facts about a resource that everyday language runs together: whether it is possessed, available, permitted, controlled, and operable (C00/D1 §20, Milestone 17; Guide 3.6). The runtime keeps them independent: none is inferred from another. The four Version 2 carriers in 5.4–5.6 are validated on request; in v0.141 no decision-cycle stage consumes them.</w:t>
      </w:r>
    </w:p>
    <w:p w14:paraId="3513A13B" w14:textId="77777777" w:rsidR="00BD7ED2" w:rsidRDefault="00000000">
      <w:pPr>
        <w:pStyle w:val="Caption"/>
        <w:keepNext/>
      </w:pPr>
      <w:r>
        <w:t>Entry — PVPPRuntime.validate_access_operability_state</w:t>
      </w:r>
    </w:p>
    <w:tbl>
      <w:tblPr>
        <w:tblStyle w:val="TableGrid"/>
        <w:tblW w:w="9648" w:type="dxa"/>
        <w:jc w:val="center"/>
        <w:tblLook w:val="04A0" w:firstRow="1" w:lastRow="0" w:firstColumn="1" w:lastColumn="0" w:noHBand="0" w:noVBand="1"/>
      </w:tblPr>
      <w:tblGrid>
        <w:gridCol w:w="2000"/>
        <w:gridCol w:w="7648"/>
      </w:tblGrid>
      <w:tr w:rsidR="00BD7ED2" w14:paraId="0EA49110" w14:textId="77777777">
        <w:trPr>
          <w:cantSplit/>
          <w:tblHeader/>
          <w:jc w:val="center"/>
        </w:trPr>
        <w:tc>
          <w:tcPr>
            <w:tcW w:w="2000" w:type="dxa"/>
            <w:shd w:val="clear" w:color="auto" w:fill="E7ECF3"/>
          </w:tcPr>
          <w:p w14:paraId="4D1D1B9D" w14:textId="77777777" w:rsidR="00BD7ED2" w:rsidRDefault="00000000">
            <w:r>
              <w:rPr>
                <w:b/>
              </w:rPr>
              <w:t>Field</w:t>
            </w:r>
          </w:p>
        </w:tc>
        <w:tc>
          <w:tcPr>
            <w:tcW w:w="7648" w:type="dxa"/>
            <w:shd w:val="clear" w:color="auto" w:fill="E7ECF3"/>
          </w:tcPr>
          <w:p w14:paraId="70B9454D" w14:textId="77777777" w:rsidR="00BD7ED2" w:rsidRDefault="00000000">
            <w:r>
              <w:rPr>
                <w:b/>
              </w:rPr>
              <w:t>Content</w:t>
            </w:r>
          </w:p>
        </w:tc>
      </w:tr>
      <w:tr w:rsidR="00BD7ED2" w14:paraId="7D78201A" w14:textId="77777777">
        <w:trPr>
          <w:cantSplit/>
          <w:jc w:val="center"/>
        </w:trPr>
        <w:tc>
          <w:tcPr>
            <w:tcW w:w="2000" w:type="dxa"/>
          </w:tcPr>
          <w:p w14:paraId="5A5DD07A" w14:textId="77777777" w:rsidR="00BD7ED2" w:rsidRDefault="00000000">
            <w:r>
              <w:rPr>
                <w:b/>
              </w:rPr>
              <w:t>Name and label</w:t>
            </w:r>
          </w:p>
        </w:tc>
        <w:tc>
          <w:tcPr>
            <w:tcW w:w="7648" w:type="dxa"/>
          </w:tcPr>
          <w:p w14:paraId="5C13C4F7" w14:textId="77777777" w:rsidR="00BD7ED2" w:rsidRDefault="00000000">
            <w:r>
              <w:t>PVPPRuntime.validate_access_operability_state — method; kernel.py:4538. PUBLIC / ADVANCED (rule R2).</w:t>
            </w:r>
          </w:p>
        </w:tc>
      </w:tr>
      <w:tr w:rsidR="00BD7ED2" w14:paraId="6A6A6AC9" w14:textId="77777777">
        <w:trPr>
          <w:cantSplit/>
          <w:jc w:val="center"/>
        </w:trPr>
        <w:tc>
          <w:tcPr>
            <w:tcW w:w="2000" w:type="dxa"/>
          </w:tcPr>
          <w:p w14:paraId="047486A0" w14:textId="77777777" w:rsidR="00BD7ED2" w:rsidRDefault="00000000">
            <w:r>
              <w:rPr>
                <w:b/>
              </w:rPr>
              <w:t>Purpose</w:t>
            </w:r>
          </w:p>
        </w:tc>
        <w:tc>
          <w:tcPr>
            <w:tcW w:w="7648" w:type="dxa"/>
          </w:tcPr>
          <w:p w14:paraId="055D614D" w14:textId="77777777" w:rsidR="00BD7ED2" w:rsidRDefault="00000000">
            <w:r>
              <w:t>Checks the representation of the five access and operability facts for one resource or capability.</w:t>
            </w:r>
          </w:p>
        </w:tc>
      </w:tr>
      <w:tr w:rsidR="00BD7ED2" w14:paraId="3966FD78" w14:textId="77777777">
        <w:trPr>
          <w:cantSplit/>
          <w:jc w:val="center"/>
        </w:trPr>
        <w:tc>
          <w:tcPr>
            <w:tcW w:w="2000" w:type="dxa"/>
          </w:tcPr>
          <w:p w14:paraId="0F8F9A7B" w14:textId="77777777" w:rsidR="00BD7ED2" w:rsidRDefault="00000000">
            <w:r>
              <w:rPr>
                <w:b/>
              </w:rPr>
              <w:t>Framework basis</w:t>
            </w:r>
          </w:p>
        </w:tc>
        <w:tc>
          <w:tcPr>
            <w:tcW w:w="7648" w:type="dxa"/>
          </w:tcPr>
          <w:p w14:paraId="13262505" w14:textId="77777777" w:rsidR="00BD7ED2" w:rsidRDefault="00000000">
            <w:r>
              <w:t>Possession, access, permission, control, and operability distinctions (C00/D1 §20; C10/D20).</w:t>
            </w:r>
          </w:p>
        </w:tc>
      </w:tr>
      <w:tr w:rsidR="00BD7ED2" w14:paraId="59848D31" w14:textId="77777777">
        <w:trPr>
          <w:cantSplit/>
          <w:jc w:val="center"/>
        </w:trPr>
        <w:tc>
          <w:tcPr>
            <w:tcW w:w="2000" w:type="dxa"/>
          </w:tcPr>
          <w:p w14:paraId="3F16B777" w14:textId="77777777" w:rsidR="00BD7ED2" w:rsidRDefault="00000000">
            <w:r>
              <w:rPr>
                <w:b/>
              </w:rPr>
              <w:t>Signature</w:t>
            </w:r>
          </w:p>
        </w:tc>
        <w:tc>
          <w:tcPr>
            <w:tcW w:w="7648" w:type="dxa"/>
          </w:tcPr>
          <w:p w14:paraId="65892605" w14:textId="77777777" w:rsidR="00BD7ED2" w:rsidRDefault="00000000">
            <w:r>
              <w:t>PVPPRuntime.validate_access_operability_state(state: AccessOperabilityState) -&gt; AccessOperabilityValidationAssessment</w:t>
            </w:r>
          </w:p>
        </w:tc>
      </w:tr>
      <w:tr w:rsidR="00BD7ED2" w14:paraId="4A8F7778" w14:textId="77777777">
        <w:trPr>
          <w:cantSplit/>
          <w:jc w:val="center"/>
        </w:trPr>
        <w:tc>
          <w:tcPr>
            <w:tcW w:w="2000" w:type="dxa"/>
          </w:tcPr>
          <w:p w14:paraId="4D2988E9" w14:textId="77777777" w:rsidR="00BD7ED2" w:rsidRDefault="00000000">
            <w:r>
              <w:rPr>
                <w:b/>
              </w:rPr>
              <w:t>Argument record</w:t>
            </w:r>
          </w:p>
        </w:tc>
        <w:tc>
          <w:tcPr>
            <w:tcW w:w="7648" w:type="dxa"/>
          </w:tcPr>
          <w:p w14:paraId="4D763300" w14:textId="77777777" w:rsidR="00BD7ED2" w:rsidRDefault="00000000">
            <w:r>
              <w:t>AccessOperabilityState: frozen dataclass; resource_id: str; observed_time: float; possessed: bool | None = None; available: bool | None = None; permitted: bool | None = None; controlled: bool | None = None; operable: bool | None = None; conditions: Mapping[str, Any] = (empty); provenance_ids: tuple[str, ...] = (); metadata: Mapping[str, Any] = (empty)</w:t>
            </w:r>
          </w:p>
        </w:tc>
      </w:tr>
      <w:tr w:rsidR="00BD7ED2" w14:paraId="17DDB51D" w14:textId="77777777">
        <w:trPr>
          <w:cantSplit/>
          <w:jc w:val="center"/>
        </w:trPr>
        <w:tc>
          <w:tcPr>
            <w:tcW w:w="2000" w:type="dxa"/>
          </w:tcPr>
          <w:p w14:paraId="7CE702B8" w14:textId="77777777" w:rsidR="00BD7ED2" w:rsidRDefault="00000000">
            <w:r>
              <w:rPr>
                <w:b/>
              </w:rPr>
              <w:t>Preconditions</w:t>
            </w:r>
          </w:p>
        </w:tc>
        <w:tc>
          <w:tcPr>
            <w:tcW w:w="7648" w:type="dxa"/>
          </w:tcPr>
          <w:p w14:paraId="45603BAA" w14:textId="77777777" w:rsidR="00BD7ED2" w:rsidRDefault="00000000">
            <w:r>
              <w:t>None.</w:t>
            </w:r>
          </w:p>
        </w:tc>
      </w:tr>
      <w:tr w:rsidR="00BD7ED2" w14:paraId="4BFC2C17" w14:textId="77777777">
        <w:trPr>
          <w:cantSplit/>
          <w:jc w:val="center"/>
        </w:trPr>
        <w:tc>
          <w:tcPr>
            <w:tcW w:w="2000" w:type="dxa"/>
          </w:tcPr>
          <w:p w14:paraId="2F79D089" w14:textId="77777777" w:rsidR="00BD7ED2" w:rsidRDefault="00000000">
            <w:r>
              <w:rPr>
                <w:b/>
              </w:rPr>
              <w:t>Result</w:t>
            </w:r>
          </w:p>
        </w:tc>
        <w:tc>
          <w:tcPr>
            <w:tcW w:w="7648" w:type="dxa"/>
          </w:tcPr>
          <w:p w14:paraId="6F41D7AE" w14:textId="77777777" w:rsidR="00BD7ED2" w:rsidRDefault="00000000">
            <w:r>
              <w:t>AccessOperabilityValidationAssessment.</w:t>
            </w:r>
          </w:p>
        </w:tc>
      </w:tr>
      <w:tr w:rsidR="00BD7ED2" w14:paraId="297D3D63" w14:textId="77777777">
        <w:trPr>
          <w:cantSplit/>
          <w:jc w:val="center"/>
        </w:trPr>
        <w:tc>
          <w:tcPr>
            <w:tcW w:w="2000" w:type="dxa"/>
          </w:tcPr>
          <w:p w14:paraId="24344E31" w14:textId="77777777" w:rsidR="00BD7ED2" w:rsidRDefault="00000000">
            <w:r>
              <w:rPr>
                <w:b/>
              </w:rPr>
              <w:t>Invariants</w:t>
            </w:r>
          </w:p>
        </w:tc>
        <w:tc>
          <w:tcPr>
            <w:tcW w:w="7648" w:type="dxa"/>
          </w:tcPr>
          <w:p w14:paraId="05A86D7E" w14:textId="77777777" w:rsidR="00BD7ED2" w:rsidRDefault="00000000">
            <w:r>
              <w:t>Required: non-empty resource_id; finite observed_time; each of the five facts True, False, or None (unknown); no empty provenance identity.</w:t>
            </w:r>
          </w:p>
        </w:tc>
      </w:tr>
      <w:tr w:rsidR="00BD7ED2" w14:paraId="2AB86BD0" w14:textId="77777777">
        <w:trPr>
          <w:cantSplit/>
          <w:jc w:val="center"/>
        </w:trPr>
        <w:tc>
          <w:tcPr>
            <w:tcW w:w="2000" w:type="dxa"/>
          </w:tcPr>
          <w:p w14:paraId="44A8C4CC" w14:textId="77777777" w:rsidR="00BD7ED2" w:rsidRDefault="00000000">
            <w:r>
              <w:rPr>
                <w:b/>
              </w:rPr>
              <w:t>Failure behavior</w:t>
            </w:r>
          </w:p>
        </w:tc>
        <w:tc>
          <w:tcPr>
            <w:tcW w:w="7648" w:type="dxa"/>
          </w:tcPr>
          <w:p w14:paraId="1992AB0A" w14:textId="77777777" w:rsidR="00BD7ED2" w:rsidRDefault="00000000">
            <w:r>
              <w:t>Returns violations. Raises ValueError if the object is not an AccessOperabilityState.</w:t>
            </w:r>
          </w:p>
        </w:tc>
      </w:tr>
      <w:tr w:rsidR="00BD7ED2" w14:paraId="14402BB3" w14:textId="77777777">
        <w:trPr>
          <w:cantSplit/>
          <w:jc w:val="center"/>
        </w:trPr>
        <w:tc>
          <w:tcPr>
            <w:tcW w:w="2000" w:type="dxa"/>
          </w:tcPr>
          <w:p w14:paraId="000CC17D" w14:textId="77777777" w:rsidR="00BD7ED2" w:rsidRDefault="00000000">
            <w:r>
              <w:rPr>
                <w:b/>
              </w:rPr>
              <w:t>Does not</w:t>
            </w:r>
          </w:p>
        </w:tc>
        <w:tc>
          <w:tcPr>
            <w:tcW w:w="7648" w:type="dxa"/>
          </w:tcPr>
          <w:p w14:paraId="0467915C" w14:textId="77777777" w:rsidR="00BD7ED2" w:rsidRDefault="00000000">
            <w:r>
              <w:t>Infer one fact from another, or decide PP, feasibility, adequacy, authorization, or selection.</w:t>
            </w:r>
          </w:p>
        </w:tc>
      </w:tr>
      <w:tr w:rsidR="00BD7ED2" w14:paraId="7D842496" w14:textId="77777777">
        <w:trPr>
          <w:cantSplit/>
          <w:jc w:val="center"/>
        </w:trPr>
        <w:tc>
          <w:tcPr>
            <w:tcW w:w="2000" w:type="dxa"/>
          </w:tcPr>
          <w:p w14:paraId="7CD938C6" w14:textId="77777777" w:rsidR="00BD7ED2" w:rsidRDefault="00000000">
            <w:r>
              <w:rPr>
                <w:b/>
              </w:rPr>
              <w:t>Evidence</w:t>
            </w:r>
          </w:p>
        </w:tc>
        <w:tc>
          <w:tcPr>
            <w:tcW w:w="7648" w:type="dxa"/>
          </w:tcPr>
          <w:p w14:paraId="34640E44" w14:textId="77777777" w:rsidR="00BD7ED2" w:rsidRDefault="00000000">
            <w:r>
              <w:t>Direct use: test files 1; not named in doc 05; e.g. test_v2_state_interface_reconciliation_v072.py.</w:t>
            </w:r>
          </w:p>
        </w:tc>
      </w:tr>
      <w:tr w:rsidR="00BD7ED2" w14:paraId="0BD86145" w14:textId="77777777">
        <w:trPr>
          <w:cantSplit/>
          <w:jc w:val="center"/>
        </w:trPr>
        <w:tc>
          <w:tcPr>
            <w:tcW w:w="2000" w:type="dxa"/>
          </w:tcPr>
          <w:p w14:paraId="517C7F2F" w14:textId="77777777" w:rsidR="00BD7ED2" w:rsidRDefault="00000000">
            <w:r>
              <w:rPr>
                <w:b/>
              </w:rPr>
              <w:t>See also</w:t>
            </w:r>
          </w:p>
        </w:tc>
        <w:tc>
          <w:tcPr>
            <w:tcW w:w="7648" w:type="dxa"/>
          </w:tcPr>
          <w:p w14:paraId="30280F1C" w14:textId="77777777" w:rsidR="00BD7ED2" w:rsidRDefault="00000000">
            <w:r>
              <w:t>Guide 3.6.</w:t>
            </w:r>
          </w:p>
        </w:tc>
      </w:tr>
    </w:tbl>
    <w:p w14:paraId="07183B1C" w14:textId="77777777" w:rsidR="00BD7ED2" w:rsidRDefault="00000000">
      <w:pPr>
        <w:pStyle w:val="Heading2"/>
        <w:spacing w:before="160"/>
      </w:pPr>
      <w:bookmarkStart w:id="60" w:name="_Toc241688076"/>
      <w:r>
        <w:lastRenderedPageBreak/>
        <w:t>5.5 Qualified Units and Productive Configurations</w:t>
      </w:r>
      <w:bookmarkEnd w:id="60"/>
    </w:p>
    <w:p w14:paraId="47A046A3" w14:textId="77777777" w:rsidR="00BD7ED2" w:rsidRDefault="00000000">
      <w:pPr>
        <w:pStyle w:val="Caption"/>
        <w:keepNext/>
      </w:pPr>
      <w:r>
        <w:t>Entry — PVPPRuntime.validate_qualified_unit_state</w:t>
      </w:r>
    </w:p>
    <w:tbl>
      <w:tblPr>
        <w:tblStyle w:val="TableGrid"/>
        <w:tblW w:w="9648" w:type="dxa"/>
        <w:jc w:val="center"/>
        <w:tblLook w:val="04A0" w:firstRow="1" w:lastRow="0" w:firstColumn="1" w:lastColumn="0" w:noHBand="0" w:noVBand="1"/>
      </w:tblPr>
      <w:tblGrid>
        <w:gridCol w:w="2000"/>
        <w:gridCol w:w="7648"/>
      </w:tblGrid>
      <w:tr w:rsidR="00BD7ED2" w14:paraId="2283FCED" w14:textId="77777777">
        <w:trPr>
          <w:cantSplit/>
          <w:tblHeader/>
          <w:jc w:val="center"/>
        </w:trPr>
        <w:tc>
          <w:tcPr>
            <w:tcW w:w="2000" w:type="dxa"/>
            <w:shd w:val="clear" w:color="auto" w:fill="E7ECF3"/>
          </w:tcPr>
          <w:p w14:paraId="6AC2AE28" w14:textId="77777777" w:rsidR="00BD7ED2" w:rsidRDefault="00000000">
            <w:r>
              <w:rPr>
                <w:b/>
              </w:rPr>
              <w:t>Field</w:t>
            </w:r>
          </w:p>
        </w:tc>
        <w:tc>
          <w:tcPr>
            <w:tcW w:w="7648" w:type="dxa"/>
            <w:shd w:val="clear" w:color="auto" w:fill="E7ECF3"/>
          </w:tcPr>
          <w:p w14:paraId="49A037A8" w14:textId="77777777" w:rsidR="00BD7ED2" w:rsidRDefault="00000000">
            <w:r>
              <w:rPr>
                <w:b/>
              </w:rPr>
              <w:t>Content</w:t>
            </w:r>
          </w:p>
        </w:tc>
      </w:tr>
      <w:tr w:rsidR="00BD7ED2" w14:paraId="4957CF93" w14:textId="77777777">
        <w:trPr>
          <w:cantSplit/>
          <w:jc w:val="center"/>
        </w:trPr>
        <w:tc>
          <w:tcPr>
            <w:tcW w:w="2000" w:type="dxa"/>
          </w:tcPr>
          <w:p w14:paraId="3C8AE238" w14:textId="77777777" w:rsidR="00BD7ED2" w:rsidRDefault="00000000">
            <w:r>
              <w:rPr>
                <w:b/>
              </w:rPr>
              <w:t>Name and label</w:t>
            </w:r>
          </w:p>
        </w:tc>
        <w:tc>
          <w:tcPr>
            <w:tcW w:w="7648" w:type="dxa"/>
          </w:tcPr>
          <w:p w14:paraId="37155B2E" w14:textId="77777777" w:rsidR="00BD7ED2" w:rsidRDefault="00000000">
            <w:r>
              <w:t>PVPPRuntime.validate_qualified_unit_state — method; kernel.py:4610. PUBLIC / ADVANCED (rule R2).</w:t>
            </w:r>
          </w:p>
        </w:tc>
      </w:tr>
      <w:tr w:rsidR="00BD7ED2" w14:paraId="3DBDDCD4" w14:textId="77777777">
        <w:trPr>
          <w:cantSplit/>
          <w:jc w:val="center"/>
        </w:trPr>
        <w:tc>
          <w:tcPr>
            <w:tcW w:w="2000" w:type="dxa"/>
          </w:tcPr>
          <w:p w14:paraId="48C30867" w14:textId="77777777" w:rsidR="00BD7ED2" w:rsidRDefault="00000000">
            <w:r>
              <w:rPr>
                <w:b/>
              </w:rPr>
              <w:t>Purpose</w:t>
            </w:r>
          </w:p>
        </w:tc>
        <w:tc>
          <w:tcPr>
            <w:tcW w:w="7648" w:type="dxa"/>
          </w:tcPr>
          <w:p w14:paraId="7D2634A0" w14:textId="77777777" w:rsidR="00BD7ED2" w:rsidRDefault="00000000">
            <w:r>
              <w:t>Checks identity and nesting metadata for a modeled unit, such as a household, team, or firm.</w:t>
            </w:r>
          </w:p>
        </w:tc>
      </w:tr>
      <w:tr w:rsidR="00BD7ED2" w14:paraId="3C205914" w14:textId="77777777">
        <w:trPr>
          <w:cantSplit/>
          <w:jc w:val="center"/>
        </w:trPr>
        <w:tc>
          <w:tcPr>
            <w:tcW w:w="2000" w:type="dxa"/>
          </w:tcPr>
          <w:p w14:paraId="37CD90DA" w14:textId="77777777" w:rsidR="00BD7ED2" w:rsidRDefault="00000000">
            <w:r>
              <w:rPr>
                <w:b/>
              </w:rPr>
              <w:t>Framework basis</w:t>
            </w:r>
          </w:p>
        </w:tc>
        <w:tc>
          <w:tcPr>
            <w:tcW w:w="7648" w:type="dxa"/>
          </w:tcPr>
          <w:p w14:paraId="643ABAE2" w14:textId="77777777" w:rsidR="00BD7ED2" w:rsidRDefault="00000000">
            <w:r>
              <w:t>Collective entity qualification and nesting (C10/D11).</w:t>
            </w:r>
          </w:p>
        </w:tc>
      </w:tr>
      <w:tr w:rsidR="00BD7ED2" w14:paraId="146D3E45" w14:textId="77777777">
        <w:trPr>
          <w:cantSplit/>
          <w:jc w:val="center"/>
        </w:trPr>
        <w:tc>
          <w:tcPr>
            <w:tcW w:w="2000" w:type="dxa"/>
          </w:tcPr>
          <w:p w14:paraId="40061A19" w14:textId="77777777" w:rsidR="00BD7ED2" w:rsidRDefault="00000000">
            <w:r>
              <w:rPr>
                <w:b/>
              </w:rPr>
              <w:t>Signature</w:t>
            </w:r>
          </w:p>
        </w:tc>
        <w:tc>
          <w:tcPr>
            <w:tcW w:w="7648" w:type="dxa"/>
          </w:tcPr>
          <w:p w14:paraId="45241603" w14:textId="77777777" w:rsidR="00BD7ED2" w:rsidRDefault="00000000">
            <w:r>
              <w:t>PVPPRuntime.validate_qualified_unit_state(state: QualifiedUnitState) -&gt; QualifiedUnitValidationAssessment</w:t>
            </w:r>
          </w:p>
        </w:tc>
      </w:tr>
      <w:tr w:rsidR="00BD7ED2" w14:paraId="5BA2AFFB" w14:textId="77777777">
        <w:trPr>
          <w:cantSplit/>
          <w:jc w:val="center"/>
        </w:trPr>
        <w:tc>
          <w:tcPr>
            <w:tcW w:w="2000" w:type="dxa"/>
          </w:tcPr>
          <w:p w14:paraId="3DFA93FD" w14:textId="77777777" w:rsidR="00BD7ED2" w:rsidRDefault="00000000">
            <w:r>
              <w:rPr>
                <w:b/>
              </w:rPr>
              <w:t>Argument record</w:t>
            </w:r>
          </w:p>
        </w:tc>
        <w:tc>
          <w:tcPr>
            <w:tcW w:w="7648" w:type="dxa"/>
          </w:tcPr>
          <w:p w14:paraId="510C3038" w14:textId="77777777" w:rsidR="00BD7ED2" w:rsidRDefault="00000000">
            <w:r>
              <w:t>QualifiedUnitState: frozen dataclass; unit_id: str; unit_type: str; member_ids: tuple[str, ...] = (); parent_unit_id: str | None = None; boundary_id: str | None = None; entity_state_id: str | None = None; productive_role_qualified: bool = False; qualification_evidence_ids: tuple[str, ...] = (); metadata: Mapping[str, Any] = (empty)</w:t>
            </w:r>
          </w:p>
        </w:tc>
      </w:tr>
      <w:tr w:rsidR="00BD7ED2" w14:paraId="4C53DF62" w14:textId="77777777">
        <w:trPr>
          <w:cantSplit/>
          <w:jc w:val="center"/>
        </w:trPr>
        <w:tc>
          <w:tcPr>
            <w:tcW w:w="2000" w:type="dxa"/>
          </w:tcPr>
          <w:p w14:paraId="0B460FA5" w14:textId="77777777" w:rsidR="00BD7ED2" w:rsidRDefault="00000000">
            <w:r>
              <w:rPr>
                <w:b/>
              </w:rPr>
              <w:t>Preconditions</w:t>
            </w:r>
          </w:p>
        </w:tc>
        <w:tc>
          <w:tcPr>
            <w:tcW w:w="7648" w:type="dxa"/>
          </w:tcPr>
          <w:p w14:paraId="19D2F028" w14:textId="77777777" w:rsidR="00BD7ED2" w:rsidRDefault="00000000">
            <w:r>
              <w:t>None.</w:t>
            </w:r>
          </w:p>
        </w:tc>
      </w:tr>
      <w:tr w:rsidR="00BD7ED2" w14:paraId="48993E8B" w14:textId="77777777">
        <w:trPr>
          <w:cantSplit/>
          <w:jc w:val="center"/>
        </w:trPr>
        <w:tc>
          <w:tcPr>
            <w:tcW w:w="2000" w:type="dxa"/>
          </w:tcPr>
          <w:p w14:paraId="48AD9CED" w14:textId="77777777" w:rsidR="00BD7ED2" w:rsidRDefault="00000000">
            <w:r>
              <w:rPr>
                <w:b/>
              </w:rPr>
              <w:t>Result</w:t>
            </w:r>
          </w:p>
        </w:tc>
        <w:tc>
          <w:tcPr>
            <w:tcW w:w="7648" w:type="dxa"/>
          </w:tcPr>
          <w:p w14:paraId="476A0045" w14:textId="77777777" w:rsidR="00BD7ED2" w:rsidRDefault="00000000">
            <w:r>
              <w:t>QualifiedUnitValidationAssessment.</w:t>
            </w:r>
          </w:p>
        </w:tc>
      </w:tr>
      <w:tr w:rsidR="00BD7ED2" w14:paraId="76D97508" w14:textId="77777777">
        <w:trPr>
          <w:cantSplit/>
          <w:jc w:val="center"/>
        </w:trPr>
        <w:tc>
          <w:tcPr>
            <w:tcW w:w="2000" w:type="dxa"/>
          </w:tcPr>
          <w:p w14:paraId="3A012E6B" w14:textId="77777777" w:rsidR="00BD7ED2" w:rsidRDefault="00000000">
            <w:r>
              <w:rPr>
                <w:b/>
              </w:rPr>
              <w:t>Invariants</w:t>
            </w:r>
          </w:p>
        </w:tc>
        <w:tc>
          <w:tcPr>
            <w:tcW w:w="7648" w:type="dxa"/>
          </w:tcPr>
          <w:p w14:paraId="5A5E8321" w14:textId="77777777" w:rsidR="00BD7ED2" w:rsidRDefault="00000000">
            <w:r>
              <w:t>Required: non-empty unit_id and unit_type; unique members; a unit is not its own member or parent; productive-role qualification is claimed only with evidence, and evidence identities are unique.</w:t>
            </w:r>
          </w:p>
        </w:tc>
      </w:tr>
      <w:tr w:rsidR="00BD7ED2" w14:paraId="03D0CAE3" w14:textId="77777777">
        <w:trPr>
          <w:cantSplit/>
          <w:jc w:val="center"/>
        </w:trPr>
        <w:tc>
          <w:tcPr>
            <w:tcW w:w="2000" w:type="dxa"/>
          </w:tcPr>
          <w:p w14:paraId="0F6BB144" w14:textId="77777777" w:rsidR="00BD7ED2" w:rsidRDefault="00000000">
            <w:r>
              <w:rPr>
                <w:b/>
              </w:rPr>
              <w:t>Failure behavior</w:t>
            </w:r>
          </w:p>
        </w:tc>
        <w:tc>
          <w:tcPr>
            <w:tcW w:w="7648" w:type="dxa"/>
          </w:tcPr>
          <w:p w14:paraId="317C2CD6" w14:textId="77777777" w:rsidR="00BD7ED2" w:rsidRDefault="00000000">
            <w:r>
              <w:t>Returns violations; raises nothing.</w:t>
            </w:r>
          </w:p>
        </w:tc>
      </w:tr>
      <w:tr w:rsidR="00BD7ED2" w14:paraId="0AD12BDB" w14:textId="77777777">
        <w:trPr>
          <w:cantSplit/>
          <w:jc w:val="center"/>
        </w:trPr>
        <w:tc>
          <w:tcPr>
            <w:tcW w:w="2000" w:type="dxa"/>
          </w:tcPr>
          <w:p w14:paraId="7C042254" w14:textId="77777777" w:rsidR="00BD7ED2" w:rsidRDefault="00000000">
            <w:r>
              <w:rPr>
                <w:b/>
              </w:rPr>
              <w:t>Does not</w:t>
            </w:r>
          </w:p>
        </w:tc>
        <w:tc>
          <w:tcPr>
            <w:tcW w:w="7648" w:type="dxa"/>
          </w:tcPr>
          <w:p w14:paraId="45A5F5BD" w14:textId="77777777" w:rsidR="00BD7ED2" w:rsidRDefault="00000000">
            <w:r>
              <w:t>Confer qualification. Membership and nesting do not establish collective productive qualification.</w:t>
            </w:r>
          </w:p>
        </w:tc>
      </w:tr>
      <w:tr w:rsidR="00BD7ED2" w14:paraId="2FC03AA4" w14:textId="77777777">
        <w:trPr>
          <w:cantSplit/>
          <w:jc w:val="center"/>
        </w:trPr>
        <w:tc>
          <w:tcPr>
            <w:tcW w:w="2000" w:type="dxa"/>
          </w:tcPr>
          <w:p w14:paraId="158C1C05" w14:textId="77777777" w:rsidR="00BD7ED2" w:rsidRDefault="00000000">
            <w:r>
              <w:rPr>
                <w:b/>
              </w:rPr>
              <w:t>Evidence</w:t>
            </w:r>
          </w:p>
        </w:tc>
        <w:tc>
          <w:tcPr>
            <w:tcW w:w="7648" w:type="dxa"/>
          </w:tcPr>
          <w:p w14:paraId="3B1BACC8" w14:textId="77777777" w:rsidR="00BD7ED2" w:rsidRDefault="00000000">
            <w:r>
              <w:t>Direct use: test files 1; not named in doc 05; e.g. test_v2_recovery_and_units_v073.py.</w:t>
            </w:r>
          </w:p>
        </w:tc>
      </w:tr>
      <w:tr w:rsidR="00BD7ED2" w14:paraId="3EEFF659" w14:textId="77777777">
        <w:trPr>
          <w:cantSplit/>
          <w:jc w:val="center"/>
        </w:trPr>
        <w:tc>
          <w:tcPr>
            <w:tcW w:w="2000" w:type="dxa"/>
          </w:tcPr>
          <w:p w14:paraId="7C967214" w14:textId="77777777" w:rsidR="00BD7ED2" w:rsidRDefault="00000000">
            <w:r>
              <w:rPr>
                <w:b/>
              </w:rPr>
              <w:t>See also</w:t>
            </w:r>
          </w:p>
        </w:tc>
        <w:tc>
          <w:tcPr>
            <w:tcW w:w="7648" w:type="dxa"/>
          </w:tcPr>
          <w:p w14:paraId="32A35490" w14:textId="77777777" w:rsidR="00BD7ED2" w:rsidRDefault="00000000">
            <w:r>
              <w:t>Guide 3.11.</w:t>
            </w:r>
          </w:p>
        </w:tc>
      </w:tr>
    </w:tbl>
    <w:p w14:paraId="16CA8C9A" w14:textId="77777777" w:rsidR="00BD7ED2" w:rsidRDefault="00000000">
      <w:pPr>
        <w:pStyle w:val="Caption"/>
        <w:keepNext/>
        <w:spacing w:before="160"/>
      </w:pPr>
      <w:r>
        <w:t>Entry — PVPPRuntime.validate_productive_configuration_state</w:t>
      </w:r>
    </w:p>
    <w:tbl>
      <w:tblPr>
        <w:tblStyle w:val="TableGrid"/>
        <w:tblW w:w="9648" w:type="dxa"/>
        <w:jc w:val="center"/>
        <w:tblLook w:val="04A0" w:firstRow="1" w:lastRow="0" w:firstColumn="1" w:lastColumn="0" w:noHBand="0" w:noVBand="1"/>
      </w:tblPr>
      <w:tblGrid>
        <w:gridCol w:w="2000"/>
        <w:gridCol w:w="7648"/>
      </w:tblGrid>
      <w:tr w:rsidR="00BD7ED2" w14:paraId="0035CE35" w14:textId="77777777">
        <w:trPr>
          <w:cantSplit/>
          <w:tblHeader/>
          <w:jc w:val="center"/>
        </w:trPr>
        <w:tc>
          <w:tcPr>
            <w:tcW w:w="2000" w:type="dxa"/>
            <w:shd w:val="clear" w:color="auto" w:fill="E7ECF3"/>
          </w:tcPr>
          <w:p w14:paraId="7380A25F" w14:textId="77777777" w:rsidR="00BD7ED2" w:rsidRDefault="00000000">
            <w:r>
              <w:rPr>
                <w:b/>
              </w:rPr>
              <w:t>Field</w:t>
            </w:r>
          </w:p>
        </w:tc>
        <w:tc>
          <w:tcPr>
            <w:tcW w:w="7648" w:type="dxa"/>
            <w:shd w:val="clear" w:color="auto" w:fill="E7ECF3"/>
          </w:tcPr>
          <w:p w14:paraId="28E1F9B8" w14:textId="77777777" w:rsidR="00BD7ED2" w:rsidRDefault="00000000">
            <w:r>
              <w:rPr>
                <w:b/>
              </w:rPr>
              <w:t>Content</w:t>
            </w:r>
          </w:p>
        </w:tc>
      </w:tr>
      <w:tr w:rsidR="00BD7ED2" w14:paraId="4D46F5AF" w14:textId="77777777">
        <w:trPr>
          <w:cantSplit/>
          <w:jc w:val="center"/>
        </w:trPr>
        <w:tc>
          <w:tcPr>
            <w:tcW w:w="2000" w:type="dxa"/>
          </w:tcPr>
          <w:p w14:paraId="2B3469DF" w14:textId="77777777" w:rsidR="00BD7ED2" w:rsidRDefault="00000000">
            <w:r>
              <w:rPr>
                <w:b/>
              </w:rPr>
              <w:t>Name and label</w:t>
            </w:r>
          </w:p>
        </w:tc>
        <w:tc>
          <w:tcPr>
            <w:tcW w:w="7648" w:type="dxa"/>
          </w:tcPr>
          <w:p w14:paraId="14CE66B5" w14:textId="77777777" w:rsidR="00BD7ED2" w:rsidRDefault="00000000">
            <w:r>
              <w:t>PVPPRuntime.validate_productive_configuration_state — method; kernel.py:4568. PUBLIC / ADVANCED (rule R2).</w:t>
            </w:r>
          </w:p>
        </w:tc>
      </w:tr>
      <w:tr w:rsidR="00BD7ED2" w14:paraId="2488411C" w14:textId="77777777">
        <w:trPr>
          <w:cantSplit/>
          <w:jc w:val="center"/>
        </w:trPr>
        <w:tc>
          <w:tcPr>
            <w:tcW w:w="2000" w:type="dxa"/>
          </w:tcPr>
          <w:p w14:paraId="364C22CD" w14:textId="77777777" w:rsidR="00BD7ED2" w:rsidRDefault="00000000">
            <w:r>
              <w:rPr>
                <w:b/>
              </w:rPr>
              <w:t>Purpose</w:t>
            </w:r>
          </w:p>
        </w:tc>
        <w:tc>
          <w:tcPr>
            <w:tcW w:w="7648" w:type="dxa"/>
          </w:tcPr>
          <w:p w14:paraId="21DFDF5A" w14:textId="77777777" w:rsidR="00BD7ED2" w:rsidRDefault="00000000">
            <w:r>
              <w:t>Checks a configuration of components whose joint operation provides a capability.</w:t>
            </w:r>
          </w:p>
        </w:tc>
      </w:tr>
      <w:tr w:rsidR="00BD7ED2" w14:paraId="1786E12D" w14:textId="77777777">
        <w:trPr>
          <w:cantSplit/>
          <w:jc w:val="center"/>
        </w:trPr>
        <w:tc>
          <w:tcPr>
            <w:tcW w:w="2000" w:type="dxa"/>
          </w:tcPr>
          <w:p w14:paraId="1A36989B" w14:textId="77777777" w:rsidR="00BD7ED2" w:rsidRDefault="00000000">
            <w:r>
              <w:rPr>
                <w:b/>
              </w:rPr>
              <w:t>Framework basis</w:t>
            </w:r>
          </w:p>
        </w:tc>
        <w:tc>
          <w:tcPr>
            <w:tcW w:w="7648" w:type="dxa"/>
          </w:tcPr>
          <w:p w14:paraId="3B892616" w14:textId="77777777" w:rsidR="00BD7ED2" w:rsidRDefault="00000000">
            <w:r>
              <w:t>Configuration-dependent and joint capability (C10/D20; C10/D10).</w:t>
            </w:r>
          </w:p>
        </w:tc>
      </w:tr>
      <w:tr w:rsidR="00BD7ED2" w14:paraId="79A36445" w14:textId="77777777">
        <w:trPr>
          <w:cantSplit/>
          <w:jc w:val="center"/>
        </w:trPr>
        <w:tc>
          <w:tcPr>
            <w:tcW w:w="2000" w:type="dxa"/>
          </w:tcPr>
          <w:p w14:paraId="2C794441" w14:textId="77777777" w:rsidR="00BD7ED2" w:rsidRDefault="00000000">
            <w:r>
              <w:rPr>
                <w:b/>
              </w:rPr>
              <w:t>Signature</w:t>
            </w:r>
          </w:p>
        </w:tc>
        <w:tc>
          <w:tcPr>
            <w:tcW w:w="7648" w:type="dxa"/>
          </w:tcPr>
          <w:p w14:paraId="433C4156" w14:textId="77777777" w:rsidR="00BD7ED2" w:rsidRDefault="00000000">
            <w:r>
              <w:t>PVPPRuntime.validate_productive_configuration_state(state: ProductiveConfigurationState) -&gt; ProductiveConfigurationValidationAssessment</w:t>
            </w:r>
          </w:p>
        </w:tc>
      </w:tr>
      <w:tr w:rsidR="00BD7ED2" w14:paraId="50980196" w14:textId="77777777">
        <w:trPr>
          <w:cantSplit/>
          <w:jc w:val="center"/>
        </w:trPr>
        <w:tc>
          <w:tcPr>
            <w:tcW w:w="2000" w:type="dxa"/>
          </w:tcPr>
          <w:p w14:paraId="0C4A97B7" w14:textId="77777777" w:rsidR="00BD7ED2" w:rsidRDefault="00000000">
            <w:r>
              <w:rPr>
                <w:b/>
              </w:rPr>
              <w:lastRenderedPageBreak/>
              <w:t>Argument record</w:t>
            </w:r>
          </w:p>
        </w:tc>
        <w:tc>
          <w:tcPr>
            <w:tcW w:w="7648" w:type="dxa"/>
          </w:tcPr>
          <w:p w14:paraId="24AB097F" w14:textId="77777777" w:rsidR="00BD7ED2" w:rsidRDefault="00000000">
            <w:r>
              <w:t>ProductiveConfigurationState: frozen dataclass; configuration_id: str; component_ids: tuple[str, ...]; dependency_ids: tuple[str, ...] = (); jointly_feasible: bool | None = None; evidence_ids: tuple[str, ...] = (); metadata: Mapping[str, Any] = (empty)</w:t>
            </w:r>
          </w:p>
        </w:tc>
      </w:tr>
      <w:tr w:rsidR="00BD7ED2" w14:paraId="31E6F94E" w14:textId="77777777">
        <w:trPr>
          <w:cantSplit/>
          <w:jc w:val="center"/>
        </w:trPr>
        <w:tc>
          <w:tcPr>
            <w:tcW w:w="2000" w:type="dxa"/>
          </w:tcPr>
          <w:p w14:paraId="7281B706" w14:textId="77777777" w:rsidR="00BD7ED2" w:rsidRDefault="00000000">
            <w:r>
              <w:rPr>
                <w:b/>
              </w:rPr>
              <w:t>Preconditions</w:t>
            </w:r>
          </w:p>
        </w:tc>
        <w:tc>
          <w:tcPr>
            <w:tcW w:w="7648" w:type="dxa"/>
          </w:tcPr>
          <w:p w14:paraId="755751B8" w14:textId="77777777" w:rsidR="00BD7ED2" w:rsidRDefault="00000000">
            <w:r>
              <w:t>None.</w:t>
            </w:r>
          </w:p>
        </w:tc>
      </w:tr>
      <w:tr w:rsidR="00BD7ED2" w14:paraId="270FD37A" w14:textId="77777777">
        <w:trPr>
          <w:cantSplit/>
          <w:jc w:val="center"/>
        </w:trPr>
        <w:tc>
          <w:tcPr>
            <w:tcW w:w="2000" w:type="dxa"/>
          </w:tcPr>
          <w:p w14:paraId="04F6E9C0" w14:textId="77777777" w:rsidR="00BD7ED2" w:rsidRDefault="00000000">
            <w:r>
              <w:rPr>
                <w:b/>
              </w:rPr>
              <w:t>Result</w:t>
            </w:r>
          </w:p>
        </w:tc>
        <w:tc>
          <w:tcPr>
            <w:tcW w:w="7648" w:type="dxa"/>
          </w:tcPr>
          <w:p w14:paraId="0F721803" w14:textId="77777777" w:rsidR="00BD7ED2" w:rsidRDefault="00000000">
            <w:r>
              <w:t>ProductiveConfigurationValidationAssessment.</w:t>
            </w:r>
          </w:p>
        </w:tc>
      </w:tr>
      <w:tr w:rsidR="00BD7ED2" w14:paraId="54C27E6C" w14:textId="77777777">
        <w:trPr>
          <w:cantSplit/>
          <w:jc w:val="center"/>
        </w:trPr>
        <w:tc>
          <w:tcPr>
            <w:tcW w:w="2000" w:type="dxa"/>
          </w:tcPr>
          <w:p w14:paraId="2530C57D" w14:textId="77777777" w:rsidR="00BD7ED2" w:rsidRDefault="00000000">
            <w:r>
              <w:rPr>
                <w:b/>
              </w:rPr>
              <w:t>Invariants</w:t>
            </w:r>
          </w:p>
        </w:tc>
        <w:tc>
          <w:tcPr>
            <w:tcW w:w="7648" w:type="dxa"/>
          </w:tcPr>
          <w:p w14:paraId="5B1521E7" w14:textId="77777777" w:rsidR="00BD7ED2" w:rsidRDefault="00000000">
            <w:r>
              <w:t>Required: non-empty configuration_id; at least one component; unique component and dependency identities; no empty identities; jointly_feasible True, False, or None.</w:t>
            </w:r>
          </w:p>
        </w:tc>
      </w:tr>
      <w:tr w:rsidR="00BD7ED2" w14:paraId="668B7D8B" w14:textId="77777777">
        <w:trPr>
          <w:cantSplit/>
          <w:jc w:val="center"/>
        </w:trPr>
        <w:tc>
          <w:tcPr>
            <w:tcW w:w="2000" w:type="dxa"/>
          </w:tcPr>
          <w:p w14:paraId="4478D777" w14:textId="77777777" w:rsidR="00BD7ED2" w:rsidRDefault="00000000">
            <w:r>
              <w:rPr>
                <w:b/>
              </w:rPr>
              <w:t>Failure behavior</w:t>
            </w:r>
          </w:p>
        </w:tc>
        <w:tc>
          <w:tcPr>
            <w:tcW w:w="7648" w:type="dxa"/>
          </w:tcPr>
          <w:p w14:paraId="6AEECF16" w14:textId="77777777" w:rsidR="00BD7ED2" w:rsidRDefault="00000000">
            <w:r>
              <w:t>Returns violations. Raises ValueError if the object is not a ProductiveConfigurationState.</w:t>
            </w:r>
          </w:p>
        </w:tc>
      </w:tr>
      <w:tr w:rsidR="00BD7ED2" w14:paraId="26334D02" w14:textId="77777777">
        <w:trPr>
          <w:cantSplit/>
          <w:jc w:val="center"/>
        </w:trPr>
        <w:tc>
          <w:tcPr>
            <w:tcW w:w="2000" w:type="dxa"/>
          </w:tcPr>
          <w:p w14:paraId="105C35C2" w14:textId="77777777" w:rsidR="00BD7ED2" w:rsidRDefault="00000000">
            <w:r>
              <w:rPr>
                <w:b/>
              </w:rPr>
              <w:t>Does not</w:t>
            </w:r>
          </w:p>
        </w:tc>
        <w:tc>
          <w:tcPr>
            <w:tcW w:w="7648" w:type="dxa"/>
          </w:tcPr>
          <w:p w14:paraId="3C871B69" w14:textId="77777777" w:rsidR="00BD7ED2" w:rsidRDefault="00000000">
            <w:r>
              <w:t>Aggregate components into a scalar PP, authorize an action, or select a policy.</w:t>
            </w:r>
          </w:p>
        </w:tc>
      </w:tr>
      <w:tr w:rsidR="00BD7ED2" w14:paraId="2862D3A3" w14:textId="77777777">
        <w:trPr>
          <w:cantSplit/>
          <w:jc w:val="center"/>
        </w:trPr>
        <w:tc>
          <w:tcPr>
            <w:tcW w:w="2000" w:type="dxa"/>
          </w:tcPr>
          <w:p w14:paraId="191E129B" w14:textId="77777777" w:rsidR="00BD7ED2" w:rsidRDefault="00000000">
            <w:r>
              <w:rPr>
                <w:b/>
              </w:rPr>
              <w:t>Evidence</w:t>
            </w:r>
          </w:p>
        </w:tc>
        <w:tc>
          <w:tcPr>
            <w:tcW w:w="7648" w:type="dxa"/>
          </w:tcPr>
          <w:p w14:paraId="31BC85B9" w14:textId="77777777" w:rsidR="00BD7ED2" w:rsidRDefault="00000000">
            <w:r>
              <w:t>Direct use: test files 1; not named in doc 05; e.g. test_v2_state_interface_reconciliation_v072.py.</w:t>
            </w:r>
          </w:p>
        </w:tc>
      </w:tr>
      <w:tr w:rsidR="00BD7ED2" w14:paraId="15E0736E" w14:textId="77777777">
        <w:trPr>
          <w:cantSplit/>
          <w:jc w:val="center"/>
        </w:trPr>
        <w:tc>
          <w:tcPr>
            <w:tcW w:w="2000" w:type="dxa"/>
          </w:tcPr>
          <w:p w14:paraId="725DEE5A" w14:textId="77777777" w:rsidR="00BD7ED2" w:rsidRDefault="00000000">
            <w:r>
              <w:rPr>
                <w:b/>
              </w:rPr>
              <w:t>See also</w:t>
            </w:r>
          </w:p>
        </w:tc>
        <w:tc>
          <w:tcPr>
            <w:tcW w:w="7648" w:type="dxa"/>
          </w:tcPr>
          <w:p w14:paraId="188DE03E" w14:textId="77777777" w:rsidR="00BD7ED2" w:rsidRDefault="00000000">
            <w:r>
              <w:t>Guide 3.7.</w:t>
            </w:r>
          </w:p>
        </w:tc>
      </w:tr>
    </w:tbl>
    <w:p w14:paraId="5EB912AF" w14:textId="77777777" w:rsidR="00BD7ED2" w:rsidRDefault="00000000">
      <w:pPr>
        <w:pStyle w:val="Heading2"/>
        <w:spacing w:before="160"/>
      </w:pPr>
      <w:bookmarkStart w:id="61" w:name="_Toc241688077"/>
      <w:r>
        <w:t>5.6 Recovery Resource State</w:t>
      </w:r>
      <w:bookmarkEnd w:id="61"/>
    </w:p>
    <w:p w14:paraId="7D0EA79A" w14:textId="77777777" w:rsidR="00BD7ED2" w:rsidRDefault="00000000">
      <w:pPr>
        <w:pStyle w:val="Caption"/>
        <w:keepNext/>
      </w:pPr>
      <w:r>
        <w:t>Entry — PVPPRuntime.validate_recovery_resource_state</w:t>
      </w:r>
    </w:p>
    <w:tbl>
      <w:tblPr>
        <w:tblStyle w:val="TableGrid"/>
        <w:tblW w:w="9648" w:type="dxa"/>
        <w:jc w:val="center"/>
        <w:tblLook w:val="04A0" w:firstRow="1" w:lastRow="0" w:firstColumn="1" w:lastColumn="0" w:noHBand="0" w:noVBand="1"/>
      </w:tblPr>
      <w:tblGrid>
        <w:gridCol w:w="2000"/>
        <w:gridCol w:w="7648"/>
      </w:tblGrid>
      <w:tr w:rsidR="00BD7ED2" w14:paraId="2959BA40" w14:textId="77777777">
        <w:trPr>
          <w:cantSplit/>
          <w:tblHeader/>
          <w:jc w:val="center"/>
        </w:trPr>
        <w:tc>
          <w:tcPr>
            <w:tcW w:w="2000" w:type="dxa"/>
            <w:shd w:val="clear" w:color="auto" w:fill="E7ECF3"/>
          </w:tcPr>
          <w:p w14:paraId="3640AB98" w14:textId="77777777" w:rsidR="00BD7ED2" w:rsidRDefault="00000000">
            <w:r>
              <w:rPr>
                <w:b/>
              </w:rPr>
              <w:t>Field</w:t>
            </w:r>
          </w:p>
        </w:tc>
        <w:tc>
          <w:tcPr>
            <w:tcW w:w="7648" w:type="dxa"/>
            <w:shd w:val="clear" w:color="auto" w:fill="E7ECF3"/>
          </w:tcPr>
          <w:p w14:paraId="6A03A83A" w14:textId="77777777" w:rsidR="00BD7ED2" w:rsidRDefault="00000000">
            <w:r>
              <w:rPr>
                <w:b/>
              </w:rPr>
              <w:t>Content</w:t>
            </w:r>
          </w:p>
        </w:tc>
      </w:tr>
      <w:tr w:rsidR="00BD7ED2" w14:paraId="653E9C9A" w14:textId="77777777">
        <w:trPr>
          <w:cantSplit/>
          <w:jc w:val="center"/>
        </w:trPr>
        <w:tc>
          <w:tcPr>
            <w:tcW w:w="2000" w:type="dxa"/>
          </w:tcPr>
          <w:p w14:paraId="724AE26B" w14:textId="77777777" w:rsidR="00BD7ED2" w:rsidRDefault="00000000">
            <w:r>
              <w:rPr>
                <w:b/>
              </w:rPr>
              <w:t>Name and label</w:t>
            </w:r>
          </w:p>
        </w:tc>
        <w:tc>
          <w:tcPr>
            <w:tcW w:w="7648" w:type="dxa"/>
          </w:tcPr>
          <w:p w14:paraId="3DDD136A" w14:textId="77777777" w:rsidR="00BD7ED2" w:rsidRDefault="00000000">
            <w:r>
              <w:t>PVPPRuntime.validate_recovery_resource_state — method; kernel.py:4592. PUBLIC / ADVANCED (rule R2).</w:t>
            </w:r>
          </w:p>
        </w:tc>
      </w:tr>
      <w:tr w:rsidR="00BD7ED2" w14:paraId="658AC216" w14:textId="77777777">
        <w:trPr>
          <w:cantSplit/>
          <w:jc w:val="center"/>
        </w:trPr>
        <w:tc>
          <w:tcPr>
            <w:tcW w:w="2000" w:type="dxa"/>
          </w:tcPr>
          <w:p w14:paraId="2E0AAAA5" w14:textId="77777777" w:rsidR="00BD7ED2" w:rsidRDefault="00000000">
            <w:r>
              <w:rPr>
                <w:b/>
              </w:rPr>
              <w:t>Purpose</w:t>
            </w:r>
          </w:p>
        </w:tc>
        <w:tc>
          <w:tcPr>
            <w:tcW w:w="7648" w:type="dxa"/>
          </w:tcPr>
          <w:p w14:paraId="6A414897" w14:textId="77777777" w:rsidR="00BD7ED2" w:rsidRDefault="00000000">
            <w:r>
              <w:t>Checks a recovery resource record that keeps reserve, recovery capability, and current reachability apart.</w:t>
            </w:r>
          </w:p>
        </w:tc>
      </w:tr>
      <w:tr w:rsidR="00BD7ED2" w14:paraId="779ABE08" w14:textId="77777777">
        <w:trPr>
          <w:cantSplit/>
          <w:jc w:val="center"/>
        </w:trPr>
        <w:tc>
          <w:tcPr>
            <w:tcW w:w="2000" w:type="dxa"/>
          </w:tcPr>
          <w:p w14:paraId="1744C227" w14:textId="77777777" w:rsidR="00BD7ED2" w:rsidRDefault="00000000">
            <w:r>
              <w:rPr>
                <w:b/>
              </w:rPr>
              <w:t>Framework basis</w:t>
            </w:r>
          </w:p>
        </w:tc>
        <w:tc>
          <w:tcPr>
            <w:tcW w:w="7648" w:type="dxa"/>
          </w:tcPr>
          <w:p w14:paraId="43D904D2" w14:textId="77777777" w:rsidR="00BD7ED2" w:rsidRDefault="00000000">
            <w:r>
              <w:t>Reserve and recovery distinctions (C00/D1 §20); recovery as structure (Guide 3.10).</w:t>
            </w:r>
          </w:p>
        </w:tc>
      </w:tr>
      <w:tr w:rsidR="00BD7ED2" w14:paraId="0BFE0C59" w14:textId="77777777">
        <w:trPr>
          <w:cantSplit/>
          <w:jc w:val="center"/>
        </w:trPr>
        <w:tc>
          <w:tcPr>
            <w:tcW w:w="2000" w:type="dxa"/>
          </w:tcPr>
          <w:p w14:paraId="06793FA2" w14:textId="77777777" w:rsidR="00BD7ED2" w:rsidRDefault="00000000">
            <w:r>
              <w:rPr>
                <w:b/>
              </w:rPr>
              <w:t>Signature</w:t>
            </w:r>
          </w:p>
        </w:tc>
        <w:tc>
          <w:tcPr>
            <w:tcW w:w="7648" w:type="dxa"/>
          </w:tcPr>
          <w:p w14:paraId="748ACD97" w14:textId="77777777" w:rsidR="00BD7ED2" w:rsidRDefault="00000000">
            <w:r>
              <w:t>PVPPRuntime.validate_recovery_resource_state(state: RecoveryResourceState) -&gt; RecoveryResourceValidationAssessment</w:t>
            </w:r>
          </w:p>
        </w:tc>
      </w:tr>
      <w:tr w:rsidR="00BD7ED2" w14:paraId="694F20C9" w14:textId="77777777">
        <w:trPr>
          <w:cantSplit/>
          <w:jc w:val="center"/>
        </w:trPr>
        <w:tc>
          <w:tcPr>
            <w:tcW w:w="2000" w:type="dxa"/>
          </w:tcPr>
          <w:p w14:paraId="2C2C7ACA" w14:textId="77777777" w:rsidR="00BD7ED2" w:rsidRDefault="00000000">
            <w:r>
              <w:rPr>
                <w:b/>
              </w:rPr>
              <w:t>Argument record</w:t>
            </w:r>
          </w:p>
        </w:tc>
        <w:tc>
          <w:tcPr>
            <w:tcW w:w="7648" w:type="dxa"/>
          </w:tcPr>
          <w:p w14:paraId="416F63A9" w14:textId="77777777" w:rsidR="00BD7ED2" w:rsidRDefault="00000000">
            <w:r>
              <w:t>RecoveryResourceState: frozen dataclass; recovery_id: str; observed_time: float; reserve: Any = None; recovery_capable: bool | None = None; currently_reachable: bool | None = None; prerequisite_ids: tuple[str, ...] = (); evidence_ids: tuple[str, ...] = (); metadata: Mapping[str, Any] = (empty)</w:t>
            </w:r>
          </w:p>
        </w:tc>
      </w:tr>
      <w:tr w:rsidR="00BD7ED2" w14:paraId="4EC56772" w14:textId="77777777">
        <w:trPr>
          <w:cantSplit/>
          <w:jc w:val="center"/>
        </w:trPr>
        <w:tc>
          <w:tcPr>
            <w:tcW w:w="2000" w:type="dxa"/>
          </w:tcPr>
          <w:p w14:paraId="1BA9A96C" w14:textId="77777777" w:rsidR="00BD7ED2" w:rsidRDefault="00000000">
            <w:r>
              <w:rPr>
                <w:b/>
              </w:rPr>
              <w:t>Preconditions</w:t>
            </w:r>
          </w:p>
        </w:tc>
        <w:tc>
          <w:tcPr>
            <w:tcW w:w="7648" w:type="dxa"/>
          </w:tcPr>
          <w:p w14:paraId="56D54503" w14:textId="77777777" w:rsidR="00BD7ED2" w:rsidRDefault="00000000">
            <w:r>
              <w:t>None.</w:t>
            </w:r>
          </w:p>
        </w:tc>
      </w:tr>
      <w:tr w:rsidR="00BD7ED2" w14:paraId="476FCB00" w14:textId="77777777">
        <w:trPr>
          <w:cantSplit/>
          <w:jc w:val="center"/>
        </w:trPr>
        <w:tc>
          <w:tcPr>
            <w:tcW w:w="2000" w:type="dxa"/>
          </w:tcPr>
          <w:p w14:paraId="061E54B6" w14:textId="77777777" w:rsidR="00BD7ED2" w:rsidRDefault="00000000">
            <w:r>
              <w:rPr>
                <w:b/>
              </w:rPr>
              <w:t>Result</w:t>
            </w:r>
          </w:p>
        </w:tc>
        <w:tc>
          <w:tcPr>
            <w:tcW w:w="7648" w:type="dxa"/>
          </w:tcPr>
          <w:p w14:paraId="54A48ADB" w14:textId="77777777" w:rsidR="00BD7ED2" w:rsidRDefault="00000000">
            <w:r>
              <w:t>RecoveryResourceValidationAssessment.</w:t>
            </w:r>
          </w:p>
        </w:tc>
      </w:tr>
      <w:tr w:rsidR="00BD7ED2" w14:paraId="3D5BE81B" w14:textId="77777777">
        <w:trPr>
          <w:cantSplit/>
          <w:jc w:val="center"/>
        </w:trPr>
        <w:tc>
          <w:tcPr>
            <w:tcW w:w="2000" w:type="dxa"/>
          </w:tcPr>
          <w:p w14:paraId="26CB97DE" w14:textId="77777777" w:rsidR="00BD7ED2" w:rsidRDefault="00000000">
            <w:r>
              <w:rPr>
                <w:b/>
              </w:rPr>
              <w:t>Invariants</w:t>
            </w:r>
          </w:p>
        </w:tc>
        <w:tc>
          <w:tcPr>
            <w:tcW w:w="7648" w:type="dxa"/>
          </w:tcPr>
          <w:p w14:paraId="6B8DE375" w14:textId="77777777" w:rsidR="00BD7ED2" w:rsidRDefault="00000000">
            <w:r>
              <w:t>Required: non-empty recovery_id; observed_time not negative; unique, non-empty prerequisite identities; unique evidence identities.</w:t>
            </w:r>
          </w:p>
        </w:tc>
      </w:tr>
      <w:tr w:rsidR="00BD7ED2" w14:paraId="1806F244" w14:textId="77777777">
        <w:trPr>
          <w:cantSplit/>
          <w:jc w:val="center"/>
        </w:trPr>
        <w:tc>
          <w:tcPr>
            <w:tcW w:w="2000" w:type="dxa"/>
          </w:tcPr>
          <w:p w14:paraId="09E41D2B" w14:textId="77777777" w:rsidR="00BD7ED2" w:rsidRDefault="00000000">
            <w:r>
              <w:rPr>
                <w:b/>
              </w:rPr>
              <w:t>Failure behavior</w:t>
            </w:r>
          </w:p>
        </w:tc>
        <w:tc>
          <w:tcPr>
            <w:tcW w:w="7648" w:type="dxa"/>
          </w:tcPr>
          <w:p w14:paraId="0F3FA76E" w14:textId="77777777" w:rsidR="00BD7ED2" w:rsidRDefault="00000000">
            <w:r>
              <w:t>Returns violations; raises nothing.</w:t>
            </w:r>
          </w:p>
        </w:tc>
      </w:tr>
      <w:tr w:rsidR="00BD7ED2" w14:paraId="0C12A045" w14:textId="77777777">
        <w:trPr>
          <w:cantSplit/>
          <w:jc w:val="center"/>
        </w:trPr>
        <w:tc>
          <w:tcPr>
            <w:tcW w:w="2000" w:type="dxa"/>
          </w:tcPr>
          <w:p w14:paraId="5D88E33B" w14:textId="77777777" w:rsidR="00BD7ED2" w:rsidRDefault="00000000">
            <w:r>
              <w:rPr>
                <w:b/>
              </w:rPr>
              <w:t>Does not</w:t>
            </w:r>
          </w:p>
        </w:tc>
        <w:tc>
          <w:tcPr>
            <w:tcW w:w="7648" w:type="dxa"/>
          </w:tcPr>
          <w:p w14:paraId="6782480A" w14:textId="77777777" w:rsidR="00BD7ED2" w:rsidRDefault="00000000">
            <w:r>
              <w:t>Infer recovery capability from reserve, or reachability from capability; establish adequacy, authorization, or selection.</w:t>
            </w:r>
          </w:p>
        </w:tc>
      </w:tr>
      <w:tr w:rsidR="00BD7ED2" w14:paraId="35F00E4D" w14:textId="77777777">
        <w:trPr>
          <w:cantSplit/>
          <w:jc w:val="center"/>
        </w:trPr>
        <w:tc>
          <w:tcPr>
            <w:tcW w:w="2000" w:type="dxa"/>
          </w:tcPr>
          <w:p w14:paraId="419B3B7A" w14:textId="77777777" w:rsidR="00BD7ED2" w:rsidRDefault="00000000">
            <w:r>
              <w:rPr>
                <w:b/>
              </w:rPr>
              <w:lastRenderedPageBreak/>
              <w:t>Evidence</w:t>
            </w:r>
          </w:p>
        </w:tc>
        <w:tc>
          <w:tcPr>
            <w:tcW w:w="7648" w:type="dxa"/>
          </w:tcPr>
          <w:p w14:paraId="7B458AF0" w14:textId="77777777" w:rsidR="00BD7ED2" w:rsidRDefault="00000000">
            <w:r>
              <w:t>Direct use: test files 1; not named in doc 05; e.g. test_v2_recovery_and_units_v073.py.</w:t>
            </w:r>
          </w:p>
        </w:tc>
      </w:tr>
      <w:tr w:rsidR="00BD7ED2" w14:paraId="1B47E670" w14:textId="77777777">
        <w:trPr>
          <w:cantSplit/>
          <w:jc w:val="center"/>
        </w:trPr>
        <w:tc>
          <w:tcPr>
            <w:tcW w:w="2000" w:type="dxa"/>
          </w:tcPr>
          <w:p w14:paraId="55617637" w14:textId="77777777" w:rsidR="00BD7ED2" w:rsidRDefault="00000000">
            <w:r>
              <w:rPr>
                <w:b/>
              </w:rPr>
              <w:t>See also</w:t>
            </w:r>
          </w:p>
        </w:tc>
        <w:tc>
          <w:tcPr>
            <w:tcW w:w="7648" w:type="dxa"/>
          </w:tcPr>
          <w:p w14:paraId="1700F872" w14:textId="77777777" w:rsidR="00BD7ED2" w:rsidRDefault="00000000">
            <w:r>
              <w:t>Guide 3.10; 3.9–3.10 for how recovery obligations enter the cycle.</w:t>
            </w:r>
          </w:p>
        </w:tc>
      </w:tr>
    </w:tbl>
    <w:p w14:paraId="306012EE" w14:textId="77777777" w:rsidR="00BD7ED2" w:rsidRDefault="00000000">
      <w:pPr>
        <w:pStyle w:val="Heading2"/>
        <w:spacing w:before="160"/>
      </w:pPr>
      <w:bookmarkStart w:id="62" w:name="_Toc241688078"/>
      <w:r>
        <w:t>5.7 Capacity Authority</w:t>
      </w:r>
      <w:bookmarkEnd w:id="62"/>
    </w:p>
    <w:p w14:paraId="70C30FCC" w14:textId="77777777" w:rsidR="00BD7ED2" w:rsidRDefault="00000000">
      <w:r>
        <w:t>When active recovery obligations compete for shared capacity—people, equipment, money, time—the runtime needs a represented capacity calendar to check them jointly (3.9). Only the host can say what capacity exists, so v0.141 asks for it through an optional CapacityAuthorityService. The runtime supplies the structural demand context and validates the answer’s shape; the host alone interprets its own individuals, skills, availability, commitments, and restoration rules.</w:t>
      </w:r>
    </w:p>
    <w:p w14:paraId="0641EF10" w14:textId="77777777" w:rsidR="00BD7ED2" w:rsidRDefault="00000000">
      <w:pPr>
        <w:pStyle w:val="Caption"/>
        <w:keepNext/>
      </w:pPr>
      <w:r>
        <w:t>Table 5.1 — The capacity-authority flow</w:t>
      </w:r>
    </w:p>
    <w:tbl>
      <w:tblPr>
        <w:tblStyle w:val="TableGrid"/>
        <w:tblW w:w="9648" w:type="dxa"/>
        <w:jc w:val="center"/>
        <w:tblLook w:val="04A0" w:firstRow="1" w:lastRow="0" w:firstColumn="1" w:lastColumn="0" w:noHBand="0" w:noVBand="1"/>
      </w:tblPr>
      <w:tblGrid>
        <w:gridCol w:w="881"/>
        <w:gridCol w:w="3642"/>
        <w:gridCol w:w="5125"/>
      </w:tblGrid>
      <w:tr w:rsidR="00BD7ED2" w14:paraId="6DC3F86B" w14:textId="77777777">
        <w:trPr>
          <w:cantSplit/>
          <w:tblHeader/>
          <w:jc w:val="center"/>
        </w:trPr>
        <w:tc>
          <w:tcPr>
            <w:tcW w:w="900" w:type="dxa"/>
            <w:shd w:val="clear" w:color="auto" w:fill="E7ECF3"/>
          </w:tcPr>
          <w:p w14:paraId="2A7CE625" w14:textId="77777777" w:rsidR="00BD7ED2" w:rsidRDefault="00000000">
            <w:r>
              <w:rPr>
                <w:b/>
              </w:rPr>
              <w:t>Step</w:t>
            </w:r>
          </w:p>
        </w:tc>
        <w:tc>
          <w:tcPr>
            <w:tcW w:w="3500" w:type="dxa"/>
            <w:shd w:val="clear" w:color="auto" w:fill="E7ECF3"/>
          </w:tcPr>
          <w:p w14:paraId="1495EF2A" w14:textId="77777777" w:rsidR="00BD7ED2" w:rsidRDefault="00000000">
            <w:r>
              <w:rPr>
                <w:b/>
              </w:rPr>
              <w:t>Call</w:t>
            </w:r>
          </w:p>
        </w:tc>
        <w:tc>
          <w:tcPr>
            <w:tcW w:w="5248" w:type="dxa"/>
            <w:shd w:val="clear" w:color="auto" w:fill="E7ECF3"/>
          </w:tcPr>
          <w:p w14:paraId="5704C9F1" w14:textId="77777777" w:rsidR="00BD7ED2" w:rsidRDefault="00000000">
            <w:r>
              <w:rPr>
                <w:b/>
              </w:rPr>
              <w:t>What it establishes</w:t>
            </w:r>
          </w:p>
        </w:tc>
      </w:tr>
      <w:tr w:rsidR="00BD7ED2" w14:paraId="455B6BAC" w14:textId="77777777">
        <w:trPr>
          <w:cantSplit/>
          <w:jc w:val="center"/>
        </w:trPr>
        <w:tc>
          <w:tcPr>
            <w:tcW w:w="900" w:type="dxa"/>
          </w:tcPr>
          <w:p w14:paraId="121E00DB" w14:textId="77777777" w:rsidR="00BD7ED2" w:rsidRDefault="00000000">
            <w:r>
              <w:rPr>
                <w:b/>
              </w:rPr>
              <w:t>1</w:t>
            </w:r>
          </w:p>
        </w:tc>
        <w:tc>
          <w:tcPr>
            <w:tcW w:w="3500" w:type="dxa"/>
          </w:tcPr>
          <w:p w14:paraId="24139F43" w14:textId="77777777" w:rsidR="00BD7ED2" w:rsidRDefault="00000000">
            <w:r>
              <w:t>build_capacity_authority_request</w:t>
            </w:r>
          </w:p>
        </w:tc>
        <w:tc>
          <w:tcPr>
            <w:tcW w:w="5248" w:type="dxa"/>
          </w:tcPr>
          <w:p w14:paraId="1FD18EAE" w14:textId="77777777" w:rsidR="00BD7ED2" w:rsidRDefault="00000000">
            <w:r>
              <w:t>Active corridors, their remaining actions, the resources those actions demand (from capacity_demands in action metadata), and the latest deadline</w:t>
            </w:r>
          </w:p>
        </w:tc>
      </w:tr>
      <w:tr w:rsidR="00BD7ED2" w14:paraId="1DDE0C30" w14:textId="77777777">
        <w:trPr>
          <w:cantSplit/>
          <w:jc w:val="center"/>
        </w:trPr>
        <w:tc>
          <w:tcPr>
            <w:tcW w:w="900" w:type="dxa"/>
          </w:tcPr>
          <w:p w14:paraId="5F3E83BE" w14:textId="77777777" w:rsidR="00BD7ED2" w:rsidRDefault="00000000">
            <w:r>
              <w:rPr>
                <w:b/>
              </w:rPr>
              <w:t>2</w:t>
            </w:r>
          </w:p>
        </w:tc>
        <w:tc>
          <w:tcPr>
            <w:tcW w:w="3500" w:type="dxa"/>
          </w:tcPr>
          <w:p w14:paraId="7C50FD31" w14:textId="77777777" w:rsidR="00BD7ED2" w:rsidRDefault="00000000">
            <w:r>
              <w:t>CapacityAuthorityService.derive (host)</w:t>
            </w:r>
          </w:p>
        </w:tc>
        <w:tc>
          <w:tcPr>
            <w:tcW w:w="5248" w:type="dxa"/>
          </w:tcPr>
          <w:p w14:paraId="4A0E3397" w14:textId="77777777" w:rsidR="00BD7ED2" w:rsidRDefault="00000000">
            <w:r>
              <w:t>A CapacityAuthorityEnvelope with a calendar for this actual-state snapshot</w:t>
            </w:r>
          </w:p>
        </w:tc>
      </w:tr>
      <w:tr w:rsidR="00BD7ED2" w14:paraId="347816AE" w14:textId="77777777">
        <w:trPr>
          <w:cantSplit/>
          <w:jc w:val="center"/>
        </w:trPr>
        <w:tc>
          <w:tcPr>
            <w:tcW w:w="900" w:type="dxa"/>
          </w:tcPr>
          <w:p w14:paraId="6A86493A" w14:textId="77777777" w:rsidR="00BD7ED2" w:rsidRDefault="00000000">
            <w:r>
              <w:rPr>
                <w:b/>
              </w:rPr>
              <w:t>3</w:t>
            </w:r>
          </w:p>
        </w:tc>
        <w:tc>
          <w:tcPr>
            <w:tcW w:w="3500" w:type="dxa"/>
          </w:tcPr>
          <w:p w14:paraId="3CB43453" w14:textId="77777777" w:rsidR="00BD7ED2" w:rsidRDefault="00000000">
            <w:r>
              <w:t>validate_capacity_authority_envelope</w:t>
            </w:r>
          </w:p>
        </w:tc>
        <w:tc>
          <w:tcPr>
            <w:tcW w:w="5248" w:type="dxa"/>
          </w:tcPr>
          <w:p w14:paraId="68483076" w14:textId="77777777" w:rsidR="00BD7ED2" w:rsidRDefault="00000000">
            <w:r>
              <w:t>Actor, state, and time attribution; calendar shape: period offsets are non-negative integers, resource identities non-blank, amounts finite and non-negative</w:t>
            </w:r>
          </w:p>
        </w:tc>
      </w:tr>
      <w:tr w:rsidR="00BD7ED2" w14:paraId="7FCA90EF" w14:textId="77777777">
        <w:trPr>
          <w:cantSplit/>
          <w:jc w:val="center"/>
        </w:trPr>
        <w:tc>
          <w:tcPr>
            <w:tcW w:w="900" w:type="dxa"/>
          </w:tcPr>
          <w:p w14:paraId="7E0AD5B1" w14:textId="77777777" w:rsidR="00BD7ED2" w:rsidRDefault="00000000">
            <w:r>
              <w:rPr>
                <w:b/>
              </w:rPr>
              <w:t>4</w:t>
            </w:r>
          </w:p>
        </w:tc>
        <w:tc>
          <w:tcPr>
            <w:tcW w:w="3500" w:type="dxa"/>
          </w:tcPr>
          <w:p w14:paraId="00B4E842" w14:textId="77777777" w:rsidR="00BD7ED2" w:rsidRDefault="00000000">
            <w:r>
              <w:t>derive_capacity_authority</w:t>
            </w:r>
          </w:p>
        </w:tc>
        <w:tc>
          <w:tcPr>
            <w:tcW w:w="5248" w:type="dxa"/>
          </w:tcPr>
          <w:p w14:paraId="373ED051" w14:textId="77777777" w:rsidR="00BD7ED2" w:rsidRDefault="00000000">
            <w:r>
              <w:t>Steps 1–3 in order; raises ValueError if no service is attached or the envelope is invalid</w:t>
            </w:r>
          </w:p>
        </w:tc>
      </w:tr>
      <w:tr w:rsidR="00BD7ED2" w14:paraId="5B6D2751" w14:textId="77777777">
        <w:trPr>
          <w:cantSplit/>
          <w:jc w:val="center"/>
        </w:trPr>
        <w:tc>
          <w:tcPr>
            <w:tcW w:w="900" w:type="dxa"/>
          </w:tcPr>
          <w:p w14:paraId="19272081" w14:textId="77777777" w:rsidR="00BD7ED2" w:rsidRDefault="00000000">
            <w:r>
              <w:rPr>
                <w:b/>
              </w:rPr>
              <w:t>5</w:t>
            </w:r>
          </w:p>
        </w:tc>
        <w:tc>
          <w:tcPr>
            <w:tcW w:w="3500" w:type="dxa"/>
          </w:tcPr>
          <w:p w14:paraId="0D16BC20" w14:textId="77777777" w:rsidR="00BD7ED2" w:rsidRDefault="00000000">
            <w:r>
              <w:t>prepare_integrated_request_capacity</w:t>
            </w:r>
          </w:p>
        </w:tc>
        <w:tc>
          <w:tcPr>
            <w:tcW w:w="5248" w:type="dxa"/>
          </w:tcPr>
          <w:p w14:paraId="3C3BC123" w14:textId="77777777" w:rsidR="00BD7ED2" w:rsidRDefault="00000000">
            <w:r>
              <w:t>Used by evaluate_integrated_canonical_cycle: if the request has no calendar and active obligations carry capacity demands, fills the calendar from the service. An explicit calendar is never overridden.</w:t>
            </w:r>
          </w:p>
        </w:tc>
      </w:tr>
    </w:tbl>
    <w:p w14:paraId="058A32D5" w14:textId="77777777" w:rsidR="00BD7ED2" w:rsidRDefault="00000000">
      <w:pPr>
        <w:pStyle w:val="Caption"/>
        <w:keepNext/>
        <w:spacing w:before="160"/>
      </w:pPr>
      <w:r>
        <w:t>Entry — PVPPRuntime.build_capacity_authority_request</w:t>
      </w:r>
    </w:p>
    <w:tbl>
      <w:tblPr>
        <w:tblStyle w:val="TableGrid"/>
        <w:tblW w:w="9648" w:type="dxa"/>
        <w:jc w:val="center"/>
        <w:tblLook w:val="04A0" w:firstRow="1" w:lastRow="0" w:firstColumn="1" w:lastColumn="0" w:noHBand="0" w:noVBand="1"/>
      </w:tblPr>
      <w:tblGrid>
        <w:gridCol w:w="2000"/>
        <w:gridCol w:w="7648"/>
      </w:tblGrid>
      <w:tr w:rsidR="00BD7ED2" w14:paraId="12695185" w14:textId="77777777">
        <w:trPr>
          <w:cantSplit/>
          <w:tblHeader/>
          <w:jc w:val="center"/>
        </w:trPr>
        <w:tc>
          <w:tcPr>
            <w:tcW w:w="2000" w:type="dxa"/>
            <w:shd w:val="clear" w:color="auto" w:fill="E7ECF3"/>
          </w:tcPr>
          <w:p w14:paraId="21CCD824" w14:textId="77777777" w:rsidR="00BD7ED2" w:rsidRDefault="00000000">
            <w:r>
              <w:rPr>
                <w:b/>
              </w:rPr>
              <w:t>Field</w:t>
            </w:r>
          </w:p>
        </w:tc>
        <w:tc>
          <w:tcPr>
            <w:tcW w:w="7648" w:type="dxa"/>
            <w:shd w:val="clear" w:color="auto" w:fill="E7ECF3"/>
          </w:tcPr>
          <w:p w14:paraId="4A8CB0D9" w14:textId="77777777" w:rsidR="00BD7ED2" w:rsidRDefault="00000000">
            <w:r>
              <w:rPr>
                <w:b/>
              </w:rPr>
              <w:t>Content</w:t>
            </w:r>
          </w:p>
        </w:tc>
      </w:tr>
      <w:tr w:rsidR="00BD7ED2" w14:paraId="5CCA0CBD" w14:textId="77777777">
        <w:trPr>
          <w:cantSplit/>
          <w:jc w:val="center"/>
        </w:trPr>
        <w:tc>
          <w:tcPr>
            <w:tcW w:w="2000" w:type="dxa"/>
          </w:tcPr>
          <w:p w14:paraId="6D69293D" w14:textId="77777777" w:rsidR="00BD7ED2" w:rsidRDefault="00000000">
            <w:r>
              <w:rPr>
                <w:b/>
              </w:rPr>
              <w:t>Name and label</w:t>
            </w:r>
          </w:p>
        </w:tc>
        <w:tc>
          <w:tcPr>
            <w:tcW w:w="7648" w:type="dxa"/>
          </w:tcPr>
          <w:p w14:paraId="766005C3" w14:textId="77777777" w:rsidR="00BD7ED2" w:rsidRDefault="00000000">
            <w:r>
              <w:t>PVPPRuntime.build_capacity_authority_request — method; kernel.py:3014. PUBLIC / ADVANCED (rule R2).</w:t>
            </w:r>
          </w:p>
        </w:tc>
      </w:tr>
      <w:tr w:rsidR="00BD7ED2" w14:paraId="2E0AB702" w14:textId="77777777">
        <w:trPr>
          <w:cantSplit/>
          <w:jc w:val="center"/>
        </w:trPr>
        <w:tc>
          <w:tcPr>
            <w:tcW w:w="2000" w:type="dxa"/>
          </w:tcPr>
          <w:p w14:paraId="4E579516" w14:textId="77777777" w:rsidR="00BD7ED2" w:rsidRDefault="00000000">
            <w:r>
              <w:rPr>
                <w:b/>
              </w:rPr>
              <w:t>Purpose</w:t>
            </w:r>
          </w:p>
        </w:tc>
        <w:tc>
          <w:tcPr>
            <w:tcW w:w="7648" w:type="dxa"/>
          </w:tcPr>
          <w:p w14:paraId="10FF5273" w14:textId="77777777" w:rsidR="00BD7ED2" w:rsidRDefault="00000000">
            <w:r>
              <w:t>Builds the structural demand context a host capacity service needs.</w:t>
            </w:r>
          </w:p>
        </w:tc>
      </w:tr>
      <w:tr w:rsidR="00BD7ED2" w14:paraId="76BF3BDC" w14:textId="77777777">
        <w:trPr>
          <w:cantSplit/>
          <w:jc w:val="center"/>
        </w:trPr>
        <w:tc>
          <w:tcPr>
            <w:tcW w:w="2000" w:type="dxa"/>
          </w:tcPr>
          <w:p w14:paraId="6C1B882A" w14:textId="77777777" w:rsidR="00BD7ED2" w:rsidRDefault="00000000">
            <w:r>
              <w:rPr>
                <w:b/>
              </w:rPr>
              <w:t>Framework basis</w:t>
            </w:r>
          </w:p>
        </w:tc>
        <w:tc>
          <w:tcPr>
            <w:tcW w:w="7648" w:type="dxa"/>
          </w:tcPr>
          <w:p w14:paraId="77439530" w14:textId="77777777" w:rsidR="00BD7ED2" w:rsidRDefault="00000000">
            <w:r>
              <w:t>Joint sustainment across governing domains (C15/D10 §7.3); host-owned interpretation of actual state (C10/D1 §4).</w:t>
            </w:r>
          </w:p>
        </w:tc>
      </w:tr>
      <w:tr w:rsidR="00BD7ED2" w14:paraId="715004EC" w14:textId="77777777">
        <w:trPr>
          <w:cantSplit/>
          <w:jc w:val="center"/>
        </w:trPr>
        <w:tc>
          <w:tcPr>
            <w:tcW w:w="2000" w:type="dxa"/>
          </w:tcPr>
          <w:p w14:paraId="216856A4" w14:textId="77777777" w:rsidR="00BD7ED2" w:rsidRDefault="00000000">
            <w:r>
              <w:rPr>
                <w:b/>
              </w:rPr>
              <w:t>Signature</w:t>
            </w:r>
          </w:p>
        </w:tc>
        <w:tc>
          <w:tcPr>
            <w:tcW w:w="7648" w:type="dxa"/>
          </w:tcPr>
          <w:p w14:paraId="3AD0A4D3" w14:textId="77777777" w:rsidR="00BD7ED2" w:rsidRDefault="00000000">
            <w:r>
              <w:t>PVPPRuntime.build_capacity_authority_request(actual_state: ActualPersistentStateEnvelope) -&gt; CapacityAuthorityRequest</w:t>
            </w:r>
          </w:p>
        </w:tc>
      </w:tr>
      <w:tr w:rsidR="00BD7ED2" w14:paraId="7D412573" w14:textId="77777777">
        <w:trPr>
          <w:cantSplit/>
          <w:jc w:val="center"/>
        </w:trPr>
        <w:tc>
          <w:tcPr>
            <w:tcW w:w="2000" w:type="dxa"/>
          </w:tcPr>
          <w:p w14:paraId="25D9BC82" w14:textId="77777777" w:rsidR="00BD7ED2" w:rsidRDefault="00000000">
            <w:r>
              <w:rPr>
                <w:b/>
              </w:rPr>
              <w:t>Preconditions</w:t>
            </w:r>
          </w:p>
        </w:tc>
        <w:tc>
          <w:tcPr>
            <w:tcW w:w="7648" w:type="dxa"/>
          </w:tcPr>
          <w:p w14:paraId="2D219AEC" w14:textId="77777777" w:rsidR="00BD7ED2" w:rsidRDefault="00000000">
            <w:r>
              <w:t>None beyond an actual-state envelope for identity and time.</w:t>
            </w:r>
          </w:p>
        </w:tc>
      </w:tr>
      <w:tr w:rsidR="00BD7ED2" w14:paraId="23B48831" w14:textId="77777777">
        <w:trPr>
          <w:cantSplit/>
          <w:jc w:val="center"/>
        </w:trPr>
        <w:tc>
          <w:tcPr>
            <w:tcW w:w="2000" w:type="dxa"/>
          </w:tcPr>
          <w:p w14:paraId="4746A530" w14:textId="77777777" w:rsidR="00BD7ED2" w:rsidRDefault="00000000">
            <w:r>
              <w:rPr>
                <w:b/>
              </w:rPr>
              <w:lastRenderedPageBreak/>
              <w:t>Result</w:t>
            </w:r>
          </w:p>
        </w:tc>
        <w:tc>
          <w:tcPr>
            <w:tcW w:w="7648" w:type="dxa"/>
          </w:tcPr>
          <w:p w14:paraId="7C3BF860" w14:textId="77777777" w:rsidR="00BD7ED2" w:rsidRDefault="00000000">
            <w:r>
              <w:t>CapacityAuthorityRequest: identity and time, active corridor ids in plan order, remaining action ids, demanded resource ids, latest deadline.</w:t>
            </w:r>
          </w:p>
        </w:tc>
      </w:tr>
      <w:tr w:rsidR="00BD7ED2" w14:paraId="2B82167A" w14:textId="77777777">
        <w:trPr>
          <w:cantSplit/>
          <w:jc w:val="center"/>
        </w:trPr>
        <w:tc>
          <w:tcPr>
            <w:tcW w:w="2000" w:type="dxa"/>
          </w:tcPr>
          <w:p w14:paraId="5FD9894E" w14:textId="77777777" w:rsidR="00BD7ED2" w:rsidRDefault="00000000">
            <w:r>
              <w:rPr>
                <w:b/>
              </w:rPr>
              <w:t>Invariants</w:t>
            </w:r>
          </w:p>
        </w:tc>
        <w:tc>
          <w:tcPr>
            <w:tcW w:w="7648" w:type="dxa"/>
          </w:tcPr>
          <w:p w14:paraId="37755672" w14:textId="77777777" w:rsidR="00BD7ED2" w:rsidRDefault="00000000">
            <w:r>
              <w:t>Only corridors with status "active" and remaining actions are included. Resources come only from registered capacity_demands metadata.</w:t>
            </w:r>
          </w:p>
        </w:tc>
      </w:tr>
      <w:tr w:rsidR="00BD7ED2" w14:paraId="5106A83A" w14:textId="77777777">
        <w:trPr>
          <w:cantSplit/>
          <w:jc w:val="center"/>
        </w:trPr>
        <w:tc>
          <w:tcPr>
            <w:tcW w:w="2000" w:type="dxa"/>
          </w:tcPr>
          <w:p w14:paraId="38A50F9A" w14:textId="77777777" w:rsidR="00BD7ED2" w:rsidRDefault="00000000">
            <w:r>
              <w:rPr>
                <w:b/>
              </w:rPr>
              <w:t>Failure behavior</w:t>
            </w:r>
          </w:p>
        </w:tc>
        <w:tc>
          <w:tcPr>
            <w:tcW w:w="7648" w:type="dxa"/>
          </w:tcPr>
          <w:p w14:paraId="2F545326" w14:textId="77777777" w:rsidR="00BD7ED2" w:rsidRDefault="00000000">
            <w:r>
              <w:t>Raises nothing for well-formed input.</w:t>
            </w:r>
          </w:p>
        </w:tc>
      </w:tr>
      <w:tr w:rsidR="00BD7ED2" w14:paraId="566F14A3" w14:textId="77777777">
        <w:trPr>
          <w:cantSplit/>
          <w:jc w:val="center"/>
        </w:trPr>
        <w:tc>
          <w:tcPr>
            <w:tcW w:w="2000" w:type="dxa"/>
          </w:tcPr>
          <w:p w14:paraId="0770A798" w14:textId="77777777" w:rsidR="00BD7ED2" w:rsidRDefault="00000000">
            <w:r>
              <w:rPr>
                <w:b/>
              </w:rPr>
              <w:t>Does not</w:t>
            </w:r>
          </w:p>
        </w:tc>
        <w:tc>
          <w:tcPr>
            <w:tcW w:w="7648" w:type="dxa"/>
          </w:tcPr>
          <w:p w14:paraId="07DA22A0" w14:textId="77777777" w:rsidR="00BD7ED2" w:rsidRDefault="00000000">
            <w:r>
              <w:t>Read PP, SPV, AVS, or context, or estimate any capacity.</w:t>
            </w:r>
          </w:p>
        </w:tc>
      </w:tr>
      <w:tr w:rsidR="00BD7ED2" w14:paraId="7E1534F6" w14:textId="77777777">
        <w:trPr>
          <w:cantSplit/>
          <w:jc w:val="center"/>
        </w:trPr>
        <w:tc>
          <w:tcPr>
            <w:tcW w:w="2000" w:type="dxa"/>
          </w:tcPr>
          <w:p w14:paraId="7E779A1C" w14:textId="77777777" w:rsidR="00BD7ED2" w:rsidRDefault="00000000">
            <w:r>
              <w:rPr>
                <w:b/>
              </w:rPr>
              <w:t>Evidence</w:t>
            </w:r>
          </w:p>
        </w:tc>
        <w:tc>
          <w:tcPr>
            <w:tcW w:w="7648" w:type="dxa"/>
          </w:tcPr>
          <w:p w14:paraId="4D602FC3" w14:textId="77777777" w:rsidR="00BD7ED2" w:rsidRDefault="00000000">
            <w:r>
              <w:t>Direct use: test files 1; not named in doc 05; e.g. test_persistent_state_capacity_authority_v051.py.</w:t>
            </w:r>
          </w:p>
        </w:tc>
      </w:tr>
      <w:tr w:rsidR="00BD7ED2" w14:paraId="2940D15D" w14:textId="77777777">
        <w:trPr>
          <w:cantSplit/>
          <w:jc w:val="center"/>
        </w:trPr>
        <w:tc>
          <w:tcPr>
            <w:tcW w:w="2000" w:type="dxa"/>
          </w:tcPr>
          <w:p w14:paraId="0E9DBB81" w14:textId="77777777" w:rsidR="00BD7ED2" w:rsidRDefault="00000000">
            <w:r>
              <w:rPr>
                <w:b/>
              </w:rPr>
              <w:t>See also</w:t>
            </w:r>
          </w:p>
        </w:tc>
        <w:tc>
          <w:tcPr>
            <w:tcW w:w="7648" w:type="dxa"/>
          </w:tcPr>
          <w:p w14:paraId="542EFA2F" w14:textId="77777777" w:rsidR="00BD7ED2" w:rsidRDefault="00000000">
            <w:r>
              <w:t>Table 5.1; 3.9.</w:t>
            </w:r>
          </w:p>
        </w:tc>
      </w:tr>
    </w:tbl>
    <w:p w14:paraId="36ACB307" w14:textId="77777777" w:rsidR="00BD7ED2" w:rsidRDefault="00000000">
      <w:pPr>
        <w:spacing w:before="160"/>
      </w:pPr>
      <w:r>
        <w:t>derive_capacity_authority, validate_capacity_authority_envelope, and prepare_integrated_request_capacity are labeled IMPLEMENTATION / SUPPORT by the default rule. Their docstrings describe explicit host invocation, but no test, benchmark, or example calls them directly; they are exercised only through evaluate_integrated_canonical_cycle. The audit recorded this as H.5-3 and closed it at this label in v0.20: no owner file requires the methods to be application-callable (15.10). One behavior belongs in the record: derive_capacity_authority calls validate_actual_persistent_state but does not act on its result; attribution is enforced afterwards by the envelope check.</w:t>
      </w:r>
    </w:p>
    <w:p w14:paraId="1A5CF002" w14:textId="77777777" w:rsidR="00BD7ED2" w:rsidRDefault="00000000">
      <w:pPr>
        <w:pStyle w:val="Heading2"/>
      </w:pPr>
      <w:bookmarkStart w:id="63" w:name="_Toc241688079"/>
      <w:r>
        <w:t>5.8 Joint Feasibility of Active Recovery Obligations</w:t>
      </w:r>
      <w:bookmarkEnd w:id="63"/>
    </w:p>
    <w:p w14:paraId="7A7035BE" w14:textId="77777777" w:rsidR="00BD7ED2" w:rsidRDefault="00000000">
      <w:r>
        <w:t>CapacityCalendar maps period offsets 0 to N−1 to the capacity of each resource in that period. The joint-recovery check (3.9) uses it with the runtime’s ledger of active corridors: it asks whether every active corridor’s remaining actions can be scheduled, one period per action, within the calendar and before each deadline. The schedule search is exact; the code describes it as a small-prototype search, and its cost grows quickly with the number of corridors and periods (15.1). The search lives in the feasibility submodule, is not exported, and is called only by the runtime (INTERNAL, rule R4).</w:t>
      </w:r>
    </w:p>
    <w:p w14:paraId="3DCAC2FE" w14:textId="77777777" w:rsidR="00BD7ED2" w:rsidRDefault="00000000">
      <w:pPr>
        <w:pStyle w:val="Caption"/>
        <w:keepNext/>
      </w:pPr>
      <w:r>
        <w:t>Table 5.2 — Joint-recovery statuses (JointRecoveryFeasibilityAssessment.status)</w:t>
      </w:r>
    </w:p>
    <w:tbl>
      <w:tblPr>
        <w:tblStyle w:val="TableGrid"/>
        <w:tblW w:w="9648" w:type="dxa"/>
        <w:jc w:val="center"/>
        <w:tblLook w:val="04A0" w:firstRow="1" w:lastRow="0" w:firstColumn="1" w:lastColumn="0" w:noHBand="0" w:noVBand="1"/>
      </w:tblPr>
      <w:tblGrid>
        <w:gridCol w:w="5134"/>
        <w:gridCol w:w="1093"/>
        <w:gridCol w:w="3637"/>
      </w:tblGrid>
      <w:tr w:rsidR="00BD7ED2" w14:paraId="7F861C4B" w14:textId="77777777">
        <w:trPr>
          <w:cantSplit/>
          <w:tblHeader/>
          <w:jc w:val="center"/>
        </w:trPr>
        <w:tc>
          <w:tcPr>
            <w:tcW w:w="3900" w:type="dxa"/>
            <w:shd w:val="clear" w:color="auto" w:fill="E7ECF3"/>
          </w:tcPr>
          <w:p w14:paraId="26A7659D" w14:textId="77777777" w:rsidR="00BD7ED2" w:rsidRDefault="00000000">
            <w:r>
              <w:rPr>
                <w:b/>
              </w:rPr>
              <w:t>Status</w:t>
            </w:r>
          </w:p>
        </w:tc>
        <w:tc>
          <w:tcPr>
            <w:tcW w:w="3448" w:type="dxa"/>
            <w:shd w:val="clear" w:color="auto" w:fill="E7ECF3"/>
          </w:tcPr>
          <w:p w14:paraId="7EF1FB9E" w14:textId="77777777" w:rsidR="00BD7ED2" w:rsidRDefault="00000000">
            <w:r>
              <w:rPr>
                <w:b/>
              </w:rPr>
              <w:t>Meaning</w:t>
            </w:r>
          </w:p>
        </w:tc>
        <w:tc>
          <w:tcPr>
            <w:tcW w:w="2300" w:type="dxa"/>
            <w:shd w:val="clear" w:color="auto" w:fill="E7ECF3"/>
          </w:tcPr>
          <w:p w14:paraId="244ED675" w14:textId="77777777" w:rsidR="00BD7ED2" w:rsidRDefault="00000000">
            <w:r>
              <w:rPr>
                <w:b/>
              </w:rPr>
              <w:t>Cycle effect</w:t>
            </w:r>
          </w:p>
        </w:tc>
      </w:tr>
      <w:tr w:rsidR="00BD7ED2" w14:paraId="44EAB09E" w14:textId="77777777">
        <w:trPr>
          <w:cantSplit/>
          <w:jc w:val="center"/>
        </w:trPr>
        <w:tc>
          <w:tcPr>
            <w:tcW w:w="3900" w:type="dxa"/>
          </w:tcPr>
          <w:p w14:paraId="56F868A0" w14:textId="77777777" w:rsidR="00BD7ED2" w:rsidRDefault="00000000">
            <w:r>
              <w:rPr>
                <w:b/>
              </w:rPr>
              <w:t>no_active_recovery_corridors</w:t>
            </w:r>
          </w:p>
        </w:tc>
        <w:tc>
          <w:tcPr>
            <w:tcW w:w="3448" w:type="dxa"/>
          </w:tcPr>
          <w:p w14:paraId="12D293E0" w14:textId="77777777" w:rsidR="00BD7ED2" w:rsidRDefault="00000000">
            <w:r>
              <w:t>Nothing to compose</w:t>
            </w:r>
          </w:p>
        </w:tc>
        <w:tc>
          <w:tcPr>
            <w:tcW w:w="2300" w:type="dxa"/>
          </w:tcPr>
          <w:p w14:paraId="337FB25F" w14:textId="77777777" w:rsidR="00BD7ED2" w:rsidRDefault="00000000">
            <w:r>
              <w:t>Continues</w:t>
            </w:r>
          </w:p>
        </w:tc>
      </w:tr>
      <w:tr w:rsidR="00BD7ED2" w14:paraId="0FB1C28F" w14:textId="77777777">
        <w:trPr>
          <w:cantSplit/>
          <w:jc w:val="center"/>
        </w:trPr>
        <w:tc>
          <w:tcPr>
            <w:tcW w:w="3900" w:type="dxa"/>
          </w:tcPr>
          <w:p w14:paraId="7A866986" w14:textId="77777777" w:rsidR="00BD7ED2" w:rsidRDefault="00000000">
            <w:r>
              <w:rPr>
                <w:b/>
              </w:rPr>
              <w:t>active_corridors_have_no_represented_capacity_demands</w:t>
            </w:r>
          </w:p>
        </w:tc>
        <w:tc>
          <w:tcPr>
            <w:tcW w:w="3448" w:type="dxa"/>
          </w:tcPr>
          <w:p w14:paraId="118B2880" w14:textId="77777777" w:rsidR="00BD7ED2" w:rsidRDefault="00000000">
            <w:r>
              <w:t>Active obligations exist but demand no shared capacity</w:t>
            </w:r>
          </w:p>
        </w:tc>
        <w:tc>
          <w:tcPr>
            <w:tcW w:w="2300" w:type="dxa"/>
          </w:tcPr>
          <w:p w14:paraId="229D82DB" w14:textId="77777777" w:rsidR="00BD7ED2" w:rsidRDefault="00000000">
            <w:r>
              <w:t>Continues</w:t>
            </w:r>
          </w:p>
        </w:tc>
      </w:tr>
      <w:tr w:rsidR="00BD7ED2" w14:paraId="69756E63" w14:textId="77777777">
        <w:trPr>
          <w:cantSplit/>
          <w:jc w:val="center"/>
        </w:trPr>
        <w:tc>
          <w:tcPr>
            <w:tcW w:w="3900" w:type="dxa"/>
          </w:tcPr>
          <w:p w14:paraId="3181A7DD" w14:textId="77777777" w:rsidR="00BD7ED2" w:rsidRDefault="00000000">
            <w:r>
              <w:rPr>
                <w:b/>
              </w:rPr>
              <w:lastRenderedPageBreak/>
              <w:t>active_capacity_authority_required</w:t>
            </w:r>
          </w:p>
        </w:tc>
        <w:tc>
          <w:tcPr>
            <w:tcW w:w="3448" w:type="dxa"/>
          </w:tcPr>
          <w:p w14:paraId="5611A0CD" w14:textId="77777777" w:rsidR="00BD7ED2" w:rsidRDefault="00000000">
            <w:r>
              <w:t>Active obligations demand capacity but no calendar was supplied</w:t>
            </w:r>
          </w:p>
        </w:tc>
        <w:tc>
          <w:tcPr>
            <w:tcW w:w="2300" w:type="dxa"/>
          </w:tcPr>
          <w:p w14:paraId="7D52B84D" w14:textId="77777777" w:rsidR="00BD7ED2" w:rsidRDefault="00000000">
            <w:r>
              <w:t>Stops: joint_recovery_capacity_authority_required</w:t>
            </w:r>
          </w:p>
        </w:tc>
      </w:tr>
      <w:tr w:rsidR="00BD7ED2" w14:paraId="4032B195" w14:textId="77777777">
        <w:trPr>
          <w:cantSplit/>
          <w:jc w:val="center"/>
        </w:trPr>
        <w:tc>
          <w:tcPr>
            <w:tcW w:w="3900" w:type="dxa"/>
          </w:tcPr>
          <w:p w14:paraId="5918B4F0" w14:textId="77777777" w:rsidR="00BD7ED2" w:rsidRDefault="00000000">
            <w:r>
              <w:rPr>
                <w:b/>
              </w:rPr>
              <w:t>active_jointly_feasible</w:t>
            </w:r>
          </w:p>
        </w:tc>
        <w:tc>
          <w:tcPr>
            <w:tcW w:w="3448" w:type="dxa"/>
          </w:tcPr>
          <w:p w14:paraId="23E24763" w14:textId="77777777" w:rsidR="00BD7ED2" w:rsidRDefault="00000000">
            <w:r>
              <w:t>A schedule exists for the whole active set</w:t>
            </w:r>
          </w:p>
        </w:tc>
        <w:tc>
          <w:tcPr>
            <w:tcW w:w="2300" w:type="dxa"/>
          </w:tcPr>
          <w:p w14:paraId="3AD95F88" w14:textId="77777777" w:rsidR="00BD7ED2" w:rsidRDefault="00000000">
            <w:r>
              <w:t>Continues</w:t>
            </w:r>
          </w:p>
        </w:tc>
      </w:tr>
      <w:tr w:rsidR="00BD7ED2" w14:paraId="637ECBC5" w14:textId="77777777">
        <w:trPr>
          <w:cantSplit/>
          <w:jc w:val="center"/>
        </w:trPr>
        <w:tc>
          <w:tcPr>
            <w:tcW w:w="3900" w:type="dxa"/>
          </w:tcPr>
          <w:p w14:paraId="73D37E69" w14:textId="77777777" w:rsidR="00BD7ED2" w:rsidRDefault="00000000">
            <w:r>
              <w:rPr>
                <w:b/>
              </w:rPr>
              <w:t>active_jointly_infeasible</w:t>
            </w:r>
          </w:p>
        </w:tc>
        <w:tc>
          <w:tcPr>
            <w:tcW w:w="3448" w:type="dxa"/>
          </w:tcPr>
          <w:p w14:paraId="13A587D2" w14:textId="77777777" w:rsidR="00BD7ED2" w:rsidRDefault="00000000">
            <w:r>
              <w:t>No schedule exists</w:t>
            </w:r>
          </w:p>
        </w:tc>
        <w:tc>
          <w:tcPr>
            <w:tcW w:w="2300" w:type="dxa"/>
          </w:tcPr>
          <w:p w14:paraId="50583890" w14:textId="77777777" w:rsidR="00BD7ED2" w:rsidRDefault="00000000">
            <w:r>
              <w:t>Stops: joint_recovery_feasibility_failed</w:t>
            </w:r>
          </w:p>
        </w:tc>
      </w:tr>
    </w:tbl>
    <w:p w14:paraId="125C2E25" w14:textId="77777777" w:rsidR="00BD7ED2" w:rsidRDefault="00000000">
      <w:pPr>
        <w:spacing w:before="160"/>
      </w:pPr>
      <w:r>
        <w:t>When the active set is infeasible, the report names the conflict. In the default diagnostic mode, "witness", it gives one inclusion-minimal infeasible set of corridors with its bottleneck resources. In "all_minimal" mode, set through the cycle request’s joint_recovery_diagnostic_mode, it enumerates every inclusion-minimal infeasible set. Neither mode applies a priority or sacrifice rule. A feasible result carries the schedule, deadline slack, and residual capacity.</w:t>
      </w:r>
    </w:p>
    <w:p w14:paraId="7562F24B" w14:textId="77777777" w:rsidR="00BD7ED2" w:rsidRDefault="00000000">
      <w:pPr>
        <w:pStyle w:val="Caption"/>
        <w:keepNext/>
      </w:pPr>
      <w:r>
        <w:t>Record — CapacityCalendar</w:t>
      </w:r>
    </w:p>
    <w:tbl>
      <w:tblPr>
        <w:tblStyle w:val="TableGrid"/>
        <w:tblW w:w="9648" w:type="dxa"/>
        <w:jc w:val="center"/>
        <w:tblLook w:val="04A0" w:firstRow="1" w:lastRow="0" w:firstColumn="1" w:lastColumn="0" w:noHBand="0" w:noVBand="1"/>
      </w:tblPr>
      <w:tblGrid>
        <w:gridCol w:w="2000"/>
        <w:gridCol w:w="7648"/>
      </w:tblGrid>
      <w:tr w:rsidR="00BD7ED2" w14:paraId="5EB8850A" w14:textId="77777777">
        <w:trPr>
          <w:cantSplit/>
          <w:tblHeader/>
          <w:jc w:val="center"/>
        </w:trPr>
        <w:tc>
          <w:tcPr>
            <w:tcW w:w="2000" w:type="dxa"/>
            <w:shd w:val="clear" w:color="auto" w:fill="E7ECF3"/>
          </w:tcPr>
          <w:p w14:paraId="6FF61191" w14:textId="77777777" w:rsidR="00BD7ED2" w:rsidRDefault="00000000">
            <w:r>
              <w:rPr>
                <w:b/>
              </w:rPr>
              <w:t>Field</w:t>
            </w:r>
          </w:p>
        </w:tc>
        <w:tc>
          <w:tcPr>
            <w:tcW w:w="7648" w:type="dxa"/>
            <w:shd w:val="clear" w:color="auto" w:fill="E7ECF3"/>
          </w:tcPr>
          <w:p w14:paraId="4E0CDE49" w14:textId="77777777" w:rsidR="00BD7ED2" w:rsidRDefault="00000000">
            <w:r>
              <w:rPr>
                <w:b/>
              </w:rPr>
              <w:t>Content</w:t>
            </w:r>
          </w:p>
        </w:tc>
      </w:tr>
      <w:tr w:rsidR="00BD7ED2" w14:paraId="41A9C55C" w14:textId="77777777">
        <w:trPr>
          <w:cantSplit/>
          <w:jc w:val="center"/>
        </w:trPr>
        <w:tc>
          <w:tcPr>
            <w:tcW w:w="2000" w:type="dxa"/>
          </w:tcPr>
          <w:p w14:paraId="67D4A766" w14:textId="77777777" w:rsidR="00BD7ED2" w:rsidRDefault="00000000">
            <w:r>
              <w:rPr>
                <w:b/>
              </w:rPr>
              <w:t>Label</w:t>
            </w:r>
          </w:p>
        </w:tc>
        <w:tc>
          <w:tcPr>
            <w:tcW w:w="7648" w:type="dxa"/>
          </w:tcPr>
          <w:p w14:paraId="6426DAEE" w14:textId="77777777" w:rsidR="00BD7ED2" w:rsidRDefault="00000000">
            <w:r>
              <w:t>PUBLIC / SUPPORTED (rule R6: argument of the cycle request, 9.2). Its docstring calls it a prototype calendar; the canonical cycle nonetheless requires it whenever active obligations demand capacity.</w:t>
            </w:r>
          </w:p>
        </w:tc>
      </w:tr>
      <w:tr w:rsidR="00BD7ED2" w14:paraId="294BEBDD" w14:textId="77777777">
        <w:trPr>
          <w:cantSplit/>
          <w:jc w:val="center"/>
        </w:trPr>
        <w:tc>
          <w:tcPr>
            <w:tcW w:w="2000" w:type="dxa"/>
          </w:tcPr>
          <w:p w14:paraId="29053FA7" w14:textId="77777777" w:rsidR="00BD7ED2" w:rsidRDefault="00000000">
            <w:r>
              <w:rPr>
                <w:b/>
              </w:rPr>
              <w:t>Fields</w:t>
            </w:r>
          </w:p>
        </w:tc>
        <w:tc>
          <w:tcPr>
            <w:tcW w:w="7648" w:type="dxa"/>
          </w:tcPr>
          <w:p w14:paraId="4967AC5B" w14:textId="77777777" w:rsidR="00BD7ED2" w:rsidRDefault="00000000">
            <w:r>
              <w:t>frozen dataclass; capacities: Mapping[int, Mapping[str, float]]</w:t>
            </w:r>
          </w:p>
        </w:tc>
      </w:tr>
      <w:tr w:rsidR="00BD7ED2" w14:paraId="2ED044D0" w14:textId="77777777">
        <w:trPr>
          <w:cantSplit/>
          <w:jc w:val="center"/>
        </w:trPr>
        <w:tc>
          <w:tcPr>
            <w:tcW w:w="2000" w:type="dxa"/>
          </w:tcPr>
          <w:p w14:paraId="60A437BA" w14:textId="77777777" w:rsidR="00BD7ED2" w:rsidRDefault="00000000">
            <w:r>
              <w:rPr>
                <w:b/>
              </w:rPr>
              <w:t>Source</w:t>
            </w:r>
          </w:p>
        </w:tc>
        <w:tc>
          <w:tcPr>
            <w:tcW w:w="7648" w:type="dxa"/>
          </w:tcPr>
          <w:p w14:paraId="16FACE7D" w14:textId="77777777" w:rsidR="00BD7ED2" w:rsidRDefault="00000000">
            <w:r>
              <w:t>models.py:2139</w:t>
            </w:r>
          </w:p>
        </w:tc>
      </w:tr>
      <w:tr w:rsidR="00BD7ED2" w14:paraId="5DDC9BD4" w14:textId="77777777">
        <w:trPr>
          <w:cantSplit/>
          <w:jc w:val="center"/>
        </w:trPr>
        <w:tc>
          <w:tcPr>
            <w:tcW w:w="2000" w:type="dxa"/>
          </w:tcPr>
          <w:p w14:paraId="06ECAA45" w14:textId="77777777" w:rsidR="00BD7ED2" w:rsidRDefault="00000000">
            <w:r>
              <w:rPr>
                <w:b/>
              </w:rPr>
              <w:t>Evidence</w:t>
            </w:r>
          </w:p>
        </w:tc>
        <w:tc>
          <w:tcPr>
            <w:tcW w:w="7648" w:type="dxa"/>
          </w:tcPr>
          <w:p w14:paraId="404CD037" w14:textId="77777777" w:rsidR="00BD7ED2" w:rsidRDefault="00000000">
            <w:r>
              <w:t>Direct use: test files 6, benchmarks 4, example files 6; not named in doc 05; e.g. run_crossing_choice.py (legacy tiny_* example, 15.4), run_discretionary_competition.py (legacy tiny_* example, 15.4).</w:t>
            </w:r>
          </w:p>
        </w:tc>
      </w:tr>
    </w:tbl>
    <w:p w14:paraId="735309A6" w14:textId="77777777" w:rsidR="00BD7ED2" w:rsidRDefault="00000000">
      <w:pPr>
        <w:pStyle w:val="Heading2"/>
        <w:spacing w:before="160"/>
      </w:pPr>
      <w:bookmarkStart w:id="64" w:name="_Toc241688080"/>
      <w:r>
        <w:t>5.9 Transition-Relevant State Sufficiency</w:t>
      </w:r>
      <w:bookmarkEnd w:id="64"/>
    </w:p>
    <w:p w14:paraId="53A62C40" w14:textId="77777777" w:rsidR="00BD7ED2" w:rsidRDefault="00000000">
      <w:r>
        <w:t>Version 2.1 requires that current state carry every causally active consequence of the past that a transition needs; history that has no present consequence need not be carried, and historical evidence is not live state unless its present consequence is represented (C10/D21; C00/D1 §21). Completeness is a host judgment. The runtime checks the host’s declaration and offers a paired test for the invariant that the same complete state and context must yield the same transition structure.</w:t>
      </w:r>
    </w:p>
    <w:p w14:paraId="28FC7256" w14:textId="77777777" w:rsidR="00BD7ED2" w:rsidRDefault="00000000">
      <w:pPr>
        <w:pStyle w:val="Caption"/>
        <w:keepNext/>
      </w:pPr>
      <w:r>
        <w:lastRenderedPageBreak/>
        <w:t>Entry — PVPPRuntime.validate_transition_relevant_state_basis</w:t>
      </w:r>
    </w:p>
    <w:tbl>
      <w:tblPr>
        <w:tblStyle w:val="TableGrid"/>
        <w:tblW w:w="9648" w:type="dxa"/>
        <w:jc w:val="center"/>
        <w:tblLook w:val="04A0" w:firstRow="1" w:lastRow="0" w:firstColumn="1" w:lastColumn="0" w:noHBand="0" w:noVBand="1"/>
      </w:tblPr>
      <w:tblGrid>
        <w:gridCol w:w="2000"/>
        <w:gridCol w:w="7648"/>
      </w:tblGrid>
      <w:tr w:rsidR="00BD7ED2" w14:paraId="3D284352" w14:textId="77777777">
        <w:trPr>
          <w:cantSplit/>
          <w:tblHeader/>
          <w:jc w:val="center"/>
        </w:trPr>
        <w:tc>
          <w:tcPr>
            <w:tcW w:w="2000" w:type="dxa"/>
            <w:shd w:val="clear" w:color="auto" w:fill="E7ECF3"/>
          </w:tcPr>
          <w:p w14:paraId="77BB13F9" w14:textId="77777777" w:rsidR="00BD7ED2" w:rsidRDefault="00000000">
            <w:r>
              <w:rPr>
                <w:b/>
              </w:rPr>
              <w:t>Field</w:t>
            </w:r>
          </w:p>
        </w:tc>
        <w:tc>
          <w:tcPr>
            <w:tcW w:w="7648" w:type="dxa"/>
            <w:shd w:val="clear" w:color="auto" w:fill="E7ECF3"/>
          </w:tcPr>
          <w:p w14:paraId="5EFA2347" w14:textId="77777777" w:rsidR="00BD7ED2" w:rsidRDefault="00000000">
            <w:r>
              <w:rPr>
                <w:b/>
              </w:rPr>
              <w:t>Content</w:t>
            </w:r>
          </w:p>
        </w:tc>
      </w:tr>
      <w:tr w:rsidR="00BD7ED2" w14:paraId="71083A81" w14:textId="77777777">
        <w:trPr>
          <w:cantSplit/>
          <w:jc w:val="center"/>
        </w:trPr>
        <w:tc>
          <w:tcPr>
            <w:tcW w:w="2000" w:type="dxa"/>
          </w:tcPr>
          <w:p w14:paraId="4CAB632D" w14:textId="77777777" w:rsidR="00BD7ED2" w:rsidRDefault="00000000">
            <w:r>
              <w:rPr>
                <w:b/>
              </w:rPr>
              <w:t>Name and label</w:t>
            </w:r>
          </w:p>
        </w:tc>
        <w:tc>
          <w:tcPr>
            <w:tcW w:w="7648" w:type="dxa"/>
          </w:tcPr>
          <w:p w14:paraId="66088CA3" w14:textId="77777777" w:rsidR="00BD7ED2" w:rsidRDefault="00000000">
            <w:r>
              <w:t>PVPPRuntime.validate_transition_relevant_state_basis — method; kernel.py:4631. PUBLIC / SUPPORTED (rule R1).</w:t>
            </w:r>
          </w:p>
        </w:tc>
      </w:tr>
      <w:tr w:rsidR="00BD7ED2" w14:paraId="7B93CA35" w14:textId="77777777">
        <w:trPr>
          <w:cantSplit/>
          <w:jc w:val="center"/>
        </w:trPr>
        <w:tc>
          <w:tcPr>
            <w:tcW w:w="2000" w:type="dxa"/>
          </w:tcPr>
          <w:p w14:paraId="63B95947" w14:textId="77777777" w:rsidR="00BD7ED2" w:rsidRDefault="00000000">
            <w:r>
              <w:rPr>
                <w:b/>
              </w:rPr>
              <w:t>Purpose</w:t>
            </w:r>
          </w:p>
        </w:tc>
        <w:tc>
          <w:tcPr>
            <w:tcW w:w="7648" w:type="dxa"/>
          </w:tcPr>
          <w:p w14:paraId="58A2E0B8" w14:textId="77777777" w:rsidR="00BD7ED2" w:rsidRDefault="00000000">
            <w:r>
              <w:t>Checks the host’s declaration that an actual state is complete for its modeled purpose and admissible context.</w:t>
            </w:r>
          </w:p>
        </w:tc>
      </w:tr>
      <w:tr w:rsidR="00BD7ED2" w14:paraId="33627C46" w14:textId="77777777">
        <w:trPr>
          <w:cantSplit/>
          <w:jc w:val="center"/>
        </w:trPr>
        <w:tc>
          <w:tcPr>
            <w:tcW w:w="2000" w:type="dxa"/>
          </w:tcPr>
          <w:p w14:paraId="6FC14B83" w14:textId="77777777" w:rsidR="00BD7ED2" w:rsidRDefault="00000000">
            <w:r>
              <w:rPr>
                <w:b/>
              </w:rPr>
              <w:t>Framework basis</w:t>
            </w:r>
          </w:p>
        </w:tc>
        <w:tc>
          <w:tcPr>
            <w:tcW w:w="7648" w:type="dxa"/>
          </w:tcPr>
          <w:p w14:paraId="657ACEF5" w14:textId="77777777" w:rsidR="00BD7ED2" w:rsidRDefault="00000000">
            <w:r>
              <w:t>Transition-relevant state sufficiency (C10/D21, Version 2.1).</w:t>
            </w:r>
          </w:p>
        </w:tc>
      </w:tr>
      <w:tr w:rsidR="00BD7ED2" w14:paraId="4ABB97CF" w14:textId="77777777">
        <w:trPr>
          <w:cantSplit/>
          <w:jc w:val="center"/>
        </w:trPr>
        <w:tc>
          <w:tcPr>
            <w:tcW w:w="2000" w:type="dxa"/>
          </w:tcPr>
          <w:p w14:paraId="64465927" w14:textId="77777777" w:rsidR="00BD7ED2" w:rsidRDefault="00000000">
            <w:r>
              <w:rPr>
                <w:b/>
              </w:rPr>
              <w:t>Signature</w:t>
            </w:r>
          </w:p>
        </w:tc>
        <w:tc>
          <w:tcPr>
            <w:tcW w:w="7648" w:type="dxa"/>
          </w:tcPr>
          <w:p w14:paraId="79D71132" w14:textId="77777777" w:rsidR="00BD7ED2" w:rsidRDefault="00000000">
            <w:r>
              <w:t>PVPPRuntime.validate_transition_relevant_state_basis(state: ActualPersistentStateEnvelope, basis: TransitionRelevantStateBasis) -&gt; TransitionRelevantStateSufficiencyAssessment</w:t>
            </w:r>
          </w:p>
        </w:tc>
      </w:tr>
      <w:tr w:rsidR="00BD7ED2" w14:paraId="33653F84" w14:textId="77777777">
        <w:trPr>
          <w:cantSplit/>
          <w:jc w:val="center"/>
        </w:trPr>
        <w:tc>
          <w:tcPr>
            <w:tcW w:w="2000" w:type="dxa"/>
          </w:tcPr>
          <w:p w14:paraId="19BBC894" w14:textId="77777777" w:rsidR="00BD7ED2" w:rsidRDefault="00000000">
            <w:r>
              <w:rPr>
                <w:b/>
              </w:rPr>
              <w:t>Argument record</w:t>
            </w:r>
          </w:p>
        </w:tc>
        <w:tc>
          <w:tcPr>
            <w:tcW w:w="7648" w:type="dxa"/>
          </w:tcPr>
          <w:p w14:paraId="540A8A37" w14:textId="77777777" w:rsidR="00BD7ED2" w:rsidRDefault="00000000">
            <w:r>
              <w:t>TransitionRelevantStateBasis: frozen dataclass; basis_id: str; actor_id: str; state_id: str; modeled_purpose: str; admissible_context_id: str; material_state_surface_ids: tuple[str, ...] = (); authoritative_reference_ids: tuple[str, ...] = (); source_version_ids: tuple[str, ...] = (); provenance_ids: tuple[str, ...] = (); host_validated_complete: bool = False; metadata: Mapping[str, Any] = (empty)</w:t>
            </w:r>
          </w:p>
        </w:tc>
      </w:tr>
      <w:tr w:rsidR="00BD7ED2" w14:paraId="67113C1C" w14:textId="77777777">
        <w:trPr>
          <w:cantSplit/>
          <w:jc w:val="center"/>
        </w:trPr>
        <w:tc>
          <w:tcPr>
            <w:tcW w:w="2000" w:type="dxa"/>
          </w:tcPr>
          <w:p w14:paraId="4E427522" w14:textId="77777777" w:rsidR="00BD7ED2" w:rsidRDefault="00000000">
            <w:r>
              <w:rPr>
                <w:b/>
              </w:rPr>
              <w:t>Preconditions</w:t>
            </w:r>
          </w:p>
        </w:tc>
        <w:tc>
          <w:tcPr>
            <w:tcW w:w="7648" w:type="dxa"/>
          </w:tcPr>
          <w:p w14:paraId="66946C72" w14:textId="77777777" w:rsidR="00BD7ED2" w:rsidRDefault="00000000">
            <w:r>
              <w:t>None.</w:t>
            </w:r>
          </w:p>
        </w:tc>
      </w:tr>
      <w:tr w:rsidR="00BD7ED2" w14:paraId="5BF3597E" w14:textId="77777777">
        <w:trPr>
          <w:cantSplit/>
          <w:jc w:val="center"/>
        </w:trPr>
        <w:tc>
          <w:tcPr>
            <w:tcW w:w="2000" w:type="dxa"/>
          </w:tcPr>
          <w:p w14:paraId="1B3BF130" w14:textId="77777777" w:rsidR="00BD7ED2" w:rsidRDefault="00000000">
            <w:r>
              <w:rPr>
                <w:b/>
              </w:rPr>
              <w:t>Result</w:t>
            </w:r>
          </w:p>
        </w:tc>
        <w:tc>
          <w:tcPr>
            <w:tcW w:w="7648" w:type="dxa"/>
          </w:tcPr>
          <w:p w14:paraId="65A0914E" w14:textId="77777777" w:rsidR="00BD7ED2" w:rsidRDefault="00000000">
            <w:r>
              <w:t>TransitionRelevantStateSufficiencyAssessment: sufficient, identities, violations.</w:t>
            </w:r>
          </w:p>
        </w:tc>
      </w:tr>
      <w:tr w:rsidR="00BD7ED2" w14:paraId="21A6F459" w14:textId="77777777">
        <w:trPr>
          <w:cantSplit/>
          <w:jc w:val="center"/>
        </w:trPr>
        <w:tc>
          <w:tcPr>
            <w:tcW w:w="2000" w:type="dxa"/>
          </w:tcPr>
          <w:p w14:paraId="21BD0FCA" w14:textId="77777777" w:rsidR="00BD7ED2" w:rsidRDefault="00000000">
            <w:r>
              <w:rPr>
                <w:b/>
              </w:rPr>
              <w:t>Invariants</w:t>
            </w:r>
          </w:p>
        </w:tc>
        <w:tc>
          <w:tcPr>
            <w:tcW w:w="7648" w:type="dxa"/>
          </w:tcPr>
          <w:p w14:paraId="6D138A21" w14:textId="77777777" w:rsidR="00BD7ED2" w:rsidRDefault="00000000">
            <w:r>
              <w:t>Required: basis_id; actor and state identity matching the actual state; modeled_purpose; admissible_context_id; unique surface and reference identities, with at least one of either; and host_validated_complete set to True.</w:t>
            </w:r>
          </w:p>
        </w:tc>
      </w:tr>
      <w:tr w:rsidR="00BD7ED2" w14:paraId="7CE8C261" w14:textId="77777777">
        <w:trPr>
          <w:cantSplit/>
          <w:jc w:val="center"/>
        </w:trPr>
        <w:tc>
          <w:tcPr>
            <w:tcW w:w="2000" w:type="dxa"/>
          </w:tcPr>
          <w:p w14:paraId="1CF8C470" w14:textId="77777777" w:rsidR="00BD7ED2" w:rsidRDefault="00000000">
            <w:r>
              <w:rPr>
                <w:b/>
              </w:rPr>
              <w:t>Failure behavior</w:t>
            </w:r>
          </w:p>
        </w:tc>
        <w:tc>
          <w:tcPr>
            <w:tcW w:w="7648" w:type="dxa"/>
          </w:tcPr>
          <w:p w14:paraId="0E94C8D1" w14:textId="77777777" w:rsidR="00BD7ED2" w:rsidRDefault="00000000">
            <w:r>
              <w:t>Returns violations; raises nothing.</w:t>
            </w:r>
          </w:p>
        </w:tc>
      </w:tr>
      <w:tr w:rsidR="00BD7ED2" w14:paraId="698DCF62" w14:textId="77777777">
        <w:trPr>
          <w:cantSplit/>
          <w:jc w:val="center"/>
        </w:trPr>
        <w:tc>
          <w:tcPr>
            <w:tcW w:w="2000" w:type="dxa"/>
          </w:tcPr>
          <w:p w14:paraId="0875F5E2" w14:textId="77777777" w:rsidR="00BD7ED2" w:rsidRDefault="00000000">
            <w:r>
              <w:rPr>
                <w:b/>
              </w:rPr>
              <w:t>Does not</w:t>
            </w:r>
          </w:p>
        </w:tc>
        <w:tc>
          <w:tcPr>
            <w:tcW w:w="7648" w:type="dxa"/>
          </w:tcPr>
          <w:p w14:paraId="30668F22" w14:textId="77777777" w:rsidR="00BD7ED2" w:rsidRDefault="00000000">
            <w:r>
              <w:t>Judge completeness itself or infer omitted state from history. Complete causal history is not required.</w:t>
            </w:r>
          </w:p>
        </w:tc>
      </w:tr>
      <w:tr w:rsidR="00BD7ED2" w14:paraId="34A4D28E" w14:textId="77777777">
        <w:trPr>
          <w:cantSplit/>
          <w:jc w:val="center"/>
        </w:trPr>
        <w:tc>
          <w:tcPr>
            <w:tcW w:w="2000" w:type="dxa"/>
          </w:tcPr>
          <w:p w14:paraId="0059E01C" w14:textId="77777777" w:rsidR="00BD7ED2" w:rsidRDefault="00000000">
            <w:r>
              <w:rPr>
                <w:b/>
              </w:rPr>
              <w:t>Evidence</w:t>
            </w:r>
          </w:p>
        </w:tc>
        <w:tc>
          <w:tcPr>
            <w:tcW w:w="7648" w:type="dxa"/>
          </w:tcPr>
          <w:p w14:paraId="12F74F2B" w14:textId="77777777" w:rsidR="00BD7ED2" w:rsidRDefault="00000000">
            <w:r>
              <w:t>Direct use: test files 1; named in doc 05; e.g. test_v2_1_state_sufficiency_v0138.py.</w:t>
            </w:r>
          </w:p>
        </w:tc>
      </w:tr>
      <w:tr w:rsidR="00BD7ED2" w14:paraId="14035597" w14:textId="77777777">
        <w:trPr>
          <w:cantSplit/>
          <w:jc w:val="center"/>
        </w:trPr>
        <w:tc>
          <w:tcPr>
            <w:tcW w:w="2000" w:type="dxa"/>
          </w:tcPr>
          <w:p w14:paraId="322E60B1" w14:textId="77777777" w:rsidR="00BD7ED2" w:rsidRDefault="00000000">
            <w:r>
              <w:rPr>
                <w:b/>
              </w:rPr>
              <w:t>See also</w:t>
            </w:r>
          </w:p>
        </w:tc>
        <w:tc>
          <w:tcPr>
            <w:tcW w:w="7648" w:type="dxa"/>
          </w:tcPr>
          <w:p w14:paraId="384040D1" w14:textId="77777777" w:rsidR="00BD7ED2" w:rsidRDefault="00000000">
            <w:r>
              <w:t>Guide 4.10; StateSufficiencyAdapter (Chapter 10).</w:t>
            </w:r>
          </w:p>
        </w:tc>
      </w:tr>
    </w:tbl>
    <w:p w14:paraId="5EF73627" w14:textId="77777777" w:rsidR="00BD7ED2" w:rsidRDefault="00000000">
      <w:pPr>
        <w:pStyle w:val="Caption"/>
        <w:keepNext/>
        <w:spacing w:before="160"/>
      </w:pPr>
      <w:r>
        <w:t>Entry — PVPPRuntime.assess_transition_relevant_state_pair</w:t>
      </w:r>
    </w:p>
    <w:tbl>
      <w:tblPr>
        <w:tblStyle w:val="TableGrid"/>
        <w:tblW w:w="9648" w:type="dxa"/>
        <w:jc w:val="center"/>
        <w:tblLook w:val="04A0" w:firstRow="1" w:lastRow="0" w:firstColumn="1" w:lastColumn="0" w:noHBand="0" w:noVBand="1"/>
      </w:tblPr>
      <w:tblGrid>
        <w:gridCol w:w="2000"/>
        <w:gridCol w:w="7648"/>
      </w:tblGrid>
      <w:tr w:rsidR="00BD7ED2" w14:paraId="6802207D" w14:textId="77777777">
        <w:trPr>
          <w:cantSplit/>
          <w:tblHeader/>
          <w:jc w:val="center"/>
        </w:trPr>
        <w:tc>
          <w:tcPr>
            <w:tcW w:w="2000" w:type="dxa"/>
            <w:shd w:val="clear" w:color="auto" w:fill="E7ECF3"/>
          </w:tcPr>
          <w:p w14:paraId="4CE56E21" w14:textId="77777777" w:rsidR="00BD7ED2" w:rsidRDefault="00000000">
            <w:r>
              <w:rPr>
                <w:b/>
              </w:rPr>
              <w:t>Field</w:t>
            </w:r>
          </w:p>
        </w:tc>
        <w:tc>
          <w:tcPr>
            <w:tcW w:w="7648" w:type="dxa"/>
            <w:shd w:val="clear" w:color="auto" w:fill="E7ECF3"/>
          </w:tcPr>
          <w:p w14:paraId="18BEBA6A" w14:textId="77777777" w:rsidR="00BD7ED2" w:rsidRDefault="00000000">
            <w:r>
              <w:rPr>
                <w:b/>
              </w:rPr>
              <w:t>Content</w:t>
            </w:r>
          </w:p>
        </w:tc>
      </w:tr>
      <w:tr w:rsidR="00BD7ED2" w14:paraId="08598F40" w14:textId="77777777">
        <w:trPr>
          <w:cantSplit/>
          <w:jc w:val="center"/>
        </w:trPr>
        <w:tc>
          <w:tcPr>
            <w:tcW w:w="2000" w:type="dxa"/>
          </w:tcPr>
          <w:p w14:paraId="34A54D27" w14:textId="77777777" w:rsidR="00BD7ED2" w:rsidRDefault="00000000">
            <w:r>
              <w:rPr>
                <w:b/>
              </w:rPr>
              <w:t>Name and label</w:t>
            </w:r>
          </w:p>
        </w:tc>
        <w:tc>
          <w:tcPr>
            <w:tcW w:w="7648" w:type="dxa"/>
          </w:tcPr>
          <w:p w14:paraId="448DA0AB" w14:textId="77777777" w:rsidR="00BD7ED2" w:rsidRDefault="00000000">
            <w:r>
              <w:t>PVPPRuntime.assess_transition_relevant_state_pair — method; kernel.py:4665. PUBLIC / ADVANCED (rule R2).</w:t>
            </w:r>
          </w:p>
        </w:tc>
      </w:tr>
      <w:tr w:rsidR="00BD7ED2" w14:paraId="1656A069" w14:textId="77777777">
        <w:trPr>
          <w:cantSplit/>
          <w:jc w:val="center"/>
        </w:trPr>
        <w:tc>
          <w:tcPr>
            <w:tcW w:w="2000" w:type="dxa"/>
          </w:tcPr>
          <w:p w14:paraId="6ED93688" w14:textId="77777777" w:rsidR="00BD7ED2" w:rsidRDefault="00000000">
            <w:r>
              <w:rPr>
                <w:b/>
              </w:rPr>
              <w:t>Purpose</w:t>
            </w:r>
          </w:p>
        </w:tc>
        <w:tc>
          <w:tcPr>
            <w:tcW w:w="7648" w:type="dxa"/>
          </w:tcPr>
          <w:p w14:paraId="1E0DE6A9" w14:textId="77777777" w:rsidR="00BD7ED2" w:rsidRDefault="00000000">
            <w:r>
              <w:t>Tests two declarations for the same-state, same-context invariant.</w:t>
            </w:r>
          </w:p>
        </w:tc>
      </w:tr>
      <w:tr w:rsidR="00BD7ED2" w14:paraId="0DE19B2F" w14:textId="77777777">
        <w:trPr>
          <w:cantSplit/>
          <w:jc w:val="center"/>
        </w:trPr>
        <w:tc>
          <w:tcPr>
            <w:tcW w:w="2000" w:type="dxa"/>
          </w:tcPr>
          <w:p w14:paraId="1454ACC5" w14:textId="77777777" w:rsidR="00BD7ED2" w:rsidRDefault="00000000">
            <w:r>
              <w:rPr>
                <w:b/>
              </w:rPr>
              <w:t>Framework basis</w:t>
            </w:r>
          </w:p>
        </w:tc>
        <w:tc>
          <w:tcPr>
            <w:tcW w:w="7648" w:type="dxa"/>
          </w:tcPr>
          <w:p w14:paraId="0F74C621" w14:textId="77777777" w:rsidR="00BD7ED2" w:rsidRDefault="00000000">
            <w:r>
              <w:t>Transition-relevant state sufficiency (C10/D21).</w:t>
            </w:r>
          </w:p>
        </w:tc>
      </w:tr>
      <w:tr w:rsidR="00BD7ED2" w14:paraId="499359CF" w14:textId="77777777">
        <w:trPr>
          <w:cantSplit/>
          <w:jc w:val="center"/>
        </w:trPr>
        <w:tc>
          <w:tcPr>
            <w:tcW w:w="2000" w:type="dxa"/>
          </w:tcPr>
          <w:p w14:paraId="230B2095" w14:textId="77777777" w:rsidR="00BD7ED2" w:rsidRDefault="00000000">
            <w:r>
              <w:rPr>
                <w:b/>
              </w:rPr>
              <w:t>Signature</w:t>
            </w:r>
          </w:p>
        </w:tc>
        <w:tc>
          <w:tcPr>
            <w:tcW w:w="7648" w:type="dxa"/>
          </w:tcPr>
          <w:p w14:paraId="7CEDCB0B" w14:textId="77777777" w:rsidR="00BD7ED2" w:rsidRDefault="00000000">
            <w:r>
              <w:t>PVPPRuntime.assess_transition_relevant_state_pair(left: TransitionRelevantStateBasis, right: TransitionRelevantStateBasis, *, left_transition_structure_id: str, right_transition_structure_id: str) -&gt; TransitionRelevantStatePairAssessment</w:t>
            </w:r>
          </w:p>
        </w:tc>
      </w:tr>
      <w:tr w:rsidR="00BD7ED2" w14:paraId="331DD8AB" w14:textId="77777777">
        <w:trPr>
          <w:cantSplit/>
          <w:jc w:val="center"/>
        </w:trPr>
        <w:tc>
          <w:tcPr>
            <w:tcW w:w="2000" w:type="dxa"/>
          </w:tcPr>
          <w:p w14:paraId="34E93AEF" w14:textId="77777777" w:rsidR="00BD7ED2" w:rsidRDefault="00000000">
            <w:r>
              <w:rPr>
                <w:b/>
              </w:rPr>
              <w:t>Preconditions</w:t>
            </w:r>
          </w:p>
        </w:tc>
        <w:tc>
          <w:tcPr>
            <w:tcW w:w="7648" w:type="dxa"/>
          </w:tcPr>
          <w:p w14:paraId="7286A967" w14:textId="77777777" w:rsidR="00BD7ED2" w:rsidRDefault="00000000">
            <w:r>
              <w:t>Two bases, each with the identifier of the transition or reachability structure the host modeled from it.</w:t>
            </w:r>
          </w:p>
        </w:tc>
      </w:tr>
      <w:tr w:rsidR="00BD7ED2" w14:paraId="774AEF8B" w14:textId="77777777">
        <w:trPr>
          <w:cantSplit/>
          <w:jc w:val="center"/>
        </w:trPr>
        <w:tc>
          <w:tcPr>
            <w:tcW w:w="2000" w:type="dxa"/>
          </w:tcPr>
          <w:p w14:paraId="1B0DE287" w14:textId="77777777" w:rsidR="00BD7ED2" w:rsidRDefault="00000000">
            <w:r>
              <w:rPr>
                <w:b/>
              </w:rPr>
              <w:lastRenderedPageBreak/>
              <w:t>Result</w:t>
            </w:r>
          </w:p>
        </w:tc>
        <w:tc>
          <w:tcPr>
            <w:tcW w:w="7648" w:type="dxa"/>
          </w:tcPr>
          <w:p w14:paraId="7EB816AD" w14:textId="77777777" w:rsidR="00BD7ED2" w:rsidRDefault="00000000">
            <w:r>
              <w:t>TransitionRelevantStatePairAssessment: consistent, the two basis identities, violations.</w:t>
            </w:r>
          </w:p>
        </w:tc>
      </w:tr>
      <w:tr w:rsidR="00BD7ED2" w14:paraId="3E2910C8" w14:textId="77777777">
        <w:trPr>
          <w:cantSplit/>
          <w:jc w:val="center"/>
        </w:trPr>
        <w:tc>
          <w:tcPr>
            <w:tcW w:w="2000" w:type="dxa"/>
          </w:tcPr>
          <w:p w14:paraId="10D49BB7" w14:textId="77777777" w:rsidR="00BD7ED2" w:rsidRDefault="00000000">
            <w:r>
              <w:rPr>
                <w:b/>
              </w:rPr>
              <w:t>Invariants</w:t>
            </w:r>
          </w:p>
        </w:tc>
        <w:tc>
          <w:tcPr>
            <w:tcW w:w="7648" w:type="dxa"/>
          </w:tcPr>
          <w:p w14:paraId="47666477" w14:textId="77777777" w:rsidR="00BD7ED2" w:rsidRDefault="00000000">
            <w:r>
              <w:t>If both bases are host-declared complete and share purpose, context, surfaces, and references, their transition structure identifiers must be equal; a difference means a causally active consequence was omitted from state.</w:t>
            </w:r>
          </w:p>
        </w:tc>
      </w:tr>
      <w:tr w:rsidR="00BD7ED2" w14:paraId="52C3B00F" w14:textId="77777777">
        <w:trPr>
          <w:cantSplit/>
          <w:jc w:val="center"/>
        </w:trPr>
        <w:tc>
          <w:tcPr>
            <w:tcW w:w="2000" w:type="dxa"/>
          </w:tcPr>
          <w:p w14:paraId="4875A38B" w14:textId="77777777" w:rsidR="00BD7ED2" w:rsidRDefault="00000000">
            <w:r>
              <w:rPr>
                <w:b/>
              </w:rPr>
              <w:t>Failure behavior</w:t>
            </w:r>
          </w:p>
        </w:tc>
        <w:tc>
          <w:tcPr>
            <w:tcW w:w="7648" w:type="dxa"/>
          </w:tcPr>
          <w:p w14:paraId="640FF1FF" w14:textId="77777777" w:rsidR="00BD7ED2" w:rsidRDefault="00000000">
            <w:r>
              <w:t>Returns violations; raises nothing.</w:t>
            </w:r>
          </w:p>
        </w:tc>
      </w:tr>
      <w:tr w:rsidR="00BD7ED2" w14:paraId="7C825144" w14:textId="77777777">
        <w:trPr>
          <w:cantSplit/>
          <w:jc w:val="center"/>
        </w:trPr>
        <w:tc>
          <w:tcPr>
            <w:tcW w:w="2000" w:type="dxa"/>
          </w:tcPr>
          <w:p w14:paraId="384602EC" w14:textId="77777777" w:rsidR="00BD7ED2" w:rsidRDefault="00000000">
            <w:r>
              <w:rPr>
                <w:b/>
              </w:rPr>
              <w:t>Does not</w:t>
            </w:r>
          </w:p>
        </w:tc>
        <w:tc>
          <w:tcPr>
            <w:tcW w:w="7648" w:type="dxa"/>
          </w:tcPr>
          <w:p w14:paraId="70EAD88B" w14:textId="77777777" w:rsidR="00BD7ED2" w:rsidRDefault="00000000">
            <w:r>
              <w:t>Accept historical origin as a reason for different prospective structure. Its docstring calls it a hostile-test helper; it is a diagnostic, not a runtime gate.</w:t>
            </w:r>
          </w:p>
        </w:tc>
      </w:tr>
      <w:tr w:rsidR="00BD7ED2" w14:paraId="755F8F55" w14:textId="77777777">
        <w:trPr>
          <w:cantSplit/>
          <w:jc w:val="center"/>
        </w:trPr>
        <w:tc>
          <w:tcPr>
            <w:tcW w:w="2000" w:type="dxa"/>
          </w:tcPr>
          <w:p w14:paraId="2E7498D0" w14:textId="77777777" w:rsidR="00BD7ED2" w:rsidRDefault="00000000">
            <w:r>
              <w:rPr>
                <w:b/>
              </w:rPr>
              <w:t>Evidence</w:t>
            </w:r>
          </w:p>
        </w:tc>
        <w:tc>
          <w:tcPr>
            <w:tcW w:w="7648" w:type="dxa"/>
          </w:tcPr>
          <w:p w14:paraId="4A1727D2" w14:textId="77777777" w:rsidR="00BD7ED2" w:rsidRDefault="00000000">
            <w:r>
              <w:t>Direct use: test files 1; named in doc 05; e.g. test_v2_1_state_sufficiency_v0138.py.</w:t>
            </w:r>
          </w:p>
        </w:tc>
      </w:tr>
      <w:tr w:rsidR="00BD7ED2" w14:paraId="0A727677" w14:textId="77777777">
        <w:trPr>
          <w:cantSplit/>
          <w:jc w:val="center"/>
        </w:trPr>
        <w:tc>
          <w:tcPr>
            <w:tcW w:w="2000" w:type="dxa"/>
          </w:tcPr>
          <w:p w14:paraId="6E0AAD3B" w14:textId="77777777" w:rsidR="00BD7ED2" w:rsidRDefault="00000000">
            <w:r>
              <w:rPr>
                <w:b/>
              </w:rPr>
              <w:t>See also</w:t>
            </w:r>
          </w:p>
        </w:tc>
        <w:tc>
          <w:tcPr>
            <w:tcW w:w="7648" w:type="dxa"/>
          </w:tcPr>
          <w:p w14:paraId="2AA4AC4B" w14:textId="77777777" w:rsidR="00BD7ED2" w:rsidRDefault="00000000">
            <w:r>
              <w:t>Guide 4.10, 9.4.</w:t>
            </w:r>
          </w:p>
        </w:tc>
      </w:tr>
    </w:tbl>
    <w:p w14:paraId="64377611" w14:textId="77777777" w:rsidR="00BD7ED2" w:rsidRDefault="00000000">
      <w:pPr>
        <w:spacing w:before="160"/>
      </w:pPr>
      <w:r>
        <w:t>The StateSufficiencyAdapter protocol lets a host supply bases on request (Chapter 10). In v0.141 no runtime method calls it; hosts call the validator above with the basis they produce.</w:t>
      </w:r>
    </w:p>
    <w:p w14:paraId="3EB944EA" w14:textId="77777777" w:rsidR="00BD7ED2" w:rsidRDefault="00000000">
      <w:pPr>
        <w:pStyle w:val="Heading2"/>
      </w:pPr>
      <w:bookmarkStart w:id="65" w:name="_Toc241688081"/>
      <w:r>
        <w:t>5.10 Classification Record and Compact Rows</w:t>
      </w:r>
      <w:bookmarkEnd w:id="65"/>
    </w:p>
    <w:p w14:paraId="64959D92" w14:textId="77777777" w:rsidR="00BD7ED2" w:rsidRDefault="00000000">
      <w:r>
        <w:t>The state records are PUBLIC / SUPPORTED on their own construction contract: an ordinary application builds the actual-state envelope and returns WorldState and PerceivedDecisionState from the WorldAdapter hooks that the runtime constructor requires. The validators are PUBLIC / ADVANCED because the ordinary path already runs them inside the snapshot entries; calling them directly is specialized integration work. The difference in labels reflects that division, not inheritance.</w:t>
      </w:r>
    </w:p>
    <w:p w14:paraId="5ACADEB3" w14:textId="77777777" w:rsidR="00BD7ED2" w:rsidRDefault="00000000">
      <w:pPr>
        <w:pStyle w:val="Caption"/>
        <w:keepNext/>
      </w:pPr>
      <w:r>
        <w:t>Table 5.3 — Labels assigned in Chapter 5</w:t>
      </w:r>
    </w:p>
    <w:tbl>
      <w:tblPr>
        <w:tblStyle w:val="TableGrid"/>
        <w:tblW w:w="9648" w:type="dxa"/>
        <w:jc w:val="center"/>
        <w:tblLook w:val="04A0" w:firstRow="1" w:lastRow="0" w:firstColumn="1" w:lastColumn="0" w:noHBand="0" w:noVBand="1"/>
      </w:tblPr>
      <w:tblGrid>
        <w:gridCol w:w="5475"/>
        <w:gridCol w:w="2432"/>
        <w:gridCol w:w="1741"/>
      </w:tblGrid>
      <w:tr w:rsidR="00BD7ED2" w14:paraId="1E3AEE7E" w14:textId="77777777">
        <w:trPr>
          <w:cantSplit/>
          <w:tblHeader/>
          <w:jc w:val="center"/>
        </w:trPr>
        <w:tc>
          <w:tcPr>
            <w:tcW w:w="5300" w:type="dxa"/>
            <w:shd w:val="clear" w:color="auto" w:fill="E7ECF3"/>
          </w:tcPr>
          <w:p w14:paraId="33CE721D" w14:textId="77777777" w:rsidR="00BD7ED2" w:rsidRDefault="00000000">
            <w:r>
              <w:rPr>
                <w:b/>
              </w:rPr>
              <w:t>Symbol</w:t>
            </w:r>
          </w:p>
        </w:tc>
        <w:tc>
          <w:tcPr>
            <w:tcW w:w="2500" w:type="dxa"/>
            <w:shd w:val="clear" w:color="auto" w:fill="E7ECF3"/>
          </w:tcPr>
          <w:p w14:paraId="11FC8A65" w14:textId="77777777" w:rsidR="00BD7ED2" w:rsidRDefault="00000000">
            <w:r>
              <w:rPr>
                <w:b/>
              </w:rPr>
              <w:t>Label</w:t>
            </w:r>
          </w:p>
        </w:tc>
        <w:tc>
          <w:tcPr>
            <w:tcW w:w="1848" w:type="dxa"/>
            <w:shd w:val="clear" w:color="auto" w:fill="E7ECF3"/>
          </w:tcPr>
          <w:p w14:paraId="2055FF96" w14:textId="77777777" w:rsidR="00BD7ED2" w:rsidRDefault="00000000">
            <w:r>
              <w:rPr>
                <w:b/>
              </w:rPr>
              <w:t>Rule</w:t>
            </w:r>
          </w:p>
        </w:tc>
      </w:tr>
      <w:tr w:rsidR="00BD7ED2" w14:paraId="06F8288E" w14:textId="77777777">
        <w:trPr>
          <w:cantSplit/>
          <w:jc w:val="center"/>
        </w:trPr>
        <w:tc>
          <w:tcPr>
            <w:tcW w:w="5300" w:type="dxa"/>
          </w:tcPr>
          <w:p w14:paraId="55DC18CF" w14:textId="77777777" w:rsidR="00BD7ED2" w:rsidRDefault="00000000">
            <w:r>
              <w:rPr>
                <w:b/>
              </w:rPr>
              <w:t>PVPPRuntime.validate_actual_persistent_state</w:t>
            </w:r>
          </w:p>
        </w:tc>
        <w:tc>
          <w:tcPr>
            <w:tcW w:w="2500" w:type="dxa"/>
          </w:tcPr>
          <w:p w14:paraId="77B0B083" w14:textId="77777777" w:rsidR="00BD7ED2" w:rsidRDefault="00000000">
            <w:r>
              <w:t>PUBLIC / ADVANCED</w:t>
            </w:r>
          </w:p>
        </w:tc>
        <w:tc>
          <w:tcPr>
            <w:tcW w:w="1848" w:type="dxa"/>
          </w:tcPr>
          <w:p w14:paraId="50708055" w14:textId="77777777" w:rsidR="00BD7ED2" w:rsidRDefault="00000000">
            <w:r>
              <w:t>R2</w:t>
            </w:r>
          </w:p>
        </w:tc>
      </w:tr>
      <w:tr w:rsidR="00BD7ED2" w14:paraId="3E8DFC9C" w14:textId="77777777">
        <w:trPr>
          <w:cantSplit/>
          <w:jc w:val="center"/>
        </w:trPr>
        <w:tc>
          <w:tcPr>
            <w:tcW w:w="5300" w:type="dxa"/>
          </w:tcPr>
          <w:p w14:paraId="793883BC" w14:textId="77777777" w:rsidR="00BD7ED2" w:rsidRDefault="00000000">
            <w:r>
              <w:rPr>
                <w:b/>
              </w:rPr>
              <w:t>PVPPRuntime.validate_perceived_decision_state</w:t>
            </w:r>
          </w:p>
        </w:tc>
        <w:tc>
          <w:tcPr>
            <w:tcW w:w="2500" w:type="dxa"/>
          </w:tcPr>
          <w:p w14:paraId="0822AD53" w14:textId="77777777" w:rsidR="00BD7ED2" w:rsidRDefault="00000000">
            <w:r>
              <w:t>PUBLIC / ADVANCED</w:t>
            </w:r>
          </w:p>
        </w:tc>
        <w:tc>
          <w:tcPr>
            <w:tcW w:w="1848" w:type="dxa"/>
          </w:tcPr>
          <w:p w14:paraId="355FFD87" w14:textId="77777777" w:rsidR="00BD7ED2" w:rsidRDefault="00000000">
            <w:r>
              <w:t>R2</w:t>
            </w:r>
          </w:p>
        </w:tc>
      </w:tr>
      <w:tr w:rsidR="00BD7ED2" w14:paraId="3FF834EF" w14:textId="77777777">
        <w:trPr>
          <w:cantSplit/>
          <w:jc w:val="center"/>
        </w:trPr>
        <w:tc>
          <w:tcPr>
            <w:tcW w:w="5300" w:type="dxa"/>
          </w:tcPr>
          <w:p w14:paraId="6820BAF8" w14:textId="77777777" w:rsidR="00BD7ED2" w:rsidRDefault="00000000">
            <w:r>
              <w:rPr>
                <w:b/>
              </w:rPr>
              <w:t>PVPPRuntime.validate_access_operability_state</w:t>
            </w:r>
          </w:p>
        </w:tc>
        <w:tc>
          <w:tcPr>
            <w:tcW w:w="2500" w:type="dxa"/>
          </w:tcPr>
          <w:p w14:paraId="4AB1B52D" w14:textId="77777777" w:rsidR="00BD7ED2" w:rsidRDefault="00000000">
            <w:r>
              <w:t>PUBLIC / ADVANCED</w:t>
            </w:r>
          </w:p>
        </w:tc>
        <w:tc>
          <w:tcPr>
            <w:tcW w:w="1848" w:type="dxa"/>
          </w:tcPr>
          <w:p w14:paraId="1E806D92" w14:textId="77777777" w:rsidR="00BD7ED2" w:rsidRDefault="00000000">
            <w:r>
              <w:t>R2</w:t>
            </w:r>
          </w:p>
        </w:tc>
      </w:tr>
      <w:tr w:rsidR="00BD7ED2" w14:paraId="16F4DD12" w14:textId="77777777">
        <w:trPr>
          <w:cantSplit/>
          <w:jc w:val="center"/>
        </w:trPr>
        <w:tc>
          <w:tcPr>
            <w:tcW w:w="5300" w:type="dxa"/>
          </w:tcPr>
          <w:p w14:paraId="301385D3" w14:textId="77777777" w:rsidR="00BD7ED2" w:rsidRDefault="00000000">
            <w:r>
              <w:rPr>
                <w:b/>
              </w:rPr>
              <w:t>PVPPRuntime.validate_qualified_unit_state</w:t>
            </w:r>
          </w:p>
        </w:tc>
        <w:tc>
          <w:tcPr>
            <w:tcW w:w="2500" w:type="dxa"/>
          </w:tcPr>
          <w:p w14:paraId="7801B0B0" w14:textId="77777777" w:rsidR="00BD7ED2" w:rsidRDefault="00000000">
            <w:r>
              <w:t>PUBLIC / ADVANCED</w:t>
            </w:r>
          </w:p>
        </w:tc>
        <w:tc>
          <w:tcPr>
            <w:tcW w:w="1848" w:type="dxa"/>
          </w:tcPr>
          <w:p w14:paraId="73E44340" w14:textId="77777777" w:rsidR="00BD7ED2" w:rsidRDefault="00000000">
            <w:r>
              <w:t>R2</w:t>
            </w:r>
          </w:p>
        </w:tc>
      </w:tr>
      <w:tr w:rsidR="00BD7ED2" w14:paraId="5444CA12" w14:textId="77777777">
        <w:trPr>
          <w:cantSplit/>
          <w:jc w:val="center"/>
        </w:trPr>
        <w:tc>
          <w:tcPr>
            <w:tcW w:w="5300" w:type="dxa"/>
          </w:tcPr>
          <w:p w14:paraId="4AD1C7E4" w14:textId="77777777" w:rsidR="00BD7ED2" w:rsidRDefault="00000000">
            <w:r>
              <w:rPr>
                <w:b/>
              </w:rPr>
              <w:t>PVPPRuntime.validate_productive_configuration_state</w:t>
            </w:r>
          </w:p>
        </w:tc>
        <w:tc>
          <w:tcPr>
            <w:tcW w:w="2500" w:type="dxa"/>
          </w:tcPr>
          <w:p w14:paraId="6CEE5330" w14:textId="77777777" w:rsidR="00BD7ED2" w:rsidRDefault="00000000">
            <w:r>
              <w:t>PUBLIC / ADVANCED</w:t>
            </w:r>
          </w:p>
        </w:tc>
        <w:tc>
          <w:tcPr>
            <w:tcW w:w="1848" w:type="dxa"/>
          </w:tcPr>
          <w:p w14:paraId="0DFA3EB8" w14:textId="77777777" w:rsidR="00BD7ED2" w:rsidRDefault="00000000">
            <w:r>
              <w:t>R2</w:t>
            </w:r>
          </w:p>
        </w:tc>
      </w:tr>
      <w:tr w:rsidR="00BD7ED2" w14:paraId="371DBE72" w14:textId="77777777">
        <w:trPr>
          <w:cantSplit/>
          <w:jc w:val="center"/>
        </w:trPr>
        <w:tc>
          <w:tcPr>
            <w:tcW w:w="5300" w:type="dxa"/>
          </w:tcPr>
          <w:p w14:paraId="6E08FB57" w14:textId="77777777" w:rsidR="00BD7ED2" w:rsidRDefault="00000000">
            <w:r>
              <w:rPr>
                <w:b/>
              </w:rPr>
              <w:t>PVPPRuntime.validate_recovery_resource_state</w:t>
            </w:r>
          </w:p>
        </w:tc>
        <w:tc>
          <w:tcPr>
            <w:tcW w:w="2500" w:type="dxa"/>
          </w:tcPr>
          <w:p w14:paraId="699F1A89" w14:textId="77777777" w:rsidR="00BD7ED2" w:rsidRDefault="00000000">
            <w:r>
              <w:t>PUBLIC / ADVANCED</w:t>
            </w:r>
          </w:p>
        </w:tc>
        <w:tc>
          <w:tcPr>
            <w:tcW w:w="1848" w:type="dxa"/>
          </w:tcPr>
          <w:p w14:paraId="17C9E332" w14:textId="77777777" w:rsidR="00BD7ED2" w:rsidRDefault="00000000">
            <w:r>
              <w:t>R2</w:t>
            </w:r>
          </w:p>
        </w:tc>
      </w:tr>
      <w:tr w:rsidR="00BD7ED2" w14:paraId="5DB9C8F7" w14:textId="77777777">
        <w:trPr>
          <w:cantSplit/>
          <w:jc w:val="center"/>
        </w:trPr>
        <w:tc>
          <w:tcPr>
            <w:tcW w:w="5300" w:type="dxa"/>
          </w:tcPr>
          <w:p w14:paraId="0B1FE79F" w14:textId="77777777" w:rsidR="00BD7ED2" w:rsidRDefault="00000000">
            <w:r>
              <w:rPr>
                <w:b/>
              </w:rPr>
              <w:t>PVPPRuntime.build_capacity_authority_request</w:t>
            </w:r>
          </w:p>
        </w:tc>
        <w:tc>
          <w:tcPr>
            <w:tcW w:w="2500" w:type="dxa"/>
          </w:tcPr>
          <w:p w14:paraId="620567D2" w14:textId="77777777" w:rsidR="00BD7ED2" w:rsidRDefault="00000000">
            <w:r>
              <w:t>PUBLIC / ADVANCED</w:t>
            </w:r>
          </w:p>
        </w:tc>
        <w:tc>
          <w:tcPr>
            <w:tcW w:w="1848" w:type="dxa"/>
          </w:tcPr>
          <w:p w14:paraId="046CD1D0" w14:textId="77777777" w:rsidR="00BD7ED2" w:rsidRDefault="00000000">
            <w:r>
              <w:t>R2</w:t>
            </w:r>
          </w:p>
        </w:tc>
      </w:tr>
      <w:tr w:rsidR="00BD7ED2" w14:paraId="4C996ABC" w14:textId="77777777">
        <w:trPr>
          <w:cantSplit/>
          <w:jc w:val="center"/>
        </w:trPr>
        <w:tc>
          <w:tcPr>
            <w:tcW w:w="5300" w:type="dxa"/>
          </w:tcPr>
          <w:p w14:paraId="3B5F929C" w14:textId="77777777" w:rsidR="00BD7ED2" w:rsidRDefault="00000000">
            <w:r>
              <w:rPr>
                <w:b/>
              </w:rPr>
              <w:t>PVPPRuntime.derive_capacity_authority</w:t>
            </w:r>
          </w:p>
        </w:tc>
        <w:tc>
          <w:tcPr>
            <w:tcW w:w="2500" w:type="dxa"/>
          </w:tcPr>
          <w:p w14:paraId="5C882D35" w14:textId="77777777" w:rsidR="00BD7ED2" w:rsidRDefault="00000000">
            <w:r>
              <w:t>IMPLEMENTATION / SUPPORT</w:t>
            </w:r>
          </w:p>
        </w:tc>
        <w:tc>
          <w:tcPr>
            <w:tcW w:w="1848" w:type="dxa"/>
          </w:tcPr>
          <w:p w14:paraId="6F3B2F7B" w14:textId="77777777" w:rsidR="00BD7ED2" w:rsidRDefault="00000000">
            <w:r>
              <w:t>Default (H.5-3)</w:t>
            </w:r>
          </w:p>
        </w:tc>
      </w:tr>
      <w:tr w:rsidR="00BD7ED2" w14:paraId="62A5B900" w14:textId="77777777">
        <w:trPr>
          <w:cantSplit/>
          <w:jc w:val="center"/>
        </w:trPr>
        <w:tc>
          <w:tcPr>
            <w:tcW w:w="5300" w:type="dxa"/>
          </w:tcPr>
          <w:p w14:paraId="34A07B19" w14:textId="77777777" w:rsidR="00BD7ED2" w:rsidRDefault="00000000">
            <w:r>
              <w:rPr>
                <w:b/>
              </w:rPr>
              <w:t>PVPPRuntime.validate_capacity_authority_envelope</w:t>
            </w:r>
          </w:p>
        </w:tc>
        <w:tc>
          <w:tcPr>
            <w:tcW w:w="2500" w:type="dxa"/>
          </w:tcPr>
          <w:p w14:paraId="0B9F4EE5" w14:textId="77777777" w:rsidR="00BD7ED2" w:rsidRDefault="00000000">
            <w:r>
              <w:t>IMPLEMENTATION / SUPPORT</w:t>
            </w:r>
          </w:p>
        </w:tc>
        <w:tc>
          <w:tcPr>
            <w:tcW w:w="1848" w:type="dxa"/>
          </w:tcPr>
          <w:p w14:paraId="79A24E60" w14:textId="77777777" w:rsidR="00BD7ED2" w:rsidRDefault="00000000">
            <w:r>
              <w:t>Default (H.5-3)</w:t>
            </w:r>
          </w:p>
        </w:tc>
      </w:tr>
      <w:tr w:rsidR="00BD7ED2" w14:paraId="5CF69CA8" w14:textId="77777777">
        <w:trPr>
          <w:cantSplit/>
          <w:jc w:val="center"/>
        </w:trPr>
        <w:tc>
          <w:tcPr>
            <w:tcW w:w="5300" w:type="dxa"/>
          </w:tcPr>
          <w:p w14:paraId="0AB72612" w14:textId="77777777" w:rsidR="00BD7ED2" w:rsidRDefault="00000000">
            <w:r>
              <w:rPr>
                <w:b/>
              </w:rPr>
              <w:t>PVPPRuntime.prepare_integrated_request_capacity</w:t>
            </w:r>
          </w:p>
        </w:tc>
        <w:tc>
          <w:tcPr>
            <w:tcW w:w="2500" w:type="dxa"/>
          </w:tcPr>
          <w:p w14:paraId="2F3C37B0" w14:textId="77777777" w:rsidR="00BD7ED2" w:rsidRDefault="00000000">
            <w:r>
              <w:t>IMPLEMENTATION / SUPPORT</w:t>
            </w:r>
          </w:p>
        </w:tc>
        <w:tc>
          <w:tcPr>
            <w:tcW w:w="1848" w:type="dxa"/>
          </w:tcPr>
          <w:p w14:paraId="343128CA" w14:textId="77777777" w:rsidR="00BD7ED2" w:rsidRDefault="00000000">
            <w:r>
              <w:t>Default (H.5-3)</w:t>
            </w:r>
          </w:p>
        </w:tc>
      </w:tr>
      <w:tr w:rsidR="00BD7ED2" w14:paraId="78042434" w14:textId="77777777">
        <w:trPr>
          <w:cantSplit/>
          <w:jc w:val="center"/>
        </w:trPr>
        <w:tc>
          <w:tcPr>
            <w:tcW w:w="5300" w:type="dxa"/>
          </w:tcPr>
          <w:p w14:paraId="7BE4B99C" w14:textId="77777777" w:rsidR="00BD7ED2" w:rsidRDefault="00000000">
            <w:r>
              <w:rPr>
                <w:b/>
              </w:rPr>
              <w:t>PVPPRuntime.validate_transition_relevant_state_basis</w:t>
            </w:r>
          </w:p>
        </w:tc>
        <w:tc>
          <w:tcPr>
            <w:tcW w:w="2500" w:type="dxa"/>
          </w:tcPr>
          <w:p w14:paraId="10B19B0C" w14:textId="77777777" w:rsidR="00BD7ED2" w:rsidRDefault="00000000">
            <w:r>
              <w:t>PUBLIC / SUPPORTED</w:t>
            </w:r>
          </w:p>
        </w:tc>
        <w:tc>
          <w:tcPr>
            <w:tcW w:w="1848" w:type="dxa"/>
          </w:tcPr>
          <w:p w14:paraId="0895DB21" w14:textId="77777777" w:rsidR="00BD7ED2" w:rsidRDefault="00000000">
            <w:r>
              <w:t>R1</w:t>
            </w:r>
          </w:p>
        </w:tc>
      </w:tr>
      <w:tr w:rsidR="00BD7ED2" w14:paraId="0F2EDFAC" w14:textId="77777777">
        <w:trPr>
          <w:cantSplit/>
          <w:jc w:val="center"/>
        </w:trPr>
        <w:tc>
          <w:tcPr>
            <w:tcW w:w="5300" w:type="dxa"/>
          </w:tcPr>
          <w:p w14:paraId="51EDC6F7" w14:textId="77777777" w:rsidR="00BD7ED2" w:rsidRDefault="00000000">
            <w:r>
              <w:rPr>
                <w:b/>
              </w:rPr>
              <w:lastRenderedPageBreak/>
              <w:t>PVPPRuntime.assess_transition_relevant_state_pair</w:t>
            </w:r>
          </w:p>
        </w:tc>
        <w:tc>
          <w:tcPr>
            <w:tcW w:w="2500" w:type="dxa"/>
          </w:tcPr>
          <w:p w14:paraId="29F6D71C" w14:textId="77777777" w:rsidR="00BD7ED2" w:rsidRDefault="00000000">
            <w:r>
              <w:t>PUBLIC / ADVANCED</w:t>
            </w:r>
          </w:p>
        </w:tc>
        <w:tc>
          <w:tcPr>
            <w:tcW w:w="1848" w:type="dxa"/>
          </w:tcPr>
          <w:p w14:paraId="7DA71DCB" w14:textId="77777777" w:rsidR="00BD7ED2" w:rsidRDefault="00000000">
            <w:r>
              <w:t>R2</w:t>
            </w:r>
          </w:p>
        </w:tc>
      </w:tr>
      <w:tr w:rsidR="00BD7ED2" w14:paraId="72F5717D" w14:textId="77777777">
        <w:trPr>
          <w:cantSplit/>
          <w:jc w:val="center"/>
        </w:trPr>
        <w:tc>
          <w:tcPr>
            <w:tcW w:w="5300" w:type="dxa"/>
          </w:tcPr>
          <w:p w14:paraId="144784C1" w14:textId="77777777" w:rsidR="00BD7ED2" w:rsidRDefault="00000000">
            <w:r>
              <w:rPr>
                <w:b/>
              </w:rPr>
              <w:t>ActualPersistentStateEnvelope</w:t>
            </w:r>
          </w:p>
        </w:tc>
        <w:tc>
          <w:tcPr>
            <w:tcW w:w="2500" w:type="dxa"/>
          </w:tcPr>
          <w:p w14:paraId="16BCAD98" w14:textId="77777777" w:rsidR="00BD7ED2" w:rsidRDefault="00000000">
            <w:r>
              <w:t>PUBLIC / SUPPORTED</w:t>
            </w:r>
          </w:p>
        </w:tc>
        <w:tc>
          <w:tcPr>
            <w:tcW w:w="1848" w:type="dxa"/>
          </w:tcPr>
          <w:p w14:paraId="5F5C4CA6" w14:textId="77777777" w:rsidR="00BD7ED2" w:rsidRDefault="00000000">
            <w:r>
              <w:t>R6</w:t>
            </w:r>
          </w:p>
        </w:tc>
      </w:tr>
      <w:tr w:rsidR="00BD7ED2" w14:paraId="6102017A" w14:textId="77777777">
        <w:trPr>
          <w:cantSplit/>
          <w:jc w:val="center"/>
        </w:trPr>
        <w:tc>
          <w:tcPr>
            <w:tcW w:w="5300" w:type="dxa"/>
          </w:tcPr>
          <w:p w14:paraId="4D0FCBE9" w14:textId="77777777" w:rsidR="00BD7ED2" w:rsidRDefault="00000000">
            <w:r>
              <w:rPr>
                <w:b/>
              </w:rPr>
              <w:t>PerceivedDecisionState</w:t>
            </w:r>
          </w:p>
        </w:tc>
        <w:tc>
          <w:tcPr>
            <w:tcW w:w="2500" w:type="dxa"/>
          </w:tcPr>
          <w:p w14:paraId="720E7B17" w14:textId="77777777" w:rsidR="00BD7ED2" w:rsidRDefault="00000000">
            <w:r>
              <w:t>PUBLIC / SUPPORTED</w:t>
            </w:r>
          </w:p>
        </w:tc>
        <w:tc>
          <w:tcPr>
            <w:tcW w:w="1848" w:type="dxa"/>
          </w:tcPr>
          <w:p w14:paraId="30950C34" w14:textId="77777777" w:rsidR="00BD7ED2" w:rsidRDefault="00000000">
            <w:r>
              <w:t>R6</w:t>
            </w:r>
          </w:p>
        </w:tc>
      </w:tr>
      <w:tr w:rsidR="00BD7ED2" w14:paraId="606A8E0E" w14:textId="77777777">
        <w:trPr>
          <w:cantSplit/>
          <w:jc w:val="center"/>
        </w:trPr>
        <w:tc>
          <w:tcPr>
            <w:tcW w:w="5300" w:type="dxa"/>
          </w:tcPr>
          <w:p w14:paraId="24FF9650" w14:textId="77777777" w:rsidR="00BD7ED2" w:rsidRDefault="00000000">
            <w:r>
              <w:rPr>
                <w:b/>
              </w:rPr>
              <w:t>WorldState</w:t>
            </w:r>
          </w:p>
        </w:tc>
        <w:tc>
          <w:tcPr>
            <w:tcW w:w="2500" w:type="dxa"/>
          </w:tcPr>
          <w:p w14:paraId="7C36519A" w14:textId="77777777" w:rsidR="00BD7ED2" w:rsidRDefault="00000000">
            <w:r>
              <w:t>PUBLIC / SUPPORTED</w:t>
            </w:r>
          </w:p>
        </w:tc>
        <w:tc>
          <w:tcPr>
            <w:tcW w:w="1848" w:type="dxa"/>
          </w:tcPr>
          <w:p w14:paraId="4AE57948" w14:textId="77777777" w:rsidR="00BD7ED2" w:rsidRDefault="00000000">
            <w:r>
              <w:t>R6</w:t>
            </w:r>
          </w:p>
        </w:tc>
      </w:tr>
      <w:tr w:rsidR="00BD7ED2" w14:paraId="7A91DBF3" w14:textId="77777777">
        <w:trPr>
          <w:cantSplit/>
          <w:jc w:val="center"/>
        </w:trPr>
        <w:tc>
          <w:tcPr>
            <w:tcW w:w="5300" w:type="dxa"/>
          </w:tcPr>
          <w:p w14:paraId="72D89330" w14:textId="77777777" w:rsidR="00BD7ED2" w:rsidRDefault="00000000">
            <w:r>
              <w:rPr>
                <w:b/>
              </w:rPr>
              <w:t>ProductivePowerState</w:t>
            </w:r>
          </w:p>
        </w:tc>
        <w:tc>
          <w:tcPr>
            <w:tcW w:w="2500" w:type="dxa"/>
          </w:tcPr>
          <w:p w14:paraId="79938C0C" w14:textId="77777777" w:rsidR="00BD7ED2" w:rsidRDefault="00000000">
            <w:r>
              <w:t>PUBLIC / SUPPORTED</w:t>
            </w:r>
          </w:p>
        </w:tc>
        <w:tc>
          <w:tcPr>
            <w:tcW w:w="1848" w:type="dxa"/>
          </w:tcPr>
          <w:p w14:paraId="2C70B30E" w14:textId="77777777" w:rsidR="00BD7ED2" w:rsidRDefault="00000000">
            <w:r>
              <w:t>R6</w:t>
            </w:r>
          </w:p>
        </w:tc>
      </w:tr>
      <w:tr w:rsidR="00BD7ED2" w14:paraId="7DDF3096" w14:textId="77777777">
        <w:trPr>
          <w:cantSplit/>
          <w:jc w:val="center"/>
        </w:trPr>
        <w:tc>
          <w:tcPr>
            <w:tcW w:w="5300" w:type="dxa"/>
          </w:tcPr>
          <w:p w14:paraId="48AFFE80" w14:textId="77777777" w:rsidR="00BD7ED2" w:rsidRDefault="00000000">
            <w:r>
              <w:rPr>
                <w:b/>
              </w:rPr>
              <w:t>AccessOperabilityState</w:t>
            </w:r>
          </w:p>
        </w:tc>
        <w:tc>
          <w:tcPr>
            <w:tcW w:w="2500" w:type="dxa"/>
          </w:tcPr>
          <w:p w14:paraId="22C34CB1" w14:textId="77777777" w:rsidR="00BD7ED2" w:rsidRDefault="00000000">
            <w:r>
              <w:t>PUBLIC / ADVANCED</w:t>
            </w:r>
          </w:p>
        </w:tc>
        <w:tc>
          <w:tcPr>
            <w:tcW w:w="1848" w:type="dxa"/>
          </w:tcPr>
          <w:p w14:paraId="3961F420" w14:textId="77777777" w:rsidR="00BD7ED2" w:rsidRDefault="00000000">
            <w:r>
              <w:t>R6</w:t>
            </w:r>
          </w:p>
        </w:tc>
      </w:tr>
      <w:tr w:rsidR="00BD7ED2" w14:paraId="33F9BB37" w14:textId="77777777">
        <w:trPr>
          <w:cantSplit/>
          <w:jc w:val="center"/>
        </w:trPr>
        <w:tc>
          <w:tcPr>
            <w:tcW w:w="5300" w:type="dxa"/>
          </w:tcPr>
          <w:p w14:paraId="7657D6D6" w14:textId="77777777" w:rsidR="00BD7ED2" w:rsidRDefault="00000000">
            <w:r>
              <w:rPr>
                <w:b/>
              </w:rPr>
              <w:t>QualifiedUnitState</w:t>
            </w:r>
          </w:p>
        </w:tc>
        <w:tc>
          <w:tcPr>
            <w:tcW w:w="2500" w:type="dxa"/>
          </w:tcPr>
          <w:p w14:paraId="22D9C29C" w14:textId="77777777" w:rsidR="00BD7ED2" w:rsidRDefault="00000000">
            <w:r>
              <w:t>PUBLIC / ADVANCED</w:t>
            </w:r>
          </w:p>
        </w:tc>
        <w:tc>
          <w:tcPr>
            <w:tcW w:w="1848" w:type="dxa"/>
          </w:tcPr>
          <w:p w14:paraId="170B9FAF" w14:textId="77777777" w:rsidR="00BD7ED2" w:rsidRDefault="00000000">
            <w:r>
              <w:t>R6</w:t>
            </w:r>
          </w:p>
        </w:tc>
      </w:tr>
      <w:tr w:rsidR="00BD7ED2" w14:paraId="20BF9E4B" w14:textId="77777777">
        <w:trPr>
          <w:cantSplit/>
          <w:jc w:val="center"/>
        </w:trPr>
        <w:tc>
          <w:tcPr>
            <w:tcW w:w="5300" w:type="dxa"/>
          </w:tcPr>
          <w:p w14:paraId="0E900121" w14:textId="77777777" w:rsidR="00BD7ED2" w:rsidRDefault="00000000">
            <w:r>
              <w:rPr>
                <w:b/>
              </w:rPr>
              <w:t>ProductiveConfigurationState</w:t>
            </w:r>
          </w:p>
        </w:tc>
        <w:tc>
          <w:tcPr>
            <w:tcW w:w="2500" w:type="dxa"/>
          </w:tcPr>
          <w:p w14:paraId="458801CA" w14:textId="77777777" w:rsidR="00BD7ED2" w:rsidRDefault="00000000">
            <w:r>
              <w:t>PUBLIC / ADVANCED</w:t>
            </w:r>
          </w:p>
        </w:tc>
        <w:tc>
          <w:tcPr>
            <w:tcW w:w="1848" w:type="dxa"/>
          </w:tcPr>
          <w:p w14:paraId="0DB98212" w14:textId="77777777" w:rsidR="00BD7ED2" w:rsidRDefault="00000000">
            <w:r>
              <w:t>R6</w:t>
            </w:r>
          </w:p>
        </w:tc>
      </w:tr>
      <w:tr w:rsidR="00BD7ED2" w14:paraId="4034347A" w14:textId="77777777">
        <w:trPr>
          <w:cantSplit/>
          <w:jc w:val="center"/>
        </w:trPr>
        <w:tc>
          <w:tcPr>
            <w:tcW w:w="5300" w:type="dxa"/>
          </w:tcPr>
          <w:p w14:paraId="72286E19" w14:textId="77777777" w:rsidR="00BD7ED2" w:rsidRDefault="00000000">
            <w:r>
              <w:rPr>
                <w:b/>
              </w:rPr>
              <w:t>RecoveryResourceState</w:t>
            </w:r>
          </w:p>
        </w:tc>
        <w:tc>
          <w:tcPr>
            <w:tcW w:w="2500" w:type="dxa"/>
          </w:tcPr>
          <w:p w14:paraId="1414A088" w14:textId="77777777" w:rsidR="00BD7ED2" w:rsidRDefault="00000000">
            <w:r>
              <w:t>PUBLIC / ADVANCED</w:t>
            </w:r>
          </w:p>
        </w:tc>
        <w:tc>
          <w:tcPr>
            <w:tcW w:w="1848" w:type="dxa"/>
          </w:tcPr>
          <w:p w14:paraId="765F4703" w14:textId="77777777" w:rsidR="00BD7ED2" w:rsidRDefault="00000000">
            <w:r>
              <w:t>R6</w:t>
            </w:r>
          </w:p>
        </w:tc>
      </w:tr>
      <w:tr w:rsidR="00BD7ED2" w14:paraId="229D2198" w14:textId="77777777">
        <w:trPr>
          <w:cantSplit/>
          <w:jc w:val="center"/>
        </w:trPr>
        <w:tc>
          <w:tcPr>
            <w:tcW w:w="5300" w:type="dxa"/>
          </w:tcPr>
          <w:p w14:paraId="2DCE05DC" w14:textId="77777777" w:rsidR="00BD7ED2" w:rsidRDefault="00000000">
            <w:r>
              <w:rPr>
                <w:b/>
              </w:rPr>
              <w:t>TransitionRelevantStateBasis</w:t>
            </w:r>
          </w:p>
        </w:tc>
        <w:tc>
          <w:tcPr>
            <w:tcW w:w="2500" w:type="dxa"/>
          </w:tcPr>
          <w:p w14:paraId="53C3A515" w14:textId="77777777" w:rsidR="00BD7ED2" w:rsidRDefault="00000000">
            <w:r>
              <w:t>PUBLIC / SUPPORTED</w:t>
            </w:r>
          </w:p>
        </w:tc>
        <w:tc>
          <w:tcPr>
            <w:tcW w:w="1848" w:type="dxa"/>
          </w:tcPr>
          <w:p w14:paraId="13A10081" w14:textId="77777777" w:rsidR="00BD7ED2" w:rsidRDefault="00000000">
            <w:r>
              <w:t>R6</w:t>
            </w:r>
          </w:p>
        </w:tc>
      </w:tr>
      <w:tr w:rsidR="00BD7ED2" w14:paraId="28FEAD94" w14:textId="77777777">
        <w:trPr>
          <w:cantSplit/>
          <w:jc w:val="center"/>
        </w:trPr>
        <w:tc>
          <w:tcPr>
            <w:tcW w:w="5300" w:type="dxa"/>
          </w:tcPr>
          <w:p w14:paraId="011E77B3" w14:textId="77777777" w:rsidR="00BD7ED2" w:rsidRDefault="00000000">
            <w:r>
              <w:rPr>
                <w:b/>
              </w:rPr>
              <w:t>CapacityCalendar</w:t>
            </w:r>
          </w:p>
        </w:tc>
        <w:tc>
          <w:tcPr>
            <w:tcW w:w="2500" w:type="dxa"/>
          </w:tcPr>
          <w:p w14:paraId="08E2B957" w14:textId="77777777" w:rsidR="00BD7ED2" w:rsidRDefault="00000000">
            <w:r>
              <w:t>PUBLIC / SUPPORTED</w:t>
            </w:r>
          </w:p>
        </w:tc>
        <w:tc>
          <w:tcPr>
            <w:tcW w:w="1848" w:type="dxa"/>
          </w:tcPr>
          <w:p w14:paraId="7CECF1A1" w14:textId="77777777" w:rsidR="00BD7ED2" w:rsidRDefault="00000000">
            <w:r>
              <w:t>R6</w:t>
            </w:r>
          </w:p>
        </w:tc>
      </w:tr>
      <w:tr w:rsidR="00BD7ED2" w14:paraId="6E773852" w14:textId="77777777">
        <w:trPr>
          <w:cantSplit/>
          <w:jc w:val="center"/>
        </w:trPr>
        <w:tc>
          <w:tcPr>
            <w:tcW w:w="5300" w:type="dxa"/>
          </w:tcPr>
          <w:p w14:paraId="4D55E134" w14:textId="77777777" w:rsidR="00BD7ED2" w:rsidRDefault="00000000">
            <w:r>
              <w:rPr>
                <w:b/>
              </w:rPr>
              <w:t>CapacityAuthorityEnvelope</w:t>
            </w:r>
          </w:p>
        </w:tc>
        <w:tc>
          <w:tcPr>
            <w:tcW w:w="2500" w:type="dxa"/>
          </w:tcPr>
          <w:p w14:paraId="72AD6AF1" w14:textId="77777777" w:rsidR="00BD7ED2" w:rsidRDefault="00000000">
            <w:r>
              <w:t>IMPLEMENTATION / SUPPORT</w:t>
            </w:r>
          </w:p>
        </w:tc>
        <w:tc>
          <w:tcPr>
            <w:tcW w:w="1848" w:type="dxa"/>
          </w:tcPr>
          <w:p w14:paraId="01ECA4B4" w14:textId="77777777" w:rsidR="00BD7ED2" w:rsidRDefault="00000000">
            <w:r>
              <w:t>Default (H.5-3)</w:t>
            </w:r>
          </w:p>
        </w:tc>
      </w:tr>
    </w:tbl>
    <w:p w14:paraId="6EB8A510" w14:textId="77777777" w:rsidR="00BD7ED2" w:rsidRDefault="00000000">
      <w:pPr>
        <w:pStyle w:val="Caption"/>
        <w:keepNext/>
        <w:spacing w:before="160"/>
      </w:pPr>
      <w:r>
        <w:t>Table 5.4 — Compact rows</w:t>
      </w:r>
    </w:p>
    <w:tbl>
      <w:tblPr>
        <w:tblStyle w:val="TableGrid"/>
        <w:tblW w:w="9648" w:type="dxa"/>
        <w:jc w:val="center"/>
        <w:tblLook w:val="04A0" w:firstRow="1" w:lastRow="0" w:firstColumn="1" w:lastColumn="0" w:noHBand="0" w:noVBand="1"/>
      </w:tblPr>
      <w:tblGrid>
        <w:gridCol w:w="3808"/>
        <w:gridCol w:w="1535"/>
        <w:gridCol w:w="3091"/>
        <w:gridCol w:w="1430"/>
      </w:tblGrid>
      <w:tr w:rsidR="00BD7ED2" w14:paraId="15D2EB70" w14:textId="77777777">
        <w:trPr>
          <w:cantSplit/>
          <w:tblHeader/>
          <w:jc w:val="center"/>
        </w:trPr>
        <w:tc>
          <w:tcPr>
            <w:tcW w:w="3500" w:type="dxa"/>
            <w:shd w:val="clear" w:color="auto" w:fill="E7ECF3"/>
          </w:tcPr>
          <w:p w14:paraId="3CA15092" w14:textId="77777777" w:rsidR="00BD7ED2" w:rsidRDefault="00000000">
            <w:r>
              <w:rPr>
                <w:b/>
              </w:rPr>
              <w:t>Name and kind</w:t>
            </w:r>
          </w:p>
        </w:tc>
        <w:tc>
          <w:tcPr>
            <w:tcW w:w="1900" w:type="dxa"/>
            <w:shd w:val="clear" w:color="auto" w:fill="E7ECF3"/>
          </w:tcPr>
          <w:p w14:paraId="139CD153" w14:textId="77777777" w:rsidR="00BD7ED2" w:rsidRDefault="00000000">
            <w:r>
              <w:rPr>
                <w:b/>
              </w:rPr>
              <w:t>Label</w:t>
            </w:r>
          </w:p>
        </w:tc>
        <w:tc>
          <w:tcPr>
            <w:tcW w:w="2848" w:type="dxa"/>
            <w:shd w:val="clear" w:color="auto" w:fill="E7ECF3"/>
          </w:tcPr>
          <w:p w14:paraId="0217204B" w14:textId="77777777" w:rsidR="00BD7ED2" w:rsidRDefault="00000000">
            <w:r>
              <w:rPr>
                <w:b/>
              </w:rPr>
              <w:t>Role and use</w:t>
            </w:r>
          </w:p>
        </w:tc>
        <w:tc>
          <w:tcPr>
            <w:tcW w:w="1400" w:type="dxa"/>
            <w:shd w:val="clear" w:color="auto" w:fill="E7ECF3"/>
          </w:tcPr>
          <w:p w14:paraId="4C3E8721" w14:textId="77777777" w:rsidR="00BD7ED2" w:rsidRDefault="00000000">
            <w:r>
              <w:rPr>
                <w:b/>
              </w:rPr>
              <w:t>Source</w:t>
            </w:r>
          </w:p>
        </w:tc>
      </w:tr>
      <w:tr w:rsidR="00BD7ED2" w14:paraId="7824ACD2" w14:textId="77777777">
        <w:trPr>
          <w:cantSplit/>
          <w:jc w:val="center"/>
        </w:trPr>
        <w:tc>
          <w:tcPr>
            <w:tcW w:w="3500" w:type="dxa"/>
          </w:tcPr>
          <w:p w14:paraId="579EE820" w14:textId="77777777" w:rsidR="00BD7ED2" w:rsidRDefault="00000000">
            <w:r>
              <w:rPr>
                <w:b/>
              </w:rPr>
              <w:t>derive_capacity_authority — method</w:t>
            </w:r>
          </w:p>
        </w:tc>
        <w:tc>
          <w:tcPr>
            <w:tcW w:w="1900" w:type="dxa"/>
          </w:tcPr>
          <w:p w14:paraId="063BF58F" w14:textId="77777777" w:rsidR="00BD7ED2" w:rsidRDefault="00000000">
            <w:r>
              <w:t>IMPLEMENTATION / SUPPORT</w:t>
            </w:r>
          </w:p>
        </w:tc>
        <w:tc>
          <w:tcPr>
            <w:tcW w:w="2848" w:type="dxa"/>
          </w:tcPr>
          <w:p w14:paraId="454831EF" w14:textId="77777777" w:rsidR="00BD7ED2" w:rsidRDefault="00000000">
            <w:r>
              <w:t>Runs the capacity-authority flow through the host service (H.5-3)</w:t>
            </w:r>
          </w:p>
        </w:tc>
        <w:tc>
          <w:tcPr>
            <w:tcW w:w="1400" w:type="dxa"/>
          </w:tcPr>
          <w:p w14:paraId="7DB0867F" w14:textId="77777777" w:rsidR="00BD7ED2" w:rsidRDefault="00000000">
            <w:r>
              <w:t>kernel.py:3089</w:t>
            </w:r>
          </w:p>
        </w:tc>
      </w:tr>
      <w:tr w:rsidR="00BD7ED2" w14:paraId="2BF3C6A2" w14:textId="77777777">
        <w:trPr>
          <w:cantSplit/>
          <w:jc w:val="center"/>
        </w:trPr>
        <w:tc>
          <w:tcPr>
            <w:tcW w:w="3500" w:type="dxa"/>
          </w:tcPr>
          <w:p w14:paraId="3206E9B4" w14:textId="77777777" w:rsidR="00BD7ED2" w:rsidRDefault="00000000">
            <w:r>
              <w:rPr>
                <w:b/>
              </w:rPr>
              <w:t>validate_capacity_authority_envelope — method</w:t>
            </w:r>
          </w:p>
        </w:tc>
        <w:tc>
          <w:tcPr>
            <w:tcW w:w="1900" w:type="dxa"/>
          </w:tcPr>
          <w:p w14:paraId="4E406A25" w14:textId="77777777" w:rsidR="00BD7ED2" w:rsidRDefault="00000000">
            <w:r>
              <w:t>IMPLEMENTATION / SUPPORT</w:t>
            </w:r>
          </w:p>
        </w:tc>
        <w:tc>
          <w:tcPr>
            <w:tcW w:w="2848" w:type="dxa"/>
          </w:tcPr>
          <w:p w14:paraId="1834D96C" w14:textId="77777777" w:rsidR="00BD7ED2" w:rsidRDefault="00000000">
            <w:r>
              <w:t>Checks a host capacity envelope’s attribution and calendar shape (H.5-3)</w:t>
            </w:r>
          </w:p>
        </w:tc>
        <w:tc>
          <w:tcPr>
            <w:tcW w:w="1400" w:type="dxa"/>
          </w:tcPr>
          <w:p w14:paraId="3E85BEC1" w14:textId="77777777" w:rsidR="00BD7ED2" w:rsidRDefault="00000000">
            <w:r>
              <w:t>kernel.py:3046</w:t>
            </w:r>
          </w:p>
        </w:tc>
      </w:tr>
      <w:tr w:rsidR="00BD7ED2" w14:paraId="1752678A" w14:textId="77777777">
        <w:trPr>
          <w:cantSplit/>
          <w:jc w:val="center"/>
        </w:trPr>
        <w:tc>
          <w:tcPr>
            <w:tcW w:w="3500" w:type="dxa"/>
          </w:tcPr>
          <w:p w14:paraId="42180A7F" w14:textId="77777777" w:rsidR="00BD7ED2" w:rsidRDefault="00000000">
            <w:r>
              <w:rPr>
                <w:b/>
              </w:rPr>
              <w:t>prepare_integrated_request_capacity — method</w:t>
            </w:r>
          </w:p>
        </w:tc>
        <w:tc>
          <w:tcPr>
            <w:tcW w:w="1900" w:type="dxa"/>
          </w:tcPr>
          <w:p w14:paraId="2F577537" w14:textId="77777777" w:rsidR="00BD7ED2" w:rsidRDefault="00000000">
            <w:r>
              <w:t>IMPLEMENTATION / SUPPORT</w:t>
            </w:r>
          </w:p>
        </w:tc>
        <w:tc>
          <w:tcPr>
            <w:tcW w:w="2848" w:type="dxa"/>
          </w:tcPr>
          <w:p w14:paraId="493898F8" w14:textId="77777777" w:rsidR="00BD7ED2" w:rsidRDefault="00000000">
            <w:r>
              <w:t>Fills a missing calendar for the integrated cycle (H.5-3)</w:t>
            </w:r>
          </w:p>
        </w:tc>
        <w:tc>
          <w:tcPr>
            <w:tcW w:w="1400" w:type="dxa"/>
          </w:tcPr>
          <w:p w14:paraId="1B5141B4" w14:textId="77777777" w:rsidR="00BD7ED2" w:rsidRDefault="00000000">
            <w:r>
              <w:t>kernel.py:3103</w:t>
            </w:r>
          </w:p>
        </w:tc>
      </w:tr>
      <w:tr w:rsidR="00BD7ED2" w14:paraId="73DCDE8D" w14:textId="77777777">
        <w:trPr>
          <w:cantSplit/>
          <w:jc w:val="center"/>
        </w:trPr>
        <w:tc>
          <w:tcPr>
            <w:tcW w:w="3500" w:type="dxa"/>
          </w:tcPr>
          <w:p w14:paraId="4F5AE81B" w14:textId="77777777" w:rsidR="00BD7ED2" w:rsidRDefault="00000000">
            <w:r>
              <w:rPr>
                <w:b/>
              </w:rPr>
              <w:t>CapacityAuthorityEnvelope — dataclass (frozen)</w:t>
            </w:r>
          </w:p>
        </w:tc>
        <w:tc>
          <w:tcPr>
            <w:tcW w:w="1900" w:type="dxa"/>
          </w:tcPr>
          <w:p w14:paraId="6D873EE1" w14:textId="77777777" w:rsidR="00BD7ED2" w:rsidRDefault="00000000">
            <w:r>
              <w:t>IMPLEMENTATION / SUPPORT</w:t>
            </w:r>
          </w:p>
        </w:tc>
        <w:tc>
          <w:tcPr>
            <w:tcW w:w="2848" w:type="dxa"/>
          </w:tcPr>
          <w:p w14:paraId="78842D3A" w14:textId="77777777" w:rsidR="00BD7ED2" w:rsidRDefault="00000000">
            <w:r>
              <w:t>Returned by the host CapacityAuthorityService; default label (H.5-3, closed)</w:t>
            </w:r>
          </w:p>
        </w:tc>
        <w:tc>
          <w:tcPr>
            <w:tcW w:w="1400" w:type="dxa"/>
          </w:tcPr>
          <w:p w14:paraId="01C81511" w14:textId="77777777" w:rsidR="00BD7ED2" w:rsidRDefault="00000000">
            <w:r>
              <w:t>models.py:2163</w:t>
            </w:r>
          </w:p>
        </w:tc>
      </w:tr>
      <w:tr w:rsidR="00BD7ED2" w14:paraId="62A38A2A" w14:textId="77777777">
        <w:trPr>
          <w:cantSplit/>
          <w:jc w:val="center"/>
        </w:trPr>
        <w:tc>
          <w:tcPr>
            <w:tcW w:w="3500" w:type="dxa"/>
          </w:tcPr>
          <w:p w14:paraId="7B52BBF6" w14:textId="77777777" w:rsidR="00BD7ED2" w:rsidRDefault="00000000">
            <w:r>
              <w:rPr>
                <w:b/>
              </w:rPr>
              <w:t>CapacityAuthorityRequest — dataclass (frozen)</w:t>
            </w:r>
          </w:p>
        </w:tc>
        <w:tc>
          <w:tcPr>
            <w:tcW w:w="1900" w:type="dxa"/>
          </w:tcPr>
          <w:p w14:paraId="3001BCFC" w14:textId="77777777" w:rsidR="00BD7ED2" w:rsidRDefault="00000000">
            <w:r>
              <w:t>IMPLEMENTATION / SUPPORT</w:t>
            </w:r>
          </w:p>
        </w:tc>
        <w:tc>
          <w:tcPr>
            <w:tcW w:w="2848" w:type="dxa"/>
          </w:tcPr>
          <w:p w14:paraId="4DBBE9AF" w14:textId="77777777" w:rsidR="00BD7ED2" w:rsidRDefault="00000000">
            <w:r>
              <w:t>Built by the runtime for the host service</w:t>
            </w:r>
          </w:p>
        </w:tc>
        <w:tc>
          <w:tcPr>
            <w:tcW w:w="1400" w:type="dxa"/>
          </w:tcPr>
          <w:p w14:paraId="3D00CC1F" w14:textId="77777777" w:rsidR="00BD7ED2" w:rsidRDefault="00000000">
            <w:r>
              <w:t>models.py:2145</w:t>
            </w:r>
          </w:p>
        </w:tc>
      </w:tr>
      <w:tr w:rsidR="00BD7ED2" w14:paraId="701E9337" w14:textId="77777777">
        <w:trPr>
          <w:cantSplit/>
          <w:jc w:val="center"/>
        </w:trPr>
        <w:tc>
          <w:tcPr>
            <w:tcW w:w="3500" w:type="dxa"/>
          </w:tcPr>
          <w:p w14:paraId="36F86358" w14:textId="77777777" w:rsidR="00BD7ED2" w:rsidRDefault="00000000">
            <w:r>
              <w:rPr>
                <w:b/>
              </w:rPr>
              <w:t>PerceivedDecisionStateValidationAssessment — dataclass (frozen)</w:t>
            </w:r>
          </w:p>
        </w:tc>
        <w:tc>
          <w:tcPr>
            <w:tcW w:w="1900" w:type="dxa"/>
          </w:tcPr>
          <w:p w14:paraId="72080AFF" w14:textId="77777777" w:rsidR="00BD7ED2" w:rsidRDefault="00000000">
            <w:r>
              <w:t>IMPLEMENTATION / SUPPORT</w:t>
            </w:r>
          </w:p>
        </w:tc>
        <w:tc>
          <w:tcPr>
            <w:tcW w:w="2848" w:type="dxa"/>
          </w:tcPr>
          <w:p w14:paraId="399AC549" w14:textId="77777777" w:rsidR="00BD7ED2" w:rsidRDefault="00000000">
            <w:r>
              <w:t>Result of validate_perceived_decision_state</w:t>
            </w:r>
          </w:p>
        </w:tc>
        <w:tc>
          <w:tcPr>
            <w:tcW w:w="1400" w:type="dxa"/>
          </w:tcPr>
          <w:p w14:paraId="018F4389" w14:textId="77777777" w:rsidR="00BD7ED2" w:rsidRDefault="00000000">
            <w:r>
              <w:t>models.py:419</w:t>
            </w:r>
          </w:p>
        </w:tc>
      </w:tr>
      <w:tr w:rsidR="00BD7ED2" w14:paraId="28AEF223" w14:textId="77777777">
        <w:trPr>
          <w:cantSplit/>
          <w:jc w:val="center"/>
        </w:trPr>
        <w:tc>
          <w:tcPr>
            <w:tcW w:w="3500" w:type="dxa"/>
          </w:tcPr>
          <w:p w14:paraId="6002AAE0" w14:textId="77777777" w:rsidR="00BD7ED2" w:rsidRDefault="00000000">
            <w:r>
              <w:rPr>
                <w:b/>
              </w:rPr>
              <w:t>AccessOperabilityValidationAssessment — dataclass (frozen)</w:t>
            </w:r>
          </w:p>
        </w:tc>
        <w:tc>
          <w:tcPr>
            <w:tcW w:w="1900" w:type="dxa"/>
          </w:tcPr>
          <w:p w14:paraId="61624F61" w14:textId="77777777" w:rsidR="00BD7ED2" w:rsidRDefault="00000000">
            <w:r>
              <w:t>IMPLEMENTATION / SUPPORT</w:t>
            </w:r>
          </w:p>
        </w:tc>
        <w:tc>
          <w:tcPr>
            <w:tcW w:w="2848" w:type="dxa"/>
          </w:tcPr>
          <w:p w14:paraId="138C2DAF" w14:textId="77777777" w:rsidR="00BD7ED2" w:rsidRDefault="00000000">
            <w:r>
              <w:t>Result of validate_access_operability_state</w:t>
            </w:r>
          </w:p>
        </w:tc>
        <w:tc>
          <w:tcPr>
            <w:tcW w:w="1400" w:type="dxa"/>
          </w:tcPr>
          <w:p w14:paraId="03C14634" w14:textId="77777777" w:rsidR="00BD7ED2" w:rsidRDefault="00000000">
            <w:r>
              <w:t>models.py:53</w:t>
            </w:r>
          </w:p>
        </w:tc>
      </w:tr>
      <w:tr w:rsidR="00BD7ED2" w14:paraId="4987EFD3" w14:textId="77777777">
        <w:trPr>
          <w:cantSplit/>
          <w:jc w:val="center"/>
        </w:trPr>
        <w:tc>
          <w:tcPr>
            <w:tcW w:w="3500" w:type="dxa"/>
          </w:tcPr>
          <w:p w14:paraId="5A8BF9DC" w14:textId="77777777" w:rsidR="00BD7ED2" w:rsidRDefault="00000000">
            <w:r>
              <w:rPr>
                <w:b/>
              </w:rPr>
              <w:lastRenderedPageBreak/>
              <w:t>QualifiedUnitValidationAssessment — dataclass (frozen)</w:t>
            </w:r>
          </w:p>
        </w:tc>
        <w:tc>
          <w:tcPr>
            <w:tcW w:w="1900" w:type="dxa"/>
          </w:tcPr>
          <w:p w14:paraId="46FD6242" w14:textId="77777777" w:rsidR="00BD7ED2" w:rsidRDefault="00000000">
            <w:r>
              <w:t>IMPLEMENTATION / SUPPORT</w:t>
            </w:r>
          </w:p>
        </w:tc>
        <w:tc>
          <w:tcPr>
            <w:tcW w:w="2848" w:type="dxa"/>
          </w:tcPr>
          <w:p w14:paraId="01AF690E" w14:textId="77777777" w:rsidR="00BD7ED2" w:rsidRDefault="00000000">
            <w:r>
              <w:t>Result of validate_qualified_unit_state</w:t>
            </w:r>
          </w:p>
        </w:tc>
        <w:tc>
          <w:tcPr>
            <w:tcW w:w="1400" w:type="dxa"/>
          </w:tcPr>
          <w:p w14:paraId="415DE0DA" w14:textId="77777777" w:rsidR="00BD7ED2" w:rsidRDefault="00000000">
            <w:r>
              <w:t>models.py:132</w:t>
            </w:r>
          </w:p>
        </w:tc>
      </w:tr>
      <w:tr w:rsidR="00BD7ED2" w14:paraId="5DE66304" w14:textId="77777777">
        <w:trPr>
          <w:cantSplit/>
          <w:jc w:val="center"/>
        </w:trPr>
        <w:tc>
          <w:tcPr>
            <w:tcW w:w="3500" w:type="dxa"/>
          </w:tcPr>
          <w:p w14:paraId="7F086051" w14:textId="77777777" w:rsidR="00BD7ED2" w:rsidRDefault="00000000">
            <w:r>
              <w:rPr>
                <w:b/>
              </w:rPr>
              <w:t>ProductiveConfigurationValidationAssessment — dataclass (frozen)</w:t>
            </w:r>
          </w:p>
        </w:tc>
        <w:tc>
          <w:tcPr>
            <w:tcW w:w="1900" w:type="dxa"/>
          </w:tcPr>
          <w:p w14:paraId="7F640E7D" w14:textId="77777777" w:rsidR="00BD7ED2" w:rsidRDefault="00000000">
            <w:r>
              <w:t>IMPLEMENTATION / SUPPORT</w:t>
            </w:r>
          </w:p>
        </w:tc>
        <w:tc>
          <w:tcPr>
            <w:tcW w:w="2848" w:type="dxa"/>
          </w:tcPr>
          <w:p w14:paraId="3C8CD669" w14:textId="77777777" w:rsidR="00BD7ED2" w:rsidRDefault="00000000">
            <w:r>
              <w:t>Result of validate_productive_configuration_state</w:t>
            </w:r>
          </w:p>
        </w:tc>
        <w:tc>
          <w:tcPr>
            <w:tcW w:w="1400" w:type="dxa"/>
          </w:tcPr>
          <w:p w14:paraId="020A3D82" w14:textId="77777777" w:rsidR="00BD7ED2" w:rsidRDefault="00000000">
            <w:r>
              <w:t>models.py:77</w:t>
            </w:r>
          </w:p>
        </w:tc>
      </w:tr>
      <w:tr w:rsidR="00BD7ED2" w14:paraId="6D30FBC4" w14:textId="77777777">
        <w:trPr>
          <w:cantSplit/>
          <w:jc w:val="center"/>
        </w:trPr>
        <w:tc>
          <w:tcPr>
            <w:tcW w:w="3500" w:type="dxa"/>
          </w:tcPr>
          <w:p w14:paraId="6A717289" w14:textId="77777777" w:rsidR="00BD7ED2" w:rsidRDefault="00000000">
            <w:r>
              <w:rPr>
                <w:b/>
              </w:rPr>
              <w:t>RecoveryResourceValidationAssessment — dataclass (frozen)</w:t>
            </w:r>
          </w:p>
        </w:tc>
        <w:tc>
          <w:tcPr>
            <w:tcW w:w="1900" w:type="dxa"/>
          </w:tcPr>
          <w:p w14:paraId="1D43D9B3" w14:textId="77777777" w:rsidR="00BD7ED2" w:rsidRDefault="00000000">
            <w:r>
              <w:t>IMPLEMENTATION / SUPPORT</w:t>
            </w:r>
          </w:p>
        </w:tc>
        <w:tc>
          <w:tcPr>
            <w:tcW w:w="2848" w:type="dxa"/>
          </w:tcPr>
          <w:p w14:paraId="4F035908" w14:textId="77777777" w:rsidR="00BD7ED2" w:rsidRDefault="00000000">
            <w:r>
              <w:t>Result of validate_recovery_resource_state</w:t>
            </w:r>
          </w:p>
        </w:tc>
        <w:tc>
          <w:tcPr>
            <w:tcW w:w="1400" w:type="dxa"/>
          </w:tcPr>
          <w:p w14:paraId="4E7B59CD" w14:textId="77777777" w:rsidR="00BD7ED2" w:rsidRDefault="00000000">
            <w:r>
              <w:t>models.py:104</w:t>
            </w:r>
          </w:p>
        </w:tc>
      </w:tr>
      <w:tr w:rsidR="00BD7ED2" w14:paraId="1E3A83BB" w14:textId="77777777">
        <w:trPr>
          <w:cantSplit/>
          <w:jc w:val="center"/>
        </w:trPr>
        <w:tc>
          <w:tcPr>
            <w:tcW w:w="3500" w:type="dxa"/>
          </w:tcPr>
          <w:p w14:paraId="0B37766F" w14:textId="77777777" w:rsidR="00BD7ED2" w:rsidRDefault="00000000">
            <w:r>
              <w:rPr>
                <w:b/>
              </w:rPr>
              <w:t>CapacityAuthorityValidationAssessment — dataclass (frozen)</w:t>
            </w:r>
          </w:p>
        </w:tc>
        <w:tc>
          <w:tcPr>
            <w:tcW w:w="1900" w:type="dxa"/>
          </w:tcPr>
          <w:p w14:paraId="69C726E9" w14:textId="77777777" w:rsidR="00BD7ED2" w:rsidRDefault="00000000">
            <w:r>
              <w:t>IMPLEMENTATION / SUPPORT</w:t>
            </w:r>
          </w:p>
        </w:tc>
        <w:tc>
          <w:tcPr>
            <w:tcW w:w="2848" w:type="dxa"/>
          </w:tcPr>
          <w:p w14:paraId="182CA764" w14:textId="77777777" w:rsidR="00BD7ED2" w:rsidRDefault="00000000">
            <w:r>
              <w:t>Result of validate_capacity_authority_envelope</w:t>
            </w:r>
          </w:p>
        </w:tc>
        <w:tc>
          <w:tcPr>
            <w:tcW w:w="1400" w:type="dxa"/>
          </w:tcPr>
          <w:p w14:paraId="041E6CA4" w14:textId="77777777" w:rsidR="00BD7ED2" w:rsidRDefault="00000000">
            <w:r>
              <w:t>models.py:2174</w:t>
            </w:r>
          </w:p>
        </w:tc>
      </w:tr>
      <w:tr w:rsidR="00BD7ED2" w14:paraId="7EE1EB1F" w14:textId="77777777">
        <w:trPr>
          <w:cantSplit/>
          <w:jc w:val="center"/>
        </w:trPr>
        <w:tc>
          <w:tcPr>
            <w:tcW w:w="3500" w:type="dxa"/>
          </w:tcPr>
          <w:p w14:paraId="45DC6098" w14:textId="77777777" w:rsidR="00BD7ED2" w:rsidRDefault="00000000">
            <w:r>
              <w:rPr>
                <w:b/>
              </w:rPr>
              <w:t>TransitionRelevantStateSufficiencyAssessment — dataclass (frozen)</w:t>
            </w:r>
          </w:p>
        </w:tc>
        <w:tc>
          <w:tcPr>
            <w:tcW w:w="1900" w:type="dxa"/>
          </w:tcPr>
          <w:p w14:paraId="327281E2" w14:textId="77777777" w:rsidR="00BD7ED2" w:rsidRDefault="00000000">
            <w:r>
              <w:t>IMPLEMENTATION / SUPPORT</w:t>
            </w:r>
          </w:p>
        </w:tc>
        <w:tc>
          <w:tcPr>
            <w:tcW w:w="2848" w:type="dxa"/>
          </w:tcPr>
          <w:p w14:paraId="6DED8CB2" w14:textId="77777777" w:rsidR="00BD7ED2" w:rsidRDefault="00000000">
            <w:r>
              <w:t>Result of validate_transition_relevant_state_basis</w:t>
            </w:r>
          </w:p>
        </w:tc>
        <w:tc>
          <w:tcPr>
            <w:tcW w:w="1400" w:type="dxa"/>
          </w:tcPr>
          <w:p w14:paraId="4D3B8173" w14:textId="77777777" w:rsidR="00BD7ED2" w:rsidRDefault="00000000">
            <w:r>
              <w:t>models.py:468</w:t>
            </w:r>
          </w:p>
        </w:tc>
      </w:tr>
      <w:tr w:rsidR="00BD7ED2" w14:paraId="002776B7" w14:textId="77777777">
        <w:trPr>
          <w:cantSplit/>
          <w:jc w:val="center"/>
        </w:trPr>
        <w:tc>
          <w:tcPr>
            <w:tcW w:w="3500" w:type="dxa"/>
          </w:tcPr>
          <w:p w14:paraId="3C05F601" w14:textId="77777777" w:rsidR="00BD7ED2" w:rsidRDefault="00000000">
            <w:r>
              <w:rPr>
                <w:b/>
              </w:rPr>
              <w:t>TransitionRelevantStatePairAssessment — dataclass (frozen)</w:t>
            </w:r>
          </w:p>
        </w:tc>
        <w:tc>
          <w:tcPr>
            <w:tcW w:w="1900" w:type="dxa"/>
          </w:tcPr>
          <w:p w14:paraId="4BBB53DD" w14:textId="77777777" w:rsidR="00BD7ED2" w:rsidRDefault="00000000">
            <w:r>
              <w:t>IMPLEMENTATION / SUPPORT</w:t>
            </w:r>
          </w:p>
        </w:tc>
        <w:tc>
          <w:tcPr>
            <w:tcW w:w="2848" w:type="dxa"/>
          </w:tcPr>
          <w:p w14:paraId="6C8D1468" w14:textId="77777777" w:rsidR="00BD7ED2" w:rsidRDefault="00000000">
            <w:r>
              <w:t>Result of assess_transition_relevant_state_pair</w:t>
            </w:r>
          </w:p>
        </w:tc>
        <w:tc>
          <w:tcPr>
            <w:tcW w:w="1400" w:type="dxa"/>
          </w:tcPr>
          <w:p w14:paraId="7B54D2CA" w14:textId="77777777" w:rsidR="00BD7ED2" w:rsidRDefault="00000000">
            <w:r>
              <w:t>models.py:478</w:t>
            </w:r>
          </w:p>
        </w:tc>
      </w:tr>
      <w:tr w:rsidR="00BD7ED2" w14:paraId="7F879665" w14:textId="77777777">
        <w:trPr>
          <w:cantSplit/>
          <w:jc w:val="center"/>
        </w:trPr>
        <w:tc>
          <w:tcPr>
            <w:tcW w:w="3500" w:type="dxa"/>
          </w:tcPr>
          <w:p w14:paraId="0501EA2E" w14:textId="77777777" w:rsidR="00BD7ED2" w:rsidRDefault="00000000">
            <w:r>
              <w:rPr>
                <w:b/>
              </w:rPr>
              <w:t>CorridorFeasibilityReport — dataclass (frozen)</w:t>
            </w:r>
          </w:p>
        </w:tc>
        <w:tc>
          <w:tcPr>
            <w:tcW w:w="1900" w:type="dxa"/>
          </w:tcPr>
          <w:p w14:paraId="358193D2" w14:textId="77777777" w:rsidR="00BD7ED2" w:rsidRDefault="00000000">
            <w:r>
              <w:t>IMPLEMENTATION / SUPPORT</w:t>
            </w:r>
          </w:p>
        </w:tc>
        <w:tc>
          <w:tcPr>
            <w:tcW w:w="2848" w:type="dxa"/>
          </w:tcPr>
          <w:p w14:paraId="4710AE79" w14:textId="77777777" w:rsidR="00BD7ED2" w:rsidRDefault="00000000">
            <w:r>
              <w:t>Schedule or conflict report from the joint-feasibility search</w:t>
            </w:r>
          </w:p>
        </w:tc>
        <w:tc>
          <w:tcPr>
            <w:tcW w:w="1400" w:type="dxa"/>
          </w:tcPr>
          <w:p w14:paraId="66024114" w14:textId="77777777" w:rsidR="00BD7ED2" w:rsidRDefault="00000000">
            <w:r>
              <w:t>models.py:2189</w:t>
            </w:r>
          </w:p>
        </w:tc>
      </w:tr>
      <w:tr w:rsidR="00BD7ED2" w14:paraId="715114E0" w14:textId="77777777">
        <w:trPr>
          <w:cantSplit/>
          <w:jc w:val="center"/>
        </w:trPr>
        <w:tc>
          <w:tcPr>
            <w:tcW w:w="3500" w:type="dxa"/>
          </w:tcPr>
          <w:p w14:paraId="0FA1A3BF" w14:textId="77777777" w:rsidR="00BD7ED2" w:rsidRDefault="00000000">
            <w:r>
              <w:rPr>
                <w:b/>
              </w:rPr>
              <w:t>ScheduledRecoveryStep — dataclass (frozen)</w:t>
            </w:r>
          </w:p>
        </w:tc>
        <w:tc>
          <w:tcPr>
            <w:tcW w:w="1900" w:type="dxa"/>
          </w:tcPr>
          <w:p w14:paraId="47137E06" w14:textId="77777777" w:rsidR="00BD7ED2" w:rsidRDefault="00000000">
            <w:r>
              <w:t>IMPLEMENTATION / SUPPORT</w:t>
            </w:r>
          </w:p>
        </w:tc>
        <w:tc>
          <w:tcPr>
            <w:tcW w:w="2848" w:type="dxa"/>
          </w:tcPr>
          <w:p w14:paraId="51D68964" w14:textId="77777777" w:rsidR="00BD7ED2" w:rsidRDefault="00000000">
            <w:r>
              <w:t>One scheduled action in a feasible report</w:t>
            </w:r>
          </w:p>
        </w:tc>
        <w:tc>
          <w:tcPr>
            <w:tcW w:w="1400" w:type="dxa"/>
          </w:tcPr>
          <w:p w14:paraId="2E6199AC" w14:textId="77777777" w:rsidR="00BD7ED2" w:rsidRDefault="00000000">
            <w:r>
              <w:t>models.py:2181</w:t>
            </w:r>
          </w:p>
        </w:tc>
      </w:tr>
      <w:tr w:rsidR="00BD7ED2" w14:paraId="48726C8F" w14:textId="77777777">
        <w:trPr>
          <w:cantSplit/>
          <w:jc w:val="center"/>
        </w:trPr>
        <w:tc>
          <w:tcPr>
            <w:tcW w:w="3500" w:type="dxa"/>
          </w:tcPr>
          <w:p w14:paraId="4E9ADAD2" w14:textId="77777777" w:rsidR="00BD7ED2" w:rsidRDefault="00000000">
            <w:r>
              <w:rPr>
                <w:b/>
              </w:rPr>
              <w:t>JointRecoveryFeasibilityAssessment — dataclass (frozen)</w:t>
            </w:r>
          </w:p>
        </w:tc>
        <w:tc>
          <w:tcPr>
            <w:tcW w:w="1900" w:type="dxa"/>
          </w:tcPr>
          <w:p w14:paraId="25C99776" w14:textId="77777777" w:rsidR="00BD7ED2" w:rsidRDefault="00000000">
            <w:r>
              <w:t>IMPLEMENTATION / SUPPORT</w:t>
            </w:r>
          </w:p>
        </w:tc>
        <w:tc>
          <w:tcPr>
            <w:tcW w:w="2848" w:type="dxa"/>
          </w:tcPr>
          <w:p w14:paraId="41C4564B" w14:textId="77777777" w:rsidR="00BD7ED2" w:rsidRDefault="00000000">
            <w:r>
              <w:t>Carried in cycle results; not exported (Table 5.2)</w:t>
            </w:r>
          </w:p>
        </w:tc>
        <w:tc>
          <w:tcPr>
            <w:tcW w:w="1400" w:type="dxa"/>
          </w:tcPr>
          <w:p w14:paraId="242F5F94" w14:textId="77777777" w:rsidR="00BD7ED2" w:rsidRDefault="00000000">
            <w:r>
              <w:t>models.py:2201</w:t>
            </w:r>
          </w:p>
        </w:tc>
      </w:tr>
      <w:tr w:rsidR="00BD7ED2" w14:paraId="355E2CE4" w14:textId="77777777">
        <w:trPr>
          <w:cantSplit/>
          <w:jc w:val="center"/>
        </w:trPr>
        <w:tc>
          <w:tcPr>
            <w:tcW w:w="3500" w:type="dxa"/>
          </w:tcPr>
          <w:p w14:paraId="68BB81D7" w14:textId="77777777" w:rsidR="00BD7ED2" w:rsidRDefault="00000000">
            <w:r>
              <w:rPr>
                <w:b/>
              </w:rPr>
              <w:t>assess_joint_feasibility — function</w:t>
            </w:r>
          </w:p>
        </w:tc>
        <w:tc>
          <w:tcPr>
            <w:tcW w:w="1900" w:type="dxa"/>
          </w:tcPr>
          <w:p w14:paraId="7C70F16A" w14:textId="77777777" w:rsidR="00BD7ED2" w:rsidRDefault="00000000">
            <w:r>
              <w:t>INTERNAL</w:t>
            </w:r>
          </w:p>
        </w:tc>
        <w:tc>
          <w:tcPr>
            <w:tcW w:w="2848" w:type="dxa"/>
          </w:tcPr>
          <w:p w14:paraId="13EA6752" w14:textId="77777777" w:rsidR="00BD7ED2" w:rsidRDefault="00000000">
            <w:r>
              <w:t>Exact schedule search; not exported; called only by the runtime</w:t>
            </w:r>
          </w:p>
        </w:tc>
        <w:tc>
          <w:tcPr>
            <w:tcW w:w="1400" w:type="dxa"/>
          </w:tcPr>
          <w:p w14:paraId="228A795A" w14:textId="77777777" w:rsidR="00BD7ED2" w:rsidRDefault="00000000">
            <w:r>
              <w:t>feasibility.py:222</w:t>
            </w:r>
          </w:p>
        </w:tc>
      </w:tr>
    </w:tbl>
    <w:p w14:paraId="78ECED55" w14:textId="77777777" w:rsidR="00BD7ED2" w:rsidRDefault="00000000">
      <w:pPr>
        <w:pStyle w:val="Heading1"/>
        <w:pageBreakBefore/>
        <w:spacing w:before="160"/>
      </w:pPr>
      <w:bookmarkStart w:id="66" w:name="_Toc241688082"/>
      <w:r>
        <w:lastRenderedPageBreak/>
        <w:t>Chapter 6 — Information, Memory, Evidence, and Provenance</w:t>
      </w:r>
      <w:bookmarkEnd w:id="66"/>
    </w:p>
    <w:p w14:paraId="3459D329" w14:textId="77777777" w:rsidR="00BD7ED2" w:rsidRDefault="00000000">
      <w:r>
        <w:t>This chapter covers the informational surface of v0.141: governance metadata carried with information, retained memory and licensed retrieval, transfer history, replay packages, prediction error, the post-execution update of memory and expectation, and the qualification of evidence sources, control topology, and security observations. Every item here is informational. None of it changes actual state, and none of it authorizes a decision or an execution. The chapter states, for each object, what the runtime accepts, what authority it grants, and what it refuses to infer.</w:t>
      </w:r>
    </w:p>
    <w:p w14:paraId="75069A57" w14:textId="77777777" w:rsidR="00BD7ED2" w:rsidRDefault="00000000">
      <w:pPr>
        <w:pStyle w:val="KeyPoint"/>
      </w:pPr>
      <w:r>
        <w:t>A reader must know which informational object each call accepts, what authority the runtime grants it, and what the runtime refuses to infer from it.</w:t>
      </w:r>
    </w:p>
    <w:p w14:paraId="195C02A1" w14:textId="77777777" w:rsidR="00BD7ED2" w:rsidRDefault="00000000">
      <w:r>
        <w:rPr>
          <w:b/>
        </w:rPr>
        <w:t xml:space="preserve">Three rules hold throughout. </w:t>
      </w:r>
      <w:r>
        <w:t>Quality and confidence do not confer authority, and relevance does not confer permitted use (C10/D16). Memory, retrieval, and expectation are distinct objects, and no stage receives raw memory (C10/D1 §4). Evidence qualification is epistemic only: it never creates feasibility, adequacy, selection, execution, or re-entry authority. Mapping a change in evidence to the stages it invalidates is a separate, explicit step (Chapter 12).</w:t>
      </w:r>
    </w:p>
    <w:p w14:paraId="79DD9A19" w14:textId="77777777" w:rsidR="00BD7ED2" w:rsidRDefault="00000000">
      <w:r>
        <w:rPr>
          <w:b/>
        </w:rPr>
        <w:t xml:space="preserve">Labels. </w:t>
      </w:r>
      <w:r>
        <w:t>Every entry in this chapter is PUBLIC / ADVANCED (rule R2). The surfaces serve optional integrations—memory-conditioned cycles, history, replay, post-execution learning, and evidence governance—that an ordinary application may never use. Section 6.10 lists all labels.</w:t>
      </w:r>
    </w:p>
    <w:p w14:paraId="456DB974" w14:textId="77777777" w:rsidR="00BD7ED2" w:rsidRDefault="00000000">
      <w:pPr>
        <w:pStyle w:val="Heading2"/>
      </w:pPr>
      <w:bookmarkStart w:id="67" w:name="_Toc241688083"/>
      <w:r>
        <w:t>6.1 Information-Governance Metadata</w:t>
      </w:r>
      <w:bookmarkEnd w:id="67"/>
    </w:p>
    <w:p w14:paraId="1D706119" w14:textId="77777777" w:rsidR="00BD7ED2" w:rsidRDefault="00000000">
      <w:r>
        <w:t>Version 2.1 requires information to carry its source authority, applicability, permitted use, disposition, supersession, and temporal provenance where decision meaning depends on them (C00/D1 §21; C10/D16). v0.141 carries these on InformationGovernanceMetadata, attached to a retrieval package or other information object, and keeps valid time and record time apart in InformationTemporalProvenance.</w:t>
      </w:r>
    </w:p>
    <w:p w14:paraId="7B49BA45" w14:textId="77777777" w:rsidR="00BD7ED2" w:rsidRDefault="00000000">
      <w:pPr>
        <w:pStyle w:val="Caption"/>
        <w:keepNext/>
      </w:pPr>
      <w:r>
        <w:t>Record — InformationGovernanceMetadata</w:t>
      </w:r>
    </w:p>
    <w:tbl>
      <w:tblPr>
        <w:tblStyle w:val="TableGrid"/>
        <w:tblW w:w="9648" w:type="dxa"/>
        <w:jc w:val="center"/>
        <w:tblLook w:val="04A0" w:firstRow="1" w:lastRow="0" w:firstColumn="1" w:lastColumn="0" w:noHBand="0" w:noVBand="1"/>
      </w:tblPr>
      <w:tblGrid>
        <w:gridCol w:w="2000"/>
        <w:gridCol w:w="7648"/>
      </w:tblGrid>
      <w:tr w:rsidR="00BD7ED2" w14:paraId="0E460E43" w14:textId="77777777">
        <w:trPr>
          <w:cantSplit/>
          <w:tblHeader/>
          <w:jc w:val="center"/>
        </w:trPr>
        <w:tc>
          <w:tcPr>
            <w:tcW w:w="2000" w:type="dxa"/>
            <w:shd w:val="clear" w:color="auto" w:fill="E7ECF3"/>
          </w:tcPr>
          <w:p w14:paraId="567BE020" w14:textId="77777777" w:rsidR="00BD7ED2" w:rsidRDefault="00000000">
            <w:r>
              <w:rPr>
                <w:b/>
              </w:rPr>
              <w:t>Field</w:t>
            </w:r>
          </w:p>
        </w:tc>
        <w:tc>
          <w:tcPr>
            <w:tcW w:w="7648" w:type="dxa"/>
            <w:shd w:val="clear" w:color="auto" w:fill="E7ECF3"/>
          </w:tcPr>
          <w:p w14:paraId="69521D97" w14:textId="77777777" w:rsidR="00BD7ED2" w:rsidRDefault="00000000">
            <w:r>
              <w:rPr>
                <w:b/>
              </w:rPr>
              <w:t>Content</w:t>
            </w:r>
          </w:p>
        </w:tc>
      </w:tr>
      <w:tr w:rsidR="00BD7ED2" w14:paraId="052C8AAC" w14:textId="77777777">
        <w:trPr>
          <w:cantSplit/>
          <w:jc w:val="center"/>
        </w:trPr>
        <w:tc>
          <w:tcPr>
            <w:tcW w:w="2000" w:type="dxa"/>
          </w:tcPr>
          <w:p w14:paraId="309DE31A" w14:textId="77777777" w:rsidR="00BD7ED2" w:rsidRDefault="00000000">
            <w:r>
              <w:rPr>
                <w:b/>
              </w:rPr>
              <w:t>Label</w:t>
            </w:r>
          </w:p>
        </w:tc>
        <w:tc>
          <w:tcPr>
            <w:tcW w:w="7648" w:type="dxa"/>
          </w:tcPr>
          <w:p w14:paraId="341E3037" w14:textId="77777777" w:rsidR="00BD7ED2" w:rsidRDefault="00000000">
            <w:r>
              <w:t>PUBLIC / ADVANCED (rule R6: built by the host retrieval service)</w:t>
            </w:r>
          </w:p>
        </w:tc>
      </w:tr>
      <w:tr w:rsidR="00BD7ED2" w14:paraId="0191DA69" w14:textId="77777777">
        <w:trPr>
          <w:cantSplit/>
          <w:jc w:val="center"/>
        </w:trPr>
        <w:tc>
          <w:tcPr>
            <w:tcW w:w="2000" w:type="dxa"/>
          </w:tcPr>
          <w:p w14:paraId="18D0900D" w14:textId="77777777" w:rsidR="00BD7ED2" w:rsidRDefault="00000000">
            <w:r>
              <w:rPr>
                <w:b/>
              </w:rPr>
              <w:t>Fields</w:t>
            </w:r>
          </w:p>
        </w:tc>
        <w:tc>
          <w:tcPr>
            <w:tcW w:w="7648" w:type="dxa"/>
          </w:tcPr>
          <w:p w14:paraId="1432F29B" w14:textId="77777777" w:rsidR="00BD7ED2" w:rsidRDefault="00000000">
            <w:r>
              <w:t>frozen dataclass; source_authority: Any = None; applicability_scope: Any = None; permitted_use_scope: Any = None; authorized_surfaces: tuple[str, ...] = (); disposition: str = 'current'; supersedes_or_superseded_by: Any = None; temporal_provenance: InformationTemporalProvenance | None = None; source_version: Any = None; provenance: Any = None; metadata: Mapping[str, Any] = (empty)</w:t>
            </w:r>
          </w:p>
        </w:tc>
      </w:tr>
      <w:tr w:rsidR="00BD7ED2" w14:paraId="08B57D17" w14:textId="77777777">
        <w:trPr>
          <w:cantSplit/>
          <w:jc w:val="center"/>
        </w:trPr>
        <w:tc>
          <w:tcPr>
            <w:tcW w:w="2000" w:type="dxa"/>
          </w:tcPr>
          <w:p w14:paraId="5374A72A" w14:textId="77777777" w:rsidR="00BD7ED2" w:rsidRDefault="00000000">
            <w:r>
              <w:rPr>
                <w:b/>
              </w:rPr>
              <w:t>Source</w:t>
            </w:r>
          </w:p>
        </w:tc>
        <w:tc>
          <w:tcPr>
            <w:tcW w:w="7648" w:type="dxa"/>
          </w:tcPr>
          <w:p w14:paraId="3D3DD8DD" w14:textId="77777777" w:rsidR="00BD7ED2" w:rsidRDefault="00000000">
            <w:r>
              <w:t>models.py:598</w:t>
            </w:r>
          </w:p>
        </w:tc>
      </w:tr>
      <w:tr w:rsidR="00BD7ED2" w14:paraId="66439F4D" w14:textId="77777777">
        <w:trPr>
          <w:cantSplit/>
          <w:jc w:val="center"/>
        </w:trPr>
        <w:tc>
          <w:tcPr>
            <w:tcW w:w="2000" w:type="dxa"/>
          </w:tcPr>
          <w:p w14:paraId="358C96ED" w14:textId="77777777" w:rsidR="00BD7ED2" w:rsidRDefault="00000000">
            <w:r>
              <w:rPr>
                <w:b/>
              </w:rPr>
              <w:t>Evidence</w:t>
            </w:r>
          </w:p>
        </w:tc>
        <w:tc>
          <w:tcPr>
            <w:tcW w:w="7648" w:type="dxa"/>
          </w:tcPr>
          <w:p w14:paraId="6D86C515" w14:textId="77777777" w:rsidR="00BD7ED2" w:rsidRDefault="00000000">
            <w:r>
              <w:t>Direct use: test files 2, benchmarks 1; named in doc 05; e.g. benchmark_small_economy_v2_1_v0140.py.</w:t>
            </w:r>
          </w:p>
        </w:tc>
      </w:tr>
    </w:tbl>
    <w:p w14:paraId="4B4343BC" w14:textId="77777777" w:rsidR="00BD7ED2" w:rsidRDefault="00000000">
      <w:pPr>
        <w:pStyle w:val="Caption"/>
        <w:keepNext/>
        <w:spacing w:before="160"/>
      </w:pPr>
      <w:r>
        <w:t>Record — InformationTemporalProvenance</w:t>
      </w:r>
    </w:p>
    <w:tbl>
      <w:tblPr>
        <w:tblStyle w:val="TableGrid"/>
        <w:tblW w:w="9648" w:type="dxa"/>
        <w:jc w:val="center"/>
        <w:tblLook w:val="04A0" w:firstRow="1" w:lastRow="0" w:firstColumn="1" w:lastColumn="0" w:noHBand="0" w:noVBand="1"/>
      </w:tblPr>
      <w:tblGrid>
        <w:gridCol w:w="2000"/>
        <w:gridCol w:w="7648"/>
      </w:tblGrid>
      <w:tr w:rsidR="00BD7ED2" w14:paraId="7B506C01" w14:textId="77777777">
        <w:trPr>
          <w:cantSplit/>
          <w:tblHeader/>
          <w:jc w:val="center"/>
        </w:trPr>
        <w:tc>
          <w:tcPr>
            <w:tcW w:w="2000" w:type="dxa"/>
            <w:shd w:val="clear" w:color="auto" w:fill="E7ECF3"/>
          </w:tcPr>
          <w:p w14:paraId="6E8A5950" w14:textId="77777777" w:rsidR="00BD7ED2" w:rsidRDefault="00000000">
            <w:r>
              <w:rPr>
                <w:b/>
              </w:rPr>
              <w:t>Field</w:t>
            </w:r>
          </w:p>
        </w:tc>
        <w:tc>
          <w:tcPr>
            <w:tcW w:w="7648" w:type="dxa"/>
            <w:shd w:val="clear" w:color="auto" w:fill="E7ECF3"/>
          </w:tcPr>
          <w:p w14:paraId="4C913FFB" w14:textId="77777777" w:rsidR="00BD7ED2" w:rsidRDefault="00000000">
            <w:r>
              <w:rPr>
                <w:b/>
              </w:rPr>
              <w:t>Content</w:t>
            </w:r>
          </w:p>
        </w:tc>
      </w:tr>
      <w:tr w:rsidR="00BD7ED2" w14:paraId="1790DE62" w14:textId="77777777">
        <w:trPr>
          <w:cantSplit/>
          <w:jc w:val="center"/>
        </w:trPr>
        <w:tc>
          <w:tcPr>
            <w:tcW w:w="2000" w:type="dxa"/>
          </w:tcPr>
          <w:p w14:paraId="574C4AD0" w14:textId="77777777" w:rsidR="00BD7ED2" w:rsidRDefault="00000000">
            <w:r>
              <w:rPr>
                <w:b/>
              </w:rPr>
              <w:t>Label</w:t>
            </w:r>
          </w:p>
        </w:tc>
        <w:tc>
          <w:tcPr>
            <w:tcW w:w="7648" w:type="dxa"/>
          </w:tcPr>
          <w:p w14:paraId="24DEEF59" w14:textId="77777777" w:rsidR="00BD7ED2" w:rsidRDefault="00000000">
            <w:r>
              <w:t>PUBLIC / ADVANCED (rule R6)</w:t>
            </w:r>
          </w:p>
        </w:tc>
      </w:tr>
      <w:tr w:rsidR="00BD7ED2" w14:paraId="7062D7E6" w14:textId="77777777">
        <w:trPr>
          <w:cantSplit/>
          <w:jc w:val="center"/>
        </w:trPr>
        <w:tc>
          <w:tcPr>
            <w:tcW w:w="2000" w:type="dxa"/>
          </w:tcPr>
          <w:p w14:paraId="2BB02028" w14:textId="77777777" w:rsidR="00BD7ED2" w:rsidRDefault="00000000">
            <w:r>
              <w:rPr>
                <w:b/>
              </w:rPr>
              <w:lastRenderedPageBreak/>
              <w:t>Fields</w:t>
            </w:r>
          </w:p>
        </w:tc>
        <w:tc>
          <w:tcPr>
            <w:tcW w:w="7648" w:type="dxa"/>
          </w:tcPr>
          <w:p w14:paraId="1ECE6E1C" w14:textId="77777777" w:rsidR="00BD7ED2" w:rsidRDefault="00000000">
            <w:r>
              <w:t>frozen dataclass; valid_time: Any = None; record_or_knowledge_time: Any = None; metadata: Mapping[str, Any] = (empty)</w:t>
            </w:r>
          </w:p>
        </w:tc>
      </w:tr>
      <w:tr w:rsidR="00BD7ED2" w14:paraId="709F8BB4" w14:textId="77777777">
        <w:trPr>
          <w:cantSplit/>
          <w:jc w:val="center"/>
        </w:trPr>
        <w:tc>
          <w:tcPr>
            <w:tcW w:w="2000" w:type="dxa"/>
          </w:tcPr>
          <w:p w14:paraId="1B018772" w14:textId="77777777" w:rsidR="00BD7ED2" w:rsidRDefault="00000000">
            <w:r>
              <w:rPr>
                <w:b/>
              </w:rPr>
              <w:t>Source</w:t>
            </w:r>
          </w:p>
        </w:tc>
        <w:tc>
          <w:tcPr>
            <w:tcW w:w="7648" w:type="dxa"/>
          </w:tcPr>
          <w:p w14:paraId="24B5E1AE" w14:textId="77777777" w:rsidR="00BD7ED2" w:rsidRDefault="00000000">
            <w:r>
              <w:t>models.py:584</w:t>
            </w:r>
          </w:p>
        </w:tc>
      </w:tr>
      <w:tr w:rsidR="00BD7ED2" w14:paraId="5324B39A" w14:textId="77777777">
        <w:trPr>
          <w:cantSplit/>
          <w:jc w:val="center"/>
        </w:trPr>
        <w:tc>
          <w:tcPr>
            <w:tcW w:w="2000" w:type="dxa"/>
          </w:tcPr>
          <w:p w14:paraId="33BF5AC6" w14:textId="77777777" w:rsidR="00BD7ED2" w:rsidRDefault="00000000">
            <w:r>
              <w:rPr>
                <w:b/>
              </w:rPr>
              <w:t>Evidence</w:t>
            </w:r>
          </w:p>
        </w:tc>
        <w:tc>
          <w:tcPr>
            <w:tcW w:w="7648" w:type="dxa"/>
          </w:tcPr>
          <w:p w14:paraId="4F0A2470" w14:textId="77777777" w:rsidR="00BD7ED2" w:rsidRDefault="00000000">
            <w:r>
              <w:t>Direct use: test files 3; named in doc 05; e.g. test_v2_1_memory_governance_v0135.py, test_v2_1_replay_sufficiency_v0137.py.</w:t>
            </w:r>
          </w:p>
        </w:tc>
      </w:tr>
    </w:tbl>
    <w:p w14:paraId="420B0FC2" w14:textId="77777777" w:rsidR="00BD7ED2" w:rsidRDefault="00000000">
      <w:pPr>
        <w:pStyle w:val="Caption"/>
        <w:keepNext/>
        <w:spacing w:before="160"/>
      </w:pPr>
      <w:r>
        <w:t>Entry — PVPPRuntime.validate_information_governance_metadata</w:t>
      </w:r>
    </w:p>
    <w:tbl>
      <w:tblPr>
        <w:tblStyle w:val="TableGrid"/>
        <w:tblW w:w="9648" w:type="dxa"/>
        <w:jc w:val="center"/>
        <w:tblLook w:val="04A0" w:firstRow="1" w:lastRow="0" w:firstColumn="1" w:lastColumn="0" w:noHBand="0" w:noVBand="1"/>
      </w:tblPr>
      <w:tblGrid>
        <w:gridCol w:w="2000"/>
        <w:gridCol w:w="7648"/>
      </w:tblGrid>
      <w:tr w:rsidR="00BD7ED2" w14:paraId="009CD487" w14:textId="77777777">
        <w:trPr>
          <w:cantSplit/>
          <w:tblHeader/>
          <w:jc w:val="center"/>
        </w:trPr>
        <w:tc>
          <w:tcPr>
            <w:tcW w:w="2000" w:type="dxa"/>
            <w:shd w:val="clear" w:color="auto" w:fill="E7ECF3"/>
          </w:tcPr>
          <w:p w14:paraId="3D686622" w14:textId="77777777" w:rsidR="00BD7ED2" w:rsidRDefault="00000000">
            <w:r>
              <w:rPr>
                <w:b/>
              </w:rPr>
              <w:t>Field</w:t>
            </w:r>
          </w:p>
        </w:tc>
        <w:tc>
          <w:tcPr>
            <w:tcW w:w="7648" w:type="dxa"/>
            <w:shd w:val="clear" w:color="auto" w:fill="E7ECF3"/>
          </w:tcPr>
          <w:p w14:paraId="69230C54" w14:textId="77777777" w:rsidR="00BD7ED2" w:rsidRDefault="00000000">
            <w:r>
              <w:rPr>
                <w:b/>
              </w:rPr>
              <w:t>Content</w:t>
            </w:r>
          </w:p>
        </w:tc>
      </w:tr>
      <w:tr w:rsidR="00BD7ED2" w14:paraId="736382FA" w14:textId="77777777">
        <w:trPr>
          <w:cantSplit/>
          <w:jc w:val="center"/>
        </w:trPr>
        <w:tc>
          <w:tcPr>
            <w:tcW w:w="2000" w:type="dxa"/>
          </w:tcPr>
          <w:p w14:paraId="1B91E2A3" w14:textId="77777777" w:rsidR="00BD7ED2" w:rsidRDefault="00000000">
            <w:r>
              <w:rPr>
                <w:b/>
              </w:rPr>
              <w:t>Name and label</w:t>
            </w:r>
          </w:p>
        </w:tc>
        <w:tc>
          <w:tcPr>
            <w:tcW w:w="7648" w:type="dxa"/>
          </w:tcPr>
          <w:p w14:paraId="46B04568" w14:textId="77777777" w:rsidR="00BD7ED2" w:rsidRDefault="00000000">
            <w:r>
              <w:t>PVPPRuntime.validate_information_governance_metadata — method; kernel.py:2169. PUBLIC / ADVANCED (rule R2).</w:t>
            </w:r>
          </w:p>
        </w:tc>
      </w:tr>
      <w:tr w:rsidR="00BD7ED2" w14:paraId="29AF0A0A" w14:textId="77777777">
        <w:trPr>
          <w:cantSplit/>
          <w:jc w:val="center"/>
        </w:trPr>
        <w:tc>
          <w:tcPr>
            <w:tcW w:w="2000" w:type="dxa"/>
          </w:tcPr>
          <w:p w14:paraId="4BA4B166" w14:textId="77777777" w:rsidR="00BD7ED2" w:rsidRDefault="00000000">
            <w:r>
              <w:rPr>
                <w:b/>
              </w:rPr>
              <w:t>Purpose</w:t>
            </w:r>
          </w:p>
        </w:tc>
        <w:tc>
          <w:tcPr>
            <w:tcW w:w="7648" w:type="dxa"/>
          </w:tcPr>
          <w:p w14:paraId="08366435" w14:textId="77777777" w:rsidR="00BD7ED2" w:rsidRDefault="00000000">
            <w:r>
              <w:t>Checks governance metadata and reports whether the information may serve as current positive evidence.</w:t>
            </w:r>
          </w:p>
        </w:tc>
      </w:tr>
      <w:tr w:rsidR="00BD7ED2" w14:paraId="18E78E18" w14:textId="77777777">
        <w:trPr>
          <w:cantSplit/>
          <w:jc w:val="center"/>
        </w:trPr>
        <w:tc>
          <w:tcPr>
            <w:tcW w:w="2000" w:type="dxa"/>
          </w:tcPr>
          <w:p w14:paraId="3B20F1BB" w14:textId="77777777" w:rsidR="00BD7ED2" w:rsidRDefault="00000000">
            <w:r>
              <w:rPr>
                <w:b/>
              </w:rPr>
              <w:t>Framework basis</w:t>
            </w:r>
          </w:p>
        </w:tc>
        <w:tc>
          <w:tcPr>
            <w:tcW w:w="7648" w:type="dxa"/>
          </w:tcPr>
          <w:p w14:paraId="79E67370" w14:textId="77777777" w:rsidR="00BD7ED2" w:rsidRDefault="00000000">
            <w:r>
              <w:t>Retrieval disposition, authority, applicability, permitted use, and temporal provenance (C10/D16, Version 2.1).</w:t>
            </w:r>
          </w:p>
        </w:tc>
      </w:tr>
      <w:tr w:rsidR="00BD7ED2" w14:paraId="23281014" w14:textId="77777777">
        <w:trPr>
          <w:cantSplit/>
          <w:jc w:val="center"/>
        </w:trPr>
        <w:tc>
          <w:tcPr>
            <w:tcW w:w="2000" w:type="dxa"/>
          </w:tcPr>
          <w:p w14:paraId="0642F2AF" w14:textId="77777777" w:rsidR="00BD7ED2" w:rsidRDefault="00000000">
            <w:r>
              <w:rPr>
                <w:b/>
              </w:rPr>
              <w:t>Signature</w:t>
            </w:r>
          </w:p>
        </w:tc>
        <w:tc>
          <w:tcPr>
            <w:tcW w:w="7648" w:type="dxa"/>
          </w:tcPr>
          <w:p w14:paraId="5164CD62" w14:textId="77777777" w:rsidR="00BD7ED2" w:rsidRDefault="00000000">
            <w:r>
              <w:t>PVPPRuntime.validate_information_governance_metadata(governance: InformationGovernanceMetadata)</w:t>
            </w:r>
          </w:p>
        </w:tc>
      </w:tr>
      <w:tr w:rsidR="00BD7ED2" w14:paraId="6F4194B5" w14:textId="77777777">
        <w:trPr>
          <w:cantSplit/>
          <w:jc w:val="center"/>
        </w:trPr>
        <w:tc>
          <w:tcPr>
            <w:tcW w:w="2000" w:type="dxa"/>
          </w:tcPr>
          <w:p w14:paraId="52FDA32F" w14:textId="77777777" w:rsidR="00BD7ED2" w:rsidRDefault="00000000">
            <w:r>
              <w:rPr>
                <w:b/>
              </w:rPr>
              <w:t>Preconditions</w:t>
            </w:r>
          </w:p>
        </w:tc>
        <w:tc>
          <w:tcPr>
            <w:tcW w:w="7648" w:type="dxa"/>
          </w:tcPr>
          <w:p w14:paraId="676A2CB2" w14:textId="77777777" w:rsidR="00BD7ED2" w:rsidRDefault="00000000">
            <w:r>
              <w:t>None.</w:t>
            </w:r>
          </w:p>
        </w:tc>
      </w:tr>
      <w:tr w:rsidR="00BD7ED2" w14:paraId="6E2F9143" w14:textId="77777777">
        <w:trPr>
          <w:cantSplit/>
          <w:jc w:val="center"/>
        </w:trPr>
        <w:tc>
          <w:tcPr>
            <w:tcW w:w="2000" w:type="dxa"/>
          </w:tcPr>
          <w:p w14:paraId="41F2E11C" w14:textId="77777777" w:rsidR="00BD7ED2" w:rsidRDefault="00000000">
            <w:r>
              <w:rPr>
                <w:b/>
              </w:rPr>
              <w:t>Result</w:t>
            </w:r>
          </w:p>
        </w:tc>
        <w:tc>
          <w:tcPr>
            <w:tcW w:w="7648" w:type="dxa"/>
          </w:tcPr>
          <w:p w14:paraId="1DB2C4AB" w14:textId="77777777" w:rsidR="00BD7ED2" w:rsidRDefault="00000000">
            <w:r>
              <w:t>InformationGovernanceAssessment: valid, the normalized disposition, usable_as_current_positive_evidence, and violations.</w:t>
            </w:r>
          </w:p>
        </w:tc>
      </w:tr>
      <w:tr w:rsidR="00BD7ED2" w14:paraId="379CB39E" w14:textId="77777777">
        <w:trPr>
          <w:cantSplit/>
          <w:jc w:val="center"/>
        </w:trPr>
        <w:tc>
          <w:tcPr>
            <w:tcW w:w="2000" w:type="dxa"/>
          </w:tcPr>
          <w:p w14:paraId="31E49992" w14:textId="77777777" w:rsidR="00BD7ED2" w:rsidRDefault="00000000">
            <w:r>
              <w:rPr>
                <w:b/>
              </w:rPr>
              <w:t>Invariants</w:t>
            </w:r>
          </w:p>
        </w:tc>
        <w:tc>
          <w:tcPr>
            <w:tcW w:w="7648" w:type="dxa"/>
          </w:tcPr>
          <w:p w14:paraId="29E454FA" w14:textId="77777777" w:rsidR="00BD7ED2" w:rsidRDefault="00000000">
            <w:r>
              <w:t>The disposition, after normalizing case, spaces, and hyphens, is one of: current, rejected, superseded, defective, prohibited_for_use, historically_valid_noncurrent, unresolved, contradicted. Only a valid "current" disposition is usable as current positive evidence. Authorized surfaces must be non-empty strings.</w:t>
            </w:r>
          </w:p>
        </w:tc>
      </w:tr>
      <w:tr w:rsidR="00BD7ED2" w14:paraId="7736417A" w14:textId="77777777">
        <w:trPr>
          <w:cantSplit/>
          <w:jc w:val="center"/>
        </w:trPr>
        <w:tc>
          <w:tcPr>
            <w:tcW w:w="2000" w:type="dxa"/>
          </w:tcPr>
          <w:p w14:paraId="11A3821A" w14:textId="77777777" w:rsidR="00BD7ED2" w:rsidRDefault="00000000">
            <w:r>
              <w:rPr>
                <w:b/>
              </w:rPr>
              <w:t>Failure behavior</w:t>
            </w:r>
          </w:p>
        </w:tc>
        <w:tc>
          <w:tcPr>
            <w:tcW w:w="7648" w:type="dxa"/>
          </w:tcPr>
          <w:p w14:paraId="48C2E0C8" w14:textId="77777777" w:rsidR="00BD7ED2" w:rsidRDefault="00000000">
            <w:r>
              <w:t>Returns violations. Raises ValueError if the object is not InformationGovernanceMetadata.</w:t>
            </w:r>
          </w:p>
        </w:tc>
      </w:tr>
      <w:tr w:rsidR="00BD7ED2" w14:paraId="27FB18B6" w14:textId="77777777">
        <w:trPr>
          <w:cantSplit/>
          <w:jc w:val="center"/>
        </w:trPr>
        <w:tc>
          <w:tcPr>
            <w:tcW w:w="2000" w:type="dxa"/>
          </w:tcPr>
          <w:p w14:paraId="777AE9F1" w14:textId="77777777" w:rsidR="00BD7ED2" w:rsidRDefault="00000000">
            <w:r>
              <w:rPr>
                <w:b/>
              </w:rPr>
              <w:t>Does not</w:t>
            </w:r>
          </w:p>
        </w:tc>
        <w:tc>
          <w:tcPr>
            <w:tcW w:w="7648" w:type="dxa"/>
          </w:tcPr>
          <w:p w14:paraId="416DAFB9" w14:textId="77777777" w:rsidR="00BD7ED2" w:rsidRDefault="00000000">
            <w:r>
              <w:t>Promote non-current information to current evidence; treat quality or confidence as source authority; treat relevance as permission to use.</w:t>
            </w:r>
          </w:p>
        </w:tc>
      </w:tr>
      <w:tr w:rsidR="00BD7ED2" w14:paraId="74A295BD" w14:textId="77777777">
        <w:trPr>
          <w:cantSplit/>
          <w:jc w:val="center"/>
        </w:trPr>
        <w:tc>
          <w:tcPr>
            <w:tcW w:w="2000" w:type="dxa"/>
          </w:tcPr>
          <w:p w14:paraId="66EFC30D" w14:textId="77777777" w:rsidR="00BD7ED2" w:rsidRDefault="00000000">
            <w:r>
              <w:rPr>
                <w:b/>
              </w:rPr>
              <w:t>Evidence</w:t>
            </w:r>
          </w:p>
        </w:tc>
        <w:tc>
          <w:tcPr>
            <w:tcW w:w="7648" w:type="dxa"/>
          </w:tcPr>
          <w:p w14:paraId="171AA7C3" w14:textId="77777777" w:rsidR="00BD7ED2" w:rsidRDefault="00000000">
            <w:r>
              <w:t>Direct use: test files 1, benchmarks 1; not named in doc 05; e.g. benchmark_small_economy_v2_1_v0140.py.</w:t>
            </w:r>
          </w:p>
        </w:tc>
      </w:tr>
      <w:tr w:rsidR="00BD7ED2" w14:paraId="6214C3CB" w14:textId="77777777">
        <w:trPr>
          <w:cantSplit/>
          <w:jc w:val="center"/>
        </w:trPr>
        <w:tc>
          <w:tcPr>
            <w:tcW w:w="2000" w:type="dxa"/>
          </w:tcPr>
          <w:p w14:paraId="1C5772D1" w14:textId="77777777" w:rsidR="00BD7ED2" w:rsidRDefault="00000000">
            <w:r>
              <w:rPr>
                <w:b/>
              </w:rPr>
              <w:t>See also</w:t>
            </w:r>
          </w:p>
        </w:tc>
        <w:tc>
          <w:tcPr>
            <w:tcW w:w="7648" w:type="dxa"/>
          </w:tcPr>
          <w:p w14:paraId="61DC78D7" w14:textId="77777777" w:rsidR="00BD7ED2" w:rsidRDefault="00000000">
            <w:r>
              <w:t>Guide 4.4–4.7; Table 2.6.</w:t>
            </w:r>
          </w:p>
        </w:tc>
      </w:tr>
    </w:tbl>
    <w:p w14:paraId="51A82DF8" w14:textId="77777777" w:rsidR="00BD7ED2" w:rsidRDefault="00000000">
      <w:pPr>
        <w:pStyle w:val="Heading2"/>
        <w:spacing w:before="160"/>
      </w:pPr>
      <w:bookmarkStart w:id="68" w:name="_Toc241688084"/>
      <w:r>
        <w:t>6.2 Retained Memory and Licensed Retrieval</w:t>
      </w:r>
      <w:bookmarkEnd w:id="68"/>
    </w:p>
    <w:p w14:paraId="3BF85A29" w14:textId="77777777" w:rsidR="00BD7ED2" w:rsidRDefault="00000000">
      <w:r>
        <w:t xml:space="preserve">Retained memory M_i(t) is visible only to the host’s MemoryRetrievalService. The runtime builds a retrieval request from the host’s query and context, receives a MemoryRetrievalPackage R^M_i(t,q), validates it, and passes it—with any expectation state K_i(t)—to the host’s memory-conditioned perception hook. Perception never receives raw memory. This path is run by prepare_memory_conditioned_cycle_snapshot (9.5); the validators below are the checks it applies, available for direct use. MemoryRetrievalService is </w:t>
      </w:r>
      <w:r>
        <w:lastRenderedPageBreak/>
        <w:t>defined in pvpp_runtime.interfaces and is not exported at the top level (H.5-1); its primary entry is in Chapter 10.</w:t>
      </w:r>
    </w:p>
    <w:p w14:paraId="41A7B348" w14:textId="77777777" w:rsidR="00BD7ED2" w:rsidRDefault="00000000">
      <w:pPr>
        <w:pStyle w:val="Caption"/>
        <w:keepNext/>
      </w:pPr>
      <w:r>
        <w:t>Record — MemoryStateReference</w:t>
      </w:r>
    </w:p>
    <w:tbl>
      <w:tblPr>
        <w:tblStyle w:val="TableGrid"/>
        <w:tblW w:w="9648" w:type="dxa"/>
        <w:jc w:val="center"/>
        <w:tblLook w:val="04A0" w:firstRow="1" w:lastRow="0" w:firstColumn="1" w:lastColumn="0" w:noHBand="0" w:noVBand="1"/>
      </w:tblPr>
      <w:tblGrid>
        <w:gridCol w:w="2000"/>
        <w:gridCol w:w="7648"/>
      </w:tblGrid>
      <w:tr w:rsidR="00BD7ED2" w14:paraId="0B9D362B" w14:textId="77777777">
        <w:trPr>
          <w:cantSplit/>
          <w:tblHeader/>
          <w:jc w:val="center"/>
        </w:trPr>
        <w:tc>
          <w:tcPr>
            <w:tcW w:w="2000" w:type="dxa"/>
            <w:shd w:val="clear" w:color="auto" w:fill="E7ECF3"/>
          </w:tcPr>
          <w:p w14:paraId="5995A992" w14:textId="77777777" w:rsidR="00BD7ED2" w:rsidRDefault="00000000">
            <w:r>
              <w:rPr>
                <w:b/>
              </w:rPr>
              <w:t>Field</w:t>
            </w:r>
          </w:p>
        </w:tc>
        <w:tc>
          <w:tcPr>
            <w:tcW w:w="7648" w:type="dxa"/>
            <w:shd w:val="clear" w:color="auto" w:fill="E7ECF3"/>
          </w:tcPr>
          <w:p w14:paraId="5D972CC4" w14:textId="77777777" w:rsidR="00BD7ED2" w:rsidRDefault="00000000">
            <w:r>
              <w:rPr>
                <w:b/>
              </w:rPr>
              <w:t>Content</w:t>
            </w:r>
          </w:p>
        </w:tc>
      </w:tr>
      <w:tr w:rsidR="00BD7ED2" w14:paraId="4F398FDB" w14:textId="77777777">
        <w:trPr>
          <w:cantSplit/>
          <w:jc w:val="center"/>
        </w:trPr>
        <w:tc>
          <w:tcPr>
            <w:tcW w:w="2000" w:type="dxa"/>
          </w:tcPr>
          <w:p w14:paraId="2933D6BB" w14:textId="77777777" w:rsidR="00BD7ED2" w:rsidRDefault="00000000">
            <w:r>
              <w:rPr>
                <w:b/>
              </w:rPr>
              <w:t>Label</w:t>
            </w:r>
          </w:p>
        </w:tc>
        <w:tc>
          <w:tcPr>
            <w:tcW w:w="7648" w:type="dxa"/>
          </w:tcPr>
          <w:p w14:paraId="44C185DF" w14:textId="77777777" w:rsidR="00BD7ED2" w:rsidRDefault="00000000">
            <w:r>
              <w:t>PUBLIC / ADVANCED (rule R6: built by the host)</w:t>
            </w:r>
          </w:p>
        </w:tc>
      </w:tr>
      <w:tr w:rsidR="00BD7ED2" w14:paraId="123468B7" w14:textId="77777777">
        <w:trPr>
          <w:cantSplit/>
          <w:jc w:val="center"/>
        </w:trPr>
        <w:tc>
          <w:tcPr>
            <w:tcW w:w="2000" w:type="dxa"/>
          </w:tcPr>
          <w:p w14:paraId="6E50A836" w14:textId="77777777" w:rsidR="00BD7ED2" w:rsidRDefault="00000000">
            <w:r>
              <w:rPr>
                <w:b/>
              </w:rPr>
              <w:t>Fields</w:t>
            </w:r>
          </w:p>
        </w:tc>
        <w:tc>
          <w:tcPr>
            <w:tcW w:w="7648" w:type="dxa"/>
          </w:tcPr>
          <w:p w14:paraId="27520FC9" w14:textId="77777777" w:rsidR="00BD7ED2" w:rsidRDefault="00000000">
            <w:r>
              <w:t>frozen dataclass; actor_id: str; memory_state_id: str; time: float; payload: Any; metadata: Mapping[str, Any] = (empty)</w:t>
            </w:r>
          </w:p>
        </w:tc>
      </w:tr>
      <w:tr w:rsidR="00BD7ED2" w14:paraId="51460E74" w14:textId="77777777">
        <w:trPr>
          <w:cantSplit/>
          <w:jc w:val="center"/>
        </w:trPr>
        <w:tc>
          <w:tcPr>
            <w:tcW w:w="2000" w:type="dxa"/>
          </w:tcPr>
          <w:p w14:paraId="7FA1EE06" w14:textId="77777777" w:rsidR="00BD7ED2" w:rsidRDefault="00000000">
            <w:r>
              <w:rPr>
                <w:b/>
              </w:rPr>
              <w:t>Source</w:t>
            </w:r>
          </w:p>
        </w:tc>
        <w:tc>
          <w:tcPr>
            <w:tcW w:w="7648" w:type="dxa"/>
          </w:tcPr>
          <w:p w14:paraId="02354934" w14:textId="77777777" w:rsidR="00BD7ED2" w:rsidRDefault="00000000">
            <w:r>
              <w:t>models.py:552</w:t>
            </w:r>
          </w:p>
        </w:tc>
      </w:tr>
      <w:tr w:rsidR="00BD7ED2" w14:paraId="393792BE" w14:textId="77777777">
        <w:trPr>
          <w:cantSplit/>
          <w:jc w:val="center"/>
        </w:trPr>
        <w:tc>
          <w:tcPr>
            <w:tcW w:w="2000" w:type="dxa"/>
          </w:tcPr>
          <w:p w14:paraId="07A56BB0" w14:textId="77777777" w:rsidR="00BD7ED2" w:rsidRDefault="00000000">
            <w:r>
              <w:rPr>
                <w:b/>
              </w:rPr>
              <w:t>Evidence</w:t>
            </w:r>
          </w:p>
        </w:tc>
        <w:tc>
          <w:tcPr>
            <w:tcW w:w="7648" w:type="dxa"/>
          </w:tcPr>
          <w:p w14:paraId="7020E67F" w14:textId="77777777" w:rsidR="00BD7ED2" w:rsidRDefault="00000000">
            <w:r>
              <w:t>Direct use: test files 7, benchmarks 3; not named in doc 05; e.g. benchmark_memory_conditioned_sequence_v045.py, benchmark_memory_retrieval_boundary_v043.py.</w:t>
            </w:r>
          </w:p>
        </w:tc>
      </w:tr>
    </w:tbl>
    <w:p w14:paraId="24055F90" w14:textId="77777777" w:rsidR="00BD7ED2" w:rsidRDefault="00000000">
      <w:pPr>
        <w:pStyle w:val="Caption"/>
        <w:keepNext/>
        <w:spacing w:before="160"/>
      </w:pPr>
      <w:r>
        <w:t>Record — MemoryRetrievalPackage</w:t>
      </w:r>
    </w:p>
    <w:tbl>
      <w:tblPr>
        <w:tblStyle w:val="TableGrid"/>
        <w:tblW w:w="9648" w:type="dxa"/>
        <w:jc w:val="center"/>
        <w:tblLook w:val="04A0" w:firstRow="1" w:lastRow="0" w:firstColumn="1" w:lastColumn="0" w:noHBand="0" w:noVBand="1"/>
      </w:tblPr>
      <w:tblGrid>
        <w:gridCol w:w="2000"/>
        <w:gridCol w:w="7648"/>
      </w:tblGrid>
      <w:tr w:rsidR="00BD7ED2" w14:paraId="17B6FB4B" w14:textId="77777777">
        <w:trPr>
          <w:cantSplit/>
          <w:tblHeader/>
          <w:jc w:val="center"/>
        </w:trPr>
        <w:tc>
          <w:tcPr>
            <w:tcW w:w="2000" w:type="dxa"/>
            <w:shd w:val="clear" w:color="auto" w:fill="E7ECF3"/>
          </w:tcPr>
          <w:p w14:paraId="7D2FD74C" w14:textId="77777777" w:rsidR="00BD7ED2" w:rsidRDefault="00000000">
            <w:r>
              <w:rPr>
                <w:b/>
              </w:rPr>
              <w:t>Field</w:t>
            </w:r>
          </w:p>
        </w:tc>
        <w:tc>
          <w:tcPr>
            <w:tcW w:w="7648" w:type="dxa"/>
            <w:shd w:val="clear" w:color="auto" w:fill="E7ECF3"/>
          </w:tcPr>
          <w:p w14:paraId="2F638375" w14:textId="77777777" w:rsidR="00BD7ED2" w:rsidRDefault="00000000">
            <w:r>
              <w:rPr>
                <w:b/>
              </w:rPr>
              <w:t>Content</w:t>
            </w:r>
          </w:p>
        </w:tc>
      </w:tr>
      <w:tr w:rsidR="00BD7ED2" w14:paraId="38D4FF97" w14:textId="77777777">
        <w:trPr>
          <w:cantSplit/>
          <w:jc w:val="center"/>
        </w:trPr>
        <w:tc>
          <w:tcPr>
            <w:tcW w:w="2000" w:type="dxa"/>
          </w:tcPr>
          <w:p w14:paraId="61D33347" w14:textId="77777777" w:rsidR="00BD7ED2" w:rsidRDefault="00000000">
            <w:r>
              <w:rPr>
                <w:b/>
              </w:rPr>
              <w:t>Label</w:t>
            </w:r>
          </w:p>
        </w:tc>
        <w:tc>
          <w:tcPr>
            <w:tcW w:w="7648" w:type="dxa"/>
          </w:tcPr>
          <w:p w14:paraId="7E630C1F" w14:textId="77777777" w:rsidR="00BD7ED2" w:rsidRDefault="00000000">
            <w:r>
              <w:t>PUBLIC / ADVANCED (rule R6: returned by the host retrieval service)</w:t>
            </w:r>
          </w:p>
        </w:tc>
      </w:tr>
      <w:tr w:rsidR="00BD7ED2" w14:paraId="521C65DB" w14:textId="77777777">
        <w:trPr>
          <w:cantSplit/>
          <w:jc w:val="center"/>
        </w:trPr>
        <w:tc>
          <w:tcPr>
            <w:tcW w:w="2000" w:type="dxa"/>
          </w:tcPr>
          <w:p w14:paraId="5E5E2722" w14:textId="77777777" w:rsidR="00BD7ED2" w:rsidRDefault="00000000">
            <w:r>
              <w:rPr>
                <w:b/>
              </w:rPr>
              <w:t>Fields</w:t>
            </w:r>
          </w:p>
        </w:tc>
        <w:tc>
          <w:tcPr>
            <w:tcW w:w="7648" w:type="dxa"/>
          </w:tcPr>
          <w:p w14:paraId="5D10370A" w14:textId="77777777" w:rsidR="00BD7ED2" w:rsidRDefault="00000000">
            <w:r>
              <w:t>frozen dataclass; actor_id: str; retrieval_id: str; memory_state_id: str; time: float; content: Any; quality: RetrievalQualityMetadata; query_trace: Any = None; source_trace: Mapping[str, Any] = (empty); notes: tuple[str, ...] = (); governance: InformationGovernanceMetadata | None = None</w:t>
            </w:r>
          </w:p>
        </w:tc>
      </w:tr>
      <w:tr w:rsidR="00BD7ED2" w14:paraId="5B9D1901" w14:textId="77777777">
        <w:trPr>
          <w:cantSplit/>
          <w:jc w:val="center"/>
        </w:trPr>
        <w:tc>
          <w:tcPr>
            <w:tcW w:w="2000" w:type="dxa"/>
          </w:tcPr>
          <w:p w14:paraId="267C59A1" w14:textId="77777777" w:rsidR="00BD7ED2" w:rsidRDefault="00000000">
            <w:r>
              <w:rPr>
                <w:b/>
              </w:rPr>
              <w:t>Source</w:t>
            </w:r>
          </w:p>
        </w:tc>
        <w:tc>
          <w:tcPr>
            <w:tcW w:w="7648" w:type="dxa"/>
          </w:tcPr>
          <w:p w14:paraId="0B872B84" w14:textId="77777777" w:rsidR="00BD7ED2" w:rsidRDefault="00000000">
            <w:r>
              <w:t>models.py:639</w:t>
            </w:r>
          </w:p>
        </w:tc>
      </w:tr>
      <w:tr w:rsidR="00BD7ED2" w14:paraId="0EE4BBE6" w14:textId="77777777">
        <w:trPr>
          <w:cantSplit/>
          <w:jc w:val="center"/>
        </w:trPr>
        <w:tc>
          <w:tcPr>
            <w:tcW w:w="2000" w:type="dxa"/>
          </w:tcPr>
          <w:p w14:paraId="34D52217" w14:textId="77777777" w:rsidR="00BD7ED2" w:rsidRDefault="00000000">
            <w:r>
              <w:rPr>
                <w:b/>
              </w:rPr>
              <w:t>Evidence</w:t>
            </w:r>
          </w:p>
        </w:tc>
        <w:tc>
          <w:tcPr>
            <w:tcW w:w="7648" w:type="dxa"/>
          </w:tcPr>
          <w:p w14:paraId="6F89A751" w14:textId="77777777" w:rsidR="00BD7ED2" w:rsidRDefault="00000000">
            <w:r>
              <w:t>Direct use: test files 6, benchmarks 2; not named in doc 05; e.g. benchmark_memory_conditioned_sequence_v045.py, benchmark_memory_retrieval_boundary_v043.py.</w:t>
            </w:r>
          </w:p>
        </w:tc>
      </w:tr>
    </w:tbl>
    <w:p w14:paraId="78092890" w14:textId="77777777" w:rsidR="00BD7ED2" w:rsidRDefault="00000000">
      <w:pPr>
        <w:pStyle w:val="Caption"/>
        <w:keepNext/>
        <w:spacing w:before="160"/>
      </w:pPr>
      <w:r>
        <w:t>Record — RetrievalQualityMetadata</w:t>
      </w:r>
    </w:p>
    <w:tbl>
      <w:tblPr>
        <w:tblStyle w:val="TableGrid"/>
        <w:tblW w:w="9648" w:type="dxa"/>
        <w:jc w:val="center"/>
        <w:tblLook w:val="04A0" w:firstRow="1" w:lastRow="0" w:firstColumn="1" w:lastColumn="0" w:noHBand="0" w:noVBand="1"/>
      </w:tblPr>
      <w:tblGrid>
        <w:gridCol w:w="2000"/>
        <w:gridCol w:w="7648"/>
      </w:tblGrid>
      <w:tr w:rsidR="00BD7ED2" w14:paraId="1F1DC518" w14:textId="77777777">
        <w:trPr>
          <w:cantSplit/>
          <w:tblHeader/>
          <w:jc w:val="center"/>
        </w:trPr>
        <w:tc>
          <w:tcPr>
            <w:tcW w:w="2000" w:type="dxa"/>
            <w:shd w:val="clear" w:color="auto" w:fill="E7ECF3"/>
          </w:tcPr>
          <w:p w14:paraId="12661D7E" w14:textId="77777777" w:rsidR="00BD7ED2" w:rsidRDefault="00000000">
            <w:r>
              <w:rPr>
                <w:b/>
              </w:rPr>
              <w:t>Field</w:t>
            </w:r>
          </w:p>
        </w:tc>
        <w:tc>
          <w:tcPr>
            <w:tcW w:w="7648" w:type="dxa"/>
            <w:shd w:val="clear" w:color="auto" w:fill="E7ECF3"/>
          </w:tcPr>
          <w:p w14:paraId="728623F1" w14:textId="77777777" w:rsidR="00BD7ED2" w:rsidRDefault="00000000">
            <w:r>
              <w:rPr>
                <w:b/>
              </w:rPr>
              <w:t>Content</w:t>
            </w:r>
          </w:p>
        </w:tc>
      </w:tr>
      <w:tr w:rsidR="00BD7ED2" w14:paraId="75BEB0FD" w14:textId="77777777">
        <w:trPr>
          <w:cantSplit/>
          <w:jc w:val="center"/>
        </w:trPr>
        <w:tc>
          <w:tcPr>
            <w:tcW w:w="2000" w:type="dxa"/>
          </w:tcPr>
          <w:p w14:paraId="541EFCD0" w14:textId="77777777" w:rsidR="00BD7ED2" w:rsidRDefault="00000000">
            <w:r>
              <w:rPr>
                <w:b/>
              </w:rPr>
              <w:t>Label</w:t>
            </w:r>
          </w:p>
        </w:tc>
        <w:tc>
          <w:tcPr>
            <w:tcW w:w="7648" w:type="dxa"/>
          </w:tcPr>
          <w:p w14:paraId="43D5A243" w14:textId="77777777" w:rsidR="00BD7ED2" w:rsidRDefault="00000000">
            <w:r>
              <w:t>PUBLIC / ADVANCED (rule R6)</w:t>
            </w:r>
          </w:p>
        </w:tc>
      </w:tr>
      <w:tr w:rsidR="00BD7ED2" w14:paraId="4AEDBED0" w14:textId="77777777">
        <w:trPr>
          <w:cantSplit/>
          <w:jc w:val="center"/>
        </w:trPr>
        <w:tc>
          <w:tcPr>
            <w:tcW w:w="2000" w:type="dxa"/>
          </w:tcPr>
          <w:p w14:paraId="2F98D325" w14:textId="77777777" w:rsidR="00BD7ED2" w:rsidRDefault="00000000">
            <w:r>
              <w:rPr>
                <w:b/>
              </w:rPr>
              <w:t>Fields</w:t>
            </w:r>
          </w:p>
        </w:tc>
        <w:tc>
          <w:tcPr>
            <w:tcW w:w="7648" w:type="dxa"/>
          </w:tcPr>
          <w:p w14:paraId="14E9083D" w14:textId="77777777" w:rsidR="00BD7ED2" w:rsidRDefault="00000000">
            <w:r>
              <w:t>frozen dataclass; confidence: Any = None; source_basis: Any = None; completeness: Any = None; distortion_risk: Any = None; freshness: Any = None; corroboration: Any = None; relevance_scope: Any = None; metadata: Mapping[str, Any] = (empty)</w:t>
            </w:r>
          </w:p>
        </w:tc>
      </w:tr>
      <w:tr w:rsidR="00BD7ED2" w14:paraId="7D9ADF8D" w14:textId="77777777">
        <w:trPr>
          <w:cantSplit/>
          <w:jc w:val="center"/>
        </w:trPr>
        <w:tc>
          <w:tcPr>
            <w:tcW w:w="2000" w:type="dxa"/>
          </w:tcPr>
          <w:p w14:paraId="1DBE0350" w14:textId="77777777" w:rsidR="00BD7ED2" w:rsidRDefault="00000000">
            <w:r>
              <w:rPr>
                <w:b/>
              </w:rPr>
              <w:t>Source</w:t>
            </w:r>
          </w:p>
        </w:tc>
        <w:tc>
          <w:tcPr>
            <w:tcW w:w="7648" w:type="dxa"/>
          </w:tcPr>
          <w:p w14:paraId="1D91CE0F" w14:textId="77777777" w:rsidR="00BD7ED2" w:rsidRDefault="00000000">
            <w:r>
              <w:t>models.py:567</w:t>
            </w:r>
          </w:p>
        </w:tc>
      </w:tr>
      <w:tr w:rsidR="00BD7ED2" w14:paraId="5289ED77" w14:textId="77777777">
        <w:trPr>
          <w:cantSplit/>
          <w:jc w:val="center"/>
        </w:trPr>
        <w:tc>
          <w:tcPr>
            <w:tcW w:w="2000" w:type="dxa"/>
          </w:tcPr>
          <w:p w14:paraId="397F16B7" w14:textId="77777777" w:rsidR="00BD7ED2" w:rsidRDefault="00000000">
            <w:r>
              <w:rPr>
                <w:b/>
              </w:rPr>
              <w:t>Evidence</w:t>
            </w:r>
          </w:p>
        </w:tc>
        <w:tc>
          <w:tcPr>
            <w:tcW w:w="7648" w:type="dxa"/>
          </w:tcPr>
          <w:p w14:paraId="5B9732EF" w14:textId="77777777" w:rsidR="00BD7ED2" w:rsidRDefault="00000000">
            <w:r>
              <w:t>Direct use: test files 6, benchmarks 2; not named in doc 05; e.g. benchmark_memory_conditioned_sequence_v045.py, benchmark_memory_retrieval_boundary_v043.py.</w:t>
            </w:r>
          </w:p>
        </w:tc>
      </w:tr>
    </w:tbl>
    <w:p w14:paraId="1067C4A0" w14:textId="77777777" w:rsidR="00BD7ED2" w:rsidRDefault="00000000">
      <w:pPr>
        <w:pStyle w:val="Caption"/>
        <w:keepNext/>
        <w:spacing w:before="160"/>
      </w:pPr>
      <w:r>
        <w:t>Record — ExpectationStateReference</w:t>
      </w:r>
    </w:p>
    <w:tbl>
      <w:tblPr>
        <w:tblStyle w:val="TableGrid"/>
        <w:tblW w:w="9648" w:type="dxa"/>
        <w:jc w:val="center"/>
        <w:tblLook w:val="04A0" w:firstRow="1" w:lastRow="0" w:firstColumn="1" w:lastColumn="0" w:noHBand="0" w:noVBand="1"/>
      </w:tblPr>
      <w:tblGrid>
        <w:gridCol w:w="2000"/>
        <w:gridCol w:w="7648"/>
      </w:tblGrid>
      <w:tr w:rsidR="00BD7ED2" w14:paraId="63A1CAB3" w14:textId="77777777">
        <w:trPr>
          <w:cantSplit/>
          <w:tblHeader/>
          <w:jc w:val="center"/>
        </w:trPr>
        <w:tc>
          <w:tcPr>
            <w:tcW w:w="2000" w:type="dxa"/>
            <w:shd w:val="clear" w:color="auto" w:fill="E7ECF3"/>
          </w:tcPr>
          <w:p w14:paraId="77EEF228" w14:textId="77777777" w:rsidR="00BD7ED2" w:rsidRDefault="00000000">
            <w:r>
              <w:rPr>
                <w:b/>
              </w:rPr>
              <w:t>Field</w:t>
            </w:r>
          </w:p>
        </w:tc>
        <w:tc>
          <w:tcPr>
            <w:tcW w:w="7648" w:type="dxa"/>
            <w:shd w:val="clear" w:color="auto" w:fill="E7ECF3"/>
          </w:tcPr>
          <w:p w14:paraId="24CCE60A" w14:textId="77777777" w:rsidR="00BD7ED2" w:rsidRDefault="00000000">
            <w:r>
              <w:rPr>
                <w:b/>
              </w:rPr>
              <w:t>Content</w:t>
            </w:r>
          </w:p>
        </w:tc>
      </w:tr>
      <w:tr w:rsidR="00BD7ED2" w14:paraId="476FFB1A" w14:textId="77777777">
        <w:trPr>
          <w:cantSplit/>
          <w:jc w:val="center"/>
        </w:trPr>
        <w:tc>
          <w:tcPr>
            <w:tcW w:w="2000" w:type="dxa"/>
          </w:tcPr>
          <w:p w14:paraId="50EA104A" w14:textId="77777777" w:rsidR="00BD7ED2" w:rsidRDefault="00000000">
            <w:r>
              <w:rPr>
                <w:b/>
              </w:rPr>
              <w:t>Label</w:t>
            </w:r>
          </w:p>
        </w:tc>
        <w:tc>
          <w:tcPr>
            <w:tcW w:w="7648" w:type="dxa"/>
          </w:tcPr>
          <w:p w14:paraId="3E7FC9DD" w14:textId="77777777" w:rsidR="00BD7ED2" w:rsidRDefault="00000000">
            <w:r>
              <w:t>PUBLIC / ADVANCED (rule R6: built by the host)</w:t>
            </w:r>
          </w:p>
        </w:tc>
      </w:tr>
      <w:tr w:rsidR="00BD7ED2" w14:paraId="0171B7C1" w14:textId="77777777">
        <w:trPr>
          <w:cantSplit/>
          <w:jc w:val="center"/>
        </w:trPr>
        <w:tc>
          <w:tcPr>
            <w:tcW w:w="2000" w:type="dxa"/>
          </w:tcPr>
          <w:p w14:paraId="2E00E9CA" w14:textId="77777777" w:rsidR="00BD7ED2" w:rsidRDefault="00000000">
            <w:r>
              <w:rPr>
                <w:b/>
              </w:rPr>
              <w:lastRenderedPageBreak/>
              <w:t>Fields</w:t>
            </w:r>
          </w:p>
        </w:tc>
        <w:tc>
          <w:tcPr>
            <w:tcW w:w="7648" w:type="dxa"/>
          </w:tcPr>
          <w:p w14:paraId="7415BFF3" w14:textId="77777777" w:rsidR="00BD7ED2" w:rsidRDefault="00000000">
            <w:r>
              <w:t>frozen dataclass; actor_id: str; expectation_state_id: str; time: float; payload: Any; metadata: Mapping[str, Any] = (empty)</w:t>
            </w:r>
          </w:p>
        </w:tc>
      </w:tr>
      <w:tr w:rsidR="00BD7ED2" w14:paraId="1822F198" w14:textId="77777777">
        <w:trPr>
          <w:cantSplit/>
          <w:jc w:val="center"/>
        </w:trPr>
        <w:tc>
          <w:tcPr>
            <w:tcW w:w="2000" w:type="dxa"/>
          </w:tcPr>
          <w:p w14:paraId="02A31EF0" w14:textId="77777777" w:rsidR="00BD7ED2" w:rsidRDefault="00000000">
            <w:r>
              <w:rPr>
                <w:b/>
              </w:rPr>
              <w:t>Source</w:t>
            </w:r>
          </w:p>
        </w:tc>
        <w:tc>
          <w:tcPr>
            <w:tcW w:w="7648" w:type="dxa"/>
          </w:tcPr>
          <w:p w14:paraId="46E69D07" w14:textId="77777777" w:rsidR="00BD7ED2" w:rsidRDefault="00000000">
            <w:r>
              <w:t>models.py:715</w:t>
            </w:r>
          </w:p>
        </w:tc>
      </w:tr>
      <w:tr w:rsidR="00BD7ED2" w14:paraId="19A3EF03" w14:textId="77777777">
        <w:trPr>
          <w:cantSplit/>
          <w:jc w:val="center"/>
        </w:trPr>
        <w:tc>
          <w:tcPr>
            <w:tcW w:w="2000" w:type="dxa"/>
          </w:tcPr>
          <w:p w14:paraId="0F9B097F" w14:textId="77777777" w:rsidR="00BD7ED2" w:rsidRDefault="00000000">
            <w:r>
              <w:rPr>
                <w:b/>
              </w:rPr>
              <w:t>Evidence</w:t>
            </w:r>
          </w:p>
        </w:tc>
        <w:tc>
          <w:tcPr>
            <w:tcW w:w="7648" w:type="dxa"/>
          </w:tcPr>
          <w:p w14:paraId="49C8063B" w14:textId="77777777" w:rsidR="00BD7ED2" w:rsidRDefault="00000000">
            <w:r>
              <w:t>Direct use: test files 7, benchmarks 2; not named in doc 05; e.g. benchmark_memory_conditioned_sequence_v045.py, benchmark_post_execution_epistemic_update_v044.py.</w:t>
            </w:r>
          </w:p>
        </w:tc>
      </w:tr>
    </w:tbl>
    <w:p w14:paraId="4114F6F1" w14:textId="77777777" w:rsidR="00BD7ED2" w:rsidRDefault="00000000">
      <w:pPr>
        <w:pStyle w:val="Caption"/>
        <w:keepNext/>
        <w:spacing w:before="160"/>
      </w:pPr>
      <w:r>
        <w:t>Entry — PVPPRuntime.validate_memory_state_reference</w:t>
      </w:r>
    </w:p>
    <w:tbl>
      <w:tblPr>
        <w:tblStyle w:val="TableGrid"/>
        <w:tblW w:w="9648" w:type="dxa"/>
        <w:jc w:val="center"/>
        <w:tblLook w:val="04A0" w:firstRow="1" w:lastRow="0" w:firstColumn="1" w:lastColumn="0" w:noHBand="0" w:noVBand="1"/>
      </w:tblPr>
      <w:tblGrid>
        <w:gridCol w:w="2000"/>
        <w:gridCol w:w="7648"/>
      </w:tblGrid>
      <w:tr w:rsidR="00BD7ED2" w14:paraId="09A36C57" w14:textId="77777777">
        <w:trPr>
          <w:cantSplit/>
          <w:tblHeader/>
          <w:jc w:val="center"/>
        </w:trPr>
        <w:tc>
          <w:tcPr>
            <w:tcW w:w="2000" w:type="dxa"/>
            <w:shd w:val="clear" w:color="auto" w:fill="E7ECF3"/>
          </w:tcPr>
          <w:p w14:paraId="5C5265DF" w14:textId="77777777" w:rsidR="00BD7ED2" w:rsidRDefault="00000000">
            <w:r>
              <w:rPr>
                <w:b/>
              </w:rPr>
              <w:t>Field</w:t>
            </w:r>
          </w:p>
        </w:tc>
        <w:tc>
          <w:tcPr>
            <w:tcW w:w="7648" w:type="dxa"/>
            <w:shd w:val="clear" w:color="auto" w:fill="E7ECF3"/>
          </w:tcPr>
          <w:p w14:paraId="601B128C" w14:textId="77777777" w:rsidR="00BD7ED2" w:rsidRDefault="00000000">
            <w:r>
              <w:rPr>
                <w:b/>
              </w:rPr>
              <w:t>Content</w:t>
            </w:r>
          </w:p>
        </w:tc>
      </w:tr>
      <w:tr w:rsidR="00BD7ED2" w14:paraId="7223F1FF" w14:textId="77777777">
        <w:trPr>
          <w:cantSplit/>
          <w:jc w:val="center"/>
        </w:trPr>
        <w:tc>
          <w:tcPr>
            <w:tcW w:w="2000" w:type="dxa"/>
          </w:tcPr>
          <w:p w14:paraId="5D7FF329" w14:textId="77777777" w:rsidR="00BD7ED2" w:rsidRDefault="00000000">
            <w:r>
              <w:rPr>
                <w:b/>
              </w:rPr>
              <w:t>Name and label</w:t>
            </w:r>
          </w:p>
        </w:tc>
        <w:tc>
          <w:tcPr>
            <w:tcW w:w="7648" w:type="dxa"/>
          </w:tcPr>
          <w:p w14:paraId="10A05685" w14:textId="77777777" w:rsidR="00BD7ED2" w:rsidRDefault="00000000">
            <w:r>
              <w:t>PVPPRuntime.validate_memory_state_reference — method; kernel.py:2146. PUBLIC / ADVANCED (rule R2).</w:t>
            </w:r>
          </w:p>
        </w:tc>
      </w:tr>
      <w:tr w:rsidR="00BD7ED2" w14:paraId="317B33B6" w14:textId="77777777">
        <w:trPr>
          <w:cantSplit/>
          <w:jc w:val="center"/>
        </w:trPr>
        <w:tc>
          <w:tcPr>
            <w:tcW w:w="2000" w:type="dxa"/>
          </w:tcPr>
          <w:p w14:paraId="6807C0FD" w14:textId="77777777" w:rsidR="00BD7ED2" w:rsidRDefault="00000000">
            <w:r>
              <w:rPr>
                <w:b/>
              </w:rPr>
              <w:t>Purpose</w:t>
            </w:r>
          </w:p>
        </w:tc>
        <w:tc>
          <w:tcPr>
            <w:tcW w:w="7648" w:type="dxa"/>
          </w:tcPr>
          <w:p w14:paraId="0C83A5C5" w14:textId="77777777" w:rsidR="00BD7ED2" w:rsidRDefault="00000000">
            <w:r>
              <w:t>Checks identity and time of a retained-memory reference, optionally against the current actual state.</w:t>
            </w:r>
          </w:p>
        </w:tc>
      </w:tr>
      <w:tr w:rsidR="00BD7ED2" w14:paraId="5AF30FF8" w14:textId="77777777">
        <w:trPr>
          <w:cantSplit/>
          <w:jc w:val="center"/>
        </w:trPr>
        <w:tc>
          <w:tcPr>
            <w:tcW w:w="2000" w:type="dxa"/>
          </w:tcPr>
          <w:p w14:paraId="5E7B88FC" w14:textId="77777777" w:rsidR="00BD7ED2" w:rsidRDefault="00000000">
            <w:r>
              <w:rPr>
                <w:b/>
              </w:rPr>
              <w:t>Framework basis</w:t>
            </w:r>
          </w:p>
        </w:tc>
        <w:tc>
          <w:tcPr>
            <w:tcW w:w="7648" w:type="dxa"/>
          </w:tcPr>
          <w:p w14:paraId="44430A68" w14:textId="77777777" w:rsidR="00BD7ED2" w:rsidRDefault="00000000">
            <w:r>
              <w:t>Retained memory M_i(t) is informational persistence, not actual state (C10/D1 §3).</w:t>
            </w:r>
          </w:p>
        </w:tc>
      </w:tr>
      <w:tr w:rsidR="00BD7ED2" w14:paraId="342EE73F" w14:textId="77777777">
        <w:trPr>
          <w:cantSplit/>
          <w:jc w:val="center"/>
        </w:trPr>
        <w:tc>
          <w:tcPr>
            <w:tcW w:w="2000" w:type="dxa"/>
          </w:tcPr>
          <w:p w14:paraId="39B89548" w14:textId="77777777" w:rsidR="00BD7ED2" w:rsidRDefault="00000000">
            <w:r>
              <w:rPr>
                <w:b/>
              </w:rPr>
              <w:t>Signature</w:t>
            </w:r>
          </w:p>
        </w:tc>
        <w:tc>
          <w:tcPr>
            <w:tcW w:w="7648" w:type="dxa"/>
          </w:tcPr>
          <w:p w14:paraId="7943AC1E" w14:textId="77777777" w:rsidR="00BD7ED2" w:rsidRDefault="00000000">
            <w:r>
              <w:t>PVPPRuntime.validate_memory_state_reference(memory_state: MemoryStateReference, actual_state: ActualPersistentStateEnvelope | None = None)</w:t>
            </w:r>
          </w:p>
        </w:tc>
      </w:tr>
      <w:tr w:rsidR="00BD7ED2" w14:paraId="53B36D60" w14:textId="77777777">
        <w:trPr>
          <w:cantSplit/>
          <w:jc w:val="center"/>
        </w:trPr>
        <w:tc>
          <w:tcPr>
            <w:tcW w:w="2000" w:type="dxa"/>
          </w:tcPr>
          <w:p w14:paraId="066A2864" w14:textId="77777777" w:rsidR="00BD7ED2" w:rsidRDefault="00000000">
            <w:r>
              <w:rPr>
                <w:b/>
              </w:rPr>
              <w:t>Preconditions</w:t>
            </w:r>
          </w:p>
        </w:tc>
        <w:tc>
          <w:tcPr>
            <w:tcW w:w="7648" w:type="dxa"/>
          </w:tcPr>
          <w:p w14:paraId="319C4943" w14:textId="77777777" w:rsidR="00BD7ED2" w:rsidRDefault="00000000">
            <w:r>
              <w:t>None.</w:t>
            </w:r>
          </w:p>
        </w:tc>
      </w:tr>
      <w:tr w:rsidR="00BD7ED2" w14:paraId="3475C4DB" w14:textId="77777777">
        <w:trPr>
          <w:cantSplit/>
          <w:jc w:val="center"/>
        </w:trPr>
        <w:tc>
          <w:tcPr>
            <w:tcW w:w="2000" w:type="dxa"/>
          </w:tcPr>
          <w:p w14:paraId="2577D424" w14:textId="77777777" w:rsidR="00BD7ED2" w:rsidRDefault="00000000">
            <w:r>
              <w:rPr>
                <w:b/>
              </w:rPr>
              <w:t>Result</w:t>
            </w:r>
          </w:p>
        </w:tc>
        <w:tc>
          <w:tcPr>
            <w:tcW w:w="7648" w:type="dxa"/>
          </w:tcPr>
          <w:p w14:paraId="011241DF" w14:textId="77777777" w:rsidR="00BD7ED2" w:rsidRDefault="00000000">
            <w:r>
              <w:t>A tuple of violation strings; empty means valid. Unlike most validators, it returns no assessment record.</w:t>
            </w:r>
          </w:p>
        </w:tc>
      </w:tr>
      <w:tr w:rsidR="00BD7ED2" w14:paraId="58F6F289" w14:textId="77777777">
        <w:trPr>
          <w:cantSplit/>
          <w:jc w:val="center"/>
        </w:trPr>
        <w:tc>
          <w:tcPr>
            <w:tcW w:w="2000" w:type="dxa"/>
          </w:tcPr>
          <w:p w14:paraId="250DCBEB" w14:textId="77777777" w:rsidR="00BD7ED2" w:rsidRDefault="00000000">
            <w:r>
              <w:rPr>
                <w:b/>
              </w:rPr>
              <w:t>Invariants</w:t>
            </w:r>
          </w:p>
        </w:tc>
        <w:tc>
          <w:tcPr>
            <w:tcW w:w="7648" w:type="dxa"/>
          </w:tcPr>
          <w:p w14:paraId="1D54CADB" w14:textId="77777777" w:rsidR="00BD7ED2" w:rsidRDefault="00000000">
            <w:r>
              <w:t>Required: actor_id, memory_state_id, and a finite numeric time. With an actual state: the actor matches, and the memory does not originate after the actual state’s time.</w:t>
            </w:r>
          </w:p>
        </w:tc>
      </w:tr>
      <w:tr w:rsidR="00BD7ED2" w14:paraId="0A2D4DD7" w14:textId="77777777">
        <w:trPr>
          <w:cantSplit/>
          <w:jc w:val="center"/>
        </w:trPr>
        <w:tc>
          <w:tcPr>
            <w:tcW w:w="2000" w:type="dxa"/>
          </w:tcPr>
          <w:p w14:paraId="14C35218" w14:textId="77777777" w:rsidR="00BD7ED2" w:rsidRDefault="00000000">
            <w:r>
              <w:rPr>
                <w:b/>
              </w:rPr>
              <w:t>Failure behavior</w:t>
            </w:r>
          </w:p>
        </w:tc>
        <w:tc>
          <w:tcPr>
            <w:tcW w:w="7648" w:type="dxa"/>
          </w:tcPr>
          <w:p w14:paraId="24311632" w14:textId="77777777" w:rsidR="00BD7ED2" w:rsidRDefault="00000000">
            <w:r>
              <w:t>Returns violations. Raises ValueError if the object is not a MemoryStateReference.</w:t>
            </w:r>
          </w:p>
        </w:tc>
      </w:tr>
      <w:tr w:rsidR="00BD7ED2" w14:paraId="7B958B84" w14:textId="77777777">
        <w:trPr>
          <w:cantSplit/>
          <w:jc w:val="center"/>
        </w:trPr>
        <w:tc>
          <w:tcPr>
            <w:tcW w:w="2000" w:type="dxa"/>
          </w:tcPr>
          <w:p w14:paraId="070FE423" w14:textId="77777777" w:rsidR="00BD7ED2" w:rsidRDefault="00000000">
            <w:r>
              <w:rPr>
                <w:b/>
              </w:rPr>
              <w:t>Does not</w:t>
            </w:r>
          </w:p>
        </w:tc>
        <w:tc>
          <w:tcPr>
            <w:tcW w:w="7648" w:type="dxa"/>
          </w:tcPr>
          <w:p w14:paraId="07AFBA95" w14:textId="77777777" w:rsidR="00BD7ED2" w:rsidRDefault="00000000">
            <w:r>
              <w:t>Read or interpret the memory payload.</w:t>
            </w:r>
          </w:p>
        </w:tc>
      </w:tr>
      <w:tr w:rsidR="00BD7ED2" w14:paraId="12D06D83" w14:textId="77777777">
        <w:trPr>
          <w:cantSplit/>
          <w:jc w:val="center"/>
        </w:trPr>
        <w:tc>
          <w:tcPr>
            <w:tcW w:w="2000" w:type="dxa"/>
          </w:tcPr>
          <w:p w14:paraId="3316394B" w14:textId="77777777" w:rsidR="00BD7ED2" w:rsidRDefault="00000000">
            <w:r>
              <w:rPr>
                <w:b/>
              </w:rPr>
              <w:t>Evidence</w:t>
            </w:r>
          </w:p>
        </w:tc>
        <w:tc>
          <w:tcPr>
            <w:tcW w:w="7648" w:type="dxa"/>
          </w:tcPr>
          <w:p w14:paraId="76A0D320" w14:textId="77777777" w:rsidR="00BD7ED2" w:rsidRDefault="00000000">
            <w:r>
              <w:t>Direct use: no direct use in tests, benchmarks, or examples; not named in doc 05.</w:t>
            </w:r>
          </w:p>
        </w:tc>
      </w:tr>
      <w:tr w:rsidR="00BD7ED2" w14:paraId="3886DB58" w14:textId="77777777">
        <w:trPr>
          <w:cantSplit/>
          <w:jc w:val="center"/>
        </w:trPr>
        <w:tc>
          <w:tcPr>
            <w:tcW w:w="2000" w:type="dxa"/>
          </w:tcPr>
          <w:p w14:paraId="6105E9DE" w14:textId="77777777" w:rsidR="00BD7ED2" w:rsidRDefault="00000000">
            <w:r>
              <w:rPr>
                <w:b/>
              </w:rPr>
              <w:t>See also</w:t>
            </w:r>
          </w:p>
        </w:tc>
        <w:tc>
          <w:tcPr>
            <w:tcW w:w="7648" w:type="dxa"/>
          </w:tcPr>
          <w:p w14:paraId="3AE9DB17" w14:textId="77777777" w:rsidR="00BD7ED2" w:rsidRDefault="00000000">
            <w:r>
              <w:t>6.2; Guide 4.8.</w:t>
            </w:r>
          </w:p>
        </w:tc>
      </w:tr>
    </w:tbl>
    <w:p w14:paraId="28999E94" w14:textId="77777777" w:rsidR="00BD7ED2" w:rsidRDefault="00000000">
      <w:pPr>
        <w:pStyle w:val="Caption"/>
        <w:keepNext/>
        <w:spacing w:before="160"/>
      </w:pPr>
      <w:r>
        <w:t>Entry — PVPPRuntime.validate_memory_retrieval_package</w:t>
      </w:r>
    </w:p>
    <w:tbl>
      <w:tblPr>
        <w:tblStyle w:val="TableGrid"/>
        <w:tblW w:w="9648" w:type="dxa"/>
        <w:jc w:val="center"/>
        <w:tblLook w:val="04A0" w:firstRow="1" w:lastRow="0" w:firstColumn="1" w:lastColumn="0" w:noHBand="0" w:noVBand="1"/>
      </w:tblPr>
      <w:tblGrid>
        <w:gridCol w:w="2000"/>
        <w:gridCol w:w="7648"/>
      </w:tblGrid>
      <w:tr w:rsidR="00BD7ED2" w14:paraId="45200F42" w14:textId="77777777">
        <w:trPr>
          <w:cantSplit/>
          <w:tblHeader/>
          <w:jc w:val="center"/>
        </w:trPr>
        <w:tc>
          <w:tcPr>
            <w:tcW w:w="2000" w:type="dxa"/>
            <w:shd w:val="clear" w:color="auto" w:fill="E7ECF3"/>
          </w:tcPr>
          <w:p w14:paraId="286564EA" w14:textId="77777777" w:rsidR="00BD7ED2" w:rsidRDefault="00000000">
            <w:r>
              <w:rPr>
                <w:b/>
              </w:rPr>
              <w:t>Field</w:t>
            </w:r>
          </w:p>
        </w:tc>
        <w:tc>
          <w:tcPr>
            <w:tcW w:w="7648" w:type="dxa"/>
            <w:shd w:val="clear" w:color="auto" w:fill="E7ECF3"/>
          </w:tcPr>
          <w:p w14:paraId="54DD33FB" w14:textId="77777777" w:rsidR="00BD7ED2" w:rsidRDefault="00000000">
            <w:r>
              <w:rPr>
                <w:b/>
              </w:rPr>
              <w:t>Content</w:t>
            </w:r>
          </w:p>
        </w:tc>
      </w:tr>
      <w:tr w:rsidR="00BD7ED2" w14:paraId="4BC3F06E" w14:textId="77777777">
        <w:trPr>
          <w:cantSplit/>
          <w:jc w:val="center"/>
        </w:trPr>
        <w:tc>
          <w:tcPr>
            <w:tcW w:w="2000" w:type="dxa"/>
          </w:tcPr>
          <w:p w14:paraId="79F6201A" w14:textId="77777777" w:rsidR="00BD7ED2" w:rsidRDefault="00000000">
            <w:r>
              <w:rPr>
                <w:b/>
              </w:rPr>
              <w:t>Name and label</w:t>
            </w:r>
          </w:p>
        </w:tc>
        <w:tc>
          <w:tcPr>
            <w:tcW w:w="7648" w:type="dxa"/>
          </w:tcPr>
          <w:p w14:paraId="723A906F" w14:textId="77777777" w:rsidR="00BD7ED2" w:rsidRDefault="00000000">
            <w:r>
              <w:t>PVPPRuntime.validate_memory_retrieval_package — method; kernel.py:2200. PUBLIC / ADVANCED (rule R2).</w:t>
            </w:r>
          </w:p>
        </w:tc>
      </w:tr>
      <w:tr w:rsidR="00BD7ED2" w14:paraId="31AD1474" w14:textId="77777777">
        <w:trPr>
          <w:cantSplit/>
          <w:jc w:val="center"/>
        </w:trPr>
        <w:tc>
          <w:tcPr>
            <w:tcW w:w="2000" w:type="dxa"/>
          </w:tcPr>
          <w:p w14:paraId="36EB7A69" w14:textId="77777777" w:rsidR="00BD7ED2" w:rsidRDefault="00000000">
            <w:r>
              <w:rPr>
                <w:b/>
              </w:rPr>
              <w:t>Purpose</w:t>
            </w:r>
          </w:p>
        </w:tc>
        <w:tc>
          <w:tcPr>
            <w:tcW w:w="7648" w:type="dxa"/>
          </w:tcPr>
          <w:p w14:paraId="02C3EECE" w14:textId="77777777" w:rsidR="00BD7ED2" w:rsidRDefault="00000000">
            <w:r>
              <w:t>Checks that a retrieval package answers the request that produced it, at the current decision time.</w:t>
            </w:r>
          </w:p>
        </w:tc>
      </w:tr>
      <w:tr w:rsidR="00BD7ED2" w14:paraId="30BA1E4F" w14:textId="77777777">
        <w:trPr>
          <w:cantSplit/>
          <w:jc w:val="center"/>
        </w:trPr>
        <w:tc>
          <w:tcPr>
            <w:tcW w:w="2000" w:type="dxa"/>
          </w:tcPr>
          <w:p w14:paraId="57F661C9" w14:textId="77777777" w:rsidR="00BD7ED2" w:rsidRDefault="00000000">
            <w:r>
              <w:rPr>
                <w:b/>
              </w:rPr>
              <w:t>Framework basis</w:t>
            </w:r>
          </w:p>
        </w:tc>
        <w:tc>
          <w:tcPr>
            <w:tcW w:w="7648" w:type="dxa"/>
          </w:tcPr>
          <w:p w14:paraId="22123CFB" w14:textId="77777777" w:rsidR="00BD7ED2" w:rsidRDefault="00000000">
            <w:r>
              <w:t>Retrieval R^M_i(t,q) is a current reconstruction, distinct from stored memory (C10/D1 §3; C10/D16).</w:t>
            </w:r>
          </w:p>
        </w:tc>
      </w:tr>
      <w:tr w:rsidR="00BD7ED2" w14:paraId="040DB771" w14:textId="77777777">
        <w:trPr>
          <w:cantSplit/>
          <w:jc w:val="center"/>
        </w:trPr>
        <w:tc>
          <w:tcPr>
            <w:tcW w:w="2000" w:type="dxa"/>
          </w:tcPr>
          <w:p w14:paraId="6F298E38" w14:textId="77777777" w:rsidR="00BD7ED2" w:rsidRDefault="00000000">
            <w:r>
              <w:rPr>
                <w:b/>
              </w:rPr>
              <w:lastRenderedPageBreak/>
              <w:t>Signature</w:t>
            </w:r>
          </w:p>
        </w:tc>
        <w:tc>
          <w:tcPr>
            <w:tcW w:w="7648" w:type="dxa"/>
          </w:tcPr>
          <w:p w14:paraId="2841EC29" w14:textId="77777777" w:rsidR="00BD7ED2" w:rsidRDefault="00000000">
            <w:r>
              <w:t>PVPPRuntime.validate_memory_retrieval_package(request: MemoryRetrievalRequest, package: MemoryRetrievalPackage, actual_state: ActualPersistentStateEnvelope | None = None)</w:t>
            </w:r>
          </w:p>
        </w:tc>
      </w:tr>
      <w:tr w:rsidR="00BD7ED2" w14:paraId="4C2AF85A" w14:textId="77777777">
        <w:trPr>
          <w:cantSplit/>
          <w:jc w:val="center"/>
        </w:trPr>
        <w:tc>
          <w:tcPr>
            <w:tcW w:w="2000" w:type="dxa"/>
          </w:tcPr>
          <w:p w14:paraId="1D4315A9" w14:textId="77777777" w:rsidR="00BD7ED2" w:rsidRDefault="00000000">
            <w:r>
              <w:rPr>
                <w:b/>
              </w:rPr>
              <w:t>Preconditions</w:t>
            </w:r>
          </w:p>
        </w:tc>
        <w:tc>
          <w:tcPr>
            <w:tcW w:w="7648" w:type="dxa"/>
          </w:tcPr>
          <w:p w14:paraId="31A2C34C" w14:textId="77777777" w:rsidR="00BD7ED2" w:rsidRDefault="00000000">
            <w:r>
              <w:t>The request that produced the package.</w:t>
            </w:r>
          </w:p>
        </w:tc>
      </w:tr>
      <w:tr w:rsidR="00BD7ED2" w14:paraId="64FDFDCF" w14:textId="77777777">
        <w:trPr>
          <w:cantSplit/>
          <w:jc w:val="center"/>
        </w:trPr>
        <w:tc>
          <w:tcPr>
            <w:tcW w:w="2000" w:type="dxa"/>
          </w:tcPr>
          <w:p w14:paraId="278661F3" w14:textId="77777777" w:rsidR="00BD7ED2" w:rsidRDefault="00000000">
            <w:r>
              <w:rPr>
                <w:b/>
              </w:rPr>
              <w:t>Result</w:t>
            </w:r>
          </w:p>
        </w:tc>
        <w:tc>
          <w:tcPr>
            <w:tcW w:w="7648" w:type="dxa"/>
          </w:tcPr>
          <w:p w14:paraId="6968652A" w14:textId="77777777" w:rsidR="00BD7ED2" w:rsidRDefault="00000000">
            <w:r>
              <w:t>A tuple of violation strings; empty means valid.</w:t>
            </w:r>
          </w:p>
        </w:tc>
      </w:tr>
      <w:tr w:rsidR="00BD7ED2" w14:paraId="14FEFDA2" w14:textId="77777777">
        <w:trPr>
          <w:cantSplit/>
          <w:jc w:val="center"/>
        </w:trPr>
        <w:tc>
          <w:tcPr>
            <w:tcW w:w="2000" w:type="dxa"/>
          </w:tcPr>
          <w:p w14:paraId="7EFECA35" w14:textId="77777777" w:rsidR="00BD7ED2" w:rsidRDefault="00000000">
            <w:r>
              <w:rPr>
                <w:b/>
              </w:rPr>
              <w:t>Invariants</w:t>
            </w:r>
          </w:p>
        </w:tc>
        <w:tc>
          <w:tcPr>
            <w:tcW w:w="7648" w:type="dxa"/>
          </w:tcPr>
          <w:p w14:paraId="0FA0558F" w14:textId="77777777" w:rsidR="00BD7ED2" w:rsidRDefault="00000000">
            <w:r>
              <w:t>Required: actor and memory-state identity match the request; a retrieval_id; RetrievalQualityMetadata present; any governance metadata valid (6.1); a finite time equal to the request’s current time, or the actual state’s time when the request gives none.</w:t>
            </w:r>
          </w:p>
        </w:tc>
      </w:tr>
      <w:tr w:rsidR="00BD7ED2" w14:paraId="41D062C1" w14:textId="77777777">
        <w:trPr>
          <w:cantSplit/>
          <w:jc w:val="center"/>
        </w:trPr>
        <w:tc>
          <w:tcPr>
            <w:tcW w:w="2000" w:type="dxa"/>
          </w:tcPr>
          <w:p w14:paraId="1554E98D" w14:textId="77777777" w:rsidR="00BD7ED2" w:rsidRDefault="00000000">
            <w:r>
              <w:rPr>
                <w:b/>
              </w:rPr>
              <w:t>Failure behavior</w:t>
            </w:r>
          </w:p>
        </w:tc>
        <w:tc>
          <w:tcPr>
            <w:tcW w:w="7648" w:type="dxa"/>
          </w:tcPr>
          <w:p w14:paraId="75907473" w14:textId="77777777" w:rsidR="00BD7ED2" w:rsidRDefault="00000000">
            <w:r>
              <w:t>Returns violations. Raises ValueError if the object is not a MemoryRetrievalPackage.</w:t>
            </w:r>
          </w:p>
        </w:tc>
      </w:tr>
      <w:tr w:rsidR="00BD7ED2" w14:paraId="4423CB01" w14:textId="77777777">
        <w:trPr>
          <w:cantSplit/>
          <w:jc w:val="center"/>
        </w:trPr>
        <w:tc>
          <w:tcPr>
            <w:tcW w:w="2000" w:type="dxa"/>
          </w:tcPr>
          <w:p w14:paraId="72694D11" w14:textId="77777777" w:rsidR="00BD7ED2" w:rsidRDefault="00000000">
            <w:r>
              <w:rPr>
                <w:b/>
              </w:rPr>
              <w:t>Does not</w:t>
            </w:r>
          </w:p>
        </w:tc>
        <w:tc>
          <w:tcPr>
            <w:tcW w:w="7648" w:type="dxa"/>
          </w:tcPr>
          <w:p w14:paraId="4CBE85E7" w14:textId="77777777" w:rsidR="00BD7ED2" w:rsidRDefault="00000000">
            <w:r>
              <w:t>Judge the retrieved content’s truth or relevance; convert quality metadata into truth or a global score.</w:t>
            </w:r>
          </w:p>
        </w:tc>
      </w:tr>
      <w:tr w:rsidR="00BD7ED2" w14:paraId="128F1D7A" w14:textId="77777777">
        <w:trPr>
          <w:cantSplit/>
          <w:jc w:val="center"/>
        </w:trPr>
        <w:tc>
          <w:tcPr>
            <w:tcW w:w="2000" w:type="dxa"/>
          </w:tcPr>
          <w:p w14:paraId="2C2FC845" w14:textId="77777777" w:rsidR="00BD7ED2" w:rsidRDefault="00000000">
            <w:r>
              <w:rPr>
                <w:b/>
              </w:rPr>
              <w:t>Evidence</w:t>
            </w:r>
          </w:p>
        </w:tc>
        <w:tc>
          <w:tcPr>
            <w:tcW w:w="7648" w:type="dxa"/>
          </w:tcPr>
          <w:p w14:paraId="4022CFEA" w14:textId="77777777" w:rsidR="00BD7ED2" w:rsidRDefault="00000000">
            <w:r>
              <w:t>Direct use: test files 1; not named in doc 05; e.g. test_v2_1_memory_governance_v0135.py.</w:t>
            </w:r>
          </w:p>
        </w:tc>
      </w:tr>
      <w:tr w:rsidR="00BD7ED2" w14:paraId="37A7C7D3" w14:textId="77777777">
        <w:trPr>
          <w:cantSplit/>
          <w:jc w:val="center"/>
        </w:trPr>
        <w:tc>
          <w:tcPr>
            <w:tcW w:w="2000" w:type="dxa"/>
          </w:tcPr>
          <w:p w14:paraId="176A8027" w14:textId="77777777" w:rsidR="00BD7ED2" w:rsidRDefault="00000000">
            <w:r>
              <w:rPr>
                <w:b/>
              </w:rPr>
              <w:t>See also</w:t>
            </w:r>
          </w:p>
        </w:tc>
        <w:tc>
          <w:tcPr>
            <w:tcW w:w="7648" w:type="dxa"/>
          </w:tcPr>
          <w:p w14:paraId="6BC31FCC" w14:textId="77777777" w:rsidR="00BD7ED2" w:rsidRDefault="00000000">
            <w:r>
              <w:t>6.1; Guide 4.8.</w:t>
            </w:r>
          </w:p>
        </w:tc>
      </w:tr>
    </w:tbl>
    <w:p w14:paraId="3AA9C717" w14:textId="77777777" w:rsidR="00BD7ED2" w:rsidRDefault="00000000">
      <w:pPr>
        <w:pStyle w:val="Heading2"/>
        <w:spacing w:before="160"/>
      </w:pPr>
      <w:bookmarkStart w:id="69" w:name="_Toc241688085"/>
      <w:r>
        <w:t>6.3 Transfer History</w:t>
      </w:r>
      <w:bookmarkEnd w:id="69"/>
    </w:p>
    <w:p w14:paraId="1E47843D" w14:textId="77777777" w:rsidR="00BD7ED2" w:rsidRDefault="00000000">
      <w:r>
        <w:t>Transfer history TH_i(t) records PV- and PP-relevant events beneath retained memory: what was transferred, claimed, realized, or surrendered, and with whom (C10/D22). The host owns the history store through TransferHistoryService. The runtime validates attribution and order. An event record supports explanation and reconstruction; it does not create current PP, current transition-relevant state, or authority.</w:t>
      </w:r>
    </w:p>
    <w:p w14:paraId="38A8EB8E" w14:textId="77777777" w:rsidR="00BD7ED2" w:rsidRDefault="00000000">
      <w:pPr>
        <w:pStyle w:val="Caption"/>
        <w:keepNext/>
      </w:pPr>
      <w:r>
        <w:t>Record — TransferHistoryEvent</w:t>
      </w:r>
    </w:p>
    <w:tbl>
      <w:tblPr>
        <w:tblStyle w:val="TableGrid"/>
        <w:tblW w:w="9648" w:type="dxa"/>
        <w:jc w:val="center"/>
        <w:tblLook w:val="04A0" w:firstRow="1" w:lastRow="0" w:firstColumn="1" w:lastColumn="0" w:noHBand="0" w:noVBand="1"/>
      </w:tblPr>
      <w:tblGrid>
        <w:gridCol w:w="2000"/>
        <w:gridCol w:w="7648"/>
      </w:tblGrid>
      <w:tr w:rsidR="00BD7ED2" w14:paraId="48E70429" w14:textId="77777777">
        <w:trPr>
          <w:cantSplit/>
          <w:tblHeader/>
          <w:jc w:val="center"/>
        </w:trPr>
        <w:tc>
          <w:tcPr>
            <w:tcW w:w="2000" w:type="dxa"/>
            <w:shd w:val="clear" w:color="auto" w:fill="E7ECF3"/>
          </w:tcPr>
          <w:p w14:paraId="436186CB" w14:textId="77777777" w:rsidR="00BD7ED2" w:rsidRDefault="00000000">
            <w:r>
              <w:rPr>
                <w:b/>
              </w:rPr>
              <w:t>Field</w:t>
            </w:r>
          </w:p>
        </w:tc>
        <w:tc>
          <w:tcPr>
            <w:tcW w:w="7648" w:type="dxa"/>
            <w:shd w:val="clear" w:color="auto" w:fill="E7ECF3"/>
          </w:tcPr>
          <w:p w14:paraId="0F7CFC48" w14:textId="77777777" w:rsidR="00BD7ED2" w:rsidRDefault="00000000">
            <w:r>
              <w:rPr>
                <w:b/>
              </w:rPr>
              <w:t>Content</w:t>
            </w:r>
          </w:p>
        </w:tc>
      </w:tr>
      <w:tr w:rsidR="00BD7ED2" w14:paraId="59FA1CF6" w14:textId="77777777">
        <w:trPr>
          <w:cantSplit/>
          <w:jc w:val="center"/>
        </w:trPr>
        <w:tc>
          <w:tcPr>
            <w:tcW w:w="2000" w:type="dxa"/>
          </w:tcPr>
          <w:p w14:paraId="619786F6" w14:textId="77777777" w:rsidR="00BD7ED2" w:rsidRDefault="00000000">
            <w:r>
              <w:rPr>
                <w:b/>
              </w:rPr>
              <w:t>Label</w:t>
            </w:r>
          </w:p>
        </w:tc>
        <w:tc>
          <w:tcPr>
            <w:tcW w:w="7648" w:type="dxa"/>
          </w:tcPr>
          <w:p w14:paraId="0D21850E" w14:textId="77777777" w:rsidR="00BD7ED2" w:rsidRDefault="00000000">
            <w:r>
              <w:t>PUBLIC / ADVANCED (rule R6: built by the host)</w:t>
            </w:r>
          </w:p>
        </w:tc>
      </w:tr>
      <w:tr w:rsidR="00BD7ED2" w14:paraId="0275CDDF" w14:textId="77777777">
        <w:trPr>
          <w:cantSplit/>
          <w:jc w:val="center"/>
        </w:trPr>
        <w:tc>
          <w:tcPr>
            <w:tcW w:w="2000" w:type="dxa"/>
          </w:tcPr>
          <w:p w14:paraId="6B35F004" w14:textId="77777777" w:rsidR="00BD7ED2" w:rsidRDefault="00000000">
            <w:r>
              <w:rPr>
                <w:b/>
              </w:rPr>
              <w:t>Fields</w:t>
            </w:r>
          </w:p>
        </w:tc>
        <w:tc>
          <w:tcPr>
            <w:tcW w:w="7648" w:type="dxa"/>
          </w:tcPr>
          <w:p w14:paraId="0F45C3D0" w14:textId="77777777" w:rsidR="00BD7ED2" w:rsidRDefault="00000000">
            <w:r>
              <w:t>frozen dataclass; event_id: str; actor_id: str; participants: tuple[str, ...] = (); interaction_id: str | None = None; sequence_index: int | None = None; transfer_type: str | None = None; signal_or_claim: Any = None; projected_pv: Any = None; projected_pp_effect: Any = None; realized_pv: Any = None; revealed_pp_effect: Any = None; surrendered_pv: Any = None; domain_effects: Mapping[str, Any] = (empty); commitment_effect: Any = None; interpretation: Any = None; memory_status: Any = None; expectation_update: Any = None; quality_markers: Any = None; temporal_provenance: InformationTemporalProvenance | None = None; provenance: Any = None; metadata: Mapping[str, Any] = (empty)</w:t>
            </w:r>
          </w:p>
        </w:tc>
      </w:tr>
      <w:tr w:rsidR="00BD7ED2" w14:paraId="73BB5146" w14:textId="77777777">
        <w:trPr>
          <w:cantSplit/>
          <w:jc w:val="center"/>
        </w:trPr>
        <w:tc>
          <w:tcPr>
            <w:tcW w:w="2000" w:type="dxa"/>
          </w:tcPr>
          <w:p w14:paraId="7C67862D" w14:textId="77777777" w:rsidR="00BD7ED2" w:rsidRDefault="00000000">
            <w:r>
              <w:rPr>
                <w:b/>
              </w:rPr>
              <w:t>Source</w:t>
            </w:r>
          </w:p>
        </w:tc>
        <w:tc>
          <w:tcPr>
            <w:tcW w:w="7648" w:type="dxa"/>
          </w:tcPr>
          <w:p w14:paraId="2A9365F6" w14:textId="77777777" w:rsidR="00BD7ED2" w:rsidRDefault="00000000">
            <w:r>
              <w:t>models.py:654</w:t>
            </w:r>
          </w:p>
        </w:tc>
      </w:tr>
      <w:tr w:rsidR="00BD7ED2" w14:paraId="70B6CEA9" w14:textId="77777777">
        <w:trPr>
          <w:cantSplit/>
          <w:jc w:val="center"/>
        </w:trPr>
        <w:tc>
          <w:tcPr>
            <w:tcW w:w="2000" w:type="dxa"/>
          </w:tcPr>
          <w:p w14:paraId="7429F27F" w14:textId="77777777" w:rsidR="00BD7ED2" w:rsidRDefault="00000000">
            <w:r>
              <w:rPr>
                <w:b/>
              </w:rPr>
              <w:t>Evidence</w:t>
            </w:r>
          </w:p>
        </w:tc>
        <w:tc>
          <w:tcPr>
            <w:tcW w:w="7648" w:type="dxa"/>
          </w:tcPr>
          <w:p w14:paraId="0848ECF3" w14:textId="77777777" w:rsidR="00BD7ED2" w:rsidRDefault="00000000">
            <w:r>
              <w:t>Direct use: test files 1; named in doc 05; e.g. test_v2_1_transfer_history_v0136.py.</w:t>
            </w:r>
          </w:p>
        </w:tc>
      </w:tr>
    </w:tbl>
    <w:p w14:paraId="302325ED" w14:textId="77777777" w:rsidR="00BD7ED2" w:rsidRDefault="00000000">
      <w:pPr>
        <w:pStyle w:val="Caption"/>
        <w:keepNext/>
        <w:spacing w:before="160"/>
      </w:pPr>
      <w:r>
        <w:lastRenderedPageBreak/>
        <w:t>Record — TransferHistoryReference</w:t>
      </w:r>
    </w:p>
    <w:tbl>
      <w:tblPr>
        <w:tblStyle w:val="TableGrid"/>
        <w:tblW w:w="9648" w:type="dxa"/>
        <w:jc w:val="center"/>
        <w:tblLook w:val="04A0" w:firstRow="1" w:lastRow="0" w:firstColumn="1" w:lastColumn="0" w:noHBand="0" w:noVBand="1"/>
      </w:tblPr>
      <w:tblGrid>
        <w:gridCol w:w="2000"/>
        <w:gridCol w:w="7648"/>
      </w:tblGrid>
      <w:tr w:rsidR="00BD7ED2" w14:paraId="12DC39A8" w14:textId="77777777">
        <w:trPr>
          <w:cantSplit/>
          <w:tblHeader/>
          <w:jc w:val="center"/>
        </w:trPr>
        <w:tc>
          <w:tcPr>
            <w:tcW w:w="2000" w:type="dxa"/>
            <w:shd w:val="clear" w:color="auto" w:fill="E7ECF3"/>
          </w:tcPr>
          <w:p w14:paraId="4F72CA97" w14:textId="77777777" w:rsidR="00BD7ED2" w:rsidRDefault="00000000">
            <w:r>
              <w:rPr>
                <w:b/>
              </w:rPr>
              <w:t>Field</w:t>
            </w:r>
          </w:p>
        </w:tc>
        <w:tc>
          <w:tcPr>
            <w:tcW w:w="7648" w:type="dxa"/>
            <w:shd w:val="clear" w:color="auto" w:fill="E7ECF3"/>
          </w:tcPr>
          <w:p w14:paraId="01D2E65D" w14:textId="77777777" w:rsidR="00BD7ED2" w:rsidRDefault="00000000">
            <w:r>
              <w:rPr>
                <w:b/>
              </w:rPr>
              <w:t>Content</w:t>
            </w:r>
          </w:p>
        </w:tc>
      </w:tr>
      <w:tr w:rsidR="00BD7ED2" w14:paraId="6E0518EA" w14:textId="77777777">
        <w:trPr>
          <w:cantSplit/>
          <w:jc w:val="center"/>
        </w:trPr>
        <w:tc>
          <w:tcPr>
            <w:tcW w:w="2000" w:type="dxa"/>
          </w:tcPr>
          <w:p w14:paraId="259C9A88" w14:textId="77777777" w:rsidR="00BD7ED2" w:rsidRDefault="00000000">
            <w:r>
              <w:rPr>
                <w:b/>
              </w:rPr>
              <w:t>Label</w:t>
            </w:r>
          </w:p>
        </w:tc>
        <w:tc>
          <w:tcPr>
            <w:tcW w:w="7648" w:type="dxa"/>
          </w:tcPr>
          <w:p w14:paraId="03E11C3E" w14:textId="77777777" w:rsidR="00BD7ED2" w:rsidRDefault="00000000">
            <w:r>
              <w:t>PUBLIC / ADVANCED (rule R6)</w:t>
            </w:r>
          </w:p>
        </w:tc>
      </w:tr>
      <w:tr w:rsidR="00BD7ED2" w14:paraId="331F9F5F" w14:textId="77777777">
        <w:trPr>
          <w:cantSplit/>
          <w:jc w:val="center"/>
        </w:trPr>
        <w:tc>
          <w:tcPr>
            <w:tcW w:w="2000" w:type="dxa"/>
          </w:tcPr>
          <w:p w14:paraId="5499B128" w14:textId="77777777" w:rsidR="00BD7ED2" w:rsidRDefault="00000000">
            <w:r>
              <w:rPr>
                <w:b/>
              </w:rPr>
              <w:t>Fields</w:t>
            </w:r>
          </w:p>
        </w:tc>
        <w:tc>
          <w:tcPr>
            <w:tcW w:w="7648" w:type="dxa"/>
          </w:tcPr>
          <w:p w14:paraId="272E37CE" w14:textId="77777777" w:rsidR="00BD7ED2" w:rsidRDefault="00000000">
            <w:r>
              <w:t>frozen dataclass; actor_id: str; transfer_history_id: str; time: float; version: Any = None; metadata: Mapping[str, Any] = (empty)</w:t>
            </w:r>
          </w:p>
        </w:tc>
      </w:tr>
      <w:tr w:rsidR="00BD7ED2" w14:paraId="4FF8FF07" w14:textId="77777777">
        <w:trPr>
          <w:cantSplit/>
          <w:jc w:val="center"/>
        </w:trPr>
        <w:tc>
          <w:tcPr>
            <w:tcW w:w="2000" w:type="dxa"/>
          </w:tcPr>
          <w:p w14:paraId="5F31C891" w14:textId="77777777" w:rsidR="00BD7ED2" w:rsidRDefault="00000000">
            <w:r>
              <w:rPr>
                <w:b/>
              </w:rPr>
              <w:t>Source</w:t>
            </w:r>
          </w:p>
        </w:tc>
        <w:tc>
          <w:tcPr>
            <w:tcW w:w="7648" w:type="dxa"/>
          </w:tcPr>
          <w:p w14:paraId="13E84057" w14:textId="77777777" w:rsidR="00BD7ED2" w:rsidRDefault="00000000">
            <w:r>
              <w:t>models.py:685</w:t>
            </w:r>
          </w:p>
        </w:tc>
      </w:tr>
      <w:tr w:rsidR="00BD7ED2" w14:paraId="55D1BA48" w14:textId="77777777">
        <w:trPr>
          <w:cantSplit/>
          <w:jc w:val="center"/>
        </w:trPr>
        <w:tc>
          <w:tcPr>
            <w:tcW w:w="2000" w:type="dxa"/>
          </w:tcPr>
          <w:p w14:paraId="1E5C9CF1" w14:textId="77777777" w:rsidR="00BD7ED2" w:rsidRDefault="00000000">
            <w:r>
              <w:rPr>
                <w:b/>
              </w:rPr>
              <w:t>Evidence</w:t>
            </w:r>
          </w:p>
        </w:tc>
        <w:tc>
          <w:tcPr>
            <w:tcW w:w="7648" w:type="dxa"/>
          </w:tcPr>
          <w:p w14:paraId="61FD8485" w14:textId="77777777" w:rsidR="00BD7ED2" w:rsidRDefault="00000000">
            <w:r>
              <w:t>Direct use: test files 2; named in doc 05; e.g. test_v2_1_replay_sufficiency_v0137.py, test_v2_1_transfer_history_v0136.py.</w:t>
            </w:r>
          </w:p>
        </w:tc>
      </w:tr>
    </w:tbl>
    <w:p w14:paraId="69E43F6F" w14:textId="77777777" w:rsidR="00BD7ED2" w:rsidRDefault="00000000">
      <w:pPr>
        <w:pStyle w:val="Caption"/>
        <w:keepNext/>
        <w:spacing w:before="160"/>
      </w:pPr>
      <w:r>
        <w:t>Record — TransferHistoryPackage</w:t>
      </w:r>
    </w:p>
    <w:tbl>
      <w:tblPr>
        <w:tblStyle w:val="TableGrid"/>
        <w:tblW w:w="9648" w:type="dxa"/>
        <w:jc w:val="center"/>
        <w:tblLook w:val="04A0" w:firstRow="1" w:lastRow="0" w:firstColumn="1" w:lastColumn="0" w:noHBand="0" w:noVBand="1"/>
      </w:tblPr>
      <w:tblGrid>
        <w:gridCol w:w="2000"/>
        <w:gridCol w:w="7648"/>
      </w:tblGrid>
      <w:tr w:rsidR="00BD7ED2" w14:paraId="468DFB34" w14:textId="77777777">
        <w:trPr>
          <w:cantSplit/>
          <w:tblHeader/>
          <w:jc w:val="center"/>
        </w:trPr>
        <w:tc>
          <w:tcPr>
            <w:tcW w:w="2000" w:type="dxa"/>
            <w:shd w:val="clear" w:color="auto" w:fill="E7ECF3"/>
          </w:tcPr>
          <w:p w14:paraId="74627903" w14:textId="77777777" w:rsidR="00BD7ED2" w:rsidRDefault="00000000">
            <w:r>
              <w:rPr>
                <w:b/>
              </w:rPr>
              <w:t>Field</w:t>
            </w:r>
          </w:p>
        </w:tc>
        <w:tc>
          <w:tcPr>
            <w:tcW w:w="7648" w:type="dxa"/>
            <w:shd w:val="clear" w:color="auto" w:fill="E7ECF3"/>
          </w:tcPr>
          <w:p w14:paraId="00C95351" w14:textId="77777777" w:rsidR="00BD7ED2" w:rsidRDefault="00000000">
            <w:r>
              <w:rPr>
                <w:b/>
              </w:rPr>
              <w:t>Content</w:t>
            </w:r>
          </w:p>
        </w:tc>
      </w:tr>
      <w:tr w:rsidR="00BD7ED2" w14:paraId="49B12E06" w14:textId="77777777">
        <w:trPr>
          <w:cantSplit/>
          <w:jc w:val="center"/>
        </w:trPr>
        <w:tc>
          <w:tcPr>
            <w:tcW w:w="2000" w:type="dxa"/>
          </w:tcPr>
          <w:p w14:paraId="4FEADD3F" w14:textId="77777777" w:rsidR="00BD7ED2" w:rsidRDefault="00000000">
            <w:r>
              <w:rPr>
                <w:b/>
              </w:rPr>
              <w:t>Label</w:t>
            </w:r>
          </w:p>
        </w:tc>
        <w:tc>
          <w:tcPr>
            <w:tcW w:w="7648" w:type="dxa"/>
          </w:tcPr>
          <w:p w14:paraId="003699A6" w14:textId="77777777" w:rsidR="00BD7ED2" w:rsidRDefault="00000000">
            <w:r>
              <w:t>PUBLIC / ADVANCED (rule R6: returned by the host history service)</w:t>
            </w:r>
          </w:p>
        </w:tc>
      </w:tr>
      <w:tr w:rsidR="00BD7ED2" w14:paraId="145D1CDF" w14:textId="77777777">
        <w:trPr>
          <w:cantSplit/>
          <w:jc w:val="center"/>
        </w:trPr>
        <w:tc>
          <w:tcPr>
            <w:tcW w:w="2000" w:type="dxa"/>
          </w:tcPr>
          <w:p w14:paraId="2D3F8947" w14:textId="77777777" w:rsidR="00BD7ED2" w:rsidRDefault="00000000">
            <w:r>
              <w:rPr>
                <w:b/>
              </w:rPr>
              <w:t>Fields</w:t>
            </w:r>
          </w:p>
        </w:tc>
        <w:tc>
          <w:tcPr>
            <w:tcW w:w="7648" w:type="dxa"/>
          </w:tcPr>
          <w:p w14:paraId="79823CA2" w14:textId="77777777" w:rsidR="00BD7ED2" w:rsidRDefault="00000000">
            <w:r>
              <w:t>frozen dataclass; actor_id: str; prior_history: TransferHistoryReference | None; next_history: TransferHistoryReference; events: tuple[TransferHistoryEvent, ...] = (); notes: tuple[str, ...] = ()</w:t>
            </w:r>
          </w:p>
        </w:tc>
      </w:tr>
      <w:tr w:rsidR="00BD7ED2" w14:paraId="7F78956F" w14:textId="77777777">
        <w:trPr>
          <w:cantSplit/>
          <w:jc w:val="center"/>
        </w:trPr>
        <w:tc>
          <w:tcPr>
            <w:tcW w:w="2000" w:type="dxa"/>
          </w:tcPr>
          <w:p w14:paraId="532960D1" w14:textId="77777777" w:rsidR="00BD7ED2" w:rsidRDefault="00000000">
            <w:r>
              <w:rPr>
                <w:b/>
              </w:rPr>
              <w:t>Source</w:t>
            </w:r>
          </w:p>
        </w:tc>
        <w:tc>
          <w:tcPr>
            <w:tcW w:w="7648" w:type="dxa"/>
          </w:tcPr>
          <w:p w14:paraId="7574088A" w14:textId="77777777" w:rsidR="00BD7ED2" w:rsidRDefault="00000000">
            <w:r>
              <w:t>models.py:695</w:t>
            </w:r>
          </w:p>
        </w:tc>
      </w:tr>
      <w:tr w:rsidR="00BD7ED2" w14:paraId="4092E29C" w14:textId="77777777">
        <w:trPr>
          <w:cantSplit/>
          <w:jc w:val="center"/>
        </w:trPr>
        <w:tc>
          <w:tcPr>
            <w:tcW w:w="2000" w:type="dxa"/>
          </w:tcPr>
          <w:p w14:paraId="5009B48A" w14:textId="77777777" w:rsidR="00BD7ED2" w:rsidRDefault="00000000">
            <w:r>
              <w:rPr>
                <w:b/>
              </w:rPr>
              <w:t>Evidence</w:t>
            </w:r>
          </w:p>
        </w:tc>
        <w:tc>
          <w:tcPr>
            <w:tcW w:w="7648" w:type="dxa"/>
          </w:tcPr>
          <w:p w14:paraId="1F5FFDA8" w14:textId="77777777" w:rsidR="00BD7ED2" w:rsidRDefault="00000000">
            <w:r>
              <w:t>Direct use: test files 1; named in doc 05; e.g. test_v2_1_transfer_history_v0136.py.</w:t>
            </w:r>
          </w:p>
        </w:tc>
      </w:tr>
    </w:tbl>
    <w:p w14:paraId="5E0C4693" w14:textId="77777777" w:rsidR="00BD7ED2" w:rsidRDefault="00000000">
      <w:pPr>
        <w:pStyle w:val="Caption"/>
        <w:keepNext/>
        <w:spacing w:before="160"/>
      </w:pPr>
      <w:r>
        <w:t>Entry — PVPPRuntime.record_transfer_history</w:t>
      </w:r>
    </w:p>
    <w:tbl>
      <w:tblPr>
        <w:tblStyle w:val="TableGrid"/>
        <w:tblW w:w="9648" w:type="dxa"/>
        <w:jc w:val="center"/>
        <w:tblLook w:val="04A0" w:firstRow="1" w:lastRow="0" w:firstColumn="1" w:lastColumn="0" w:noHBand="0" w:noVBand="1"/>
      </w:tblPr>
      <w:tblGrid>
        <w:gridCol w:w="2000"/>
        <w:gridCol w:w="7648"/>
      </w:tblGrid>
      <w:tr w:rsidR="00BD7ED2" w14:paraId="34F7F472" w14:textId="77777777">
        <w:trPr>
          <w:cantSplit/>
          <w:tblHeader/>
          <w:jc w:val="center"/>
        </w:trPr>
        <w:tc>
          <w:tcPr>
            <w:tcW w:w="2000" w:type="dxa"/>
            <w:shd w:val="clear" w:color="auto" w:fill="E7ECF3"/>
          </w:tcPr>
          <w:p w14:paraId="17FC4F52" w14:textId="77777777" w:rsidR="00BD7ED2" w:rsidRDefault="00000000">
            <w:r>
              <w:rPr>
                <w:b/>
              </w:rPr>
              <w:t>Field</w:t>
            </w:r>
          </w:p>
        </w:tc>
        <w:tc>
          <w:tcPr>
            <w:tcW w:w="7648" w:type="dxa"/>
            <w:shd w:val="clear" w:color="auto" w:fill="E7ECF3"/>
          </w:tcPr>
          <w:p w14:paraId="457BAF11" w14:textId="77777777" w:rsidR="00BD7ED2" w:rsidRDefault="00000000">
            <w:r>
              <w:rPr>
                <w:b/>
              </w:rPr>
              <w:t>Content</w:t>
            </w:r>
          </w:p>
        </w:tc>
      </w:tr>
      <w:tr w:rsidR="00BD7ED2" w14:paraId="3EAD1C4F" w14:textId="77777777">
        <w:trPr>
          <w:cantSplit/>
          <w:jc w:val="center"/>
        </w:trPr>
        <w:tc>
          <w:tcPr>
            <w:tcW w:w="2000" w:type="dxa"/>
          </w:tcPr>
          <w:p w14:paraId="27698804" w14:textId="77777777" w:rsidR="00BD7ED2" w:rsidRDefault="00000000">
            <w:r>
              <w:rPr>
                <w:b/>
              </w:rPr>
              <w:t>Name and label</w:t>
            </w:r>
          </w:p>
        </w:tc>
        <w:tc>
          <w:tcPr>
            <w:tcW w:w="7648" w:type="dxa"/>
          </w:tcPr>
          <w:p w14:paraId="1693C9B0" w14:textId="77777777" w:rsidR="00BD7ED2" w:rsidRDefault="00000000">
            <w:r>
              <w:t>PVPPRuntime.record_transfer_history — method; kernel.py:2129. PUBLIC / ADVANCED (rule R2).</w:t>
            </w:r>
          </w:p>
        </w:tc>
      </w:tr>
      <w:tr w:rsidR="00BD7ED2" w14:paraId="0D7FD038" w14:textId="77777777">
        <w:trPr>
          <w:cantSplit/>
          <w:jc w:val="center"/>
        </w:trPr>
        <w:tc>
          <w:tcPr>
            <w:tcW w:w="2000" w:type="dxa"/>
          </w:tcPr>
          <w:p w14:paraId="1223E575" w14:textId="77777777" w:rsidR="00BD7ED2" w:rsidRDefault="00000000">
            <w:r>
              <w:rPr>
                <w:b/>
              </w:rPr>
              <w:t>Purpose</w:t>
            </w:r>
          </w:p>
        </w:tc>
        <w:tc>
          <w:tcPr>
            <w:tcW w:w="7648" w:type="dxa"/>
          </w:tcPr>
          <w:p w14:paraId="06267C6B" w14:textId="77777777" w:rsidR="00BD7ED2" w:rsidRDefault="00000000">
            <w:r>
              <w:t>Validates new events, sends them to the host history service, and validates the package it returns.</w:t>
            </w:r>
          </w:p>
        </w:tc>
      </w:tr>
      <w:tr w:rsidR="00BD7ED2" w14:paraId="15D992A2" w14:textId="77777777">
        <w:trPr>
          <w:cantSplit/>
          <w:jc w:val="center"/>
        </w:trPr>
        <w:tc>
          <w:tcPr>
            <w:tcW w:w="2000" w:type="dxa"/>
          </w:tcPr>
          <w:p w14:paraId="7B63A26C" w14:textId="77777777" w:rsidR="00BD7ED2" w:rsidRDefault="00000000">
            <w:r>
              <w:rPr>
                <w:b/>
              </w:rPr>
              <w:t>Framework basis</w:t>
            </w:r>
          </w:p>
        </w:tc>
        <w:tc>
          <w:tcPr>
            <w:tcW w:w="7648" w:type="dxa"/>
          </w:tcPr>
          <w:p w14:paraId="385AFE46" w14:textId="77777777" w:rsidR="00BD7ED2" w:rsidRDefault="00000000">
            <w:r>
              <w:t>Transfer History object (C10/D22, Version 2.1).</w:t>
            </w:r>
          </w:p>
        </w:tc>
      </w:tr>
      <w:tr w:rsidR="00BD7ED2" w14:paraId="4DD5B928" w14:textId="77777777">
        <w:trPr>
          <w:cantSplit/>
          <w:jc w:val="center"/>
        </w:trPr>
        <w:tc>
          <w:tcPr>
            <w:tcW w:w="2000" w:type="dxa"/>
          </w:tcPr>
          <w:p w14:paraId="56DB041A" w14:textId="77777777" w:rsidR="00BD7ED2" w:rsidRDefault="00000000">
            <w:r>
              <w:rPr>
                <w:b/>
              </w:rPr>
              <w:t>Signature</w:t>
            </w:r>
          </w:p>
        </w:tc>
        <w:tc>
          <w:tcPr>
            <w:tcW w:w="7648" w:type="dxa"/>
          </w:tcPr>
          <w:p w14:paraId="2B393C94" w14:textId="77777777" w:rsidR="00BD7ED2" w:rsidRDefault="00000000">
            <w:r>
              <w:t>PVPPRuntime.record_transfer_history(prior_history: TransferHistoryReference | None, events: tuple[TransferHistoryEvent, ...]) -&gt; tuple[TransferHistoryPackage, TransferHistoryValidationAssessment]</w:t>
            </w:r>
          </w:p>
        </w:tc>
      </w:tr>
      <w:tr w:rsidR="00BD7ED2" w14:paraId="0931DE0E" w14:textId="77777777">
        <w:trPr>
          <w:cantSplit/>
          <w:jc w:val="center"/>
        </w:trPr>
        <w:tc>
          <w:tcPr>
            <w:tcW w:w="2000" w:type="dxa"/>
          </w:tcPr>
          <w:p w14:paraId="1B2D00A3" w14:textId="77777777" w:rsidR="00BD7ED2" w:rsidRDefault="00000000">
            <w:r>
              <w:rPr>
                <w:b/>
              </w:rPr>
              <w:t>Preconditions</w:t>
            </w:r>
          </w:p>
        </w:tc>
        <w:tc>
          <w:tcPr>
            <w:tcW w:w="7648" w:type="dxa"/>
          </w:tcPr>
          <w:p w14:paraId="287E1D2C" w14:textId="77777777" w:rsidR="00BD7ED2" w:rsidRDefault="00000000">
            <w:r>
              <w:t>A TransferHistoryService is attached; at least one event; all events belong to the first event’s actor; any prior history belongs to the same actor.</w:t>
            </w:r>
          </w:p>
        </w:tc>
      </w:tr>
      <w:tr w:rsidR="00BD7ED2" w14:paraId="3D8CABDC" w14:textId="77777777">
        <w:trPr>
          <w:cantSplit/>
          <w:jc w:val="center"/>
        </w:trPr>
        <w:tc>
          <w:tcPr>
            <w:tcW w:w="2000" w:type="dxa"/>
          </w:tcPr>
          <w:p w14:paraId="592073FC" w14:textId="77777777" w:rsidR="00BD7ED2" w:rsidRDefault="00000000">
            <w:r>
              <w:rPr>
                <w:b/>
              </w:rPr>
              <w:t>Result</w:t>
            </w:r>
          </w:p>
        </w:tc>
        <w:tc>
          <w:tcPr>
            <w:tcW w:w="7648" w:type="dxa"/>
          </w:tcPr>
          <w:p w14:paraId="4D0E6D87" w14:textId="77777777" w:rsidR="00BD7ED2" w:rsidRDefault="00000000">
            <w:r>
              <w:t>A (TransferHistoryPackage, TransferHistoryValidationAssessment) pair.</w:t>
            </w:r>
          </w:p>
        </w:tc>
      </w:tr>
      <w:tr w:rsidR="00BD7ED2" w14:paraId="01FEBB8B" w14:textId="77777777">
        <w:trPr>
          <w:cantSplit/>
          <w:jc w:val="center"/>
        </w:trPr>
        <w:tc>
          <w:tcPr>
            <w:tcW w:w="2000" w:type="dxa"/>
          </w:tcPr>
          <w:p w14:paraId="58A9EC44" w14:textId="77777777" w:rsidR="00BD7ED2" w:rsidRDefault="00000000">
            <w:r>
              <w:rPr>
                <w:b/>
              </w:rPr>
              <w:t>Invariants</w:t>
            </w:r>
          </w:p>
        </w:tc>
        <w:tc>
          <w:tcPr>
            <w:tcW w:w="7648" w:type="dxa"/>
          </w:tcPr>
          <w:p w14:paraId="09D9C246" w14:textId="77777777" w:rsidR="00BD7ED2" w:rsidRDefault="00000000">
            <w:r>
              <w:t>Events are validated before the host sees them, and the returned package is validated before it is returned.</w:t>
            </w:r>
          </w:p>
        </w:tc>
      </w:tr>
      <w:tr w:rsidR="00BD7ED2" w14:paraId="6F117625" w14:textId="77777777">
        <w:trPr>
          <w:cantSplit/>
          <w:jc w:val="center"/>
        </w:trPr>
        <w:tc>
          <w:tcPr>
            <w:tcW w:w="2000" w:type="dxa"/>
          </w:tcPr>
          <w:p w14:paraId="246D7B3F" w14:textId="77777777" w:rsidR="00BD7ED2" w:rsidRDefault="00000000">
            <w:r>
              <w:rPr>
                <w:b/>
              </w:rPr>
              <w:t>Failure behavior</w:t>
            </w:r>
          </w:p>
        </w:tc>
        <w:tc>
          <w:tcPr>
            <w:tcW w:w="7648" w:type="dxa"/>
          </w:tcPr>
          <w:p w14:paraId="171DD8C3" w14:textId="77777777" w:rsidR="00BD7ED2" w:rsidRDefault="00000000">
            <w:r>
              <w:t>Raises RuntimeError if no service is attached; ValueError for an invalid event, actor mismatch, or invalid package.</w:t>
            </w:r>
          </w:p>
        </w:tc>
      </w:tr>
      <w:tr w:rsidR="00BD7ED2" w14:paraId="23990971" w14:textId="77777777">
        <w:trPr>
          <w:cantSplit/>
          <w:jc w:val="center"/>
        </w:trPr>
        <w:tc>
          <w:tcPr>
            <w:tcW w:w="2000" w:type="dxa"/>
          </w:tcPr>
          <w:p w14:paraId="0BEE6A52" w14:textId="77777777" w:rsidR="00BD7ED2" w:rsidRDefault="00000000">
            <w:r>
              <w:rPr>
                <w:b/>
              </w:rPr>
              <w:t>Does not</w:t>
            </w:r>
          </w:p>
        </w:tc>
        <w:tc>
          <w:tcPr>
            <w:tcW w:w="7648" w:type="dxa"/>
          </w:tcPr>
          <w:p w14:paraId="54718F73" w14:textId="77777777" w:rsidR="00BD7ED2" w:rsidRDefault="00000000">
            <w:r>
              <w:t>Store history itself, or convert event existence into memory, PP, or authority.</w:t>
            </w:r>
          </w:p>
        </w:tc>
      </w:tr>
      <w:tr w:rsidR="00BD7ED2" w14:paraId="3D6748EB" w14:textId="77777777">
        <w:trPr>
          <w:cantSplit/>
          <w:jc w:val="center"/>
        </w:trPr>
        <w:tc>
          <w:tcPr>
            <w:tcW w:w="2000" w:type="dxa"/>
          </w:tcPr>
          <w:p w14:paraId="410C05A6" w14:textId="77777777" w:rsidR="00BD7ED2" w:rsidRDefault="00000000">
            <w:r>
              <w:rPr>
                <w:b/>
              </w:rPr>
              <w:t>Evidence</w:t>
            </w:r>
          </w:p>
        </w:tc>
        <w:tc>
          <w:tcPr>
            <w:tcW w:w="7648" w:type="dxa"/>
          </w:tcPr>
          <w:p w14:paraId="054183BB" w14:textId="77777777" w:rsidR="00BD7ED2" w:rsidRDefault="00000000">
            <w:r>
              <w:t>Direct use: test files 1; named in doc 05; e.g. test_v2_1_transfer_history_v0136.py.</w:t>
            </w:r>
          </w:p>
        </w:tc>
      </w:tr>
      <w:tr w:rsidR="00BD7ED2" w14:paraId="28BF8160" w14:textId="77777777">
        <w:trPr>
          <w:cantSplit/>
          <w:jc w:val="center"/>
        </w:trPr>
        <w:tc>
          <w:tcPr>
            <w:tcW w:w="2000" w:type="dxa"/>
          </w:tcPr>
          <w:p w14:paraId="3E652AC0" w14:textId="77777777" w:rsidR="00BD7ED2" w:rsidRDefault="00000000">
            <w:r>
              <w:rPr>
                <w:b/>
              </w:rPr>
              <w:t>See also</w:t>
            </w:r>
          </w:p>
        </w:tc>
        <w:tc>
          <w:tcPr>
            <w:tcW w:w="7648" w:type="dxa"/>
          </w:tcPr>
          <w:p w14:paraId="4A25D740" w14:textId="77777777" w:rsidR="00BD7ED2" w:rsidRDefault="00000000">
            <w:r>
              <w:t>Guide 4.9.</w:t>
            </w:r>
          </w:p>
        </w:tc>
      </w:tr>
    </w:tbl>
    <w:p w14:paraId="55D31285" w14:textId="77777777" w:rsidR="00BD7ED2" w:rsidRDefault="00000000">
      <w:pPr>
        <w:pStyle w:val="Caption"/>
        <w:keepNext/>
        <w:spacing w:before="160"/>
      </w:pPr>
      <w:r>
        <w:lastRenderedPageBreak/>
        <w:t>Entry — PVPPRuntime.validate_transfer_history_event</w:t>
      </w:r>
    </w:p>
    <w:tbl>
      <w:tblPr>
        <w:tblStyle w:val="TableGrid"/>
        <w:tblW w:w="9648" w:type="dxa"/>
        <w:jc w:val="center"/>
        <w:tblLook w:val="04A0" w:firstRow="1" w:lastRow="0" w:firstColumn="1" w:lastColumn="0" w:noHBand="0" w:noVBand="1"/>
      </w:tblPr>
      <w:tblGrid>
        <w:gridCol w:w="2000"/>
        <w:gridCol w:w="7648"/>
      </w:tblGrid>
      <w:tr w:rsidR="00BD7ED2" w14:paraId="789AA0B5" w14:textId="77777777">
        <w:trPr>
          <w:cantSplit/>
          <w:tblHeader/>
          <w:jc w:val="center"/>
        </w:trPr>
        <w:tc>
          <w:tcPr>
            <w:tcW w:w="2000" w:type="dxa"/>
            <w:shd w:val="clear" w:color="auto" w:fill="E7ECF3"/>
          </w:tcPr>
          <w:p w14:paraId="1D7A5F92" w14:textId="77777777" w:rsidR="00BD7ED2" w:rsidRDefault="00000000">
            <w:r>
              <w:rPr>
                <w:b/>
              </w:rPr>
              <w:t>Field</w:t>
            </w:r>
          </w:p>
        </w:tc>
        <w:tc>
          <w:tcPr>
            <w:tcW w:w="7648" w:type="dxa"/>
            <w:shd w:val="clear" w:color="auto" w:fill="E7ECF3"/>
          </w:tcPr>
          <w:p w14:paraId="7AB1230D" w14:textId="77777777" w:rsidR="00BD7ED2" w:rsidRDefault="00000000">
            <w:r>
              <w:rPr>
                <w:b/>
              </w:rPr>
              <w:t>Content</w:t>
            </w:r>
          </w:p>
        </w:tc>
      </w:tr>
      <w:tr w:rsidR="00BD7ED2" w14:paraId="1AA30C29" w14:textId="77777777">
        <w:trPr>
          <w:cantSplit/>
          <w:jc w:val="center"/>
        </w:trPr>
        <w:tc>
          <w:tcPr>
            <w:tcW w:w="2000" w:type="dxa"/>
          </w:tcPr>
          <w:p w14:paraId="5F142AAD" w14:textId="77777777" w:rsidR="00BD7ED2" w:rsidRDefault="00000000">
            <w:r>
              <w:rPr>
                <w:b/>
              </w:rPr>
              <w:t>Name and label</w:t>
            </w:r>
          </w:p>
        </w:tc>
        <w:tc>
          <w:tcPr>
            <w:tcW w:w="7648" w:type="dxa"/>
          </w:tcPr>
          <w:p w14:paraId="23B6107B" w14:textId="77777777" w:rsidR="00BD7ED2" w:rsidRDefault="00000000">
            <w:r>
              <w:t>PVPPRuntime.validate_transfer_history_event — method; kernel.py:2064. PUBLIC / ADVANCED (rule R2).</w:t>
            </w:r>
          </w:p>
        </w:tc>
      </w:tr>
      <w:tr w:rsidR="00BD7ED2" w14:paraId="24C7B4C3" w14:textId="77777777">
        <w:trPr>
          <w:cantSplit/>
          <w:jc w:val="center"/>
        </w:trPr>
        <w:tc>
          <w:tcPr>
            <w:tcW w:w="2000" w:type="dxa"/>
          </w:tcPr>
          <w:p w14:paraId="7C1653B0" w14:textId="77777777" w:rsidR="00BD7ED2" w:rsidRDefault="00000000">
            <w:r>
              <w:rPr>
                <w:b/>
              </w:rPr>
              <w:t>Purpose</w:t>
            </w:r>
          </w:p>
        </w:tc>
        <w:tc>
          <w:tcPr>
            <w:tcW w:w="7648" w:type="dxa"/>
          </w:tcPr>
          <w:p w14:paraId="7F957C1F" w14:textId="77777777" w:rsidR="00BD7ED2" w:rsidRDefault="00000000">
            <w:r>
              <w:t>Checks one transfer-history event.</w:t>
            </w:r>
          </w:p>
        </w:tc>
      </w:tr>
      <w:tr w:rsidR="00BD7ED2" w14:paraId="6931DDBC" w14:textId="77777777">
        <w:trPr>
          <w:cantSplit/>
          <w:jc w:val="center"/>
        </w:trPr>
        <w:tc>
          <w:tcPr>
            <w:tcW w:w="2000" w:type="dxa"/>
          </w:tcPr>
          <w:p w14:paraId="1C6E6E4A" w14:textId="77777777" w:rsidR="00BD7ED2" w:rsidRDefault="00000000">
            <w:r>
              <w:rPr>
                <w:b/>
              </w:rPr>
              <w:t>Framework basis</w:t>
            </w:r>
          </w:p>
        </w:tc>
        <w:tc>
          <w:tcPr>
            <w:tcW w:w="7648" w:type="dxa"/>
          </w:tcPr>
          <w:p w14:paraId="5389D15E" w14:textId="77777777" w:rsidR="00BD7ED2" w:rsidRDefault="00000000">
            <w:r>
              <w:t>Transfer History object (C10/D22).</w:t>
            </w:r>
          </w:p>
        </w:tc>
      </w:tr>
      <w:tr w:rsidR="00BD7ED2" w14:paraId="7A4E5691" w14:textId="77777777">
        <w:trPr>
          <w:cantSplit/>
          <w:jc w:val="center"/>
        </w:trPr>
        <w:tc>
          <w:tcPr>
            <w:tcW w:w="2000" w:type="dxa"/>
          </w:tcPr>
          <w:p w14:paraId="3914664A" w14:textId="77777777" w:rsidR="00BD7ED2" w:rsidRDefault="00000000">
            <w:r>
              <w:rPr>
                <w:b/>
              </w:rPr>
              <w:t>Signature</w:t>
            </w:r>
          </w:p>
        </w:tc>
        <w:tc>
          <w:tcPr>
            <w:tcW w:w="7648" w:type="dxa"/>
          </w:tcPr>
          <w:p w14:paraId="5EA4FB6C" w14:textId="77777777" w:rsidR="00BD7ED2" w:rsidRDefault="00000000">
            <w:r>
              <w:t>PVPPRuntime.validate_transfer_history_event(event: TransferHistoryEvent, *, expected_actor_id: str | None = None)</w:t>
            </w:r>
          </w:p>
        </w:tc>
      </w:tr>
      <w:tr w:rsidR="00BD7ED2" w14:paraId="2F828E5F" w14:textId="77777777">
        <w:trPr>
          <w:cantSplit/>
          <w:jc w:val="center"/>
        </w:trPr>
        <w:tc>
          <w:tcPr>
            <w:tcW w:w="2000" w:type="dxa"/>
          </w:tcPr>
          <w:p w14:paraId="2A5BEDF1" w14:textId="77777777" w:rsidR="00BD7ED2" w:rsidRDefault="00000000">
            <w:r>
              <w:rPr>
                <w:b/>
              </w:rPr>
              <w:t>Preconditions</w:t>
            </w:r>
          </w:p>
        </w:tc>
        <w:tc>
          <w:tcPr>
            <w:tcW w:w="7648" w:type="dxa"/>
          </w:tcPr>
          <w:p w14:paraId="23C3F45E" w14:textId="77777777" w:rsidR="00BD7ED2" w:rsidRDefault="00000000">
            <w:r>
              <w:t>None.</w:t>
            </w:r>
          </w:p>
        </w:tc>
      </w:tr>
      <w:tr w:rsidR="00BD7ED2" w14:paraId="25834856" w14:textId="77777777">
        <w:trPr>
          <w:cantSplit/>
          <w:jc w:val="center"/>
        </w:trPr>
        <w:tc>
          <w:tcPr>
            <w:tcW w:w="2000" w:type="dxa"/>
          </w:tcPr>
          <w:p w14:paraId="3E9C8C48" w14:textId="77777777" w:rsidR="00BD7ED2" w:rsidRDefault="00000000">
            <w:r>
              <w:rPr>
                <w:b/>
              </w:rPr>
              <w:t>Result</w:t>
            </w:r>
          </w:p>
        </w:tc>
        <w:tc>
          <w:tcPr>
            <w:tcW w:w="7648" w:type="dxa"/>
          </w:tcPr>
          <w:p w14:paraId="16BE81B9" w14:textId="77777777" w:rsidR="00BD7ED2" w:rsidRDefault="00000000">
            <w:r>
              <w:t>A tuple of violation strings; empty means valid.</w:t>
            </w:r>
          </w:p>
        </w:tc>
      </w:tr>
      <w:tr w:rsidR="00BD7ED2" w14:paraId="572DC05E" w14:textId="77777777">
        <w:trPr>
          <w:cantSplit/>
          <w:jc w:val="center"/>
        </w:trPr>
        <w:tc>
          <w:tcPr>
            <w:tcW w:w="2000" w:type="dxa"/>
          </w:tcPr>
          <w:p w14:paraId="387AD293" w14:textId="77777777" w:rsidR="00BD7ED2" w:rsidRDefault="00000000">
            <w:r>
              <w:rPr>
                <w:b/>
              </w:rPr>
              <w:t>Invariants</w:t>
            </w:r>
          </w:p>
        </w:tc>
        <w:tc>
          <w:tcPr>
            <w:tcW w:w="7648" w:type="dxa"/>
          </w:tcPr>
          <w:p w14:paraId="5AED283E" w14:textId="77777777" w:rsidR="00BD7ED2" w:rsidRDefault="00000000">
            <w:r>
              <w:t>Required: event_id and actor_id; the expected actor when one is given; a non-negative integer sequence index when supplied; temporal provenance of the right type when supplied.</w:t>
            </w:r>
          </w:p>
        </w:tc>
      </w:tr>
      <w:tr w:rsidR="00BD7ED2" w14:paraId="15F8E78F" w14:textId="77777777">
        <w:trPr>
          <w:cantSplit/>
          <w:jc w:val="center"/>
        </w:trPr>
        <w:tc>
          <w:tcPr>
            <w:tcW w:w="2000" w:type="dxa"/>
          </w:tcPr>
          <w:p w14:paraId="1139BAEE" w14:textId="77777777" w:rsidR="00BD7ED2" w:rsidRDefault="00000000">
            <w:r>
              <w:rPr>
                <w:b/>
              </w:rPr>
              <w:t>Failure behavior</w:t>
            </w:r>
          </w:p>
        </w:tc>
        <w:tc>
          <w:tcPr>
            <w:tcW w:w="7648" w:type="dxa"/>
          </w:tcPr>
          <w:p w14:paraId="6EC4FBB3" w14:textId="77777777" w:rsidR="00BD7ED2" w:rsidRDefault="00000000">
            <w:r>
              <w:t>Returns violations. Raises ValueError if the object is not a TransferHistoryEvent.</w:t>
            </w:r>
          </w:p>
        </w:tc>
      </w:tr>
      <w:tr w:rsidR="00BD7ED2" w14:paraId="40904075" w14:textId="77777777">
        <w:trPr>
          <w:cantSplit/>
          <w:jc w:val="center"/>
        </w:trPr>
        <w:tc>
          <w:tcPr>
            <w:tcW w:w="2000" w:type="dxa"/>
          </w:tcPr>
          <w:p w14:paraId="08D81139" w14:textId="77777777" w:rsidR="00BD7ED2" w:rsidRDefault="00000000">
            <w:r>
              <w:rPr>
                <w:b/>
              </w:rPr>
              <w:t>Does not</w:t>
            </w:r>
          </w:p>
        </w:tc>
        <w:tc>
          <w:tcPr>
            <w:tcW w:w="7648" w:type="dxa"/>
          </w:tcPr>
          <w:p w14:paraId="64197AFE" w14:textId="77777777" w:rsidR="00BD7ED2" w:rsidRDefault="00000000">
            <w:r>
              <w:t>Interpret the event’s transfer, realization, or effect fields.</w:t>
            </w:r>
          </w:p>
        </w:tc>
      </w:tr>
      <w:tr w:rsidR="00BD7ED2" w14:paraId="6F263C00" w14:textId="77777777">
        <w:trPr>
          <w:cantSplit/>
          <w:jc w:val="center"/>
        </w:trPr>
        <w:tc>
          <w:tcPr>
            <w:tcW w:w="2000" w:type="dxa"/>
          </w:tcPr>
          <w:p w14:paraId="7905AEB4" w14:textId="77777777" w:rsidR="00BD7ED2" w:rsidRDefault="00000000">
            <w:r>
              <w:rPr>
                <w:b/>
              </w:rPr>
              <w:t>Evidence</w:t>
            </w:r>
          </w:p>
        </w:tc>
        <w:tc>
          <w:tcPr>
            <w:tcW w:w="7648" w:type="dxa"/>
          </w:tcPr>
          <w:p w14:paraId="6A0C264D" w14:textId="77777777" w:rsidR="00BD7ED2" w:rsidRDefault="00000000">
            <w:r>
              <w:t>Direct use: test files 1; not named in doc 05; e.g. test_v2_1_transfer_history_v0136.py.</w:t>
            </w:r>
          </w:p>
        </w:tc>
      </w:tr>
      <w:tr w:rsidR="00BD7ED2" w14:paraId="67D1503D" w14:textId="77777777">
        <w:trPr>
          <w:cantSplit/>
          <w:jc w:val="center"/>
        </w:trPr>
        <w:tc>
          <w:tcPr>
            <w:tcW w:w="2000" w:type="dxa"/>
          </w:tcPr>
          <w:p w14:paraId="28D8B8A6" w14:textId="77777777" w:rsidR="00BD7ED2" w:rsidRDefault="00000000">
            <w:r>
              <w:rPr>
                <w:b/>
              </w:rPr>
              <w:t>See also</w:t>
            </w:r>
          </w:p>
        </w:tc>
        <w:tc>
          <w:tcPr>
            <w:tcW w:w="7648" w:type="dxa"/>
          </w:tcPr>
          <w:p w14:paraId="1D307A52" w14:textId="77777777" w:rsidR="00BD7ED2" w:rsidRDefault="00000000">
            <w:r>
              <w:t>6.3.</w:t>
            </w:r>
          </w:p>
        </w:tc>
      </w:tr>
    </w:tbl>
    <w:p w14:paraId="640013B1" w14:textId="77777777" w:rsidR="00BD7ED2" w:rsidRDefault="00000000">
      <w:pPr>
        <w:pStyle w:val="Caption"/>
        <w:keepNext/>
        <w:spacing w:before="160"/>
      </w:pPr>
      <w:r>
        <w:t>Entry — PVPPRuntime.validate_transfer_history_package</w:t>
      </w:r>
    </w:p>
    <w:tbl>
      <w:tblPr>
        <w:tblStyle w:val="TableGrid"/>
        <w:tblW w:w="9648" w:type="dxa"/>
        <w:jc w:val="center"/>
        <w:tblLook w:val="04A0" w:firstRow="1" w:lastRow="0" w:firstColumn="1" w:lastColumn="0" w:noHBand="0" w:noVBand="1"/>
      </w:tblPr>
      <w:tblGrid>
        <w:gridCol w:w="2000"/>
        <w:gridCol w:w="7648"/>
      </w:tblGrid>
      <w:tr w:rsidR="00BD7ED2" w14:paraId="59C55116" w14:textId="77777777">
        <w:trPr>
          <w:cantSplit/>
          <w:tblHeader/>
          <w:jc w:val="center"/>
        </w:trPr>
        <w:tc>
          <w:tcPr>
            <w:tcW w:w="2000" w:type="dxa"/>
            <w:shd w:val="clear" w:color="auto" w:fill="E7ECF3"/>
          </w:tcPr>
          <w:p w14:paraId="72005DD7" w14:textId="77777777" w:rsidR="00BD7ED2" w:rsidRDefault="00000000">
            <w:r>
              <w:rPr>
                <w:b/>
              </w:rPr>
              <w:t>Field</w:t>
            </w:r>
          </w:p>
        </w:tc>
        <w:tc>
          <w:tcPr>
            <w:tcW w:w="7648" w:type="dxa"/>
            <w:shd w:val="clear" w:color="auto" w:fill="E7ECF3"/>
          </w:tcPr>
          <w:p w14:paraId="131CFA91" w14:textId="77777777" w:rsidR="00BD7ED2" w:rsidRDefault="00000000">
            <w:r>
              <w:rPr>
                <w:b/>
              </w:rPr>
              <w:t>Content</w:t>
            </w:r>
          </w:p>
        </w:tc>
      </w:tr>
      <w:tr w:rsidR="00BD7ED2" w14:paraId="4EA9C230" w14:textId="77777777">
        <w:trPr>
          <w:cantSplit/>
          <w:jc w:val="center"/>
        </w:trPr>
        <w:tc>
          <w:tcPr>
            <w:tcW w:w="2000" w:type="dxa"/>
          </w:tcPr>
          <w:p w14:paraId="01C48C9E" w14:textId="77777777" w:rsidR="00BD7ED2" w:rsidRDefault="00000000">
            <w:r>
              <w:rPr>
                <w:b/>
              </w:rPr>
              <w:t>Name and label</w:t>
            </w:r>
          </w:p>
        </w:tc>
        <w:tc>
          <w:tcPr>
            <w:tcW w:w="7648" w:type="dxa"/>
          </w:tcPr>
          <w:p w14:paraId="6C5331C8" w14:textId="77777777" w:rsidR="00BD7ED2" w:rsidRDefault="00000000">
            <w:r>
              <w:t>PVPPRuntime.validate_transfer_history_package — method; kernel.py:2080. PUBLIC / ADVANCED (rule R2).</w:t>
            </w:r>
          </w:p>
        </w:tc>
      </w:tr>
      <w:tr w:rsidR="00BD7ED2" w14:paraId="14F53182" w14:textId="77777777">
        <w:trPr>
          <w:cantSplit/>
          <w:jc w:val="center"/>
        </w:trPr>
        <w:tc>
          <w:tcPr>
            <w:tcW w:w="2000" w:type="dxa"/>
          </w:tcPr>
          <w:p w14:paraId="618B97DB" w14:textId="77777777" w:rsidR="00BD7ED2" w:rsidRDefault="00000000">
            <w:r>
              <w:rPr>
                <w:b/>
              </w:rPr>
              <w:t>Purpose</w:t>
            </w:r>
          </w:p>
        </w:tc>
        <w:tc>
          <w:tcPr>
            <w:tcW w:w="7648" w:type="dxa"/>
          </w:tcPr>
          <w:p w14:paraId="434DA664" w14:textId="77777777" w:rsidR="00BD7ED2" w:rsidRDefault="00000000">
            <w:r>
              <w:t>Checks a history package returned by the host service.</w:t>
            </w:r>
          </w:p>
        </w:tc>
      </w:tr>
      <w:tr w:rsidR="00BD7ED2" w14:paraId="61B94C88" w14:textId="77777777">
        <w:trPr>
          <w:cantSplit/>
          <w:jc w:val="center"/>
        </w:trPr>
        <w:tc>
          <w:tcPr>
            <w:tcW w:w="2000" w:type="dxa"/>
          </w:tcPr>
          <w:p w14:paraId="1D790046" w14:textId="77777777" w:rsidR="00BD7ED2" w:rsidRDefault="00000000">
            <w:r>
              <w:rPr>
                <w:b/>
              </w:rPr>
              <w:t>Framework basis</w:t>
            </w:r>
          </w:p>
        </w:tc>
        <w:tc>
          <w:tcPr>
            <w:tcW w:w="7648" w:type="dxa"/>
          </w:tcPr>
          <w:p w14:paraId="460C522C" w14:textId="77777777" w:rsidR="00BD7ED2" w:rsidRDefault="00000000">
            <w:r>
              <w:t>Transfer History object (C10/D22).</w:t>
            </w:r>
          </w:p>
        </w:tc>
      </w:tr>
      <w:tr w:rsidR="00BD7ED2" w14:paraId="07EB1BF1" w14:textId="77777777">
        <w:trPr>
          <w:cantSplit/>
          <w:jc w:val="center"/>
        </w:trPr>
        <w:tc>
          <w:tcPr>
            <w:tcW w:w="2000" w:type="dxa"/>
          </w:tcPr>
          <w:p w14:paraId="1CB9E27D" w14:textId="77777777" w:rsidR="00BD7ED2" w:rsidRDefault="00000000">
            <w:r>
              <w:rPr>
                <w:b/>
              </w:rPr>
              <w:t>Signature</w:t>
            </w:r>
          </w:p>
        </w:tc>
        <w:tc>
          <w:tcPr>
            <w:tcW w:w="7648" w:type="dxa"/>
          </w:tcPr>
          <w:p w14:paraId="22328A29" w14:textId="77777777" w:rsidR="00BD7ED2" w:rsidRDefault="00000000">
            <w:r>
              <w:t>PVPPRuntime.validate_transfer_history_package(package: TransferHistoryPackage, *, expected_actor_id: str | None = None, prior_history: TransferHistoryReference | None = None) -&gt; TransferHistoryValidationAssessment</w:t>
            </w:r>
          </w:p>
        </w:tc>
      </w:tr>
      <w:tr w:rsidR="00BD7ED2" w14:paraId="2737B24C" w14:textId="77777777">
        <w:trPr>
          <w:cantSplit/>
          <w:jc w:val="center"/>
        </w:trPr>
        <w:tc>
          <w:tcPr>
            <w:tcW w:w="2000" w:type="dxa"/>
          </w:tcPr>
          <w:p w14:paraId="619BA63E" w14:textId="77777777" w:rsidR="00BD7ED2" w:rsidRDefault="00000000">
            <w:r>
              <w:rPr>
                <w:b/>
              </w:rPr>
              <w:t>Preconditions</w:t>
            </w:r>
          </w:p>
        </w:tc>
        <w:tc>
          <w:tcPr>
            <w:tcW w:w="7648" w:type="dxa"/>
          </w:tcPr>
          <w:p w14:paraId="2B45937B" w14:textId="77777777" w:rsidR="00BD7ED2" w:rsidRDefault="00000000">
            <w:r>
              <w:t>None. Pass the expected actor and prior history for full checking.</w:t>
            </w:r>
          </w:p>
        </w:tc>
      </w:tr>
      <w:tr w:rsidR="00BD7ED2" w14:paraId="08DDF0B9" w14:textId="77777777">
        <w:trPr>
          <w:cantSplit/>
          <w:jc w:val="center"/>
        </w:trPr>
        <w:tc>
          <w:tcPr>
            <w:tcW w:w="2000" w:type="dxa"/>
          </w:tcPr>
          <w:p w14:paraId="1EBFD492" w14:textId="77777777" w:rsidR="00BD7ED2" w:rsidRDefault="00000000">
            <w:r>
              <w:rPr>
                <w:b/>
              </w:rPr>
              <w:t>Result</w:t>
            </w:r>
          </w:p>
        </w:tc>
        <w:tc>
          <w:tcPr>
            <w:tcW w:w="7648" w:type="dxa"/>
          </w:tcPr>
          <w:p w14:paraId="404A990A" w14:textId="77777777" w:rsidR="00BD7ED2" w:rsidRDefault="00000000">
            <w:r>
              <w:t>TransferHistoryValidationAssessment: valid, actor, next history id, event ids, violations.</w:t>
            </w:r>
          </w:p>
        </w:tc>
      </w:tr>
      <w:tr w:rsidR="00BD7ED2" w14:paraId="017DD20D" w14:textId="77777777">
        <w:trPr>
          <w:cantSplit/>
          <w:jc w:val="center"/>
        </w:trPr>
        <w:tc>
          <w:tcPr>
            <w:tcW w:w="2000" w:type="dxa"/>
          </w:tcPr>
          <w:p w14:paraId="4568A5C0" w14:textId="77777777" w:rsidR="00BD7ED2" w:rsidRDefault="00000000">
            <w:r>
              <w:rPr>
                <w:b/>
              </w:rPr>
              <w:t>Invariants</w:t>
            </w:r>
          </w:p>
        </w:tc>
        <w:tc>
          <w:tcPr>
            <w:tcW w:w="7648" w:type="dxa"/>
          </w:tcPr>
          <w:p w14:paraId="5AAB8799" w14:textId="77777777" w:rsidR="00BD7ED2" w:rsidRDefault="00000000">
            <w:r>
              <w:t>Required: a next-history reference with the package’s actor, an id, and a finite time; the prior history unchanged; history time never moving backward; every event valid; event ids unique; supplied sequence indexes in order.</w:t>
            </w:r>
          </w:p>
        </w:tc>
      </w:tr>
      <w:tr w:rsidR="00BD7ED2" w14:paraId="188D322A" w14:textId="77777777">
        <w:trPr>
          <w:cantSplit/>
          <w:jc w:val="center"/>
        </w:trPr>
        <w:tc>
          <w:tcPr>
            <w:tcW w:w="2000" w:type="dxa"/>
          </w:tcPr>
          <w:p w14:paraId="52EFEB8D" w14:textId="77777777" w:rsidR="00BD7ED2" w:rsidRDefault="00000000">
            <w:r>
              <w:rPr>
                <w:b/>
              </w:rPr>
              <w:t>Failure behavior</w:t>
            </w:r>
          </w:p>
        </w:tc>
        <w:tc>
          <w:tcPr>
            <w:tcW w:w="7648" w:type="dxa"/>
          </w:tcPr>
          <w:p w14:paraId="592C6E38" w14:textId="77777777" w:rsidR="00BD7ED2" w:rsidRDefault="00000000">
            <w:r>
              <w:t>Returns violations. Raises ValueError if the object is not a TransferHistoryPackage.</w:t>
            </w:r>
          </w:p>
        </w:tc>
      </w:tr>
      <w:tr w:rsidR="00BD7ED2" w14:paraId="7F64830A" w14:textId="77777777">
        <w:trPr>
          <w:cantSplit/>
          <w:jc w:val="center"/>
        </w:trPr>
        <w:tc>
          <w:tcPr>
            <w:tcW w:w="2000" w:type="dxa"/>
          </w:tcPr>
          <w:p w14:paraId="7BCA243C" w14:textId="77777777" w:rsidR="00BD7ED2" w:rsidRDefault="00000000">
            <w:r>
              <w:rPr>
                <w:b/>
              </w:rPr>
              <w:t>Does not</w:t>
            </w:r>
          </w:p>
        </w:tc>
        <w:tc>
          <w:tcPr>
            <w:tcW w:w="7648" w:type="dxa"/>
          </w:tcPr>
          <w:p w14:paraId="14DD0DBB" w14:textId="77777777" w:rsidR="00BD7ED2" w:rsidRDefault="00000000">
            <w:r>
              <w:t>Treat recorded events as current state or as authorization.</w:t>
            </w:r>
          </w:p>
        </w:tc>
      </w:tr>
      <w:tr w:rsidR="00BD7ED2" w14:paraId="613E0CAA" w14:textId="77777777">
        <w:trPr>
          <w:cantSplit/>
          <w:jc w:val="center"/>
        </w:trPr>
        <w:tc>
          <w:tcPr>
            <w:tcW w:w="2000" w:type="dxa"/>
          </w:tcPr>
          <w:p w14:paraId="4E041B1B" w14:textId="77777777" w:rsidR="00BD7ED2" w:rsidRDefault="00000000">
            <w:r>
              <w:rPr>
                <w:b/>
              </w:rPr>
              <w:t>Evidence</w:t>
            </w:r>
          </w:p>
        </w:tc>
        <w:tc>
          <w:tcPr>
            <w:tcW w:w="7648" w:type="dxa"/>
          </w:tcPr>
          <w:p w14:paraId="0E90BA0C" w14:textId="77777777" w:rsidR="00BD7ED2" w:rsidRDefault="00000000">
            <w:r>
              <w:t>Direct use: test files 1; not named in doc 05; e.g. test_v2_1_transfer_history_v0136.py.</w:t>
            </w:r>
          </w:p>
        </w:tc>
      </w:tr>
      <w:tr w:rsidR="00BD7ED2" w14:paraId="122326CB" w14:textId="77777777">
        <w:trPr>
          <w:cantSplit/>
          <w:jc w:val="center"/>
        </w:trPr>
        <w:tc>
          <w:tcPr>
            <w:tcW w:w="2000" w:type="dxa"/>
          </w:tcPr>
          <w:p w14:paraId="2478B957" w14:textId="77777777" w:rsidR="00BD7ED2" w:rsidRDefault="00000000">
            <w:r>
              <w:rPr>
                <w:b/>
              </w:rPr>
              <w:lastRenderedPageBreak/>
              <w:t>See also</w:t>
            </w:r>
          </w:p>
        </w:tc>
        <w:tc>
          <w:tcPr>
            <w:tcW w:w="7648" w:type="dxa"/>
          </w:tcPr>
          <w:p w14:paraId="466B0171" w14:textId="77777777" w:rsidR="00BD7ED2" w:rsidRDefault="00000000">
            <w:r>
              <w:t>6.3.</w:t>
            </w:r>
          </w:p>
        </w:tc>
      </w:tr>
    </w:tbl>
    <w:p w14:paraId="6993EBF2" w14:textId="77777777" w:rsidR="00BD7ED2" w:rsidRDefault="00000000">
      <w:pPr>
        <w:pStyle w:val="Heading2"/>
        <w:spacing w:before="160"/>
      </w:pPr>
      <w:bookmarkStart w:id="70" w:name="_Toc241688086"/>
      <w:r>
        <w:t>6.4 Replay Sufficiency</w:t>
      </w:r>
      <w:bookmarkEnd w:id="70"/>
    </w:p>
    <w:p w14:paraId="6ACF9793" w14:textId="77777777" w:rsidR="00BD7ED2" w:rsidRDefault="00000000">
      <w:r>
        <w:t>A replay package reconstructs a decision actually made, from decision-time material only (C45/D9, Version 2.1). It is audit evidence. It never becomes live state, and it never licenses a later decision or execution.</w:t>
      </w:r>
    </w:p>
    <w:p w14:paraId="38F6DB7D" w14:textId="77777777" w:rsidR="00BD7ED2" w:rsidRDefault="00000000">
      <w:pPr>
        <w:pStyle w:val="KeyPoint"/>
      </w:pPr>
      <w:r>
        <w:t>Frozen-code trap: build_decision_replay_package defaults runtime_version to "0.137". v0.141 callers must pass runtime_version="0.141"; otherwise the package can identify the wrong runtime generation (15.6).</w:t>
      </w:r>
    </w:p>
    <w:p w14:paraId="714F1244" w14:textId="77777777" w:rsidR="00BD7ED2" w:rsidRDefault="00000000">
      <w:pPr>
        <w:pStyle w:val="Caption"/>
        <w:keepNext/>
      </w:pPr>
      <w:r>
        <w:t>Entry — PVPPRuntime.build_decision_replay_package</w:t>
      </w:r>
    </w:p>
    <w:tbl>
      <w:tblPr>
        <w:tblStyle w:val="TableGrid"/>
        <w:tblW w:w="9648" w:type="dxa"/>
        <w:jc w:val="center"/>
        <w:tblLook w:val="04A0" w:firstRow="1" w:lastRow="0" w:firstColumn="1" w:lastColumn="0" w:noHBand="0" w:noVBand="1"/>
      </w:tblPr>
      <w:tblGrid>
        <w:gridCol w:w="2000"/>
        <w:gridCol w:w="7648"/>
      </w:tblGrid>
      <w:tr w:rsidR="00BD7ED2" w14:paraId="2A3FC030" w14:textId="77777777">
        <w:trPr>
          <w:cantSplit/>
          <w:tblHeader/>
          <w:jc w:val="center"/>
        </w:trPr>
        <w:tc>
          <w:tcPr>
            <w:tcW w:w="2000" w:type="dxa"/>
            <w:shd w:val="clear" w:color="auto" w:fill="E7ECF3"/>
          </w:tcPr>
          <w:p w14:paraId="017C9BF7" w14:textId="77777777" w:rsidR="00BD7ED2" w:rsidRDefault="00000000">
            <w:r>
              <w:rPr>
                <w:b/>
              </w:rPr>
              <w:t>Field</w:t>
            </w:r>
          </w:p>
        </w:tc>
        <w:tc>
          <w:tcPr>
            <w:tcW w:w="7648" w:type="dxa"/>
            <w:shd w:val="clear" w:color="auto" w:fill="E7ECF3"/>
          </w:tcPr>
          <w:p w14:paraId="2477FD5E" w14:textId="77777777" w:rsidR="00BD7ED2" w:rsidRDefault="00000000">
            <w:r>
              <w:rPr>
                <w:b/>
              </w:rPr>
              <w:t>Content</w:t>
            </w:r>
          </w:p>
        </w:tc>
      </w:tr>
      <w:tr w:rsidR="00BD7ED2" w14:paraId="1B05EBAF" w14:textId="77777777">
        <w:trPr>
          <w:cantSplit/>
          <w:jc w:val="center"/>
        </w:trPr>
        <w:tc>
          <w:tcPr>
            <w:tcW w:w="2000" w:type="dxa"/>
          </w:tcPr>
          <w:p w14:paraId="6ABCC9E3" w14:textId="77777777" w:rsidR="00BD7ED2" w:rsidRDefault="00000000">
            <w:r>
              <w:rPr>
                <w:b/>
              </w:rPr>
              <w:t>Name and label</w:t>
            </w:r>
          </w:p>
        </w:tc>
        <w:tc>
          <w:tcPr>
            <w:tcW w:w="7648" w:type="dxa"/>
          </w:tcPr>
          <w:p w14:paraId="679A06DB" w14:textId="77777777" w:rsidR="00BD7ED2" w:rsidRDefault="00000000">
            <w:r>
              <w:t>PVPPRuntime.build_decision_replay_package — method; kernel.py:5253. PUBLIC / ADVANCED (rule R2).</w:t>
            </w:r>
          </w:p>
        </w:tc>
      </w:tr>
      <w:tr w:rsidR="00BD7ED2" w14:paraId="0AF09C12" w14:textId="77777777">
        <w:trPr>
          <w:cantSplit/>
          <w:jc w:val="center"/>
        </w:trPr>
        <w:tc>
          <w:tcPr>
            <w:tcW w:w="2000" w:type="dxa"/>
          </w:tcPr>
          <w:p w14:paraId="4D2F502C" w14:textId="77777777" w:rsidR="00BD7ED2" w:rsidRDefault="00000000">
            <w:r>
              <w:rPr>
                <w:b/>
              </w:rPr>
              <w:t>Purpose</w:t>
            </w:r>
          </w:p>
        </w:tc>
        <w:tc>
          <w:tcPr>
            <w:tcW w:w="7648" w:type="dxa"/>
          </w:tcPr>
          <w:p w14:paraId="2B237948" w14:textId="77777777" w:rsidR="00BD7ED2" w:rsidRDefault="00000000">
            <w:r>
              <w:t>Assembles a replay package from artifacts that already exist for one decision episode.</w:t>
            </w:r>
          </w:p>
        </w:tc>
      </w:tr>
      <w:tr w:rsidR="00BD7ED2" w14:paraId="19CD48E6" w14:textId="77777777">
        <w:trPr>
          <w:cantSplit/>
          <w:jc w:val="center"/>
        </w:trPr>
        <w:tc>
          <w:tcPr>
            <w:tcW w:w="2000" w:type="dxa"/>
          </w:tcPr>
          <w:p w14:paraId="4BA01B01" w14:textId="77777777" w:rsidR="00BD7ED2" w:rsidRDefault="00000000">
            <w:r>
              <w:rPr>
                <w:b/>
              </w:rPr>
              <w:t>Framework basis</w:t>
            </w:r>
          </w:p>
        </w:tc>
        <w:tc>
          <w:tcPr>
            <w:tcW w:w="7648" w:type="dxa"/>
          </w:tcPr>
          <w:p w14:paraId="5838E59B" w14:textId="77777777" w:rsidR="00BD7ED2" w:rsidRDefault="00000000">
            <w:r>
              <w:t>Replay sufficiency and historical decision reconstruction (C45/D9).</w:t>
            </w:r>
          </w:p>
        </w:tc>
      </w:tr>
      <w:tr w:rsidR="00BD7ED2" w14:paraId="206EEF8F" w14:textId="77777777">
        <w:trPr>
          <w:cantSplit/>
          <w:jc w:val="center"/>
        </w:trPr>
        <w:tc>
          <w:tcPr>
            <w:tcW w:w="2000" w:type="dxa"/>
          </w:tcPr>
          <w:p w14:paraId="73724E02" w14:textId="77777777" w:rsidR="00BD7ED2" w:rsidRDefault="00000000">
            <w:r>
              <w:rPr>
                <w:b/>
              </w:rPr>
              <w:t>Signature</w:t>
            </w:r>
          </w:p>
        </w:tc>
        <w:tc>
          <w:tcPr>
            <w:tcW w:w="7648" w:type="dxa"/>
          </w:tcPr>
          <w:p w14:paraId="0327943F" w14:textId="77777777" w:rsidR="00BD7ED2" w:rsidRDefault="00000000">
            <w:r>
              <w:t>PVPPRuntime.build_decision_replay_package(*, decision_episode_id: str, snapshot: CanonicalCycleSnapshot, decision: CanonicalDecisionCycleAssessment, framework_version: str = 2.1, runtime_version: str = 0.137, retrieval: MemoryRetrievalPackage | None = None, expectation_state: ExpectationStateReference | None = None, transfer_history_references=(), execution_license=None, epsilon_result=None, transition_result=None, final_actual_state=None, runtime_configuration=None, source_snapshot_ids=(), governing_rule_ids=(), stop_condition=None, temporal_provenance=None, metadata=None) -&gt; DecisionReplayPackage</w:t>
            </w:r>
          </w:p>
        </w:tc>
      </w:tr>
      <w:tr w:rsidR="00BD7ED2" w14:paraId="3E97F92E" w14:textId="77777777">
        <w:trPr>
          <w:cantSplit/>
          <w:jc w:val="center"/>
        </w:trPr>
        <w:tc>
          <w:tcPr>
            <w:tcW w:w="2000" w:type="dxa"/>
          </w:tcPr>
          <w:p w14:paraId="5AE8FD0B" w14:textId="77777777" w:rsidR="00BD7ED2" w:rsidRDefault="00000000">
            <w:r>
              <w:rPr>
                <w:b/>
              </w:rPr>
              <w:t>Preconditions</w:t>
            </w:r>
          </w:p>
        </w:tc>
        <w:tc>
          <w:tcPr>
            <w:tcW w:w="7648" w:type="dxa"/>
          </w:tcPr>
          <w:p w14:paraId="37407367" w14:textId="77777777" w:rsidR="00BD7ED2" w:rsidRDefault="00000000">
            <w:r>
              <w:t>A CanonicalCycleSnapshot and the CanonicalDecisionCycleAssessment it produced; optional retrieval, expectation, history references, license, ε result, transition result, final state, and configuration provenance.</w:t>
            </w:r>
          </w:p>
        </w:tc>
      </w:tr>
      <w:tr w:rsidR="00BD7ED2" w14:paraId="626E9E6F" w14:textId="77777777">
        <w:trPr>
          <w:cantSplit/>
          <w:jc w:val="center"/>
        </w:trPr>
        <w:tc>
          <w:tcPr>
            <w:tcW w:w="2000" w:type="dxa"/>
          </w:tcPr>
          <w:p w14:paraId="673F2D7B" w14:textId="77777777" w:rsidR="00BD7ED2" w:rsidRDefault="00000000">
            <w:r>
              <w:rPr>
                <w:b/>
              </w:rPr>
              <w:t>Result</w:t>
            </w:r>
          </w:p>
        </w:tc>
        <w:tc>
          <w:tcPr>
            <w:tcW w:w="7648" w:type="dxa"/>
          </w:tcPr>
          <w:p w14:paraId="7DC0A45E" w14:textId="77777777" w:rsidR="00BD7ED2" w:rsidRDefault="00000000">
            <w:r>
              <w:t>A DecisionReplayPackage that references the supplied artifacts.</w:t>
            </w:r>
          </w:p>
        </w:tc>
      </w:tr>
      <w:tr w:rsidR="00BD7ED2" w14:paraId="4B350F1E" w14:textId="77777777">
        <w:trPr>
          <w:cantSplit/>
          <w:jc w:val="center"/>
        </w:trPr>
        <w:tc>
          <w:tcPr>
            <w:tcW w:w="2000" w:type="dxa"/>
          </w:tcPr>
          <w:p w14:paraId="48C104EE" w14:textId="77777777" w:rsidR="00BD7ED2" w:rsidRDefault="00000000">
            <w:r>
              <w:rPr>
                <w:b/>
              </w:rPr>
              <w:t>Invariants</w:t>
            </w:r>
          </w:p>
        </w:tc>
        <w:tc>
          <w:tcPr>
            <w:tcW w:w="7648" w:type="dxa"/>
          </w:tcPr>
          <w:p w14:paraId="2FE6FAEC" w14:textId="77777777" w:rsidR="00BD7ED2" w:rsidRDefault="00000000">
            <w:r>
              <w:t>Actor and decision time come from the snapshot’s actual state. The method copies references; it re-runs nothing.</w:t>
            </w:r>
          </w:p>
        </w:tc>
      </w:tr>
      <w:tr w:rsidR="00BD7ED2" w14:paraId="79E97279" w14:textId="77777777">
        <w:trPr>
          <w:cantSplit/>
          <w:jc w:val="center"/>
        </w:trPr>
        <w:tc>
          <w:tcPr>
            <w:tcW w:w="2000" w:type="dxa"/>
          </w:tcPr>
          <w:p w14:paraId="4D91D481" w14:textId="77777777" w:rsidR="00BD7ED2" w:rsidRDefault="00000000">
            <w:r>
              <w:rPr>
                <w:b/>
              </w:rPr>
              <w:t>Failure behavior</w:t>
            </w:r>
          </w:p>
        </w:tc>
        <w:tc>
          <w:tcPr>
            <w:tcW w:w="7648" w:type="dxa"/>
          </w:tcPr>
          <w:p w14:paraId="6E923433" w14:textId="77777777" w:rsidR="00BD7ED2" w:rsidRDefault="00000000">
            <w:r>
              <w:t>Raises ValueError if the snapshot or decision is of the wrong type.</w:t>
            </w:r>
          </w:p>
        </w:tc>
      </w:tr>
      <w:tr w:rsidR="00BD7ED2" w14:paraId="4D29D2E7" w14:textId="77777777">
        <w:trPr>
          <w:cantSplit/>
          <w:jc w:val="center"/>
        </w:trPr>
        <w:tc>
          <w:tcPr>
            <w:tcW w:w="2000" w:type="dxa"/>
          </w:tcPr>
          <w:p w14:paraId="0BD98605" w14:textId="77777777" w:rsidR="00BD7ED2" w:rsidRDefault="00000000">
            <w:r>
              <w:rPr>
                <w:b/>
              </w:rPr>
              <w:t>Does not</w:t>
            </w:r>
          </w:p>
        </w:tc>
        <w:tc>
          <w:tcPr>
            <w:tcW w:w="7648" w:type="dxa"/>
          </w:tcPr>
          <w:p w14:paraId="32F71D3F" w14:textId="77777777" w:rsidR="00BD7ED2" w:rsidRDefault="00000000">
            <w:r>
              <w:t>Re-run the decision, fill gaps from current memory, or authorize anything.</w:t>
            </w:r>
          </w:p>
        </w:tc>
      </w:tr>
      <w:tr w:rsidR="00BD7ED2" w14:paraId="1B6E3C01" w14:textId="77777777">
        <w:trPr>
          <w:cantSplit/>
          <w:jc w:val="center"/>
        </w:trPr>
        <w:tc>
          <w:tcPr>
            <w:tcW w:w="2000" w:type="dxa"/>
          </w:tcPr>
          <w:p w14:paraId="588CB9AA" w14:textId="77777777" w:rsidR="00BD7ED2" w:rsidRDefault="00000000">
            <w:r>
              <w:rPr>
                <w:b/>
              </w:rPr>
              <w:t>Caution</w:t>
            </w:r>
          </w:p>
        </w:tc>
        <w:tc>
          <w:tcPr>
            <w:tcW w:w="7648" w:type="dxa"/>
          </w:tcPr>
          <w:p w14:paraId="29BB8F1E" w14:textId="77777777" w:rsidR="00BD7ED2" w:rsidRDefault="00000000">
            <w:r>
              <w:t>The keyword runtime_version defaults to "0.137", the build in which replay was added, and framework_version defaults to "2.1". Pass runtime_version="0.141" explicitly. If a configuration provenance record is included, assess_replay_sufficiency flags a mismatch; if none is included, the package silently records the wrong runtime version. Recorded in 15.6.</w:t>
            </w:r>
          </w:p>
        </w:tc>
      </w:tr>
      <w:tr w:rsidR="00BD7ED2" w14:paraId="1EAD93CA" w14:textId="77777777">
        <w:trPr>
          <w:cantSplit/>
          <w:jc w:val="center"/>
        </w:trPr>
        <w:tc>
          <w:tcPr>
            <w:tcW w:w="2000" w:type="dxa"/>
          </w:tcPr>
          <w:p w14:paraId="6F00BE7D" w14:textId="77777777" w:rsidR="00BD7ED2" w:rsidRDefault="00000000">
            <w:r>
              <w:rPr>
                <w:b/>
              </w:rPr>
              <w:lastRenderedPageBreak/>
              <w:t>Evidence</w:t>
            </w:r>
          </w:p>
        </w:tc>
        <w:tc>
          <w:tcPr>
            <w:tcW w:w="7648" w:type="dxa"/>
          </w:tcPr>
          <w:p w14:paraId="0A98B03C" w14:textId="77777777" w:rsidR="00BD7ED2" w:rsidRDefault="00000000">
            <w:r>
              <w:t>Direct use: test files 1; named in doc 05; e.g. test_v2_1_replay_sufficiency_v0137.py.</w:t>
            </w:r>
          </w:p>
        </w:tc>
      </w:tr>
      <w:tr w:rsidR="00BD7ED2" w14:paraId="7899AD77" w14:textId="77777777">
        <w:trPr>
          <w:cantSplit/>
          <w:jc w:val="center"/>
        </w:trPr>
        <w:tc>
          <w:tcPr>
            <w:tcW w:w="2000" w:type="dxa"/>
          </w:tcPr>
          <w:p w14:paraId="040B6362" w14:textId="77777777" w:rsidR="00BD7ED2" w:rsidRDefault="00000000">
            <w:r>
              <w:rPr>
                <w:b/>
              </w:rPr>
              <w:t>See also</w:t>
            </w:r>
          </w:p>
        </w:tc>
        <w:tc>
          <w:tcPr>
            <w:tcW w:w="7648" w:type="dxa"/>
          </w:tcPr>
          <w:p w14:paraId="43F06684" w14:textId="77777777" w:rsidR="00BD7ED2" w:rsidRDefault="00000000">
            <w:r>
              <w:t>Guide 4.11, 9.11.</w:t>
            </w:r>
          </w:p>
        </w:tc>
      </w:tr>
    </w:tbl>
    <w:p w14:paraId="3AA0B46D" w14:textId="77777777" w:rsidR="00BD7ED2" w:rsidRDefault="00000000">
      <w:pPr>
        <w:pStyle w:val="Caption"/>
        <w:keepNext/>
        <w:spacing w:before="160"/>
      </w:pPr>
      <w:r>
        <w:t>Entry — PVPPRuntime.assess_replay_sufficiency</w:t>
      </w:r>
    </w:p>
    <w:tbl>
      <w:tblPr>
        <w:tblStyle w:val="TableGrid"/>
        <w:tblW w:w="9648" w:type="dxa"/>
        <w:jc w:val="center"/>
        <w:tblLook w:val="04A0" w:firstRow="1" w:lastRow="0" w:firstColumn="1" w:lastColumn="0" w:noHBand="0" w:noVBand="1"/>
      </w:tblPr>
      <w:tblGrid>
        <w:gridCol w:w="2000"/>
        <w:gridCol w:w="7648"/>
      </w:tblGrid>
      <w:tr w:rsidR="00BD7ED2" w14:paraId="7333D5E1" w14:textId="77777777">
        <w:trPr>
          <w:cantSplit/>
          <w:tblHeader/>
          <w:jc w:val="center"/>
        </w:trPr>
        <w:tc>
          <w:tcPr>
            <w:tcW w:w="2000" w:type="dxa"/>
            <w:shd w:val="clear" w:color="auto" w:fill="E7ECF3"/>
          </w:tcPr>
          <w:p w14:paraId="42369FBA" w14:textId="77777777" w:rsidR="00BD7ED2" w:rsidRDefault="00000000">
            <w:r>
              <w:rPr>
                <w:b/>
              </w:rPr>
              <w:t>Field</w:t>
            </w:r>
          </w:p>
        </w:tc>
        <w:tc>
          <w:tcPr>
            <w:tcW w:w="7648" w:type="dxa"/>
            <w:shd w:val="clear" w:color="auto" w:fill="E7ECF3"/>
          </w:tcPr>
          <w:p w14:paraId="449A6C26" w14:textId="77777777" w:rsidR="00BD7ED2" w:rsidRDefault="00000000">
            <w:r>
              <w:rPr>
                <w:b/>
              </w:rPr>
              <w:t>Content</w:t>
            </w:r>
          </w:p>
        </w:tc>
      </w:tr>
      <w:tr w:rsidR="00BD7ED2" w14:paraId="45CB9059" w14:textId="77777777">
        <w:trPr>
          <w:cantSplit/>
          <w:jc w:val="center"/>
        </w:trPr>
        <w:tc>
          <w:tcPr>
            <w:tcW w:w="2000" w:type="dxa"/>
          </w:tcPr>
          <w:p w14:paraId="26A0FE0B" w14:textId="77777777" w:rsidR="00BD7ED2" w:rsidRDefault="00000000">
            <w:r>
              <w:rPr>
                <w:b/>
              </w:rPr>
              <w:t>Name and label</w:t>
            </w:r>
          </w:p>
        </w:tc>
        <w:tc>
          <w:tcPr>
            <w:tcW w:w="7648" w:type="dxa"/>
          </w:tcPr>
          <w:p w14:paraId="093EB5A7" w14:textId="77777777" w:rsidR="00BD7ED2" w:rsidRDefault="00000000">
            <w:r>
              <w:t>PVPPRuntime.assess_replay_sufficiency — method; kernel.py:5183. PUBLIC / ADVANCED (rule R2).</w:t>
            </w:r>
          </w:p>
        </w:tc>
      </w:tr>
      <w:tr w:rsidR="00BD7ED2" w14:paraId="0C3734B6" w14:textId="77777777">
        <w:trPr>
          <w:cantSplit/>
          <w:jc w:val="center"/>
        </w:trPr>
        <w:tc>
          <w:tcPr>
            <w:tcW w:w="2000" w:type="dxa"/>
          </w:tcPr>
          <w:p w14:paraId="2D6D8784" w14:textId="77777777" w:rsidR="00BD7ED2" w:rsidRDefault="00000000">
            <w:r>
              <w:rPr>
                <w:b/>
              </w:rPr>
              <w:t>Purpose</w:t>
            </w:r>
          </w:p>
        </w:tc>
        <w:tc>
          <w:tcPr>
            <w:tcW w:w="7648" w:type="dxa"/>
          </w:tcPr>
          <w:p w14:paraId="5DF49CFB" w14:textId="77777777" w:rsidR="00BD7ED2" w:rsidRDefault="00000000">
            <w:r>
              <w:t>Checks that a replay package contains the minimum decision-time material and nothing from later.</w:t>
            </w:r>
          </w:p>
        </w:tc>
      </w:tr>
      <w:tr w:rsidR="00BD7ED2" w14:paraId="56E98A92" w14:textId="77777777">
        <w:trPr>
          <w:cantSplit/>
          <w:jc w:val="center"/>
        </w:trPr>
        <w:tc>
          <w:tcPr>
            <w:tcW w:w="2000" w:type="dxa"/>
          </w:tcPr>
          <w:p w14:paraId="3CEDD055" w14:textId="77777777" w:rsidR="00BD7ED2" w:rsidRDefault="00000000">
            <w:r>
              <w:rPr>
                <w:b/>
              </w:rPr>
              <w:t>Framework basis</w:t>
            </w:r>
          </w:p>
        </w:tc>
        <w:tc>
          <w:tcPr>
            <w:tcW w:w="7648" w:type="dxa"/>
          </w:tcPr>
          <w:p w14:paraId="0A5E18C9" w14:textId="77777777" w:rsidR="00BD7ED2" w:rsidRDefault="00000000">
            <w:r>
              <w:t>Replay sufficiency (C45/D9).</w:t>
            </w:r>
          </w:p>
        </w:tc>
      </w:tr>
      <w:tr w:rsidR="00BD7ED2" w14:paraId="1AE97849" w14:textId="77777777">
        <w:trPr>
          <w:cantSplit/>
          <w:jc w:val="center"/>
        </w:trPr>
        <w:tc>
          <w:tcPr>
            <w:tcW w:w="2000" w:type="dxa"/>
          </w:tcPr>
          <w:p w14:paraId="5875DBAE" w14:textId="77777777" w:rsidR="00BD7ED2" w:rsidRDefault="00000000">
            <w:r>
              <w:rPr>
                <w:b/>
              </w:rPr>
              <w:t>Signature</w:t>
            </w:r>
          </w:p>
        </w:tc>
        <w:tc>
          <w:tcPr>
            <w:tcW w:w="7648" w:type="dxa"/>
          </w:tcPr>
          <w:p w14:paraId="3C79777B" w14:textId="77777777" w:rsidR="00BD7ED2" w:rsidRDefault="00000000">
            <w:r>
              <w:t>PVPPRuntime.assess_replay_sufficiency(package: DecisionReplayPackage) -&gt; ReplaySufficiencyAssessment</w:t>
            </w:r>
          </w:p>
        </w:tc>
      </w:tr>
      <w:tr w:rsidR="00BD7ED2" w14:paraId="0C387ECE" w14:textId="77777777">
        <w:trPr>
          <w:cantSplit/>
          <w:jc w:val="center"/>
        </w:trPr>
        <w:tc>
          <w:tcPr>
            <w:tcW w:w="2000" w:type="dxa"/>
          </w:tcPr>
          <w:p w14:paraId="09B850C1" w14:textId="77777777" w:rsidR="00BD7ED2" w:rsidRDefault="00000000">
            <w:r>
              <w:rPr>
                <w:b/>
              </w:rPr>
              <w:t>Preconditions</w:t>
            </w:r>
          </w:p>
        </w:tc>
        <w:tc>
          <w:tcPr>
            <w:tcW w:w="7648" w:type="dxa"/>
          </w:tcPr>
          <w:p w14:paraId="7EFEB37B" w14:textId="77777777" w:rsidR="00BD7ED2" w:rsidRDefault="00000000">
            <w:r>
              <w:t>None.</w:t>
            </w:r>
          </w:p>
        </w:tc>
      </w:tr>
      <w:tr w:rsidR="00BD7ED2" w14:paraId="05F3292B" w14:textId="77777777">
        <w:trPr>
          <w:cantSplit/>
          <w:jc w:val="center"/>
        </w:trPr>
        <w:tc>
          <w:tcPr>
            <w:tcW w:w="2000" w:type="dxa"/>
          </w:tcPr>
          <w:p w14:paraId="6E6567BF" w14:textId="77777777" w:rsidR="00BD7ED2" w:rsidRDefault="00000000">
            <w:r>
              <w:rPr>
                <w:b/>
              </w:rPr>
              <w:t>Result</w:t>
            </w:r>
          </w:p>
        </w:tc>
        <w:tc>
          <w:tcPr>
            <w:tcW w:w="7648" w:type="dxa"/>
          </w:tcPr>
          <w:p w14:paraId="4349EC18" w14:textId="77777777" w:rsidR="00BD7ED2" w:rsidRDefault="00000000">
            <w:r>
              <w:t>ReplaySufficiencyAssessment: sufficient, missing material, violations.</w:t>
            </w:r>
          </w:p>
        </w:tc>
      </w:tr>
      <w:tr w:rsidR="00BD7ED2" w14:paraId="16B34DCC" w14:textId="77777777">
        <w:trPr>
          <w:cantSplit/>
          <w:jc w:val="center"/>
        </w:trPr>
        <w:tc>
          <w:tcPr>
            <w:tcW w:w="2000" w:type="dxa"/>
          </w:tcPr>
          <w:p w14:paraId="5C7EFEEE" w14:textId="77777777" w:rsidR="00BD7ED2" w:rsidRDefault="00000000">
            <w:r>
              <w:rPr>
                <w:b/>
              </w:rPr>
              <w:t>Invariants</w:t>
            </w:r>
          </w:p>
        </w:tc>
        <w:tc>
          <w:tcPr>
            <w:tcW w:w="7648" w:type="dxa"/>
          </w:tcPr>
          <w:p w14:paraId="0F06E607" w14:textId="77777777" w:rsidR="00BD7ED2" w:rsidRDefault="00000000">
            <w:r>
              <w:t>Required: episode id, actor, decision time, framework and runtime versions; actual state or a reference to it; the perceived decision state; the decision. Nothing in the package may be later than the decision time or belong to another actor. ε evidence requires its license; transition evidence requires ε evidence. A cycle that stopped anywhere other than a completed Σ selection needs an explicit stop_condition.</w:t>
            </w:r>
          </w:p>
        </w:tc>
      </w:tr>
      <w:tr w:rsidR="00BD7ED2" w14:paraId="5CDBB917" w14:textId="77777777">
        <w:trPr>
          <w:cantSplit/>
          <w:jc w:val="center"/>
        </w:trPr>
        <w:tc>
          <w:tcPr>
            <w:tcW w:w="2000" w:type="dxa"/>
          </w:tcPr>
          <w:p w14:paraId="77BC47E0" w14:textId="77777777" w:rsidR="00BD7ED2" w:rsidRDefault="00000000">
            <w:r>
              <w:rPr>
                <w:b/>
              </w:rPr>
              <w:t>Failure behavior</w:t>
            </w:r>
          </w:p>
        </w:tc>
        <w:tc>
          <w:tcPr>
            <w:tcW w:w="7648" w:type="dxa"/>
          </w:tcPr>
          <w:p w14:paraId="0D1E4222" w14:textId="77777777" w:rsidR="00BD7ED2" w:rsidRDefault="00000000">
            <w:r>
              <w:t>Returns missing material and violations; raises ValueError only for the wrong type.</w:t>
            </w:r>
          </w:p>
        </w:tc>
      </w:tr>
      <w:tr w:rsidR="00BD7ED2" w14:paraId="26147659" w14:textId="77777777">
        <w:trPr>
          <w:cantSplit/>
          <w:jc w:val="center"/>
        </w:trPr>
        <w:tc>
          <w:tcPr>
            <w:tcW w:w="2000" w:type="dxa"/>
          </w:tcPr>
          <w:p w14:paraId="74587DAC" w14:textId="77777777" w:rsidR="00BD7ED2" w:rsidRDefault="00000000">
            <w:r>
              <w:rPr>
                <w:b/>
              </w:rPr>
              <w:t>Does not</w:t>
            </w:r>
          </w:p>
        </w:tc>
        <w:tc>
          <w:tcPr>
            <w:tcW w:w="7648" w:type="dxa"/>
          </w:tcPr>
          <w:p w14:paraId="01DA12EB" w14:textId="77777777" w:rsidR="00BD7ED2" w:rsidRDefault="00000000">
            <w:r>
              <w:t>Make retained material live state; substitute later knowledge for decision-time artifacts.</w:t>
            </w:r>
          </w:p>
        </w:tc>
      </w:tr>
      <w:tr w:rsidR="00BD7ED2" w14:paraId="5020C831" w14:textId="77777777">
        <w:trPr>
          <w:cantSplit/>
          <w:jc w:val="center"/>
        </w:trPr>
        <w:tc>
          <w:tcPr>
            <w:tcW w:w="2000" w:type="dxa"/>
          </w:tcPr>
          <w:p w14:paraId="7A0CF7EB" w14:textId="77777777" w:rsidR="00BD7ED2" w:rsidRDefault="00000000">
            <w:r>
              <w:rPr>
                <w:b/>
              </w:rPr>
              <w:t>Evidence</w:t>
            </w:r>
          </w:p>
        </w:tc>
        <w:tc>
          <w:tcPr>
            <w:tcW w:w="7648" w:type="dxa"/>
          </w:tcPr>
          <w:p w14:paraId="5E8FDD11" w14:textId="77777777" w:rsidR="00BD7ED2" w:rsidRDefault="00000000">
            <w:r>
              <w:t>Direct use: test files 1; named in doc 05; e.g. test_v2_1_replay_sufficiency_v0137.py.</w:t>
            </w:r>
          </w:p>
        </w:tc>
      </w:tr>
      <w:tr w:rsidR="00BD7ED2" w14:paraId="34010ACF" w14:textId="77777777">
        <w:trPr>
          <w:cantSplit/>
          <w:jc w:val="center"/>
        </w:trPr>
        <w:tc>
          <w:tcPr>
            <w:tcW w:w="2000" w:type="dxa"/>
          </w:tcPr>
          <w:p w14:paraId="14ACD2AD" w14:textId="77777777" w:rsidR="00BD7ED2" w:rsidRDefault="00000000">
            <w:r>
              <w:rPr>
                <w:b/>
              </w:rPr>
              <w:t>See also</w:t>
            </w:r>
          </w:p>
        </w:tc>
        <w:tc>
          <w:tcPr>
            <w:tcW w:w="7648" w:type="dxa"/>
          </w:tcPr>
          <w:p w14:paraId="451AE647" w14:textId="77777777" w:rsidR="00BD7ED2" w:rsidRDefault="00000000">
            <w:r>
              <w:t>Guide 4.11–4.12, 9.11.</w:t>
            </w:r>
          </w:p>
        </w:tc>
      </w:tr>
    </w:tbl>
    <w:p w14:paraId="270878F3" w14:textId="77777777" w:rsidR="00BD7ED2" w:rsidRDefault="00000000">
      <w:pPr>
        <w:pStyle w:val="Heading2"/>
        <w:spacing w:before="160"/>
      </w:pPr>
      <w:bookmarkStart w:id="71" w:name="_Toc241688087"/>
      <w:r>
        <w:t>6.5 Prediction Error</w:t>
      </w:r>
      <w:bookmarkEnd w:id="71"/>
    </w:p>
    <w:p w14:paraId="0B14BC47" w14:textId="77777777" w:rsidR="00BD7ED2" w:rsidRDefault="00000000">
      <w:r>
        <w:t>After a terminal ε result and a validated Layer-1 transition, the host may compare what was expected with what happened. v0.141 builds a typed request and validates the host’s classification. Mismatches keep their type—transition, source, policy outcome, timing, or interaction response—and no scalar surprise score is imposed. Prediction error about capability formation belongs to the change surface (Chapter 8).</w:t>
      </w:r>
    </w:p>
    <w:p w14:paraId="35879389" w14:textId="77777777" w:rsidR="00BD7ED2" w:rsidRDefault="00000000">
      <w:pPr>
        <w:pStyle w:val="Caption"/>
        <w:keepNext/>
      </w:pPr>
      <w:r>
        <w:t>Entry — PVPPRuntime.build_prediction_error_request</w:t>
      </w:r>
    </w:p>
    <w:tbl>
      <w:tblPr>
        <w:tblStyle w:val="TableGrid"/>
        <w:tblW w:w="9648" w:type="dxa"/>
        <w:jc w:val="center"/>
        <w:tblLook w:val="04A0" w:firstRow="1" w:lastRow="0" w:firstColumn="1" w:lastColumn="0" w:noHBand="0" w:noVBand="1"/>
      </w:tblPr>
      <w:tblGrid>
        <w:gridCol w:w="2000"/>
        <w:gridCol w:w="7648"/>
      </w:tblGrid>
      <w:tr w:rsidR="00BD7ED2" w14:paraId="72A6895D" w14:textId="77777777">
        <w:trPr>
          <w:cantSplit/>
          <w:tblHeader/>
          <w:jc w:val="center"/>
        </w:trPr>
        <w:tc>
          <w:tcPr>
            <w:tcW w:w="2000" w:type="dxa"/>
            <w:shd w:val="clear" w:color="auto" w:fill="E7ECF3"/>
          </w:tcPr>
          <w:p w14:paraId="2D33BAE6" w14:textId="77777777" w:rsidR="00BD7ED2" w:rsidRDefault="00000000">
            <w:r>
              <w:rPr>
                <w:b/>
              </w:rPr>
              <w:t>Field</w:t>
            </w:r>
          </w:p>
        </w:tc>
        <w:tc>
          <w:tcPr>
            <w:tcW w:w="7648" w:type="dxa"/>
            <w:shd w:val="clear" w:color="auto" w:fill="E7ECF3"/>
          </w:tcPr>
          <w:p w14:paraId="3495D203" w14:textId="77777777" w:rsidR="00BD7ED2" w:rsidRDefault="00000000">
            <w:r>
              <w:rPr>
                <w:b/>
              </w:rPr>
              <w:t>Content</w:t>
            </w:r>
          </w:p>
        </w:tc>
      </w:tr>
      <w:tr w:rsidR="00BD7ED2" w14:paraId="7290497E" w14:textId="77777777">
        <w:trPr>
          <w:cantSplit/>
          <w:jc w:val="center"/>
        </w:trPr>
        <w:tc>
          <w:tcPr>
            <w:tcW w:w="2000" w:type="dxa"/>
          </w:tcPr>
          <w:p w14:paraId="79F0B18A" w14:textId="77777777" w:rsidR="00BD7ED2" w:rsidRDefault="00000000">
            <w:r>
              <w:rPr>
                <w:b/>
              </w:rPr>
              <w:t>Name and label</w:t>
            </w:r>
          </w:p>
        </w:tc>
        <w:tc>
          <w:tcPr>
            <w:tcW w:w="7648" w:type="dxa"/>
          </w:tcPr>
          <w:p w14:paraId="21D7E59C" w14:textId="77777777" w:rsidR="00BD7ED2" w:rsidRDefault="00000000">
            <w:r>
              <w:t>PVPPRuntime.build_prediction_error_request — method; kernel.py:2493. PUBLIC / ADVANCED (rule R2).</w:t>
            </w:r>
          </w:p>
        </w:tc>
      </w:tr>
      <w:tr w:rsidR="00BD7ED2" w14:paraId="4EA0711A" w14:textId="77777777">
        <w:trPr>
          <w:cantSplit/>
          <w:jc w:val="center"/>
        </w:trPr>
        <w:tc>
          <w:tcPr>
            <w:tcW w:w="2000" w:type="dxa"/>
          </w:tcPr>
          <w:p w14:paraId="24604CFA" w14:textId="77777777" w:rsidR="00BD7ED2" w:rsidRDefault="00000000">
            <w:r>
              <w:rPr>
                <w:b/>
              </w:rPr>
              <w:t>Purpose</w:t>
            </w:r>
          </w:p>
        </w:tc>
        <w:tc>
          <w:tcPr>
            <w:tcW w:w="7648" w:type="dxa"/>
          </w:tcPr>
          <w:p w14:paraId="1D75E35F" w14:textId="77777777" w:rsidR="00BD7ED2" w:rsidRDefault="00000000">
            <w:r>
              <w:t>Builds a typed comparison request for one completed execution episode.</w:t>
            </w:r>
          </w:p>
        </w:tc>
      </w:tr>
      <w:tr w:rsidR="00BD7ED2" w14:paraId="2B8A31EB" w14:textId="77777777">
        <w:trPr>
          <w:cantSplit/>
          <w:jc w:val="center"/>
        </w:trPr>
        <w:tc>
          <w:tcPr>
            <w:tcW w:w="2000" w:type="dxa"/>
          </w:tcPr>
          <w:p w14:paraId="7C1FD81F" w14:textId="77777777" w:rsidR="00BD7ED2" w:rsidRDefault="00000000">
            <w:r>
              <w:rPr>
                <w:b/>
              </w:rPr>
              <w:lastRenderedPageBreak/>
              <w:t>Framework basis</w:t>
            </w:r>
          </w:p>
        </w:tc>
        <w:tc>
          <w:tcPr>
            <w:tcW w:w="7648" w:type="dxa"/>
          </w:tcPr>
          <w:p w14:paraId="6CB309C1" w14:textId="77777777" w:rsidR="00BD7ED2" w:rsidRDefault="00000000">
            <w:r>
              <w:t>Projection, expectation, and prediction-error interface (C10/D1 §3; C10/D16).</w:t>
            </w:r>
          </w:p>
        </w:tc>
      </w:tr>
      <w:tr w:rsidR="00BD7ED2" w14:paraId="20D365B2" w14:textId="77777777">
        <w:trPr>
          <w:cantSplit/>
          <w:jc w:val="center"/>
        </w:trPr>
        <w:tc>
          <w:tcPr>
            <w:tcW w:w="2000" w:type="dxa"/>
          </w:tcPr>
          <w:p w14:paraId="6FA9C123" w14:textId="77777777" w:rsidR="00BD7ED2" w:rsidRDefault="00000000">
            <w:r>
              <w:rPr>
                <w:b/>
              </w:rPr>
              <w:t>Signature</w:t>
            </w:r>
          </w:p>
        </w:tc>
        <w:tc>
          <w:tcPr>
            <w:tcW w:w="7648" w:type="dxa"/>
          </w:tcPr>
          <w:p w14:paraId="5E634177" w14:textId="77777777" w:rsidR="00BD7ED2" w:rsidRDefault="00000000">
            <w:r>
              <w:t>PVPPRuntime.build_prediction_error_request(prior_actual_state: ActualPersistentStateEnvelope, epsilon_result: EpsilonStepResult, transition_result: Layer1TransitionResult, prior_expectation_state: ExpectationStateReference | None = None, selected_projection_record: PolicyProjectionRecord | None = None, *, metadata=None) -&gt; PredictionErrorRequest</w:t>
            </w:r>
          </w:p>
        </w:tc>
      </w:tr>
      <w:tr w:rsidR="00BD7ED2" w14:paraId="0084ED4D" w14:textId="77777777">
        <w:trPr>
          <w:cantSplit/>
          <w:jc w:val="center"/>
        </w:trPr>
        <w:tc>
          <w:tcPr>
            <w:tcW w:w="2000" w:type="dxa"/>
          </w:tcPr>
          <w:p w14:paraId="68F133FB" w14:textId="77777777" w:rsidR="00BD7ED2" w:rsidRDefault="00000000">
            <w:r>
              <w:rPr>
                <w:b/>
              </w:rPr>
              <w:t>Preconditions</w:t>
            </w:r>
          </w:p>
        </w:tc>
        <w:tc>
          <w:tcPr>
            <w:tcW w:w="7648" w:type="dxa"/>
          </w:tcPr>
          <w:p w14:paraId="0864079E" w14:textId="77777777" w:rsidR="00BD7ED2" w:rsidRDefault="00000000">
            <w:r>
              <w:t>A terminal ε result; a Layer-1 transition result that validates against the handoff; any prior expectation state belongs to the actor and is not future-dated; any projection record is for the selected policy.</w:t>
            </w:r>
          </w:p>
        </w:tc>
      </w:tr>
      <w:tr w:rsidR="00BD7ED2" w14:paraId="5956D654" w14:textId="77777777">
        <w:trPr>
          <w:cantSplit/>
          <w:jc w:val="center"/>
        </w:trPr>
        <w:tc>
          <w:tcPr>
            <w:tcW w:w="2000" w:type="dxa"/>
          </w:tcPr>
          <w:p w14:paraId="06905F98" w14:textId="77777777" w:rsidR="00BD7ED2" w:rsidRDefault="00000000">
            <w:r>
              <w:rPr>
                <w:b/>
              </w:rPr>
              <w:t>Result</w:t>
            </w:r>
          </w:p>
        </w:tc>
        <w:tc>
          <w:tcPr>
            <w:tcW w:w="7648" w:type="dxa"/>
          </w:tcPr>
          <w:p w14:paraId="6BAFFBAC" w14:textId="77777777" w:rsidR="00BD7ED2" w:rsidRDefault="00000000">
            <w:r>
              <w:t>PredictionErrorRequest carrying identities, status, path, realized bundles, execution information, and execution-transition provenance.</w:t>
            </w:r>
          </w:p>
        </w:tc>
      </w:tr>
      <w:tr w:rsidR="00BD7ED2" w14:paraId="697D363B" w14:textId="77777777">
        <w:trPr>
          <w:cantSplit/>
          <w:jc w:val="center"/>
        </w:trPr>
        <w:tc>
          <w:tcPr>
            <w:tcW w:w="2000" w:type="dxa"/>
          </w:tcPr>
          <w:p w14:paraId="736938B1" w14:textId="77777777" w:rsidR="00BD7ED2" w:rsidRDefault="00000000">
            <w:r>
              <w:rPr>
                <w:b/>
              </w:rPr>
              <w:t>Invariants</w:t>
            </w:r>
          </w:p>
        </w:tc>
        <w:tc>
          <w:tcPr>
            <w:tcW w:w="7648" w:type="dxa"/>
          </w:tcPr>
          <w:p w14:paraId="26B0D8E3" w14:textId="77777777" w:rsidR="00BD7ED2" w:rsidRDefault="00000000">
            <w:r>
              <w:t>The request is built only from the validated transition and its provenance.</w:t>
            </w:r>
          </w:p>
        </w:tc>
      </w:tr>
      <w:tr w:rsidR="00BD7ED2" w14:paraId="17C0C458" w14:textId="77777777">
        <w:trPr>
          <w:cantSplit/>
          <w:jc w:val="center"/>
        </w:trPr>
        <w:tc>
          <w:tcPr>
            <w:tcW w:w="2000" w:type="dxa"/>
          </w:tcPr>
          <w:p w14:paraId="0396775D" w14:textId="77777777" w:rsidR="00BD7ED2" w:rsidRDefault="00000000">
            <w:r>
              <w:rPr>
                <w:b/>
              </w:rPr>
              <w:t>Failure behavior</w:t>
            </w:r>
          </w:p>
        </w:tc>
        <w:tc>
          <w:tcPr>
            <w:tcW w:w="7648" w:type="dxa"/>
          </w:tcPr>
          <w:p w14:paraId="3E6DDCEA" w14:textId="77777777" w:rsidR="00BD7ED2" w:rsidRDefault="00000000">
            <w:r>
              <w:t>Raises ValueError for each unmet precondition.</w:t>
            </w:r>
          </w:p>
        </w:tc>
      </w:tr>
      <w:tr w:rsidR="00BD7ED2" w14:paraId="070493C2" w14:textId="77777777">
        <w:trPr>
          <w:cantSplit/>
          <w:jc w:val="center"/>
        </w:trPr>
        <w:tc>
          <w:tcPr>
            <w:tcW w:w="2000" w:type="dxa"/>
          </w:tcPr>
          <w:p w14:paraId="59391472" w14:textId="77777777" w:rsidR="00BD7ED2" w:rsidRDefault="00000000">
            <w:r>
              <w:rPr>
                <w:b/>
              </w:rPr>
              <w:t>Does not</w:t>
            </w:r>
          </w:p>
        </w:tc>
        <w:tc>
          <w:tcPr>
            <w:tcW w:w="7648" w:type="dxa"/>
          </w:tcPr>
          <w:p w14:paraId="7DD24741" w14:textId="77777777" w:rsidR="00BD7ED2" w:rsidRDefault="00000000">
            <w:r>
              <w:t>Compute error, update memory or expectation, or change state.</w:t>
            </w:r>
          </w:p>
        </w:tc>
      </w:tr>
      <w:tr w:rsidR="00BD7ED2" w14:paraId="6436572D" w14:textId="77777777">
        <w:trPr>
          <w:cantSplit/>
          <w:jc w:val="center"/>
        </w:trPr>
        <w:tc>
          <w:tcPr>
            <w:tcW w:w="2000" w:type="dxa"/>
          </w:tcPr>
          <w:p w14:paraId="55A538CA" w14:textId="77777777" w:rsidR="00BD7ED2" w:rsidRDefault="00000000">
            <w:r>
              <w:rPr>
                <w:b/>
              </w:rPr>
              <w:t>Evidence</w:t>
            </w:r>
          </w:p>
        </w:tc>
        <w:tc>
          <w:tcPr>
            <w:tcW w:w="7648" w:type="dxa"/>
          </w:tcPr>
          <w:p w14:paraId="3E8089E1" w14:textId="77777777" w:rsidR="00BD7ED2" w:rsidRDefault="00000000">
            <w:r>
              <w:t>Direct use: test files 3; not named in doc 05; e.g. test_cross_object_execution_identity_v068.py, test_execution_evidence_integrity_v067.py.</w:t>
            </w:r>
          </w:p>
        </w:tc>
      </w:tr>
      <w:tr w:rsidR="00BD7ED2" w14:paraId="253F0E1D" w14:textId="77777777">
        <w:trPr>
          <w:cantSplit/>
          <w:jc w:val="center"/>
        </w:trPr>
        <w:tc>
          <w:tcPr>
            <w:tcW w:w="2000" w:type="dxa"/>
          </w:tcPr>
          <w:p w14:paraId="13BB3C68" w14:textId="77777777" w:rsidR="00BD7ED2" w:rsidRDefault="00000000">
            <w:r>
              <w:rPr>
                <w:b/>
              </w:rPr>
              <w:t>See also</w:t>
            </w:r>
          </w:p>
        </w:tc>
        <w:tc>
          <w:tcPr>
            <w:tcW w:w="7648" w:type="dxa"/>
          </w:tcPr>
          <w:p w14:paraId="11091A35" w14:textId="77777777" w:rsidR="00BD7ED2" w:rsidRDefault="00000000">
            <w:r>
              <w:t>11.10–11.11.</w:t>
            </w:r>
          </w:p>
        </w:tc>
      </w:tr>
    </w:tbl>
    <w:p w14:paraId="7F0D4479" w14:textId="77777777" w:rsidR="00BD7ED2" w:rsidRDefault="00000000">
      <w:pPr>
        <w:pStyle w:val="Caption"/>
        <w:keepNext/>
        <w:spacing w:before="160"/>
      </w:pPr>
      <w:r>
        <w:t>Entry — PVPPRuntime.apply_prediction_error</w:t>
      </w:r>
    </w:p>
    <w:tbl>
      <w:tblPr>
        <w:tblStyle w:val="TableGrid"/>
        <w:tblW w:w="9648" w:type="dxa"/>
        <w:jc w:val="center"/>
        <w:tblLook w:val="04A0" w:firstRow="1" w:lastRow="0" w:firstColumn="1" w:lastColumn="0" w:noHBand="0" w:noVBand="1"/>
      </w:tblPr>
      <w:tblGrid>
        <w:gridCol w:w="2000"/>
        <w:gridCol w:w="7648"/>
      </w:tblGrid>
      <w:tr w:rsidR="00BD7ED2" w14:paraId="2D9A5AEF" w14:textId="77777777">
        <w:trPr>
          <w:cantSplit/>
          <w:tblHeader/>
          <w:jc w:val="center"/>
        </w:trPr>
        <w:tc>
          <w:tcPr>
            <w:tcW w:w="2000" w:type="dxa"/>
            <w:shd w:val="clear" w:color="auto" w:fill="E7ECF3"/>
          </w:tcPr>
          <w:p w14:paraId="3B08E346" w14:textId="77777777" w:rsidR="00BD7ED2" w:rsidRDefault="00000000">
            <w:r>
              <w:rPr>
                <w:b/>
              </w:rPr>
              <w:t>Field</w:t>
            </w:r>
          </w:p>
        </w:tc>
        <w:tc>
          <w:tcPr>
            <w:tcW w:w="7648" w:type="dxa"/>
            <w:shd w:val="clear" w:color="auto" w:fill="E7ECF3"/>
          </w:tcPr>
          <w:p w14:paraId="5F03BDEF" w14:textId="77777777" w:rsidR="00BD7ED2" w:rsidRDefault="00000000">
            <w:r>
              <w:rPr>
                <w:b/>
              </w:rPr>
              <w:t>Content</w:t>
            </w:r>
          </w:p>
        </w:tc>
      </w:tr>
      <w:tr w:rsidR="00BD7ED2" w14:paraId="78961196" w14:textId="77777777">
        <w:trPr>
          <w:cantSplit/>
          <w:jc w:val="center"/>
        </w:trPr>
        <w:tc>
          <w:tcPr>
            <w:tcW w:w="2000" w:type="dxa"/>
          </w:tcPr>
          <w:p w14:paraId="159F45E3" w14:textId="77777777" w:rsidR="00BD7ED2" w:rsidRDefault="00000000">
            <w:r>
              <w:rPr>
                <w:b/>
              </w:rPr>
              <w:t>Name and label</w:t>
            </w:r>
          </w:p>
        </w:tc>
        <w:tc>
          <w:tcPr>
            <w:tcW w:w="7648" w:type="dxa"/>
          </w:tcPr>
          <w:p w14:paraId="1A48DEBF" w14:textId="77777777" w:rsidR="00BD7ED2" w:rsidRDefault="00000000">
            <w:r>
              <w:t>PVPPRuntime.apply_prediction_error — method; kernel.py:2579. PUBLIC / ADVANCED (rule R2).</w:t>
            </w:r>
          </w:p>
        </w:tc>
      </w:tr>
      <w:tr w:rsidR="00BD7ED2" w14:paraId="160E22D5" w14:textId="77777777">
        <w:trPr>
          <w:cantSplit/>
          <w:jc w:val="center"/>
        </w:trPr>
        <w:tc>
          <w:tcPr>
            <w:tcW w:w="2000" w:type="dxa"/>
          </w:tcPr>
          <w:p w14:paraId="302D9D48" w14:textId="77777777" w:rsidR="00BD7ED2" w:rsidRDefault="00000000">
            <w:r>
              <w:rPr>
                <w:b/>
              </w:rPr>
              <w:t>Purpose</w:t>
            </w:r>
          </w:p>
        </w:tc>
        <w:tc>
          <w:tcPr>
            <w:tcW w:w="7648" w:type="dxa"/>
          </w:tcPr>
          <w:p w14:paraId="60F79B4F" w14:textId="77777777" w:rsidR="00BD7ED2" w:rsidRDefault="00000000">
            <w:r>
              <w:t>Builds the request, calls the host PredictionErrorService, and validates its answer.</w:t>
            </w:r>
          </w:p>
        </w:tc>
      </w:tr>
      <w:tr w:rsidR="00BD7ED2" w14:paraId="5C3C98CC" w14:textId="77777777">
        <w:trPr>
          <w:cantSplit/>
          <w:jc w:val="center"/>
        </w:trPr>
        <w:tc>
          <w:tcPr>
            <w:tcW w:w="2000" w:type="dxa"/>
          </w:tcPr>
          <w:p w14:paraId="375B05E5" w14:textId="77777777" w:rsidR="00BD7ED2" w:rsidRDefault="00000000">
            <w:r>
              <w:rPr>
                <w:b/>
              </w:rPr>
              <w:t>Framework basis</w:t>
            </w:r>
          </w:p>
        </w:tc>
        <w:tc>
          <w:tcPr>
            <w:tcW w:w="7648" w:type="dxa"/>
          </w:tcPr>
          <w:p w14:paraId="39FDE4BA" w14:textId="77777777" w:rsidR="00BD7ED2" w:rsidRDefault="00000000">
            <w:r>
              <w:t>As above.</w:t>
            </w:r>
          </w:p>
        </w:tc>
      </w:tr>
      <w:tr w:rsidR="00BD7ED2" w14:paraId="60B0A578" w14:textId="77777777">
        <w:trPr>
          <w:cantSplit/>
          <w:jc w:val="center"/>
        </w:trPr>
        <w:tc>
          <w:tcPr>
            <w:tcW w:w="2000" w:type="dxa"/>
          </w:tcPr>
          <w:p w14:paraId="1BBEB329" w14:textId="77777777" w:rsidR="00BD7ED2" w:rsidRDefault="00000000">
            <w:r>
              <w:rPr>
                <w:b/>
              </w:rPr>
              <w:t>Signature</w:t>
            </w:r>
          </w:p>
        </w:tc>
        <w:tc>
          <w:tcPr>
            <w:tcW w:w="7648" w:type="dxa"/>
          </w:tcPr>
          <w:p w14:paraId="7DEBF8B1" w14:textId="77777777" w:rsidR="00BD7ED2" w:rsidRDefault="00000000">
            <w:r>
              <w:t>PVPPRuntime.apply_prediction_error(prior_actual_state: ActualPersistentStateEnvelope, epsilon_result: EpsilonStepResult, transition_result: Layer1TransitionResult, prior_expectation_state: ExpectationStateReference | None = None, selected_projection_record: PolicyProjectionRecord | None = None, *, metadata=None)</w:t>
            </w:r>
          </w:p>
        </w:tc>
      </w:tr>
      <w:tr w:rsidR="00BD7ED2" w14:paraId="18813EFB" w14:textId="77777777">
        <w:trPr>
          <w:cantSplit/>
          <w:jc w:val="center"/>
        </w:trPr>
        <w:tc>
          <w:tcPr>
            <w:tcW w:w="2000" w:type="dxa"/>
          </w:tcPr>
          <w:p w14:paraId="73C8E081" w14:textId="77777777" w:rsidR="00BD7ED2" w:rsidRDefault="00000000">
            <w:r>
              <w:rPr>
                <w:b/>
              </w:rPr>
              <w:t>Preconditions</w:t>
            </w:r>
          </w:p>
        </w:tc>
        <w:tc>
          <w:tcPr>
            <w:tcW w:w="7648" w:type="dxa"/>
          </w:tcPr>
          <w:p w14:paraId="7C59B4FD" w14:textId="77777777" w:rsidR="00BD7ED2" w:rsidRDefault="00000000">
            <w:r>
              <w:t>A PredictionErrorService is attached, and the preconditions of build_prediction_error_request hold.</w:t>
            </w:r>
          </w:p>
        </w:tc>
      </w:tr>
      <w:tr w:rsidR="00BD7ED2" w14:paraId="67B08B19" w14:textId="77777777">
        <w:trPr>
          <w:cantSplit/>
          <w:jc w:val="center"/>
        </w:trPr>
        <w:tc>
          <w:tcPr>
            <w:tcW w:w="2000" w:type="dxa"/>
          </w:tcPr>
          <w:p w14:paraId="3159DA68" w14:textId="77777777" w:rsidR="00BD7ED2" w:rsidRDefault="00000000">
            <w:r>
              <w:rPr>
                <w:b/>
              </w:rPr>
              <w:t>Result</w:t>
            </w:r>
          </w:p>
        </w:tc>
        <w:tc>
          <w:tcPr>
            <w:tcW w:w="7648" w:type="dxa"/>
          </w:tcPr>
          <w:p w14:paraId="5F1C9C99" w14:textId="77777777" w:rsidR="00BD7ED2" w:rsidRDefault="00000000">
            <w:r>
              <w:t>A (request, assessment, validation) triple.</w:t>
            </w:r>
          </w:p>
        </w:tc>
      </w:tr>
      <w:tr w:rsidR="00BD7ED2" w14:paraId="7B02DCDB" w14:textId="77777777">
        <w:trPr>
          <w:cantSplit/>
          <w:jc w:val="center"/>
        </w:trPr>
        <w:tc>
          <w:tcPr>
            <w:tcW w:w="2000" w:type="dxa"/>
          </w:tcPr>
          <w:p w14:paraId="7AD51F09" w14:textId="77777777" w:rsidR="00BD7ED2" w:rsidRDefault="00000000">
            <w:r>
              <w:rPr>
                <w:b/>
              </w:rPr>
              <w:t>Invariants</w:t>
            </w:r>
          </w:p>
        </w:tc>
        <w:tc>
          <w:tcPr>
            <w:tcW w:w="7648" w:type="dxa"/>
          </w:tcPr>
          <w:p w14:paraId="5D149E1E" w14:textId="77777777" w:rsidR="00BD7ED2" w:rsidRDefault="00000000">
            <w:r>
              <w:t>The host’s assessment is returned only if it validates.</w:t>
            </w:r>
          </w:p>
        </w:tc>
      </w:tr>
      <w:tr w:rsidR="00BD7ED2" w14:paraId="21DB8ECE" w14:textId="77777777">
        <w:trPr>
          <w:cantSplit/>
          <w:jc w:val="center"/>
        </w:trPr>
        <w:tc>
          <w:tcPr>
            <w:tcW w:w="2000" w:type="dxa"/>
          </w:tcPr>
          <w:p w14:paraId="37DFB658" w14:textId="77777777" w:rsidR="00BD7ED2" w:rsidRDefault="00000000">
            <w:r>
              <w:rPr>
                <w:b/>
              </w:rPr>
              <w:t>Failure behavior</w:t>
            </w:r>
          </w:p>
        </w:tc>
        <w:tc>
          <w:tcPr>
            <w:tcW w:w="7648" w:type="dxa"/>
          </w:tcPr>
          <w:p w14:paraId="1C632051" w14:textId="77777777" w:rsidR="00BD7ED2" w:rsidRDefault="00000000">
            <w:r>
              <w:t>Raises ValueError if no service is attached or the assessment is invalid.</w:t>
            </w:r>
          </w:p>
        </w:tc>
      </w:tr>
      <w:tr w:rsidR="00BD7ED2" w14:paraId="64D7F6CB" w14:textId="77777777">
        <w:trPr>
          <w:cantSplit/>
          <w:jc w:val="center"/>
        </w:trPr>
        <w:tc>
          <w:tcPr>
            <w:tcW w:w="2000" w:type="dxa"/>
          </w:tcPr>
          <w:p w14:paraId="7F024455" w14:textId="77777777" w:rsidR="00BD7ED2" w:rsidRDefault="00000000">
            <w:r>
              <w:rPr>
                <w:b/>
              </w:rPr>
              <w:t>Does not</w:t>
            </w:r>
          </w:p>
        </w:tc>
        <w:tc>
          <w:tcPr>
            <w:tcW w:w="7648" w:type="dxa"/>
          </w:tcPr>
          <w:p w14:paraId="1504665F" w14:textId="77777777" w:rsidR="00BD7ED2" w:rsidRDefault="00000000">
            <w:r>
              <w:t>Apply the error to memory, expectation, or any stage.</w:t>
            </w:r>
          </w:p>
        </w:tc>
      </w:tr>
      <w:tr w:rsidR="00BD7ED2" w14:paraId="03BBC614" w14:textId="77777777">
        <w:trPr>
          <w:cantSplit/>
          <w:jc w:val="center"/>
        </w:trPr>
        <w:tc>
          <w:tcPr>
            <w:tcW w:w="2000" w:type="dxa"/>
          </w:tcPr>
          <w:p w14:paraId="4C23B0FF" w14:textId="77777777" w:rsidR="00BD7ED2" w:rsidRDefault="00000000">
            <w:r>
              <w:rPr>
                <w:b/>
              </w:rPr>
              <w:lastRenderedPageBreak/>
              <w:t>Evidence</w:t>
            </w:r>
          </w:p>
        </w:tc>
        <w:tc>
          <w:tcPr>
            <w:tcW w:w="7648" w:type="dxa"/>
          </w:tcPr>
          <w:p w14:paraId="104A0C05" w14:textId="77777777" w:rsidR="00BD7ED2" w:rsidRDefault="00000000">
            <w:r>
              <w:t>Direct use: test files 2, benchmarks 1; not named in doc 05; e.g. benchmark_prediction_error_v052.py.</w:t>
            </w:r>
          </w:p>
        </w:tc>
      </w:tr>
      <w:tr w:rsidR="00BD7ED2" w14:paraId="6BF1571F" w14:textId="77777777">
        <w:trPr>
          <w:cantSplit/>
          <w:jc w:val="center"/>
        </w:trPr>
        <w:tc>
          <w:tcPr>
            <w:tcW w:w="2000" w:type="dxa"/>
          </w:tcPr>
          <w:p w14:paraId="55AAB1D3" w14:textId="77777777" w:rsidR="00BD7ED2" w:rsidRDefault="00000000">
            <w:r>
              <w:rPr>
                <w:b/>
              </w:rPr>
              <w:t>See also</w:t>
            </w:r>
          </w:p>
        </w:tc>
        <w:tc>
          <w:tcPr>
            <w:tcW w:w="7648" w:type="dxa"/>
          </w:tcPr>
          <w:p w14:paraId="1074CD36" w14:textId="77777777" w:rsidR="00BD7ED2" w:rsidRDefault="00000000">
            <w:r>
              <w:t>6.6.</w:t>
            </w:r>
          </w:p>
        </w:tc>
      </w:tr>
    </w:tbl>
    <w:p w14:paraId="24A83D8B" w14:textId="77777777" w:rsidR="00BD7ED2" w:rsidRDefault="00000000">
      <w:pPr>
        <w:pStyle w:val="Caption"/>
        <w:keepNext/>
        <w:spacing w:before="160"/>
      </w:pPr>
      <w:r>
        <w:t>Entry — PVPPRuntime.validate_prediction_error_assessment</w:t>
      </w:r>
    </w:p>
    <w:tbl>
      <w:tblPr>
        <w:tblStyle w:val="TableGrid"/>
        <w:tblW w:w="9648" w:type="dxa"/>
        <w:jc w:val="center"/>
        <w:tblLook w:val="04A0" w:firstRow="1" w:lastRow="0" w:firstColumn="1" w:lastColumn="0" w:noHBand="0" w:noVBand="1"/>
      </w:tblPr>
      <w:tblGrid>
        <w:gridCol w:w="2000"/>
        <w:gridCol w:w="7648"/>
      </w:tblGrid>
      <w:tr w:rsidR="00BD7ED2" w14:paraId="35483E04" w14:textId="77777777">
        <w:trPr>
          <w:cantSplit/>
          <w:tblHeader/>
          <w:jc w:val="center"/>
        </w:trPr>
        <w:tc>
          <w:tcPr>
            <w:tcW w:w="2000" w:type="dxa"/>
            <w:shd w:val="clear" w:color="auto" w:fill="E7ECF3"/>
          </w:tcPr>
          <w:p w14:paraId="654DCBF2" w14:textId="77777777" w:rsidR="00BD7ED2" w:rsidRDefault="00000000">
            <w:r>
              <w:rPr>
                <w:b/>
              </w:rPr>
              <w:t>Field</w:t>
            </w:r>
          </w:p>
        </w:tc>
        <w:tc>
          <w:tcPr>
            <w:tcW w:w="7648" w:type="dxa"/>
            <w:shd w:val="clear" w:color="auto" w:fill="E7ECF3"/>
          </w:tcPr>
          <w:p w14:paraId="7495E392" w14:textId="77777777" w:rsidR="00BD7ED2" w:rsidRDefault="00000000">
            <w:r>
              <w:rPr>
                <w:b/>
              </w:rPr>
              <w:t>Content</w:t>
            </w:r>
          </w:p>
        </w:tc>
      </w:tr>
      <w:tr w:rsidR="00BD7ED2" w14:paraId="749227BB" w14:textId="77777777">
        <w:trPr>
          <w:cantSplit/>
          <w:jc w:val="center"/>
        </w:trPr>
        <w:tc>
          <w:tcPr>
            <w:tcW w:w="2000" w:type="dxa"/>
          </w:tcPr>
          <w:p w14:paraId="2F800189" w14:textId="77777777" w:rsidR="00BD7ED2" w:rsidRDefault="00000000">
            <w:r>
              <w:rPr>
                <w:b/>
              </w:rPr>
              <w:t>Name and label</w:t>
            </w:r>
          </w:p>
        </w:tc>
        <w:tc>
          <w:tcPr>
            <w:tcW w:w="7648" w:type="dxa"/>
          </w:tcPr>
          <w:p w14:paraId="5CC7B5B1" w14:textId="77777777" w:rsidR="00BD7ED2" w:rsidRDefault="00000000">
            <w:r>
              <w:t>PVPPRuntime.validate_prediction_error_assessment — method; kernel.py:2528. PUBLIC / ADVANCED (rule R2).</w:t>
            </w:r>
          </w:p>
        </w:tc>
      </w:tr>
      <w:tr w:rsidR="00BD7ED2" w14:paraId="69D39325" w14:textId="77777777">
        <w:trPr>
          <w:cantSplit/>
          <w:jc w:val="center"/>
        </w:trPr>
        <w:tc>
          <w:tcPr>
            <w:tcW w:w="2000" w:type="dxa"/>
          </w:tcPr>
          <w:p w14:paraId="260B285F" w14:textId="77777777" w:rsidR="00BD7ED2" w:rsidRDefault="00000000">
            <w:r>
              <w:rPr>
                <w:b/>
              </w:rPr>
              <w:t>Purpose</w:t>
            </w:r>
          </w:p>
        </w:tc>
        <w:tc>
          <w:tcPr>
            <w:tcW w:w="7648" w:type="dxa"/>
          </w:tcPr>
          <w:p w14:paraId="15188C85" w14:textId="77777777" w:rsidR="00BD7ED2" w:rsidRDefault="00000000">
            <w:r>
              <w:t>Checks a host prediction-error assessment against its request.</w:t>
            </w:r>
          </w:p>
        </w:tc>
      </w:tr>
      <w:tr w:rsidR="00BD7ED2" w14:paraId="7FDB925A" w14:textId="77777777">
        <w:trPr>
          <w:cantSplit/>
          <w:jc w:val="center"/>
        </w:trPr>
        <w:tc>
          <w:tcPr>
            <w:tcW w:w="2000" w:type="dxa"/>
          </w:tcPr>
          <w:p w14:paraId="74C0E18F" w14:textId="77777777" w:rsidR="00BD7ED2" w:rsidRDefault="00000000">
            <w:r>
              <w:rPr>
                <w:b/>
              </w:rPr>
              <w:t>Framework basis</w:t>
            </w:r>
          </w:p>
        </w:tc>
        <w:tc>
          <w:tcPr>
            <w:tcW w:w="7648" w:type="dxa"/>
          </w:tcPr>
          <w:p w14:paraId="269A131A" w14:textId="77777777" w:rsidR="00BD7ED2" w:rsidRDefault="00000000">
            <w:r>
              <w:t>As above.</w:t>
            </w:r>
          </w:p>
        </w:tc>
      </w:tr>
      <w:tr w:rsidR="00BD7ED2" w14:paraId="7C402D16" w14:textId="77777777">
        <w:trPr>
          <w:cantSplit/>
          <w:jc w:val="center"/>
        </w:trPr>
        <w:tc>
          <w:tcPr>
            <w:tcW w:w="2000" w:type="dxa"/>
          </w:tcPr>
          <w:p w14:paraId="258A7298" w14:textId="77777777" w:rsidR="00BD7ED2" w:rsidRDefault="00000000">
            <w:r>
              <w:rPr>
                <w:b/>
              </w:rPr>
              <w:t>Signature</w:t>
            </w:r>
          </w:p>
        </w:tc>
        <w:tc>
          <w:tcPr>
            <w:tcW w:w="7648" w:type="dxa"/>
          </w:tcPr>
          <w:p w14:paraId="4B5AFA46" w14:textId="77777777" w:rsidR="00BD7ED2" w:rsidRDefault="00000000">
            <w:r>
              <w:t>PVPPRuntime.validate_prediction_error_assessment(request: PredictionErrorRequest, assessment: PredictionErrorAssessment) -&gt; PredictionErrorValidationAssessment</w:t>
            </w:r>
          </w:p>
        </w:tc>
      </w:tr>
      <w:tr w:rsidR="00BD7ED2" w14:paraId="4BC1CC29" w14:textId="77777777">
        <w:trPr>
          <w:cantSplit/>
          <w:jc w:val="center"/>
        </w:trPr>
        <w:tc>
          <w:tcPr>
            <w:tcW w:w="2000" w:type="dxa"/>
          </w:tcPr>
          <w:p w14:paraId="450EA725" w14:textId="77777777" w:rsidR="00BD7ED2" w:rsidRDefault="00000000">
            <w:r>
              <w:rPr>
                <w:b/>
              </w:rPr>
              <w:t>Preconditions</w:t>
            </w:r>
          </w:p>
        </w:tc>
        <w:tc>
          <w:tcPr>
            <w:tcW w:w="7648" w:type="dxa"/>
          </w:tcPr>
          <w:p w14:paraId="5E2EFD8C" w14:textId="77777777" w:rsidR="00BD7ED2" w:rsidRDefault="00000000">
            <w:r>
              <w:t>None.</w:t>
            </w:r>
          </w:p>
        </w:tc>
      </w:tr>
      <w:tr w:rsidR="00BD7ED2" w14:paraId="683B3F3A" w14:textId="77777777">
        <w:trPr>
          <w:cantSplit/>
          <w:jc w:val="center"/>
        </w:trPr>
        <w:tc>
          <w:tcPr>
            <w:tcW w:w="2000" w:type="dxa"/>
          </w:tcPr>
          <w:p w14:paraId="64C214BD" w14:textId="77777777" w:rsidR="00BD7ED2" w:rsidRDefault="00000000">
            <w:r>
              <w:rPr>
                <w:b/>
              </w:rPr>
              <w:t>Result</w:t>
            </w:r>
          </w:p>
        </w:tc>
        <w:tc>
          <w:tcPr>
            <w:tcW w:w="7648" w:type="dxa"/>
          </w:tcPr>
          <w:p w14:paraId="04A27A52" w14:textId="77777777" w:rsidR="00BD7ED2" w:rsidRDefault="00000000">
            <w:r>
              <w:t>PredictionErrorValidationAssessment.</w:t>
            </w:r>
          </w:p>
        </w:tc>
      </w:tr>
      <w:tr w:rsidR="00BD7ED2" w14:paraId="7883DC88" w14:textId="77777777">
        <w:trPr>
          <w:cantSplit/>
          <w:jc w:val="center"/>
        </w:trPr>
        <w:tc>
          <w:tcPr>
            <w:tcW w:w="2000" w:type="dxa"/>
          </w:tcPr>
          <w:p w14:paraId="43F5910D" w14:textId="77777777" w:rsidR="00BD7ED2" w:rsidRDefault="00000000">
            <w:r>
              <w:rPr>
                <w:b/>
              </w:rPr>
              <w:t>Invariants</w:t>
            </w:r>
          </w:p>
        </w:tc>
        <w:tc>
          <w:tcPr>
            <w:tcW w:w="7648" w:type="dxa"/>
          </w:tcPr>
          <w:p w14:paraId="3ECA78AA" w14:textId="77777777" w:rsidR="00BD7ED2" w:rsidRDefault="00000000">
            <w:r>
              <w:t>Actor, episode, and policy match the request; the request’s execution-transition provenance matches its identities, status, path, evidence signatures, and return posture; every component has class transition, source, policy_outcome, timing, or interaction_response; material_mismatch is true exactly when a component is material.</w:t>
            </w:r>
          </w:p>
        </w:tc>
      </w:tr>
      <w:tr w:rsidR="00BD7ED2" w14:paraId="050344C8" w14:textId="77777777">
        <w:trPr>
          <w:cantSplit/>
          <w:jc w:val="center"/>
        </w:trPr>
        <w:tc>
          <w:tcPr>
            <w:tcW w:w="2000" w:type="dxa"/>
          </w:tcPr>
          <w:p w14:paraId="75B0583F" w14:textId="77777777" w:rsidR="00BD7ED2" w:rsidRDefault="00000000">
            <w:r>
              <w:rPr>
                <w:b/>
              </w:rPr>
              <w:t>Failure behavior</w:t>
            </w:r>
          </w:p>
        </w:tc>
        <w:tc>
          <w:tcPr>
            <w:tcW w:w="7648" w:type="dxa"/>
          </w:tcPr>
          <w:p w14:paraId="0936590F" w14:textId="77777777" w:rsidR="00BD7ED2" w:rsidRDefault="00000000">
            <w:r>
              <w:t>Returns violations. Raises ValueError if the assessment has the wrong type.</w:t>
            </w:r>
          </w:p>
        </w:tc>
      </w:tr>
      <w:tr w:rsidR="00BD7ED2" w14:paraId="5940A2B6" w14:textId="77777777">
        <w:trPr>
          <w:cantSplit/>
          <w:jc w:val="center"/>
        </w:trPr>
        <w:tc>
          <w:tcPr>
            <w:tcW w:w="2000" w:type="dxa"/>
          </w:tcPr>
          <w:p w14:paraId="69726633" w14:textId="77777777" w:rsidR="00BD7ED2" w:rsidRDefault="00000000">
            <w:r>
              <w:rPr>
                <w:b/>
              </w:rPr>
              <w:t>Does not</w:t>
            </w:r>
          </w:p>
        </w:tc>
        <w:tc>
          <w:tcPr>
            <w:tcW w:w="7648" w:type="dxa"/>
          </w:tcPr>
          <w:p w14:paraId="64C79F8C" w14:textId="77777777" w:rsidR="00BD7ED2" w:rsidRDefault="00000000">
            <w:r>
              <w:t>Impose a scalar score or a learning formula.</w:t>
            </w:r>
          </w:p>
        </w:tc>
      </w:tr>
      <w:tr w:rsidR="00BD7ED2" w14:paraId="5C4F17E7" w14:textId="77777777">
        <w:trPr>
          <w:cantSplit/>
          <w:jc w:val="center"/>
        </w:trPr>
        <w:tc>
          <w:tcPr>
            <w:tcW w:w="2000" w:type="dxa"/>
          </w:tcPr>
          <w:p w14:paraId="1FAF0CB1" w14:textId="77777777" w:rsidR="00BD7ED2" w:rsidRDefault="00000000">
            <w:r>
              <w:rPr>
                <w:b/>
              </w:rPr>
              <w:t>Evidence</w:t>
            </w:r>
          </w:p>
        </w:tc>
        <w:tc>
          <w:tcPr>
            <w:tcW w:w="7648" w:type="dxa"/>
          </w:tcPr>
          <w:p w14:paraId="19869D59" w14:textId="77777777" w:rsidR="00BD7ED2" w:rsidRDefault="00000000">
            <w:r>
              <w:t>Direct use: test files 2; not named in doc 05; e.g. test_execution_evidence_integrity_v067.py, test_execution_evidence_provenance_v066.py.</w:t>
            </w:r>
          </w:p>
        </w:tc>
      </w:tr>
      <w:tr w:rsidR="00BD7ED2" w14:paraId="7F4C9F6D" w14:textId="77777777">
        <w:trPr>
          <w:cantSplit/>
          <w:jc w:val="center"/>
        </w:trPr>
        <w:tc>
          <w:tcPr>
            <w:tcW w:w="2000" w:type="dxa"/>
          </w:tcPr>
          <w:p w14:paraId="6154D813" w14:textId="77777777" w:rsidR="00BD7ED2" w:rsidRDefault="00000000">
            <w:r>
              <w:rPr>
                <w:b/>
              </w:rPr>
              <w:t>See also</w:t>
            </w:r>
          </w:p>
        </w:tc>
        <w:tc>
          <w:tcPr>
            <w:tcW w:w="7648" w:type="dxa"/>
          </w:tcPr>
          <w:p w14:paraId="0EF244F8" w14:textId="77777777" w:rsidR="00BD7ED2" w:rsidRDefault="00000000">
            <w:r>
              <w:t>6.5.</w:t>
            </w:r>
          </w:p>
        </w:tc>
      </w:tr>
    </w:tbl>
    <w:p w14:paraId="398D27C9" w14:textId="77777777" w:rsidR="00BD7ED2" w:rsidRDefault="00000000">
      <w:pPr>
        <w:pStyle w:val="Heading2"/>
        <w:spacing w:before="160"/>
      </w:pPr>
      <w:bookmarkStart w:id="72" w:name="_Toc241688088"/>
      <w:r>
        <w:t>6.6 Post-Execution Epistemic Update</w:t>
      </w:r>
      <w:bookmarkEnd w:id="72"/>
    </w:p>
    <w:p w14:paraId="773C285A" w14:textId="77777777" w:rsidR="00BD7ED2" w:rsidRDefault="00000000">
      <w:r>
        <w:t>The host may update retained memory, expectation state, both, or neither from a realized outcome, through EpistemicUpdateService. The runtime requires a validated Layer-1 transition first, so execution information is never treated as a state change or as a silently committed memory update before the realized transition is known. It validates attribution and time continuity; selection, consolidation, forgetting, and expectation learning remain host semantics. EpistemicUpdateService is not exported at the top level (H.5-1).</w:t>
      </w:r>
    </w:p>
    <w:p w14:paraId="59E4F8D5" w14:textId="77777777" w:rsidR="00BD7ED2" w:rsidRDefault="00000000">
      <w:pPr>
        <w:pStyle w:val="Caption"/>
        <w:keepNext/>
      </w:pPr>
      <w:r>
        <w:t>Entry — PVPPRuntime.build_post_execution_epistemic_update_request</w:t>
      </w:r>
    </w:p>
    <w:tbl>
      <w:tblPr>
        <w:tblStyle w:val="TableGrid"/>
        <w:tblW w:w="9648" w:type="dxa"/>
        <w:jc w:val="center"/>
        <w:tblLook w:val="04A0" w:firstRow="1" w:lastRow="0" w:firstColumn="1" w:lastColumn="0" w:noHBand="0" w:noVBand="1"/>
      </w:tblPr>
      <w:tblGrid>
        <w:gridCol w:w="1871"/>
        <w:gridCol w:w="7777"/>
      </w:tblGrid>
      <w:tr w:rsidR="00BD7ED2" w14:paraId="420D9372" w14:textId="77777777">
        <w:trPr>
          <w:cantSplit/>
          <w:tblHeader/>
          <w:jc w:val="center"/>
        </w:trPr>
        <w:tc>
          <w:tcPr>
            <w:tcW w:w="2000" w:type="dxa"/>
            <w:shd w:val="clear" w:color="auto" w:fill="E7ECF3"/>
          </w:tcPr>
          <w:p w14:paraId="402AF20C" w14:textId="77777777" w:rsidR="00BD7ED2" w:rsidRDefault="00000000">
            <w:r>
              <w:rPr>
                <w:b/>
              </w:rPr>
              <w:t>Field</w:t>
            </w:r>
          </w:p>
        </w:tc>
        <w:tc>
          <w:tcPr>
            <w:tcW w:w="7648" w:type="dxa"/>
            <w:shd w:val="clear" w:color="auto" w:fill="E7ECF3"/>
          </w:tcPr>
          <w:p w14:paraId="4A949B10" w14:textId="77777777" w:rsidR="00BD7ED2" w:rsidRDefault="00000000">
            <w:r>
              <w:rPr>
                <w:b/>
              </w:rPr>
              <w:t>Content</w:t>
            </w:r>
          </w:p>
        </w:tc>
      </w:tr>
      <w:tr w:rsidR="00BD7ED2" w14:paraId="729C89D6" w14:textId="77777777">
        <w:trPr>
          <w:cantSplit/>
          <w:jc w:val="center"/>
        </w:trPr>
        <w:tc>
          <w:tcPr>
            <w:tcW w:w="2000" w:type="dxa"/>
          </w:tcPr>
          <w:p w14:paraId="1DDE6611" w14:textId="77777777" w:rsidR="00BD7ED2" w:rsidRDefault="00000000">
            <w:r>
              <w:rPr>
                <w:b/>
              </w:rPr>
              <w:t>Name and label</w:t>
            </w:r>
          </w:p>
        </w:tc>
        <w:tc>
          <w:tcPr>
            <w:tcW w:w="7648" w:type="dxa"/>
          </w:tcPr>
          <w:p w14:paraId="77FE51FF" w14:textId="77777777" w:rsidR="00BD7ED2" w:rsidRDefault="00000000">
            <w:r>
              <w:t>PVPPRuntime.build_post_execution_epistemic_update_request — method; kernel.py:2598. PUBLIC / ADVANCED (rule R2).</w:t>
            </w:r>
          </w:p>
        </w:tc>
      </w:tr>
      <w:tr w:rsidR="00BD7ED2" w14:paraId="19039063" w14:textId="77777777">
        <w:trPr>
          <w:cantSplit/>
          <w:jc w:val="center"/>
        </w:trPr>
        <w:tc>
          <w:tcPr>
            <w:tcW w:w="2000" w:type="dxa"/>
          </w:tcPr>
          <w:p w14:paraId="7A60CDA6" w14:textId="77777777" w:rsidR="00BD7ED2" w:rsidRDefault="00000000">
            <w:r>
              <w:rPr>
                <w:b/>
              </w:rPr>
              <w:lastRenderedPageBreak/>
              <w:t>Purpose</w:t>
            </w:r>
          </w:p>
        </w:tc>
        <w:tc>
          <w:tcPr>
            <w:tcW w:w="7648" w:type="dxa"/>
          </w:tcPr>
          <w:p w14:paraId="6EBE63B2" w14:textId="77777777" w:rsidR="00BD7ED2" w:rsidRDefault="00000000">
            <w:r>
              <w:t>Builds the realized-outcome handoff for a host memory and expectation update.</w:t>
            </w:r>
          </w:p>
        </w:tc>
      </w:tr>
      <w:tr w:rsidR="00BD7ED2" w14:paraId="3803D41C" w14:textId="77777777">
        <w:trPr>
          <w:cantSplit/>
          <w:jc w:val="center"/>
        </w:trPr>
        <w:tc>
          <w:tcPr>
            <w:tcW w:w="2000" w:type="dxa"/>
          </w:tcPr>
          <w:p w14:paraId="38C6EF05" w14:textId="77777777" w:rsidR="00BD7ED2" w:rsidRDefault="00000000">
            <w:r>
              <w:rPr>
                <w:b/>
              </w:rPr>
              <w:t>Framework basis</w:t>
            </w:r>
          </w:p>
        </w:tc>
        <w:tc>
          <w:tcPr>
            <w:tcW w:w="7648" w:type="dxa"/>
          </w:tcPr>
          <w:p w14:paraId="42CC707A" w14:textId="77777777" w:rsidR="00BD7ED2" w:rsidRDefault="00000000">
            <w:r>
              <w:t>Memory interface and pipeline integration (C10/D16); ε outputs feed update surfaces (C15/D9 §10).</w:t>
            </w:r>
          </w:p>
        </w:tc>
      </w:tr>
      <w:tr w:rsidR="00BD7ED2" w14:paraId="63FB83AC" w14:textId="77777777">
        <w:trPr>
          <w:cantSplit/>
          <w:jc w:val="center"/>
        </w:trPr>
        <w:tc>
          <w:tcPr>
            <w:tcW w:w="2000" w:type="dxa"/>
          </w:tcPr>
          <w:p w14:paraId="05ECFD35" w14:textId="77777777" w:rsidR="00BD7ED2" w:rsidRDefault="00000000">
            <w:r>
              <w:rPr>
                <w:b/>
              </w:rPr>
              <w:t>Signature</w:t>
            </w:r>
          </w:p>
        </w:tc>
        <w:tc>
          <w:tcPr>
            <w:tcW w:w="7648" w:type="dxa"/>
          </w:tcPr>
          <w:p w14:paraId="6FBA9538" w14:textId="77777777" w:rsidR="00BD7ED2" w:rsidRDefault="00000000">
            <w:r>
              <w:t>PVPPRuntime.build_post_execution_epistemic_update_request(prior_actual_state: ActualPersistentStateEnvelope, epsilon_result: EpsilonStepResult, transition_result: Layer1TransitionResult, prior_memory_state: MemoryStateReference, prior_expectation_state: ExpectationStateReference | None = None, *, metadata=None, prediction_error: PredictionErrorAssessment | None = None) -&gt; PostExecutionEpistemicUpdateRequest</w:t>
            </w:r>
          </w:p>
        </w:tc>
      </w:tr>
      <w:tr w:rsidR="00BD7ED2" w14:paraId="1A5C6245" w14:textId="77777777">
        <w:trPr>
          <w:cantSplit/>
          <w:jc w:val="center"/>
        </w:trPr>
        <w:tc>
          <w:tcPr>
            <w:tcW w:w="2000" w:type="dxa"/>
          </w:tcPr>
          <w:p w14:paraId="42F740C4" w14:textId="77777777" w:rsidR="00BD7ED2" w:rsidRDefault="00000000">
            <w:r>
              <w:rPr>
                <w:b/>
              </w:rPr>
              <w:t>Preconditions</w:t>
            </w:r>
          </w:p>
        </w:tc>
        <w:tc>
          <w:tcPr>
            <w:tcW w:w="7648" w:type="dxa"/>
          </w:tcPr>
          <w:p w14:paraId="227C6C88" w14:textId="77777777" w:rsidR="00BD7ED2" w:rsidRDefault="00000000">
            <w:r>
              <w:t>A terminal ε result; a transition result that validates; a valid prior memory reference for the actor; any prior expectation state belongs to the actor, is finite, and is not future-dated.</w:t>
            </w:r>
          </w:p>
        </w:tc>
      </w:tr>
      <w:tr w:rsidR="00BD7ED2" w14:paraId="389A0F0F" w14:textId="77777777">
        <w:trPr>
          <w:cantSplit/>
          <w:jc w:val="center"/>
        </w:trPr>
        <w:tc>
          <w:tcPr>
            <w:tcW w:w="2000" w:type="dxa"/>
          </w:tcPr>
          <w:p w14:paraId="6532A1C5" w14:textId="77777777" w:rsidR="00BD7ED2" w:rsidRDefault="00000000">
            <w:r>
              <w:rPr>
                <w:b/>
              </w:rPr>
              <w:t>Result</w:t>
            </w:r>
          </w:p>
        </w:tc>
        <w:tc>
          <w:tcPr>
            <w:tcW w:w="7648" w:type="dxa"/>
          </w:tcPr>
          <w:p w14:paraId="6274DEF4" w14:textId="77777777" w:rsidR="00BD7ED2" w:rsidRDefault="00000000">
            <w:r>
              <w:t>PostExecutionEpistemicUpdateRequest, including execution-transition provenance and any typed prediction error.</w:t>
            </w:r>
          </w:p>
        </w:tc>
      </w:tr>
      <w:tr w:rsidR="00BD7ED2" w14:paraId="68C6B226" w14:textId="77777777">
        <w:trPr>
          <w:cantSplit/>
          <w:jc w:val="center"/>
        </w:trPr>
        <w:tc>
          <w:tcPr>
            <w:tcW w:w="2000" w:type="dxa"/>
          </w:tcPr>
          <w:p w14:paraId="094072D1" w14:textId="77777777" w:rsidR="00BD7ED2" w:rsidRDefault="00000000">
            <w:r>
              <w:rPr>
                <w:b/>
              </w:rPr>
              <w:t>Invariants</w:t>
            </w:r>
          </w:p>
        </w:tc>
        <w:tc>
          <w:tcPr>
            <w:tcW w:w="7648" w:type="dxa"/>
          </w:tcPr>
          <w:p w14:paraId="08817087" w14:textId="77777777" w:rsidR="00BD7ED2" w:rsidRDefault="00000000">
            <w:r>
              <w:t>Built only after the Layer-1 transition validates.</w:t>
            </w:r>
          </w:p>
        </w:tc>
      </w:tr>
      <w:tr w:rsidR="00BD7ED2" w14:paraId="519F5152" w14:textId="77777777">
        <w:trPr>
          <w:cantSplit/>
          <w:jc w:val="center"/>
        </w:trPr>
        <w:tc>
          <w:tcPr>
            <w:tcW w:w="2000" w:type="dxa"/>
          </w:tcPr>
          <w:p w14:paraId="29AD441B" w14:textId="77777777" w:rsidR="00BD7ED2" w:rsidRDefault="00000000">
            <w:r>
              <w:rPr>
                <w:b/>
              </w:rPr>
              <w:t>Failure behavior</w:t>
            </w:r>
          </w:p>
        </w:tc>
        <w:tc>
          <w:tcPr>
            <w:tcW w:w="7648" w:type="dxa"/>
          </w:tcPr>
          <w:p w14:paraId="771A93A6" w14:textId="77777777" w:rsidR="00BD7ED2" w:rsidRDefault="00000000">
            <w:r>
              <w:t>Raises ValueError for each unmet precondition.</w:t>
            </w:r>
          </w:p>
        </w:tc>
      </w:tr>
      <w:tr w:rsidR="00BD7ED2" w14:paraId="165A3BB4" w14:textId="77777777">
        <w:trPr>
          <w:cantSplit/>
          <w:jc w:val="center"/>
        </w:trPr>
        <w:tc>
          <w:tcPr>
            <w:tcW w:w="2000" w:type="dxa"/>
          </w:tcPr>
          <w:p w14:paraId="67FFA6F4" w14:textId="77777777" w:rsidR="00BD7ED2" w:rsidRDefault="00000000">
            <w:r>
              <w:rPr>
                <w:b/>
              </w:rPr>
              <w:t>Does not</w:t>
            </w:r>
          </w:p>
        </w:tc>
        <w:tc>
          <w:tcPr>
            <w:tcW w:w="7648" w:type="dxa"/>
          </w:tcPr>
          <w:p w14:paraId="55B4DB9F" w14:textId="77777777" w:rsidR="00BD7ED2" w:rsidRDefault="00000000">
            <w:r>
              <w:t>Update memory or expectation itself.</w:t>
            </w:r>
          </w:p>
        </w:tc>
      </w:tr>
      <w:tr w:rsidR="00BD7ED2" w14:paraId="48A2F82D" w14:textId="77777777">
        <w:trPr>
          <w:cantSplit/>
          <w:jc w:val="center"/>
        </w:trPr>
        <w:tc>
          <w:tcPr>
            <w:tcW w:w="2000" w:type="dxa"/>
          </w:tcPr>
          <w:p w14:paraId="1EB1332C" w14:textId="77777777" w:rsidR="00BD7ED2" w:rsidRDefault="00000000">
            <w:r>
              <w:rPr>
                <w:b/>
              </w:rPr>
              <w:t>Evidence</w:t>
            </w:r>
          </w:p>
        </w:tc>
        <w:tc>
          <w:tcPr>
            <w:tcW w:w="7648" w:type="dxa"/>
          </w:tcPr>
          <w:p w14:paraId="0F04DD1A" w14:textId="77777777" w:rsidR="00BD7ED2" w:rsidRDefault="00000000">
            <w:r>
              <w:t>Direct use: test files 3; not named in doc 05; e.g. test_cross_object_execution_identity_v068.py, test_execution_evidence_integrity_v067.py.</w:t>
            </w:r>
          </w:p>
        </w:tc>
      </w:tr>
      <w:tr w:rsidR="00BD7ED2" w14:paraId="1AE9116F" w14:textId="77777777">
        <w:trPr>
          <w:cantSplit/>
          <w:jc w:val="center"/>
        </w:trPr>
        <w:tc>
          <w:tcPr>
            <w:tcW w:w="2000" w:type="dxa"/>
          </w:tcPr>
          <w:p w14:paraId="2F17A5FF" w14:textId="77777777" w:rsidR="00BD7ED2" w:rsidRDefault="00000000">
            <w:r>
              <w:rPr>
                <w:b/>
              </w:rPr>
              <w:t>See also</w:t>
            </w:r>
          </w:p>
        </w:tc>
        <w:tc>
          <w:tcPr>
            <w:tcW w:w="7648" w:type="dxa"/>
          </w:tcPr>
          <w:p w14:paraId="394804B3" w14:textId="77777777" w:rsidR="00BD7ED2" w:rsidRDefault="00000000">
            <w:r>
              <w:t>11.10–11.11.</w:t>
            </w:r>
          </w:p>
        </w:tc>
      </w:tr>
    </w:tbl>
    <w:p w14:paraId="7A4E90F5" w14:textId="77777777" w:rsidR="00BD7ED2" w:rsidRDefault="00000000">
      <w:pPr>
        <w:pStyle w:val="Caption"/>
        <w:keepNext/>
        <w:spacing w:before="160"/>
      </w:pPr>
      <w:r>
        <w:t>Entry — PVPPRuntime.apply_post_execution_epistemic_update</w:t>
      </w:r>
    </w:p>
    <w:tbl>
      <w:tblPr>
        <w:tblStyle w:val="TableGrid"/>
        <w:tblW w:w="9648" w:type="dxa"/>
        <w:jc w:val="center"/>
        <w:tblLook w:val="04A0" w:firstRow="1" w:lastRow="0" w:firstColumn="1" w:lastColumn="0" w:noHBand="0" w:noVBand="1"/>
      </w:tblPr>
      <w:tblGrid>
        <w:gridCol w:w="2000"/>
        <w:gridCol w:w="7648"/>
      </w:tblGrid>
      <w:tr w:rsidR="00BD7ED2" w14:paraId="6A3707CC" w14:textId="77777777">
        <w:trPr>
          <w:cantSplit/>
          <w:tblHeader/>
          <w:jc w:val="center"/>
        </w:trPr>
        <w:tc>
          <w:tcPr>
            <w:tcW w:w="2000" w:type="dxa"/>
            <w:shd w:val="clear" w:color="auto" w:fill="E7ECF3"/>
          </w:tcPr>
          <w:p w14:paraId="331C0BB4" w14:textId="77777777" w:rsidR="00BD7ED2" w:rsidRDefault="00000000">
            <w:r>
              <w:rPr>
                <w:b/>
              </w:rPr>
              <w:t>Field</w:t>
            </w:r>
          </w:p>
        </w:tc>
        <w:tc>
          <w:tcPr>
            <w:tcW w:w="7648" w:type="dxa"/>
            <w:shd w:val="clear" w:color="auto" w:fill="E7ECF3"/>
          </w:tcPr>
          <w:p w14:paraId="55F9C63D" w14:textId="77777777" w:rsidR="00BD7ED2" w:rsidRDefault="00000000">
            <w:r>
              <w:rPr>
                <w:b/>
              </w:rPr>
              <w:t>Content</w:t>
            </w:r>
          </w:p>
        </w:tc>
      </w:tr>
      <w:tr w:rsidR="00BD7ED2" w14:paraId="1D3812D4" w14:textId="77777777">
        <w:trPr>
          <w:cantSplit/>
          <w:jc w:val="center"/>
        </w:trPr>
        <w:tc>
          <w:tcPr>
            <w:tcW w:w="2000" w:type="dxa"/>
          </w:tcPr>
          <w:p w14:paraId="5C32FDB1" w14:textId="77777777" w:rsidR="00BD7ED2" w:rsidRDefault="00000000">
            <w:r>
              <w:rPr>
                <w:b/>
              </w:rPr>
              <w:t>Name and label</w:t>
            </w:r>
          </w:p>
        </w:tc>
        <w:tc>
          <w:tcPr>
            <w:tcW w:w="7648" w:type="dxa"/>
          </w:tcPr>
          <w:p w14:paraId="2B3B4E50" w14:textId="77777777" w:rsidR="00BD7ED2" w:rsidRDefault="00000000">
            <w:r>
              <w:t>PVPPRuntime.apply_post_execution_epistemic_update — method; kernel.py:2751. PUBLIC / ADVANCED (rule R2).</w:t>
            </w:r>
          </w:p>
        </w:tc>
      </w:tr>
      <w:tr w:rsidR="00BD7ED2" w14:paraId="26028D8D" w14:textId="77777777">
        <w:trPr>
          <w:cantSplit/>
          <w:jc w:val="center"/>
        </w:trPr>
        <w:tc>
          <w:tcPr>
            <w:tcW w:w="2000" w:type="dxa"/>
          </w:tcPr>
          <w:p w14:paraId="0B371899" w14:textId="77777777" w:rsidR="00BD7ED2" w:rsidRDefault="00000000">
            <w:r>
              <w:rPr>
                <w:b/>
              </w:rPr>
              <w:t>Purpose</w:t>
            </w:r>
          </w:p>
        </w:tc>
        <w:tc>
          <w:tcPr>
            <w:tcW w:w="7648" w:type="dxa"/>
          </w:tcPr>
          <w:p w14:paraId="5BB7674B" w14:textId="77777777" w:rsidR="00BD7ED2" w:rsidRDefault="00000000">
            <w:r>
              <w:t>Builds the request, calls the host EpistemicUpdateService, and validates the result.</w:t>
            </w:r>
          </w:p>
        </w:tc>
      </w:tr>
      <w:tr w:rsidR="00BD7ED2" w14:paraId="4298E50E" w14:textId="77777777">
        <w:trPr>
          <w:cantSplit/>
          <w:jc w:val="center"/>
        </w:trPr>
        <w:tc>
          <w:tcPr>
            <w:tcW w:w="2000" w:type="dxa"/>
          </w:tcPr>
          <w:p w14:paraId="4AFD23E0" w14:textId="77777777" w:rsidR="00BD7ED2" w:rsidRDefault="00000000">
            <w:r>
              <w:rPr>
                <w:b/>
              </w:rPr>
              <w:t>Framework basis</w:t>
            </w:r>
          </w:p>
        </w:tc>
        <w:tc>
          <w:tcPr>
            <w:tcW w:w="7648" w:type="dxa"/>
          </w:tcPr>
          <w:p w14:paraId="6C56376B" w14:textId="77777777" w:rsidR="00BD7ED2" w:rsidRDefault="00000000">
            <w:r>
              <w:t>As above.</w:t>
            </w:r>
          </w:p>
        </w:tc>
      </w:tr>
      <w:tr w:rsidR="00BD7ED2" w14:paraId="06DEDDEC" w14:textId="77777777">
        <w:trPr>
          <w:cantSplit/>
          <w:jc w:val="center"/>
        </w:trPr>
        <w:tc>
          <w:tcPr>
            <w:tcW w:w="2000" w:type="dxa"/>
          </w:tcPr>
          <w:p w14:paraId="7E981430" w14:textId="77777777" w:rsidR="00BD7ED2" w:rsidRDefault="00000000">
            <w:r>
              <w:rPr>
                <w:b/>
              </w:rPr>
              <w:t>Signature</w:t>
            </w:r>
          </w:p>
        </w:tc>
        <w:tc>
          <w:tcPr>
            <w:tcW w:w="7648" w:type="dxa"/>
          </w:tcPr>
          <w:p w14:paraId="2B4B67EE" w14:textId="77777777" w:rsidR="00BD7ED2" w:rsidRDefault="00000000">
            <w:r>
              <w:t>PVPPRuntime.apply_post_execution_epistemic_update(prior_actual_state: ActualPersistentStateEnvelope, epsilon_result: EpsilonStepResult, transition_result: Layer1TransitionResult, prior_memory_state: MemoryStateReference, prior_expectation_state: ExpectationStateReference | None = None, *, metadata=None, prediction_error: PredictionErrorAssessment | None = None)</w:t>
            </w:r>
          </w:p>
        </w:tc>
      </w:tr>
      <w:tr w:rsidR="00BD7ED2" w14:paraId="7ECA610F" w14:textId="77777777">
        <w:trPr>
          <w:cantSplit/>
          <w:jc w:val="center"/>
        </w:trPr>
        <w:tc>
          <w:tcPr>
            <w:tcW w:w="2000" w:type="dxa"/>
          </w:tcPr>
          <w:p w14:paraId="2EF44CA6" w14:textId="77777777" w:rsidR="00BD7ED2" w:rsidRDefault="00000000">
            <w:r>
              <w:rPr>
                <w:b/>
              </w:rPr>
              <w:t>Preconditions</w:t>
            </w:r>
          </w:p>
        </w:tc>
        <w:tc>
          <w:tcPr>
            <w:tcW w:w="7648" w:type="dxa"/>
          </w:tcPr>
          <w:p w14:paraId="6D2D52B2" w14:textId="77777777" w:rsidR="00BD7ED2" w:rsidRDefault="00000000">
            <w:r>
              <w:t>An EpistemicUpdateService is attached.</w:t>
            </w:r>
          </w:p>
        </w:tc>
      </w:tr>
      <w:tr w:rsidR="00BD7ED2" w14:paraId="1E3CB2CE" w14:textId="77777777">
        <w:trPr>
          <w:cantSplit/>
          <w:jc w:val="center"/>
        </w:trPr>
        <w:tc>
          <w:tcPr>
            <w:tcW w:w="2000" w:type="dxa"/>
          </w:tcPr>
          <w:p w14:paraId="34FA79F5" w14:textId="77777777" w:rsidR="00BD7ED2" w:rsidRDefault="00000000">
            <w:r>
              <w:rPr>
                <w:b/>
              </w:rPr>
              <w:t>Result</w:t>
            </w:r>
          </w:p>
        </w:tc>
        <w:tc>
          <w:tcPr>
            <w:tcW w:w="7648" w:type="dxa"/>
          </w:tcPr>
          <w:p w14:paraId="08256913" w14:textId="77777777" w:rsidR="00BD7ED2" w:rsidRDefault="00000000">
            <w:r>
              <w:t>A (request, result, validation) triple.</w:t>
            </w:r>
          </w:p>
        </w:tc>
      </w:tr>
      <w:tr w:rsidR="00BD7ED2" w14:paraId="558D6E59" w14:textId="77777777">
        <w:trPr>
          <w:cantSplit/>
          <w:jc w:val="center"/>
        </w:trPr>
        <w:tc>
          <w:tcPr>
            <w:tcW w:w="2000" w:type="dxa"/>
          </w:tcPr>
          <w:p w14:paraId="19A44575" w14:textId="77777777" w:rsidR="00BD7ED2" w:rsidRDefault="00000000">
            <w:r>
              <w:rPr>
                <w:b/>
              </w:rPr>
              <w:t>Invariants</w:t>
            </w:r>
          </w:p>
        </w:tc>
        <w:tc>
          <w:tcPr>
            <w:tcW w:w="7648" w:type="dxa"/>
          </w:tcPr>
          <w:p w14:paraId="4E094AF5" w14:textId="77777777" w:rsidR="00BD7ED2" w:rsidRDefault="00000000">
            <w:r>
              <w:t>The host’s result is returned only if it validates.</w:t>
            </w:r>
          </w:p>
        </w:tc>
      </w:tr>
      <w:tr w:rsidR="00BD7ED2" w14:paraId="05CE6DA8" w14:textId="77777777">
        <w:trPr>
          <w:cantSplit/>
          <w:jc w:val="center"/>
        </w:trPr>
        <w:tc>
          <w:tcPr>
            <w:tcW w:w="2000" w:type="dxa"/>
          </w:tcPr>
          <w:p w14:paraId="2DCF21E7" w14:textId="77777777" w:rsidR="00BD7ED2" w:rsidRDefault="00000000">
            <w:r>
              <w:rPr>
                <w:b/>
              </w:rPr>
              <w:lastRenderedPageBreak/>
              <w:t>Failure behavior</w:t>
            </w:r>
          </w:p>
        </w:tc>
        <w:tc>
          <w:tcPr>
            <w:tcW w:w="7648" w:type="dxa"/>
          </w:tcPr>
          <w:p w14:paraId="7E545F06" w14:textId="77777777" w:rsidR="00BD7ED2" w:rsidRDefault="00000000">
            <w:r>
              <w:t>Raises ValueError if no service is attached or the result is invalid.</w:t>
            </w:r>
          </w:p>
        </w:tc>
      </w:tr>
      <w:tr w:rsidR="00BD7ED2" w14:paraId="654DB612" w14:textId="77777777">
        <w:trPr>
          <w:cantSplit/>
          <w:jc w:val="center"/>
        </w:trPr>
        <w:tc>
          <w:tcPr>
            <w:tcW w:w="2000" w:type="dxa"/>
          </w:tcPr>
          <w:p w14:paraId="5B517EE7" w14:textId="77777777" w:rsidR="00BD7ED2" w:rsidRDefault="00000000">
            <w:r>
              <w:rPr>
                <w:b/>
              </w:rPr>
              <w:t>Does not</w:t>
            </w:r>
          </w:p>
        </w:tc>
        <w:tc>
          <w:tcPr>
            <w:tcW w:w="7648" w:type="dxa"/>
          </w:tcPr>
          <w:p w14:paraId="607E3896" w14:textId="77777777" w:rsidR="00BD7ED2" w:rsidRDefault="00000000">
            <w:r>
              <w:t>Decide what is learned or forgotten.</w:t>
            </w:r>
          </w:p>
        </w:tc>
      </w:tr>
      <w:tr w:rsidR="00BD7ED2" w14:paraId="3223BBB2" w14:textId="77777777">
        <w:trPr>
          <w:cantSplit/>
          <w:jc w:val="center"/>
        </w:trPr>
        <w:tc>
          <w:tcPr>
            <w:tcW w:w="2000" w:type="dxa"/>
          </w:tcPr>
          <w:p w14:paraId="714EB9BC" w14:textId="77777777" w:rsidR="00BD7ED2" w:rsidRDefault="00000000">
            <w:r>
              <w:rPr>
                <w:b/>
              </w:rPr>
              <w:t>Evidence</w:t>
            </w:r>
          </w:p>
        </w:tc>
        <w:tc>
          <w:tcPr>
            <w:tcW w:w="7648" w:type="dxa"/>
          </w:tcPr>
          <w:p w14:paraId="74386265" w14:textId="77777777" w:rsidR="00BD7ED2" w:rsidRDefault="00000000">
            <w:r>
              <w:t>Direct use: test files 2, benchmarks 1; not named in doc 05; e.g. benchmark_post_execution_epistemic_update_v044.py.</w:t>
            </w:r>
          </w:p>
        </w:tc>
      </w:tr>
      <w:tr w:rsidR="00BD7ED2" w14:paraId="62B33AB8" w14:textId="77777777">
        <w:trPr>
          <w:cantSplit/>
          <w:jc w:val="center"/>
        </w:trPr>
        <w:tc>
          <w:tcPr>
            <w:tcW w:w="2000" w:type="dxa"/>
          </w:tcPr>
          <w:p w14:paraId="1FE47102" w14:textId="77777777" w:rsidR="00BD7ED2" w:rsidRDefault="00000000">
            <w:r>
              <w:rPr>
                <w:b/>
              </w:rPr>
              <w:t>See also</w:t>
            </w:r>
          </w:p>
        </w:tc>
        <w:tc>
          <w:tcPr>
            <w:tcW w:w="7648" w:type="dxa"/>
          </w:tcPr>
          <w:p w14:paraId="19D02F4C" w14:textId="77777777" w:rsidR="00BD7ED2" w:rsidRDefault="00000000">
            <w:r>
              <w:t>6.6.</w:t>
            </w:r>
          </w:p>
        </w:tc>
      </w:tr>
    </w:tbl>
    <w:p w14:paraId="10E082F5" w14:textId="77777777" w:rsidR="00BD7ED2" w:rsidRDefault="00000000">
      <w:pPr>
        <w:pStyle w:val="Caption"/>
        <w:keepNext/>
        <w:spacing w:before="160"/>
      </w:pPr>
      <w:r>
        <w:t>Entry — PVPPRuntime.validate_post_execution_epistemic_update_result</w:t>
      </w:r>
    </w:p>
    <w:tbl>
      <w:tblPr>
        <w:tblStyle w:val="TableGrid"/>
        <w:tblW w:w="9648" w:type="dxa"/>
        <w:jc w:val="center"/>
        <w:tblLook w:val="04A0" w:firstRow="1" w:lastRow="0" w:firstColumn="1" w:lastColumn="0" w:noHBand="0" w:noVBand="1"/>
      </w:tblPr>
      <w:tblGrid>
        <w:gridCol w:w="2000"/>
        <w:gridCol w:w="7648"/>
      </w:tblGrid>
      <w:tr w:rsidR="00BD7ED2" w14:paraId="67C34893" w14:textId="77777777">
        <w:trPr>
          <w:cantSplit/>
          <w:tblHeader/>
          <w:jc w:val="center"/>
        </w:trPr>
        <w:tc>
          <w:tcPr>
            <w:tcW w:w="2000" w:type="dxa"/>
            <w:shd w:val="clear" w:color="auto" w:fill="E7ECF3"/>
          </w:tcPr>
          <w:p w14:paraId="100CA9E1" w14:textId="77777777" w:rsidR="00BD7ED2" w:rsidRDefault="00000000">
            <w:r>
              <w:rPr>
                <w:b/>
              </w:rPr>
              <w:t>Field</w:t>
            </w:r>
          </w:p>
        </w:tc>
        <w:tc>
          <w:tcPr>
            <w:tcW w:w="7648" w:type="dxa"/>
            <w:shd w:val="clear" w:color="auto" w:fill="E7ECF3"/>
          </w:tcPr>
          <w:p w14:paraId="50DDCB0B" w14:textId="77777777" w:rsidR="00BD7ED2" w:rsidRDefault="00000000">
            <w:r>
              <w:rPr>
                <w:b/>
              </w:rPr>
              <w:t>Content</w:t>
            </w:r>
          </w:p>
        </w:tc>
      </w:tr>
      <w:tr w:rsidR="00BD7ED2" w14:paraId="65376023" w14:textId="77777777">
        <w:trPr>
          <w:cantSplit/>
          <w:jc w:val="center"/>
        </w:trPr>
        <w:tc>
          <w:tcPr>
            <w:tcW w:w="2000" w:type="dxa"/>
          </w:tcPr>
          <w:p w14:paraId="49C4189A" w14:textId="77777777" w:rsidR="00BD7ED2" w:rsidRDefault="00000000">
            <w:r>
              <w:rPr>
                <w:b/>
              </w:rPr>
              <w:t>Name and label</w:t>
            </w:r>
          </w:p>
        </w:tc>
        <w:tc>
          <w:tcPr>
            <w:tcW w:w="7648" w:type="dxa"/>
          </w:tcPr>
          <w:p w14:paraId="02F0A6B0" w14:textId="77777777" w:rsidR="00BD7ED2" w:rsidRDefault="00000000">
            <w:r>
              <w:t>PVPPRuntime.validate_post_execution_epistemic_update_result — method; kernel.py:2658. PUBLIC / ADVANCED (rule R2).</w:t>
            </w:r>
          </w:p>
        </w:tc>
      </w:tr>
      <w:tr w:rsidR="00BD7ED2" w14:paraId="221C1786" w14:textId="77777777">
        <w:trPr>
          <w:cantSplit/>
          <w:jc w:val="center"/>
        </w:trPr>
        <w:tc>
          <w:tcPr>
            <w:tcW w:w="2000" w:type="dxa"/>
          </w:tcPr>
          <w:p w14:paraId="18701362" w14:textId="77777777" w:rsidR="00BD7ED2" w:rsidRDefault="00000000">
            <w:r>
              <w:rPr>
                <w:b/>
              </w:rPr>
              <w:t>Purpose</w:t>
            </w:r>
          </w:p>
        </w:tc>
        <w:tc>
          <w:tcPr>
            <w:tcW w:w="7648" w:type="dxa"/>
          </w:tcPr>
          <w:p w14:paraId="1EA459F7" w14:textId="77777777" w:rsidR="00BD7ED2" w:rsidRDefault="00000000">
            <w:r>
              <w:t>Checks a host update result for attribution and time continuity.</w:t>
            </w:r>
          </w:p>
        </w:tc>
      </w:tr>
      <w:tr w:rsidR="00BD7ED2" w14:paraId="67F52F40" w14:textId="77777777">
        <w:trPr>
          <w:cantSplit/>
          <w:jc w:val="center"/>
        </w:trPr>
        <w:tc>
          <w:tcPr>
            <w:tcW w:w="2000" w:type="dxa"/>
          </w:tcPr>
          <w:p w14:paraId="2ABF2B66" w14:textId="77777777" w:rsidR="00BD7ED2" w:rsidRDefault="00000000">
            <w:r>
              <w:rPr>
                <w:b/>
              </w:rPr>
              <w:t>Framework basis</w:t>
            </w:r>
          </w:p>
        </w:tc>
        <w:tc>
          <w:tcPr>
            <w:tcW w:w="7648" w:type="dxa"/>
          </w:tcPr>
          <w:p w14:paraId="02F0B8FB" w14:textId="77777777" w:rsidR="00BD7ED2" w:rsidRDefault="00000000">
            <w:r>
              <w:t>As above.</w:t>
            </w:r>
          </w:p>
        </w:tc>
      </w:tr>
      <w:tr w:rsidR="00BD7ED2" w14:paraId="7AB4190A" w14:textId="77777777">
        <w:trPr>
          <w:cantSplit/>
          <w:jc w:val="center"/>
        </w:trPr>
        <w:tc>
          <w:tcPr>
            <w:tcW w:w="2000" w:type="dxa"/>
          </w:tcPr>
          <w:p w14:paraId="4422A1B0" w14:textId="77777777" w:rsidR="00BD7ED2" w:rsidRDefault="00000000">
            <w:r>
              <w:rPr>
                <w:b/>
              </w:rPr>
              <w:t>Signature</w:t>
            </w:r>
          </w:p>
        </w:tc>
        <w:tc>
          <w:tcPr>
            <w:tcW w:w="7648" w:type="dxa"/>
          </w:tcPr>
          <w:p w14:paraId="7FA1BBF1" w14:textId="77777777" w:rsidR="00BD7ED2" w:rsidRDefault="00000000">
            <w:r>
              <w:t>PVPPRuntime.validate_post_execution_epistemic_update_result(request: PostExecutionEpistemicUpdateRequest, result: PostExecutionEpistemicUpdateResult) -&gt; EpistemicUpdateValidationAssessment</w:t>
            </w:r>
          </w:p>
        </w:tc>
      </w:tr>
      <w:tr w:rsidR="00BD7ED2" w14:paraId="7FE7EE62" w14:textId="77777777">
        <w:trPr>
          <w:cantSplit/>
          <w:jc w:val="center"/>
        </w:trPr>
        <w:tc>
          <w:tcPr>
            <w:tcW w:w="2000" w:type="dxa"/>
          </w:tcPr>
          <w:p w14:paraId="6A3184A6" w14:textId="77777777" w:rsidR="00BD7ED2" w:rsidRDefault="00000000">
            <w:r>
              <w:rPr>
                <w:b/>
              </w:rPr>
              <w:t>Preconditions</w:t>
            </w:r>
          </w:p>
        </w:tc>
        <w:tc>
          <w:tcPr>
            <w:tcW w:w="7648" w:type="dxa"/>
          </w:tcPr>
          <w:p w14:paraId="08BAC36D" w14:textId="77777777" w:rsidR="00BD7ED2" w:rsidRDefault="00000000">
            <w:r>
              <w:t>None.</w:t>
            </w:r>
          </w:p>
        </w:tc>
      </w:tr>
      <w:tr w:rsidR="00BD7ED2" w14:paraId="065F2AA6" w14:textId="77777777">
        <w:trPr>
          <w:cantSplit/>
          <w:jc w:val="center"/>
        </w:trPr>
        <w:tc>
          <w:tcPr>
            <w:tcW w:w="2000" w:type="dxa"/>
          </w:tcPr>
          <w:p w14:paraId="7FB111DF" w14:textId="77777777" w:rsidR="00BD7ED2" w:rsidRDefault="00000000">
            <w:r>
              <w:rPr>
                <w:b/>
              </w:rPr>
              <w:t>Result</w:t>
            </w:r>
          </w:p>
        </w:tc>
        <w:tc>
          <w:tcPr>
            <w:tcW w:w="7648" w:type="dxa"/>
          </w:tcPr>
          <w:p w14:paraId="470783FC" w14:textId="77777777" w:rsidR="00BD7ED2" w:rsidRDefault="00000000">
            <w:r>
              <w:t>EpistemicUpdateValidationAssessment.</w:t>
            </w:r>
          </w:p>
        </w:tc>
      </w:tr>
      <w:tr w:rsidR="00BD7ED2" w14:paraId="7BCEDF2C" w14:textId="77777777">
        <w:trPr>
          <w:cantSplit/>
          <w:jc w:val="center"/>
        </w:trPr>
        <w:tc>
          <w:tcPr>
            <w:tcW w:w="2000" w:type="dxa"/>
          </w:tcPr>
          <w:p w14:paraId="0BF3DC74" w14:textId="77777777" w:rsidR="00BD7ED2" w:rsidRDefault="00000000">
            <w:r>
              <w:rPr>
                <w:b/>
              </w:rPr>
              <w:t>Invariants</w:t>
            </w:r>
          </w:p>
        </w:tc>
        <w:tc>
          <w:tcPr>
            <w:tcW w:w="7648" w:type="dxa"/>
          </w:tcPr>
          <w:p w14:paraId="255CFFD2" w14:textId="77777777" w:rsidR="00BD7ED2" w:rsidRDefault="00000000">
            <w:r>
              <w:t>Identity and provenance match the request, including evidence signatures and any prediction-error attribution. If memory_updated, the next memory has a new id and the next actual state’s time; if not, memory is unchanged. The same holds for expectation state. Memory and expectation may change independently.</w:t>
            </w:r>
          </w:p>
        </w:tc>
      </w:tr>
      <w:tr w:rsidR="00BD7ED2" w14:paraId="4097E1B4" w14:textId="77777777">
        <w:trPr>
          <w:cantSplit/>
          <w:jc w:val="center"/>
        </w:trPr>
        <w:tc>
          <w:tcPr>
            <w:tcW w:w="2000" w:type="dxa"/>
          </w:tcPr>
          <w:p w14:paraId="4A548A8D" w14:textId="77777777" w:rsidR="00BD7ED2" w:rsidRDefault="00000000">
            <w:r>
              <w:rPr>
                <w:b/>
              </w:rPr>
              <w:t>Failure behavior</w:t>
            </w:r>
          </w:p>
        </w:tc>
        <w:tc>
          <w:tcPr>
            <w:tcW w:w="7648" w:type="dxa"/>
          </w:tcPr>
          <w:p w14:paraId="28542EE5" w14:textId="77777777" w:rsidR="00BD7ED2" w:rsidRDefault="00000000">
            <w:r>
              <w:t>Returns violations. Raises ValueError if the result has the wrong type.</w:t>
            </w:r>
          </w:p>
        </w:tc>
      </w:tr>
      <w:tr w:rsidR="00BD7ED2" w14:paraId="3839B295" w14:textId="77777777">
        <w:trPr>
          <w:cantSplit/>
          <w:jc w:val="center"/>
        </w:trPr>
        <w:tc>
          <w:tcPr>
            <w:tcW w:w="2000" w:type="dxa"/>
          </w:tcPr>
          <w:p w14:paraId="1DBAA06B" w14:textId="77777777" w:rsidR="00BD7ED2" w:rsidRDefault="00000000">
            <w:r>
              <w:rPr>
                <w:b/>
              </w:rPr>
              <w:t>Does not</w:t>
            </w:r>
          </w:p>
        </w:tc>
        <w:tc>
          <w:tcPr>
            <w:tcW w:w="7648" w:type="dxa"/>
          </w:tcPr>
          <w:p w14:paraId="1BA8DD2C" w14:textId="77777777" w:rsidR="00BD7ED2" w:rsidRDefault="00000000">
            <w:r>
              <w:t>Define learning semantics.</w:t>
            </w:r>
          </w:p>
        </w:tc>
      </w:tr>
      <w:tr w:rsidR="00BD7ED2" w14:paraId="7E61436A" w14:textId="77777777">
        <w:trPr>
          <w:cantSplit/>
          <w:jc w:val="center"/>
        </w:trPr>
        <w:tc>
          <w:tcPr>
            <w:tcW w:w="2000" w:type="dxa"/>
          </w:tcPr>
          <w:p w14:paraId="1884D08E" w14:textId="77777777" w:rsidR="00BD7ED2" w:rsidRDefault="00000000">
            <w:r>
              <w:rPr>
                <w:b/>
              </w:rPr>
              <w:t>Evidence</w:t>
            </w:r>
          </w:p>
        </w:tc>
        <w:tc>
          <w:tcPr>
            <w:tcW w:w="7648" w:type="dxa"/>
          </w:tcPr>
          <w:p w14:paraId="3A418392" w14:textId="77777777" w:rsidR="00BD7ED2" w:rsidRDefault="00000000">
            <w:r>
              <w:t>Direct use: test files 2; not named in doc 05; e.g. test_execution_evidence_integrity_v067.py, test_execution_evidence_provenance_v066.py.</w:t>
            </w:r>
          </w:p>
        </w:tc>
      </w:tr>
      <w:tr w:rsidR="00BD7ED2" w14:paraId="61F905CE" w14:textId="77777777">
        <w:trPr>
          <w:cantSplit/>
          <w:jc w:val="center"/>
        </w:trPr>
        <w:tc>
          <w:tcPr>
            <w:tcW w:w="2000" w:type="dxa"/>
          </w:tcPr>
          <w:p w14:paraId="74642F5E" w14:textId="77777777" w:rsidR="00BD7ED2" w:rsidRDefault="00000000">
            <w:r>
              <w:rPr>
                <w:b/>
              </w:rPr>
              <w:t>See also</w:t>
            </w:r>
          </w:p>
        </w:tc>
        <w:tc>
          <w:tcPr>
            <w:tcW w:w="7648" w:type="dxa"/>
          </w:tcPr>
          <w:p w14:paraId="427A1EB6" w14:textId="77777777" w:rsidR="00BD7ED2" w:rsidRDefault="00000000">
            <w:r>
              <w:t>6.6.</w:t>
            </w:r>
          </w:p>
        </w:tc>
      </w:tr>
    </w:tbl>
    <w:p w14:paraId="296099F0" w14:textId="77777777" w:rsidR="00BD7ED2" w:rsidRDefault="00000000">
      <w:pPr>
        <w:pStyle w:val="Heading2"/>
        <w:spacing w:before="160"/>
      </w:pPr>
      <w:bookmarkStart w:id="73" w:name="_Toc241688089"/>
      <w:r>
        <w:t>6.7 Evidence Sources and Evidence Authority</w:t>
      </w:r>
      <w:bookmarkEnd w:id="73"/>
    </w:p>
    <w:p w14:paraId="79FE4774" w14:textId="77777777" w:rsidR="00BD7ED2" w:rsidRDefault="00000000">
      <w:r>
        <w:t>A governance fact can depend on an evidence source. If the source is later compromised, revoked, stale, expired, or controlled by the governed agent itself, the fact loses epistemic authority. These functions live in the re-entry module and are exported at the top level. They qualify evidence; they do not decide which stages are invalidated (Chapter 12).</w:t>
      </w:r>
    </w:p>
    <w:p w14:paraId="2B0820FB" w14:textId="77777777" w:rsidR="00BD7ED2" w:rsidRDefault="00000000">
      <w:pPr>
        <w:pStyle w:val="Caption"/>
        <w:keepNext/>
      </w:pPr>
      <w:r>
        <w:t>Record — EvidenceSourceAuthorityState</w:t>
      </w:r>
    </w:p>
    <w:tbl>
      <w:tblPr>
        <w:tblStyle w:val="TableGrid"/>
        <w:tblW w:w="9648" w:type="dxa"/>
        <w:jc w:val="center"/>
        <w:tblLook w:val="04A0" w:firstRow="1" w:lastRow="0" w:firstColumn="1" w:lastColumn="0" w:noHBand="0" w:noVBand="1"/>
      </w:tblPr>
      <w:tblGrid>
        <w:gridCol w:w="2000"/>
        <w:gridCol w:w="7648"/>
      </w:tblGrid>
      <w:tr w:rsidR="00BD7ED2" w14:paraId="701B2CDC" w14:textId="77777777">
        <w:trPr>
          <w:cantSplit/>
          <w:tblHeader/>
          <w:jc w:val="center"/>
        </w:trPr>
        <w:tc>
          <w:tcPr>
            <w:tcW w:w="2000" w:type="dxa"/>
            <w:shd w:val="clear" w:color="auto" w:fill="E7ECF3"/>
          </w:tcPr>
          <w:p w14:paraId="71E60FFA" w14:textId="77777777" w:rsidR="00BD7ED2" w:rsidRDefault="00000000">
            <w:r>
              <w:rPr>
                <w:b/>
              </w:rPr>
              <w:t>Field</w:t>
            </w:r>
          </w:p>
        </w:tc>
        <w:tc>
          <w:tcPr>
            <w:tcW w:w="7648" w:type="dxa"/>
            <w:shd w:val="clear" w:color="auto" w:fill="E7ECF3"/>
          </w:tcPr>
          <w:p w14:paraId="21FFDF03" w14:textId="77777777" w:rsidR="00BD7ED2" w:rsidRDefault="00000000">
            <w:r>
              <w:rPr>
                <w:b/>
              </w:rPr>
              <w:t>Content</w:t>
            </w:r>
          </w:p>
        </w:tc>
      </w:tr>
      <w:tr w:rsidR="00BD7ED2" w14:paraId="5ECF1C5A" w14:textId="77777777">
        <w:trPr>
          <w:cantSplit/>
          <w:jc w:val="center"/>
        </w:trPr>
        <w:tc>
          <w:tcPr>
            <w:tcW w:w="2000" w:type="dxa"/>
          </w:tcPr>
          <w:p w14:paraId="5D94EBA8" w14:textId="77777777" w:rsidR="00BD7ED2" w:rsidRDefault="00000000">
            <w:r>
              <w:rPr>
                <w:b/>
              </w:rPr>
              <w:t>Label</w:t>
            </w:r>
          </w:p>
        </w:tc>
        <w:tc>
          <w:tcPr>
            <w:tcW w:w="7648" w:type="dxa"/>
          </w:tcPr>
          <w:p w14:paraId="35216FE9" w14:textId="77777777" w:rsidR="00BD7ED2" w:rsidRDefault="00000000">
            <w:r>
              <w:t>PUBLIC / ADVANCED (rule R6: built by the host)</w:t>
            </w:r>
          </w:p>
        </w:tc>
      </w:tr>
      <w:tr w:rsidR="00BD7ED2" w14:paraId="7C25EE33" w14:textId="77777777">
        <w:trPr>
          <w:cantSplit/>
          <w:jc w:val="center"/>
        </w:trPr>
        <w:tc>
          <w:tcPr>
            <w:tcW w:w="2000" w:type="dxa"/>
          </w:tcPr>
          <w:p w14:paraId="4A7F9950" w14:textId="77777777" w:rsidR="00BD7ED2" w:rsidRDefault="00000000">
            <w:r>
              <w:rPr>
                <w:b/>
              </w:rPr>
              <w:lastRenderedPageBreak/>
              <w:t>Fields</w:t>
            </w:r>
          </w:p>
        </w:tc>
        <w:tc>
          <w:tcPr>
            <w:tcW w:w="7648" w:type="dxa"/>
          </w:tcPr>
          <w:p w14:paraId="1C296C21" w14:textId="77777777" w:rsidR="00BD7ED2" w:rsidRDefault="00000000">
            <w:r>
              <w:t>frozen dataclass; source_id: str; provenance_id: str; assessed_at: float; authority_state: str; control_state: str; valid_until: float | None = None; evidence: Mapping[str, Any] = (empty); notes: tuple[str, ...] = ()</w:t>
            </w:r>
          </w:p>
        </w:tc>
      </w:tr>
      <w:tr w:rsidR="00BD7ED2" w14:paraId="74D1DD64" w14:textId="77777777">
        <w:trPr>
          <w:cantSplit/>
          <w:jc w:val="center"/>
        </w:trPr>
        <w:tc>
          <w:tcPr>
            <w:tcW w:w="2000" w:type="dxa"/>
          </w:tcPr>
          <w:p w14:paraId="56300DEA" w14:textId="77777777" w:rsidR="00BD7ED2" w:rsidRDefault="00000000">
            <w:r>
              <w:rPr>
                <w:b/>
              </w:rPr>
              <w:t>Source</w:t>
            </w:r>
          </w:p>
        </w:tc>
        <w:tc>
          <w:tcPr>
            <w:tcW w:w="7648" w:type="dxa"/>
          </w:tcPr>
          <w:p w14:paraId="0C92BFB9" w14:textId="77777777" w:rsidR="00BD7ED2" w:rsidRDefault="00000000">
            <w:r>
              <w:t>models.py:3019</w:t>
            </w:r>
          </w:p>
        </w:tc>
      </w:tr>
      <w:tr w:rsidR="00BD7ED2" w14:paraId="455436FF" w14:textId="77777777">
        <w:trPr>
          <w:cantSplit/>
          <w:jc w:val="center"/>
        </w:trPr>
        <w:tc>
          <w:tcPr>
            <w:tcW w:w="2000" w:type="dxa"/>
          </w:tcPr>
          <w:p w14:paraId="32274695" w14:textId="77777777" w:rsidR="00BD7ED2" w:rsidRDefault="00000000">
            <w:r>
              <w:rPr>
                <w:b/>
              </w:rPr>
              <w:t>Evidence</w:t>
            </w:r>
          </w:p>
        </w:tc>
        <w:tc>
          <w:tcPr>
            <w:tcW w:w="7648" w:type="dxa"/>
          </w:tcPr>
          <w:p w14:paraId="27CB8258" w14:textId="77777777" w:rsidR="00BD7ED2" w:rsidRDefault="00000000">
            <w:r>
              <w:t>Direct use: test files 4; not named in doc 05; e.g. test_v0124_control_provenance_topology.py, test_v0125_control_provenance_topology_lifecycle.py.</w:t>
            </w:r>
          </w:p>
        </w:tc>
      </w:tr>
    </w:tbl>
    <w:p w14:paraId="4ACEA3FC" w14:textId="77777777" w:rsidR="00BD7ED2" w:rsidRDefault="00000000">
      <w:pPr>
        <w:pStyle w:val="Caption"/>
        <w:keepNext/>
        <w:spacing w:before="160"/>
      </w:pPr>
      <w:r>
        <w:t>Record — GovernanceEvidenceDependency</w:t>
      </w:r>
    </w:p>
    <w:tbl>
      <w:tblPr>
        <w:tblStyle w:val="TableGrid"/>
        <w:tblW w:w="9648" w:type="dxa"/>
        <w:jc w:val="center"/>
        <w:tblLook w:val="04A0" w:firstRow="1" w:lastRow="0" w:firstColumn="1" w:lastColumn="0" w:noHBand="0" w:noVBand="1"/>
      </w:tblPr>
      <w:tblGrid>
        <w:gridCol w:w="2000"/>
        <w:gridCol w:w="7648"/>
      </w:tblGrid>
      <w:tr w:rsidR="00BD7ED2" w14:paraId="7D5817AB" w14:textId="77777777">
        <w:trPr>
          <w:cantSplit/>
          <w:tblHeader/>
          <w:jc w:val="center"/>
        </w:trPr>
        <w:tc>
          <w:tcPr>
            <w:tcW w:w="2000" w:type="dxa"/>
            <w:shd w:val="clear" w:color="auto" w:fill="E7ECF3"/>
          </w:tcPr>
          <w:p w14:paraId="7475E218" w14:textId="77777777" w:rsidR="00BD7ED2" w:rsidRDefault="00000000">
            <w:r>
              <w:rPr>
                <w:b/>
              </w:rPr>
              <w:t>Field</w:t>
            </w:r>
          </w:p>
        </w:tc>
        <w:tc>
          <w:tcPr>
            <w:tcW w:w="7648" w:type="dxa"/>
            <w:shd w:val="clear" w:color="auto" w:fill="E7ECF3"/>
          </w:tcPr>
          <w:p w14:paraId="696FB3F8" w14:textId="77777777" w:rsidR="00BD7ED2" w:rsidRDefault="00000000">
            <w:r>
              <w:rPr>
                <w:b/>
              </w:rPr>
              <w:t>Content</w:t>
            </w:r>
          </w:p>
        </w:tc>
      </w:tr>
      <w:tr w:rsidR="00BD7ED2" w14:paraId="791A6CBC" w14:textId="77777777">
        <w:trPr>
          <w:cantSplit/>
          <w:jc w:val="center"/>
        </w:trPr>
        <w:tc>
          <w:tcPr>
            <w:tcW w:w="2000" w:type="dxa"/>
          </w:tcPr>
          <w:p w14:paraId="3790EE83" w14:textId="77777777" w:rsidR="00BD7ED2" w:rsidRDefault="00000000">
            <w:r>
              <w:rPr>
                <w:b/>
              </w:rPr>
              <w:t>Label</w:t>
            </w:r>
          </w:p>
        </w:tc>
        <w:tc>
          <w:tcPr>
            <w:tcW w:w="7648" w:type="dxa"/>
          </w:tcPr>
          <w:p w14:paraId="4E1AE6F0" w14:textId="77777777" w:rsidR="00BD7ED2" w:rsidRDefault="00000000">
            <w:r>
              <w:t>PUBLIC / ADVANCED (rule R6: built by the host)</w:t>
            </w:r>
          </w:p>
        </w:tc>
      </w:tr>
      <w:tr w:rsidR="00BD7ED2" w14:paraId="5043C3B7" w14:textId="77777777">
        <w:trPr>
          <w:cantSplit/>
          <w:jc w:val="center"/>
        </w:trPr>
        <w:tc>
          <w:tcPr>
            <w:tcW w:w="2000" w:type="dxa"/>
          </w:tcPr>
          <w:p w14:paraId="05CA698D" w14:textId="77777777" w:rsidR="00BD7ED2" w:rsidRDefault="00000000">
            <w:r>
              <w:rPr>
                <w:b/>
              </w:rPr>
              <w:t>Fields</w:t>
            </w:r>
          </w:p>
        </w:tc>
        <w:tc>
          <w:tcPr>
            <w:tcW w:w="7648" w:type="dxa"/>
          </w:tcPr>
          <w:p w14:paraId="41400670" w14:textId="77777777" w:rsidR="00BD7ED2" w:rsidRDefault="00000000">
            <w:r>
              <w:t>frozen dataclass; dependency_id: str; fact_id: str; observation_id: str; source_id: str; source_provenance_id: str; dependency_role: str = 'supporting'; notes: tuple[str, ...] = ()</w:t>
            </w:r>
          </w:p>
        </w:tc>
      </w:tr>
      <w:tr w:rsidR="00BD7ED2" w14:paraId="61B53390" w14:textId="77777777">
        <w:trPr>
          <w:cantSplit/>
          <w:jc w:val="center"/>
        </w:trPr>
        <w:tc>
          <w:tcPr>
            <w:tcW w:w="2000" w:type="dxa"/>
          </w:tcPr>
          <w:p w14:paraId="52B812D4" w14:textId="77777777" w:rsidR="00BD7ED2" w:rsidRDefault="00000000">
            <w:r>
              <w:rPr>
                <w:b/>
              </w:rPr>
              <w:t>Source</w:t>
            </w:r>
          </w:p>
        </w:tc>
        <w:tc>
          <w:tcPr>
            <w:tcW w:w="7648" w:type="dxa"/>
          </w:tcPr>
          <w:p w14:paraId="7AB73690" w14:textId="77777777" w:rsidR="00BD7ED2" w:rsidRDefault="00000000">
            <w:r>
              <w:t>models.py:3031</w:t>
            </w:r>
          </w:p>
        </w:tc>
      </w:tr>
      <w:tr w:rsidR="00BD7ED2" w14:paraId="3D6D24E8" w14:textId="77777777">
        <w:trPr>
          <w:cantSplit/>
          <w:jc w:val="center"/>
        </w:trPr>
        <w:tc>
          <w:tcPr>
            <w:tcW w:w="2000" w:type="dxa"/>
          </w:tcPr>
          <w:p w14:paraId="7F8801E3" w14:textId="77777777" w:rsidR="00BD7ED2" w:rsidRDefault="00000000">
            <w:r>
              <w:rPr>
                <w:b/>
              </w:rPr>
              <w:t>Evidence</w:t>
            </w:r>
          </w:p>
        </w:tc>
        <w:tc>
          <w:tcPr>
            <w:tcW w:w="7648" w:type="dxa"/>
          </w:tcPr>
          <w:p w14:paraId="1FBD54DB" w14:textId="77777777" w:rsidR="00BD7ED2" w:rsidRDefault="00000000">
            <w:r>
              <w:t>Direct use: test files 3; not named in doc 05; e.g. test_v0124_control_provenance_topology.py, test_v2_epistemic_orchestration_v0113.py.</w:t>
            </w:r>
          </w:p>
        </w:tc>
      </w:tr>
    </w:tbl>
    <w:p w14:paraId="1F2DBFD6" w14:textId="77777777" w:rsidR="00BD7ED2" w:rsidRDefault="00000000">
      <w:pPr>
        <w:pStyle w:val="Caption"/>
        <w:keepNext/>
        <w:spacing w:before="160"/>
      </w:pPr>
      <w:r>
        <w:t>Entry — assess_evidence_dependency_authority</w:t>
      </w:r>
    </w:p>
    <w:tbl>
      <w:tblPr>
        <w:tblStyle w:val="TableGrid"/>
        <w:tblW w:w="9648" w:type="dxa"/>
        <w:jc w:val="center"/>
        <w:tblLook w:val="04A0" w:firstRow="1" w:lastRow="0" w:firstColumn="1" w:lastColumn="0" w:noHBand="0" w:noVBand="1"/>
      </w:tblPr>
      <w:tblGrid>
        <w:gridCol w:w="2000"/>
        <w:gridCol w:w="7648"/>
      </w:tblGrid>
      <w:tr w:rsidR="00BD7ED2" w14:paraId="44544350" w14:textId="77777777">
        <w:trPr>
          <w:cantSplit/>
          <w:tblHeader/>
          <w:jc w:val="center"/>
        </w:trPr>
        <w:tc>
          <w:tcPr>
            <w:tcW w:w="2000" w:type="dxa"/>
            <w:shd w:val="clear" w:color="auto" w:fill="E7ECF3"/>
          </w:tcPr>
          <w:p w14:paraId="39252945" w14:textId="77777777" w:rsidR="00BD7ED2" w:rsidRDefault="00000000">
            <w:r>
              <w:rPr>
                <w:b/>
              </w:rPr>
              <w:t>Field</w:t>
            </w:r>
          </w:p>
        </w:tc>
        <w:tc>
          <w:tcPr>
            <w:tcW w:w="7648" w:type="dxa"/>
            <w:shd w:val="clear" w:color="auto" w:fill="E7ECF3"/>
          </w:tcPr>
          <w:p w14:paraId="61ACFC34" w14:textId="77777777" w:rsidR="00BD7ED2" w:rsidRDefault="00000000">
            <w:r>
              <w:rPr>
                <w:b/>
              </w:rPr>
              <w:t>Content</w:t>
            </w:r>
          </w:p>
        </w:tc>
      </w:tr>
      <w:tr w:rsidR="00BD7ED2" w14:paraId="11F2F99E" w14:textId="77777777">
        <w:trPr>
          <w:cantSplit/>
          <w:jc w:val="center"/>
        </w:trPr>
        <w:tc>
          <w:tcPr>
            <w:tcW w:w="2000" w:type="dxa"/>
          </w:tcPr>
          <w:p w14:paraId="6FA72788" w14:textId="77777777" w:rsidR="00BD7ED2" w:rsidRDefault="00000000">
            <w:r>
              <w:rPr>
                <w:b/>
              </w:rPr>
              <w:t>Name and label</w:t>
            </w:r>
          </w:p>
        </w:tc>
        <w:tc>
          <w:tcPr>
            <w:tcW w:w="7648" w:type="dxa"/>
          </w:tcPr>
          <w:p w14:paraId="7AA47394" w14:textId="77777777" w:rsidR="00BD7ED2" w:rsidRDefault="00000000">
            <w:r>
              <w:t>assess_evidence_dependency_authority — function; reentry.py:1608. PUBLIC / ADVANCED (rule R2).</w:t>
            </w:r>
          </w:p>
        </w:tc>
      </w:tr>
      <w:tr w:rsidR="00BD7ED2" w14:paraId="42779AE8" w14:textId="77777777">
        <w:trPr>
          <w:cantSplit/>
          <w:jc w:val="center"/>
        </w:trPr>
        <w:tc>
          <w:tcPr>
            <w:tcW w:w="2000" w:type="dxa"/>
          </w:tcPr>
          <w:p w14:paraId="315ED7D3" w14:textId="77777777" w:rsidR="00BD7ED2" w:rsidRDefault="00000000">
            <w:r>
              <w:rPr>
                <w:b/>
              </w:rPr>
              <w:t>Purpose</w:t>
            </w:r>
          </w:p>
        </w:tc>
        <w:tc>
          <w:tcPr>
            <w:tcW w:w="7648" w:type="dxa"/>
          </w:tcPr>
          <w:p w14:paraId="1E8A80B0" w14:textId="77777777" w:rsidR="00BD7ED2" w:rsidRDefault="00000000">
            <w:r>
              <w:t>Decides whether a fact-to-source dependency still carries epistemic authority.</w:t>
            </w:r>
          </w:p>
        </w:tc>
      </w:tr>
      <w:tr w:rsidR="00BD7ED2" w14:paraId="4FDB40F3" w14:textId="77777777">
        <w:trPr>
          <w:cantSplit/>
          <w:jc w:val="center"/>
        </w:trPr>
        <w:tc>
          <w:tcPr>
            <w:tcW w:w="2000" w:type="dxa"/>
          </w:tcPr>
          <w:p w14:paraId="017E8E40" w14:textId="77777777" w:rsidR="00BD7ED2" w:rsidRDefault="00000000">
            <w:r>
              <w:rPr>
                <w:b/>
              </w:rPr>
              <w:t>Framework basis</w:t>
            </w:r>
          </w:p>
        </w:tc>
        <w:tc>
          <w:tcPr>
            <w:tcW w:w="7648" w:type="dxa"/>
          </w:tcPr>
          <w:p w14:paraId="6F23EA2A" w14:textId="77777777" w:rsidR="00BD7ED2" w:rsidRDefault="00000000">
            <w:r>
              <w:t>Source authority and provenance in perception and memory (C10/D19; C10/D16). Implemented in runtime builds v0.111–v0.112.</w:t>
            </w:r>
          </w:p>
        </w:tc>
      </w:tr>
      <w:tr w:rsidR="00BD7ED2" w14:paraId="49CF5034" w14:textId="77777777">
        <w:trPr>
          <w:cantSplit/>
          <w:jc w:val="center"/>
        </w:trPr>
        <w:tc>
          <w:tcPr>
            <w:tcW w:w="2000" w:type="dxa"/>
          </w:tcPr>
          <w:p w14:paraId="29577AAD" w14:textId="77777777" w:rsidR="00BD7ED2" w:rsidRDefault="00000000">
            <w:r>
              <w:rPr>
                <w:b/>
              </w:rPr>
              <w:t>Signature</w:t>
            </w:r>
          </w:p>
        </w:tc>
        <w:tc>
          <w:tcPr>
            <w:tcW w:w="7648" w:type="dxa"/>
          </w:tcPr>
          <w:p w14:paraId="1C0A14DE" w14:textId="77777777" w:rsidR="00BD7ED2" w:rsidRDefault="00000000">
            <w:r>
              <w:t>assess_evidence_dependency_authority(dependency, source_state, *, as_of=None)</w:t>
            </w:r>
          </w:p>
        </w:tc>
      </w:tr>
      <w:tr w:rsidR="00BD7ED2" w14:paraId="30765E91" w14:textId="77777777">
        <w:trPr>
          <w:cantSplit/>
          <w:jc w:val="center"/>
        </w:trPr>
        <w:tc>
          <w:tcPr>
            <w:tcW w:w="2000" w:type="dxa"/>
          </w:tcPr>
          <w:p w14:paraId="3144C6A4" w14:textId="77777777" w:rsidR="00BD7ED2" w:rsidRDefault="00000000">
            <w:r>
              <w:rPr>
                <w:b/>
              </w:rPr>
              <w:t>Preconditions</w:t>
            </w:r>
          </w:p>
        </w:tc>
        <w:tc>
          <w:tcPr>
            <w:tcW w:w="7648" w:type="dxa"/>
          </w:tcPr>
          <w:p w14:paraId="36853CB3" w14:textId="77777777" w:rsidR="00BD7ED2" w:rsidRDefault="00000000">
            <w:r>
              <w:t>The dependency and the current state of its source; optionally an as_of time.</w:t>
            </w:r>
          </w:p>
        </w:tc>
      </w:tr>
      <w:tr w:rsidR="00BD7ED2" w14:paraId="584310C4" w14:textId="77777777">
        <w:trPr>
          <w:cantSplit/>
          <w:jc w:val="center"/>
        </w:trPr>
        <w:tc>
          <w:tcPr>
            <w:tcW w:w="2000" w:type="dxa"/>
          </w:tcPr>
          <w:p w14:paraId="4816BBB7" w14:textId="77777777" w:rsidR="00BD7ED2" w:rsidRDefault="00000000">
            <w:r>
              <w:rPr>
                <w:b/>
              </w:rPr>
              <w:t>Result</w:t>
            </w:r>
          </w:p>
        </w:tc>
        <w:tc>
          <w:tcPr>
            <w:tcW w:w="7648" w:type="dxa"/>
          </w:tcPr>
          <w:p w14:paraId="2B2C298F" w14:textId="77777777" w:rsidR="00BD7ED2" w:rsidRDefault="00000000">
            <w:r>
              <w:t>EvidenceDependencyAuthorityAssessment: valid, retains_epistemic_authority, and loss_reason.</w:t>
            </w:r>
          </w:p>
        </w:tc>
      </w:tr>
      <w:tr w:rsidR="00BD7ED2" w14:paraId="1B7BBFB7" w14:textId="77777777">
        <w:trPr>
          <w:cantSplit/>
          <w:jc w:val="center"/>
        </w:trPr>
        <w:tc>
          <w:tcPr>
            <w:tcW w:w="2000" w:type="dxa"/>
          </w:tcPr>
          <w:p w14:paraId="1FE7036D" w14:textId="77777777" w:rsidR="00BD7ED2" w:rsidRDefault="00000000">
            <w:r>
              <w:rPr>
                <w:b/>
              </w:rPr>
              <w:t>Invariants</w:t>
            </w:r>
          </w:p>
        </w:tc>
        <w:tc>
          <w:tcPr>
            <w:tcW w:w="7648" w:type="dxa"/>
          </w:tcPr>
          <w:p w14:paraId="7C7B265D" w14:textId="77777777" w:rsidR="00BD7ED2" w:rsidRDefault="00000000">
            <w:r>
              <w:t>Loss reasons, in order of precedence: source_compromised, source_revoked, or source_stale; source_controlled_by_governed_agent or source_controlled_by_descendant; source_expired (as_of after valid_until); source_authority_unresolved (degraded authority or unknown control). Allowed values: role primary, supporting, or corroborating; authority trusted, degraded, compromised, revoked, or stale; control independent, governed_agent, descendant, or unknown.</w:t>
            </w:r>
          </w:p>
        </w:tc>
      </w:tr>
      <w:tr w:rsidR="00BD7ED2" w14:paraId="4B67CE34" w14:textId="77777777">
        <w:trPr>
          <w:cantSplit/>
          <w:jc w:val="center"/>
        </w:trPr>
        <w:tc>
          <w:tcPr>
            <w:tcW w:w="2000" w:type="dxa"/>
          </w:tcPr>
          <w:p w14:paraId="7576819B" w14:textId="77777777" w:rsidR="00BD7ED2" w:rsidRDefault="00000000">
            <w:r>
              <w:rPr>
                <w:b/>
              </w:rPr>
              <w:t>Failure behavior</w:t>
            </w:r>
          </w:p>
        </w:tc>
        <w:tc>
          <w:tcPr>
            <w:tcW w:w="7648" w:type="dxa"/>
          </w:tcPr>
          <w:p w14:paraId="5E570501" w14:textId="77777777" w:rsidR="00BD7ED2" w:rsidRDefault="00000000">
            <w:r>
              <w:t>Returns violations; raises nothing.</w:t>
            </w:r>
          </w:p>
        </w:tc>
      </w:tr>
      <w:tr w:rsidR="00BD7ED2" w14:paraId="44946981" w14:textId="77777777">
        <w:trPr>
          <w:cantSplit/>
          <w:jc w:val="center"/>
        </w:trPr>
        <w:tc>
          <w:tcPr>
            <w:tcW w:w="2000" w:type="dxa"/>
          </w:tcPr>
          <w:p w14:paraId="685E8EBC" w14:textId="77777777" w:rsidR="00BD7ED2" w:rsidRDefault="00000000">
            <w:r>
              <w:rPr>
                <w:b/>
              </w:rPr>
              <w:lastRenderedPageBreak/>
              <w:t>Does not</w:t>
            </w:r>
          </w:p>
        </w:tc>
        <w:tc>
          <w:tcPr>
            <w:tcW w:w="7648" w:type="dxa"/>
          </w:tcPr>
          <w:p w14:paraId="0E96A714" w14:textId="77777777" w:rsidR="00BD7ED2" w:rsidRDefault="00000000">
            <w:r>
              <w:t>Infer which canonical stage is invalidated, or create re-entry authority.</w:t>
            </w:r>
          </w:p>
        </w:tc>
      </w:tr>
      <w:tr w:rsidR="00BD7ED2" w14:paraId="47B6B025" w14:textId="77777777">
        <w:trPr>
          <w:cantSplit/>
          <w:jc w:val="center"/>
        </w:trPr>
        <w:tc>
          <w:tcPr>
            <w:tcW w:w="2000" w:type="dxa"/>
          </w:tcPr>
          <w:p w14:paraId="0CA05F65" w14:textId="77777777" w:rsidR="00BD7ED2" w:rsidRDefault="00000000">
            <w:r>
              <w:rPr>
                <w:b/>
              </w:rPr>
              <w:t>Evidence</w:t>
            </w:r>
          </w:p>
        </w:tc>
        <w:tc>
          <w:tcPr>
            <w:tcW w:w="7648" w:type="dxa"/>
          </w:tcPr>
          <w:p w14:paraId="7F785DE2" w14:textId="77777777" w:rsidR="00BD7ED2" w:rsidRDefault="00000000">
            <w:r>
              <w:t>Direct use: test files 2; not named in doc 05; e.g. test_v0124_control_provenance_topology.py, test_v2_evidence_source_dependency_v0111.py.</w:t>
            </w:r>
          </w:p>
        </w:tc>
      </w:tr>
      <w:tr w:rsidR="00BD7ED2" w14:paraId="7030D1F0" w14:textId="77777777">
        <w:trPr>
          <w:cantSplit/>
          <w:jc w:val="center"/>
        </w:trPr>
        <w:tc>
          <w:tcPr>
            <w:tcW w:w="2000" w:type="dxa"/>
          </w:tcPr>
          <w:p w14:paraId="46905DD2" w14:textId="77777777" w:rsidR="00BD7ED2" w:rsidRDefault="00000000">
            <w:r>
              <w:rPr>
                <w:b/>
              </w:rPr>
              <w:t>See also</w:t>
            </w:r>
          </w:p>
        </w:tc>
        <w:tc>
          <w:tcPr>
            <w:tcW w:w="7648" w:type="dxa"/>
          </w:tcPr>
          <w:p w14:paraId="2B6C2E16" w14:textId="77777777" w:rsidR="00BD7ED2" w:rsidRDefault="00000000">
            <w:r>
              <w:t>12.2 (derive_evidence_authority_governance_invalidations).</w:t>
            </w:r>
          </w:p>
        </w:tc>
      </w:tr>
    </w:tbl>
    <w:p w14:paraId="1BF2DD20" w14:textId="77777777" w:rsidR="00BD7ED2" w:rsidRDefault="00000000">
      <w:pPr>
        <w:pStyle w:val="Caption"/>
        <w:keepNext/>
        <w:spacing w:before="160"/>
      </w:pPr>
      <w:r>
        <w:t>Entry — qualify_evidence_source_from_control_topology</w:t>
      </w:r>
    </w:p>
    <w:tbl>
      <w:tblPr>
        <w:tblStyle w:val="TableGrid"/>
        <w:tblW w:w="9648" w:type="dxa"/>
        <w:jc w:val="center"/>
        <w:tblLook w:val="04A0" w:firstRow="1" w:lastRow="0" w:firstColumn="1" w:lastColumn="0" w:noHBand="0" w:noVBand="1"/>
      </w:tblPr>
      <w:tblGrid>
        <w:gridCol w:w="2000"/>
        <w:gridCol w:w="7648"/>
      </w:tblGrid>
      <w:tr w:rsidR="00BD7ED2" w14:paraId="52DB6DE2" w14:textId="77777777">
        <w:trPr>
          <w:cantSplit/>
          <w:tblHeader/>
          <w:jc w:val="center"/>
        </w:trPr>
        <w:tc>
          <w:tcPr>
            <w:tcW w:w="2000" w:type="dxa"/>
            <w:shd w:val="clear" w:color="auto" w:fill="E7ECF3"/>
          </w:tcPr>
          <w:p w14:paraId="4F19CE8B" w14:textId="77777777" w:rsidR="00BD7ED2" w:rsidRDefault="00000000">
            <w:r>
              <w:rPr>
                <w:b/>
              </w:rPr>
              <w:t>Field</w:t>
            </w:r>
          </w:p>
        </w:tc>
        <w:tc>
          <w:tcPr>
            <w:tcW w:w="7648" w:type="dxa"/>
            <w:shd w:val="clear" w:color="auto" w:fill="E7ECF3"/>
          </w:tcPr>
          <w:p w14:paraId="2C1593FF" w14:textId="77777777" w:rsidR="00BD7ED2" w:rsidRDefault="00000000">
            <w:r>
              <w:rPr>
                <w:b/>
              </w:rPr>
              <w:t>Content</w:t>
            </w:r>
          </w:p>
        </w:tc>
      </w:tr>
      <w:tr w:rsidR="00BD7ED2" w14:paraId="7533C707" w14:textId="77777777">
        <w:trPr>
          <w:cantSplit/>
          <w:jc w:val="center"/>
        </w:trPr>
        <w:tc>
          <w:tcPr>
            <w:tcW w:w="2000" w:type="dxa"/>
          </w:tcPr>
          <w:p w14:paraId="4713658C" w14:textId="77777777" w:rsidR="00BD7ED2" w:rsidRDefault="00000000">
            <w:r>
              <w:rPr>
                <w:b/>
              </w:rPr>
              <w:t>Name and label</w:t>
            </w:r>
          </w:p>
        </w:tc>
        <w:tc>
          <w:tcPr>
            <w:tcW w:w="7648" w:type="dxa"/>
          </w:tcPr>
          <w:p w14:paraId="4E2B7BA8" w14:textId="77777777" w:rsidR="00BD7ED2" w:rsidRDefault="00000000">
            <w:r>
              <w:t>qualify_evidence_source_from_control_topology — function; reentry.py:2202. PUBLIC / ADVANCED (rule R2).</w:t>
            </w:r>
          </w:p>
        </w:tc>
      </w:tr>
      <w:tr w:rsidR="00BD7ED2" w14:paraId="54599F42" w14:textId="77777777">
        <w:trPr>
          <w:cantSplit/>
          <w:jc w:val="center"/>
        </w:trPr>
        <w:tc>
          <w:tcPr>
            <w:tcW w:w="2000" w:type="dxa"/>
          </w:tcPr>
          <w:p w14:paraId="5E674011" w14:textId="77777777" w:rsidR="00BD7ED2" w:rsidRDefault="00000000">
            <w:r>
              <w:rPr>
                <w:b/>
              </w:rPr>
              <w:t>Purpose</w:t>
            </w:r>
          </w:p>
        </w:tc>
        <w:tc>
          <w:tcPr>
            <w:tcW w:w="7648" w:type="dxa"/>
          </w:tcPr>
          <w:p w14:paraId="3A11B500" w14:textId="77777777" w:rsidR="00BD7ED2" w:rsidRDefault="00000000">
            <w:r>
              <w:t>Sets a source’s control state from a validated control-provenance topology.</w:t>
            </w:r>
          </w:p>
        </w:tc>
      </w:tr>
      <w:tr w:rsidR="00BD7ED2" w14:paraId="72B0B5C3" w14:textId="77777777">
        <w:trPr>
          <w:cantSplit/>
          <w:jc w:val="center"/>
        </w:trPr>
        <w:tc>
          <w:tcPr>
            <w:tcW w:w="2000" w:type="dxa"/>
          </w:tcPr>
          <w:p w14:paraId="0D3F9427" w14:textId="77777777" w:rsidR="00BD7ED2" w:rsidRDefault="00000000">
            <w:r>
              <w:rPr>
                <w:b/>
              </w:rPr>
              <w:t>Framework basis</w:t>
            </w:r>
          </w:p>
        </w:tc>
        <w:tc>
          <w:tcPr>
            <w:tcW w:w="7648" w:type="dxa"/>
          </w:tcPr>
          <w:p w14:paraId="5B23423B" w14:textId="77777777" w:rsidR="00BD7ED2" w:rsidRDefault="00000000">
            <w:r>
              <w:t>Source authority and provenance (C10/D19; C10/D16); runtime construct of builds v0.124–v0.126 (6.8).</w:t>
            </w:r>
          </w:p>
        </w:tc>
      </w:tr>
      <w:tr w:rsidR="00BD7ED2" w14:paraId="59DD205B" w14:textId="77777777">
        <w:trPr>
          <w:cantSplit/>
          <w:jc w:val="center"/>
        </w:trPr>
        <w:tc>
          <w:tcPr>
            <w:tcW w:w="2000" w:type="dxa"/>
          </w:tcPr>
          <w:p w14:paraId="0039DC00" w14:textId="77777777" w:rsidR="00BD7ED2" w:rsidRDefault="00000000">
            <w:r>
              <w:rPr>
                <w:b/>
              </w:rPr>
              <w:t>Signature</w:t>
            </w:r>
          </w:p>
        </w:tc>
        <w:tc>
          <w:tcPr>
            <w:tcW w:w="7648" w:type="dxa"/>
          </w:tcPr>
          <w:p w14:paraId="46B99D87" w14:textId="77777777" w:rsidR="00BD7ED2" w:rsidRDefault="00000000">
            <w:r>
              <w:t>qualify_evidence_source_from_control_topology(source_state, topology_assessment, *, governed_agent_ids=())</w:t>
            </w:r>
          </w:p>
        </w:tc>
      </w:tr>
      <w:tr w:rsidR="00BD7ED2" w14:paraId="31C322B7" w14:textId="77777777">
        <w:trPr>
          <w:cantSplit/>
          <w:jc w:val="center"/>
        </w:trPr>
        <w:tc>
          <w:tcPr>
            <w:tcW w:w="2000" w:type="dxa"/>
          </w:tcPr>
          <w:p w14:paraId="132F22E5" w14:textId="77777777" w:rsidR="00BD7ED2" w:rsidRDefault="00000000">
            <w:r>
              <w:rPr>
                <w:b/>
              </w:rPr>
              <w:t>Preconditions</w:t>
            </w:r>
          </w:p>
        </w:tc>
        <w:tc>
          <w:tcPr>
            <w:tcW w:w="7648" w:type="dxa"/>
          </w:tcPr>
          <w:p w14:paraId="125A6AE2" w14:textId="77777777" w:rsidR="00BD7ED2" w:rsidRDefault="00000000">
            <w:r>
              <w:t>A valid topology assessment.</w:t>
            </w:r>
          </w:p>
        </w:tc>
      </w:tr>
      <w:tr w:rsidR="00BD7ED2" w14:paraId="637B8673" w14:textId="77777777">
        <w:trPr>
          <w:cantSplit/>
          <w:jc w:val="center"/>
        </w:trPr>
        <w:tc>
          <w:tcPr>
            <w:tcW w:w="2000" w:type="dxa"/>
          </w:tcPr>
          <w:p w14:paraId="26178C51" w14:textId="77777777" w:rsidR="00BD7ED2" w:rsidRDefault="00000000">
            <w:r>
              <w:rPr>
                <w:b/>
              </w:rPr>
              <w:t>Result</w:t>
            </w:r>
          </w:p>
        </w:tc>
        <w:tc>
          <w:tcPr>
            <w:tcW w:w="7648" w:type="dxa"/>
          </w:tcPr>
          <w:p w14:paraId="706EBDFD" w14:textId="77777777" w:rsidR="00BD7ED2" w:rsidRDefault="00000000">
            <w:r>
              <w:t>A copy of the source state with control_state set to "descendant", "governed_agent", or "independent", and a note saying why.</w:t>
            </w:r>
          </w:p>
        </w:tc>
      </w:tr>
      <w:tr w:rsidR="00BD7ED2" w14:paraId="420BD0E6" w14:textId="77777777">
        <w:trPr>
          <w:cantSplit/>
          <w:jc w:val="center"/>
        </w:trPr>
        <w:tc>
          <w:tcPr>
            <w:tcW w:w="2000" w:type="dxa"/>
          </w:tcPr>
          <w:p w14:paraId="14E1C711" w14:textId="77777777" w:rsidR="00BD7ED2" w:rsidRDefault="00000000">
            <w:r>
              <w:rPr>
                <w:b/>
              </w:rPr>
              <w:t>Invariants</w:t>
            </w:r>
          </w:p>
        </w:tc>
        <w:tc>
          <w:tcPr>
            <w:tcW w:w="7648" w:type="dxa"/>
          </w:tcPr>
          <w:p w14:paraId="349E901F" w14:textId="77777777" w:rsidR="00BD7ED2" w:rsidRDefault="00000000">
            <w:r>
              <w:t>Only control_state changes; authority and provenance are preserved.</w:t>
            </w:r>
          </w:p>
        </w:tc>
      </w:tr>
      <w:tr w:rsidR="00BD7ED2" w14:paraId="13CA1BFA" w14:textId="77777777">
        <w:trPr>
          <w:cantSplit/>
          <w:jc w:val="center"/>
        </w:trPr>
        <w:tc>
          <w:tcPr>
            <w:tcW w:w="2000" w:type="dxa"/>
          </w:tcPr>
          <w:p w14:paraId="5A59E703" w14:textId="77777777" w:rsidR="00BD7ED2" w:rsidRDefault="00000000">
            <w:r>
              <w:rPr>
                <w:b/>
              </w:rPr>
              <w:t>Failure behavior</w:t>
            </w:r>
          </w:p>
        </w:tc>
        <w:tc>
          <w:tcPr>
            <w:tcW w:w="7648" w:type="dxa"/>
          </w:tcPr>
          <w:p w14:paraId="460047AA" w14:textId="77777777" w:rsidR="00BD7ED2" w:rsidRDefault="00000000">
            <w:r>
              <w:t>Raises ValueError if the topology assessment is invalid.</w:t>
            </w:r>
          </w:p>
        </w:tc>
      </w:tr>
      <w:tr w:rsidR="00BD7ED2" w14:paraId="11B3657F" w14:textId="77777777">
        <w:trPr>
          <w:cantSplit/>
          <w:jc w:val="center"/>
        </w:trPr>
        <w:tc>
          <w:tcPr>
            <w:tcW w:w="2000" w:type="dxa"/>
          </w:tcPr>
          <w:p w14:paraId="4BA009C8" w14:textId="77777777" w:rsidR="00BD7ED2" w:rsidRDefault="00000000">
            <w:r>
              <w:rPr>
                <w:b/>
              </w:rPr>
              <w:t>Does not</w:t>
            </w:r>
          </w:p>
        </w:tc>
        <w:tc>
          <w:tcPr>
            <w:tcW w:w="7648" w:type="dxa"/>
          </w:tcPr>
          <w:p w14:paraId="55A40DD4" w14:textId="77777777" w:rsidR="00BD7ED2" w:rsidRDefault="00000000">
            <w:r>
              <w:t>Infer control from names or anything outside the topology.</w:t>
            </w:r>
          </w:p>
        </w:tc>
      </w:tr>
      <w:tr w:rsidR="00BD7ED2" w14:paraId="51130FC8" w14:textId="77777777">
        <w:trPr>
          <w:cantSplit/>
          <w:jc w:val="center"/>
        </w:trPr>
        <w:tc>
          <w:tcPr>
            <w:tcW w:w="2000" w:type="dxa"/>
          </w:tcPr>
          <w:p w14:paraId="2A4966B2" w14:textId="77777777" w:rsidR="00BD7ED2" w:rsidRDefault="00000000">
            <w:r>
              <w:rPr>
                <w:b/>
              </w:rPr>
              <w:t>Evidence</w:t>
            </w:r>
          </w:p>
        </w:tc>
        <w:tc>
          <w:tcPr>
            <w:tcW w:w="7648" w:type="dxa"/>
          </w:tcPr>
          <w:p w14:paraId="5CF57EEC" w14:textId="77777777" w:rsidR="00BD7ED2" w:rsidRDefault="00000000">
            <w:r>
              <w:t>Direct use: test files 2; not named in doc 05; e.g. test_v0124_control_provenance_topology.py, test_v0125_control_provenance_topology_lifecycle.py.</w:t>
            </w:r>
          </w:p>
        </w:tc>
      </w:tr>
      <w:tr w:rsidR="00BD7ED2" w14:paraId="474028BE" w14:textId="77777777">
        <w:trPr>
          <w:cantSplit/>
          <w:jc w:val="center"/>
        </w:trPr>
        <w:tc>
          <w:tcPr>
            <w:tcW w:w="2000" w:type="dxa"/>
          </w:tcPr>
          <w:p w14:paraId="635142A5" w14:textId="77777777" w:rsidR="00BD7ED2" w:rsidRDefault="00000000">
            <w:r>
              <w:rPr>
                <w:b/>
              </w:rPr>
              <w:t>See also</w:t>
            </w:r>
          </w:p>
        </w:tc>
        <w:tc>
          <w:tcPr>
            <w:tcW w:w="7648" w:type="dxa"/>
          </w:tcPr>
          <w:p w14:paraId="3F76AFB9" w14:textId="77777777" w:rsidR="00BD7ED2" w:rsidRDefault="00000000">
            <w:r>
              <w:t>6.8.</w:t>
            </w:r>
          </w:p>
        </w:tc>
      </w:tr>
    </w:tbl>
    <w:p w14:paraId="0367E761" w14:textId="77777777" w:rsidR="00BD7ED2" w:rsidRDefault="00000000">
      <w:pPr>
        <w:pStyle w:val="Heading2"/>
        <w:spacing w:before="160"/>
      </w:pPr>
      <w:bookmarkStart w:id="74" w:name="_Toc241688090"/>
      <w:r>
        <w:t>6.8 Control-Provenance Topology</w:t>
      </w:r>
      <w:bookmarkEnd w:id="74"/>
    </w:p>
    <w:p w14:paraId="44242C5C" w14:textId="77777777" w:rsidR="00BD7ED2" w:rsidRDefault="00000000">
      <w:r>
        <w:t>When an agent governed by the Productive Value–Productive Power (PV-PP) framework can create, control, or spawn the sources whose evidence governs it, that evidence is not independent. v0.141 lets the host state the relevant control and provenance edges explicitly, derives the bounded facts that follow—what the governed agent controls, what descends from it—and tracks changes to the topology as versioned snapshots. It discovers no edges and infers nothing from names. No V2.1 owner file defines control-provenance topology as a framework object: it is a runtime construct, introduced in builds v0.124–v0.126, that serves the source-authority rules of the perception and memory owner files. Chapter 15 lists it among runtime constructs without dedicated framework ownership.</w:t>
      </w:r>
    </w:p>
    <w:p w14:paraId="3AC6A122" w14:textId="77777777" w:rsidR="00BD7ED2" w:rsidRDefault="00000000">
      <w:pPr>
        <w:pStyle w:val="Caption"/>
        <w:keepNext/>
      </w:pPr>
      <w:r>
        <w:t>Record — ControlProvenanceRelation</w:t>
      </w:r>
    </w:p>
    <w:tbl>
      <w:tblPr>
        <w:tblStyle w:val="TableGrid"/>
        <w:tblW w:w="9648" w:type="dxa"/>
        <w:jc w:val="center"/>
        <w:tblLook w:val="04A0" w:firstRow="1" w:lastRow="0" w:firstColumn="1" w:lastColumn="0" w:noHBand="0" w:noVBand="1"/>
      </w:tblPr>
      <w:tblGrid>
        <w:gridCol w:w="2000"/>
        <w:gridCol w:w="7648"/>
      </w:tblGrid>
      <w:tr w:rsidR="00BD7ED2" w14:paraId="632784FA" w14:textId="77777777">
        <w:trPr>
          <w:cantSplit/>
          <w:tblHeader/>
          <w:jc w:val="center"/>
        </w:trPr>
        <w:tc>
          <w:tcPr>
            <w:tcW w:w="2000" w:type="dxa"/>
            <w:shd w:val="clear" w:color="auto" w:fill="E7ECF3"/>
          </w:tcPr>
          <w:p w14:paraId="71207BC7" w14:textId="77777777" w:rsidR="00BD7ED2" w:rsidRDefault="00000000">
            <w:r>
              <w:rPr>
                <w:b/>
              </w:rPr>
              <w:t>Field</w:t>
            </w:r>
          </w:p>
        </w:tc>
        <w:tc>
          <w:tcPr>
            <w:tcW w:w="7648" w:type="dxa"/>
            <w:shd w:val="clear" w:color="auto" w:fill="E7ECF3"/>
          </w:tcPr>
          <w:p w14:paraId="063966C0" w14:textId="77777777" w:rsidR="00BD7ED2" w:rsidRDefault="00000000">
            <w:r>
              <w:rPr>
                <w:b/>
              </w:rPr>
              <w:t>Content</w:t>
            </w:r>
          </w:p>
        </w:tc>
      </w:tr>
      <w:tr w:rsidR="00BD7ED2" w14:paraId="7174C9B9" w14:textId="77777777">
        <w:trPr>
          <w:cantSplit/>
          <w:jc w:val="center"/>
        </w:trPr>
        <w:tc>
          <w:tcPr>
            <w:tcW w:w="2000" w:type="dxa"/>
          </w:tcPr>
          <w:p w14:paraId="7E25519E" w14:textId="77777777" w:rsidR="00BD7ED2" w:rsidRDefault="00000000">
            <w:r>
              <w:rPr>
                <w:b/>
              </w:rPr>
              <w:t>Label</w:t>
            </w:r>
          </w:p>
        </w:tc>
        <w:tc>
          <w:tcPr>
            <w:tcW w:w="7648" w:type="dxa"/>
          </w:tcPr>
          <w:p w14:paraId="78B922B1" w14:textId="77777777" w:rsidR="00BD7ED2" w:rsidRDefault="00000000">
            <w:r>
              <w:t>PUBLIC / ADVANCED (rule R6: built by the host)</w:t>
            </w:r>
          </w:p>
        </w:tc>
      </w:tr>
      <w:tr w:rsidR="00BD7ED2" w14:paraId="76D7723D" w14:textId="77777777">
        <w:trPr>
          <w:cantSplit/>
          <w:jc w:val="center"/>
        </w:trPr>
        <w:tc>
          <w:tcPr>
            <w:tcW w:w="2000" w:type="dxa"/>
          </w:tcPr>
          <w:p w14:paraId="286BADED" w14:textId="77777777" w:rsidR="00BD7ED2" w:rsidRDefault="00000000">
            <w:r>
              <w:rPr>
                <w:b/>
              </w:rPr>
              <w:lastRenderedPageBreak/>
              <w:t>Fields</w:t>
            </w:r>
          </w:p>
        </w:tc>
        <w:tc>
          <w:tcPr>
            <w:tcW w:w="7648" w:type="dxa"/>
          </w:tcPr>
          <w:p w14:paraId="45FC3058" w14:textId="77777777" w:rsidR="00BD7ED2" w:rsidRDefault="00000000">
            <w:r>
              <w:t>frozen dataclass; relation_id: str; subject_id: str; object_id: str; relation_type: str; observed_at: float; source_id: str; provenance_id: str; active: bool = True; evidence_ids: tuple[str, ...] = (); notes: tuple[str, ...] = ()</w:t>
            </w:r>
          </w:p>
        </w:tc>
      </w:tr>
      <w:tr w:rsidR="00BD7ED2" w14:paraId="4C109009" w14:textId="77777777">
        <w:trPr>
          <w:cantSplit/>
          <w:jc w:val="center"/>
        </w:trPr>
        <w:tc>
          <w:tcPr>
            <w:tcW w:w="2000" w:type="dxa"/>
          </w:tcPr>
          <w:p w14:paraId="424678EF" w14:textId="77777777" w:rsidR="00BD7ED2" w:rsidRDefault="00000000">
            <w:r>
              <w:rPr>
                <w:b/>
              </w:rPr>
              <w:t>Source</w:t>
            </w:r>
          </w:p>
        </w:tc>
        <w:tc>
          <w:tcPr>
            <w:tcW w:w="7648" w:type="dxa"/>
          </w:tcPr>
          <w:p w14:paraId="249A3C85" w14:textId="77777777" w:rsidR="00BD7ED2" w:rsidRDefault="00000000">
            <w:r>
              <w:t>models.py:3388</w:t>
            </w:r>
          </w:p>
        </w:tc>
      </w:tr>
      <w:tr w:rsidR="00BD7ED2" w14:paraId="0DD2253C" w14:textId="77777777">
        <w:trPr>
          <w:cantSplit/>
          <w:jc w:val="center"/>
        </w:trPr>
        <w:tc>
          <w:tcPr>
            <w:tcW w:w="2000" w:type="dxa"/>
          </w:tcPr>
          <w:p w14:paraId="32727B51" w14:textId="77777777" w:rsidR="00BD7ED2" w:rsidRDefault="00000000">
            <w:r>
              <w:rPr>
                <w:b/>
              </w:rPr>
              <w:t>Evidence</w:t>
            </w:r>
          </w:p>
        </w:tc>
        <w:tc>
          <w:tcPr>
            <w:tcW w:w="7648" w:type="dxa"/>
          </w:tcPr>
          <w:p w14:paraId="6CF1A84B" w14:textId="77777777" w:rsidR="00BD7ED2" w:rsidRDefault="00000000">
            <w:r>
              <w:t>Direct use: test files 3; not named in doc 05; e.g. test_v0124_control_provenance_topology.py, test_v0125_control_provenance_topology_lifecycle.py.</w:t>
            </w:r>
          </w:p>
        </w:tc>
      </w:tr>
    </w:tbl>
    <w:p w14:paraId="51EB1622" w14:textId="77777777" w:rsidR="00BD7ED2" w:rsidRDefault="00000000">
      <w:pPr>
        <w:pStyle w:val="Caption"/>
        <w:keepNext/>
        <w:spacing w:before="160"/>
      </w:pPr>
      <w:r>
        <w:t>Record — ControlProvenanceTopologyUpdateRequest</w:t>
      </w:r>
    </w:p>
    <w:tbl>
      <w:tblPr>
        <w:tblStyle w:val="TableGrid"/>
        <w:tblW w:w="9648" w:type="dxa"/>
        <w:jc w:val="center"/>
        <w:tblLook w:val="04A0" w:firstRow="1" w:lastRow="0" w:firstColumn="1" w:lastColumn="0" w:noHBand="0" w:noVBand="1"/>
      </w:tblPr>
      <w:tblGrid>
        <w:gridCol w:w="2000"/>
        <w:gridCol w:w="7648"/>
      </w:tblGrid>
      <w:tr w:rsidR="00BD7ED2" w14:paraId="13F2D61F" w14:textId="77777777">
        <w:trPr>
          <w:cantSplit/>
          <w:tblHeader/>
          <w:jc w:val="center"/>
        </w:trPr>
        <w:tc>
          <w:tcPr>
            <w:tcW w:w="2000" w:type="dxa"/>
            <w:shd w:val="clear" w:color="auto" w:fill="E7ECF3"/>
          </w:tcPr>
          <w:p w14:paraId="42BCFE0D" w14:textId="77777777" w:rsidR="00BD7ED2" w:rsidRDefault="00000000">
            <w:r>
              <w:rPr>
                <w:b/>
              </w:rPr>
              <w:t>Field</w:t>
            </w:r>
          </w:p>
        </w:tc>
        <w:tc>
          <w:tcPr>
            <w:tcW w:w="7648" w:type="dxa"/>
            <w:shd w:val="clear" w:color="auto" w:fill="E7ECF3"/>
          </w:tcPr>
          <w:p w14:paraId="676B218C" w14:textId="77777777" w:rsidR="00BD7ED2" w:rsidRDefault="00000000">
            <w:r>
              <w:rPr>
                <w:b/>
              </w:rPr>
              <w:t>Content</w:t>
            </w:r>
          </w:p>
        </w:tc>
      </w:tr>
      <w:tr w:rsidR="00BD7ED2" w14:paraId="6ADEA80F" w14:textId="77777777">
        <w:trPr>
          <w:cantSplit/>
          <w:jc w:val="center"/>
        </w:trPr>
        <w:tc>
          <w:tcPr>
            <w:tcW w:w="2000" w:type="dxa"/>
          </w:tcPr>
          <w:p w14:paraId="660D2A11" w14:textId="77777777" w:rsidR="00BD7ED2" w:rsidRDefault="00000000">
            <w:r>
              <w:rPr>
                <w:b/>
              </w:rPr>
              <w:t>Label</w:t>
            </w:r>
          </w:p>
        </w:tc>
        <w:tc>
          <w:tcPr>
            <w:tcW w:w="7648" w:type="dxa"/>
          </w:tcPr>
          <w:p w14:paraId="2213C0F8" w14:textId="77777777" w:rsidR="00BD7ED2" w:rsidRDefault="00000000">
            <w:r>
              <w:t>PUBLIC / ADVANCED (rule R6: built by the host)</w:t>
            </w:r>
          </w:p>
        </w:tc>
      </w:tr>
      <w:tr w:rsidR="00BD7ED2" w14:paraId="5CB23BEA" w14:textId="77777777">
        <w:trPr>
          <w:cantSplit/>
          <w:jc w:val="center"/>
        </w:trPr>
        <w:tc>
          <w:tcPr>
            <w:tcW w:w="2000" w:type="dxa"/>
          </w:tcPr>
          <w:p w14:paraId="7AE2299A" w14:textId="77777777" w:rsidR="00BD7ED2" w:rsidRDefault="00000000">
            <w:r>
              <w:rPr>
                <w:b/>
              </w:rPr>
              <w:t>Fields</w:t>
            </w:r>
          </w:p>
        </w:tc>
        <w:tc>
          <w:tcPr>
            <w:tcW w:w="7648" w:type="dxa"/>
          </w:tcPr>
          <w:p w14:paraId="5162F733" w14:textId="77777777" w:rsidR="00BD7ED2" w:rsidRDefault="00000000">
            <w:r>
              <w:t>frozen dataclass; update_id: str; prior_topology_identity: str; topology_id: str; as_of: float; relations: tuple[ControlProvenanceRelation, ...]; governed_agent_ids: tuple[str, ...]; configuration_version: str; source_id: str; provenance_id: str; rationale: str</w:t>
            </w:r>
          </w:p>
        </w:tc>
      </w:tr>
      <w:tr w:rsidR="00BD7ED2" w14:paraId="03167156" w14:textId="77777777">
        <w:trPr>
          <w:cantSplit/>
          <w:jc w:val="center"/>
        </w:trPr>
        <w:tc>
          <w:tcPr>
            <w:tcW w:w="2000" w:type="dxa"/>
          </w:tcPr>
          <w:p w14:paraId="3CB1586C" w14:textId="77777777" w:rsidR="00BD7ED2" w:rsidRDefault="00000000">
            <w:r>
              <w:rPr>
                <w:b/>
              </w:rPr>
              <w:t>Source</w:t>
            </w:r>
          </w:p>
        </w:tc>
        <w:tc>
          <w:tcPr>
            <w:tcW w:w="7648" w:type="dxa"/>
          </w:tcPr>
          <w:p w14:paraId="7A9A0DF5" w14:textId="77777777" w:rsidR="00BD7ED2" w:rsidRDefault="00000000">
            <w:r>
              <w:t>models.py:3415</w:t>
            </w:r>
          </w:p>
        </w:tc>
      </w:tr>
      <w:tr w:rsidR="00BD7ED2" w14:paraId="166E9EAF" w14:textId="77777777">
        <w:trPr>
          <w:cantSplit/>
          <w:jc w:val="center"/>
        </w:trPr>
        <w:tc>
          <w:tcPr>
            <w:tcW w:w="2000" w:type="dxa"/>
          </w:tcPr>
          <w:p w14:paraId="0F0690FD" w14:textId="77777777" w:rsidR="00BD7ED2" w:rsidRDefault="00000000">
            <w:r>
              <w:rPr>
                <w:b/>
              </w:rPr>
              <w:t>Evidence</w:t>
            </w:r>
          </w:p>
        </w:tc>
        <w:tc>
          <w:tcPr>
            <w:tcW w:w="7648" w:type="dxa"/>
          </w:tcPr>
          <w:p w14:paraId="09F4FBDA" w14:textId="77777777" w:rsidR="00BD7ED2" w:rsidRDefault="00000000">
            <w:r>
              <w:t>Direct use: test files 2; not named in doc 05; e.g. test_v0125_control_provenance_topology_lifecycle.py, test_v0126_control_provenance_governance_dependencies.py.</w:t>
            </w:r>
          </w:p>
        </w:tc>
      </w:tr>
    </w:tbl>
    <w:p w14:paraId="2CCA53CD" w14:textId="77777777" w:rsidR="00BD7ED2" w:rsidRDefault="00000000">
      <w:pPr>
        <w:pStyle w:val="Caption"/>
        <w:keepNext/>
        <w:spacing w:before="160"/>
      </w:pPr>
      <w:r>
        <w:t>Entry — assess_control_provenance_topology</w:t>
      </w:r>
    </w:p>
    <w:tbl>
      <w:tblPr>
        <w:tblStyle w:val="TableGrid"/>
        <w:tblW w:w="9648" w:type="dxa"/>
        <w:jc w:val="center"/>
        <w:tblLook w:val="04A0" w:firstRow="1" w:lastRow="0" w:firstColumn="1" w:lastColumn="0" w:noHBand="0" w:noVBand="1"/>
      </w:tblPr>
      <w:tblGrid>
        <w:gridCol w:w="2000"/>
        <w:gridCol w:w="7648"/>
      </w:tblGrid>
      <w:tr w:rsidR="00BD7ED2" w14:paraId="77B524E1" w14:textId="77777777">
        <w:trPr>
          <w:cantSplit/>
          <w:tblHeader/>
          <w:jc w:val="center"/>
        </w:trPr>
        <w:tc>
          <w:tcPr>
            <w:tcW w:w="2000" w:type="dxa"/>
            <w:shd w:val="clear" w:color="auto" w:fill="E7ECF3"/>
          </w:tcPr>
          <w:p w14:paraId="68FDAA19" w14:textId="77777777" w:rsidR="00BD7ED2" w:rsidRDefault="00000000">
            <w:r>
              <w:rPr>
                <w:b/>
              </w:rPr>
              <w:t>Field</w:t>
            </w:r>
          </w:p>
        </w:tc>
        <w:tc>
          <w:tcPr>
            <w:tcW w:w="7648" w:type="dxa"/>
            <w:shd w:val="clear" w:color="auto" w:fill="E7ECF3"/>
          </w:tcPr>
          <w:p w14:paraId="66737DFC" w14:textId="77777777" w:rsidR="00BD7ED2" w:rsidRDefault="00000000">
            <w:r>
              <w:rPr>
                <w:b/>
              </w:rPr>
              <w:t>Content</w:t>
            </w:r>
          </w:p>
        </w:tc>
      </w:tr>
      <w:tr w:rsidR="00BD7ED2" w14:paraId="3FA31601" w14:textId="77777777">
        <w:trPr>
          <w:cantSplit/>
          <w:jc w:val="center"/>
        </w:trPr>
        <w:tc>
          <w:tcPr>
            <w:tcW w:w="2000" w:type="dxa"/>
          </w:tcPr>
          <w:p w14:paraId="7B54C0FF" w14:textId="77777777" w:rsidR="00BD7ED2" w:rsidRDefault="00000000">
            <w:r>
              <w:rPr>
                <w:b/>
              </w:rPr>
              <w:t>Name and label</w:t>
            </w:r>
          </w:p>
        </w:tc>
        <w:tc>
          <w:tcPr>
            <w:tcW w:w="7648" w:type="dxa"/>
          </w:tcPr>
          <w:p w14:paraId="7D7D012D" w14:textId="77777777" w:rsidR="00BD7ED2" w:rsidRDefault="00000000">
            <w:r>
              <w:t>assess_control_provenance_topology — function; reentry.py:2158. PUBLIC / ADVANCED (rule R2).</w:t>
            </w:r>
          </w:p>
        </w:tc>
      </w:tr>
      <w:tr w:rsidR="00BD7ED2" w14:paraId="4D51283D" w14:textId="77777777">
        <w:trPr>
          <w:cantSplit/>
          <w:jc w:val="center"/>
        </w:trPr>
        <w:tc>
          <w:tcPr>
            <w:tcW w:w="2000" w:type="dxa"/>
          </w:tcPr>
          <w:p w14:paraId="6E900B89" w14:textId="77777777" w:rsidR="00BD7ED2" w:rsidRDefault="00000000">
            <w:r>
              <w:rPr>
                <w:b/>
              </w:rPr>
              <w:t>Purpose</w:t>
            </w:r>
          </w:p>
        </w:tc>
        <w:tc>
          <w:tcPr>
            <w:tcW w:w="7648" w:type="dxa"/>
          </w:tcPr>
          <w:p w14:paraId="27178B8B" w14:textId="77777777" w:rsidR="00BD7ED2" w:rsidRDefault="00000000">
            <w:r>
              <w:t>Validates a set of control and provenance edges and derives what governed agents control.</w:t>
            </w:r>
          </w:p>
        </w:tc>
      </w:tr>
      <w:tr w:rsidR="00BD7ED2" w14:paraId="49CB007E" w14:textId="77777777">
        <w:trPr>
          <w:cantSplit/>
          <w:jc w:val="center"/>
        </w:trPr>
        <w:tc>
          <w:tcPr>
            <w:tcW w:w="2000" w:type="dxa"/>
          </w:tcPr>
          <w:p w14:paraId="3D8196B5" w14:textId="77777777" w:rsidR="00BD7ED2" w:rsidRDefault="00000000">
            <w:r>
              <w:rPr>
                <w:b/>
              </w:rPr>
              <w:t>Framework basis</w:t>
            </w:r>
          </w:p>
        </w:tc>
        <w:tc>
          <w:tcPr>
            <w:tcW w:w="7648" w:type="dxa"/>
          </w:tcPr>
          <w:p w14:paraId="2F7F82D5" w14:textId="77777777" w:rsidR="00BD7ED2" w:rsidRDefault="00000000">
            <w:r>
              <w:t>Runtime construct of build v0.124 serving the source-authority rules of C10/D19 and C10/D16 (6.8).</w:t>
            </w:r>
          </w:p>
        </w:tc>
      </w:tr>
      <w:tr w:rsidR="00BD7ED2" w14:paraId="11C14B25" w14:textId="77777777">
        <w:trPr>
          <w:cantSplit/>
          <w:jc w:val="center"/>
        </w:trPr>
        <w:tc>
          <w:tcPr>
            <w:tcW w:w="2000" w:type="dxa"/>
          </w:tcPr>
          <w:p w14:paraId="0BDEB6D2" w14:textId="77777777" w:rsidR="00BD7ED2" w:rsidRDefault="00000000">
            <w:r>
              <w:rPr>
                <w:b/>
              </w:rPr>
              <w:t>Signature</w:t>
            </w:r>
          </w:p>
        </w:tc>
        <w:tc>
          <w:tcPr>
            <w:tcW w:w="7648" w:type="dxa"/>
          </w:tcPr>
          <w:p w14:paraId="7A184FFB" w14:textId="77777777" w:rsidR="00BD7ED2" w:rsidRDefault="00000000">
            <w:r>
              <w:t>assess_control_provenance_topology(relations, *, topology_id, as_of, governed_agent_ids=())</w:t>
            </w:r>
          </w:p>
        </w:tc>
      </w:tr>
      <w:tr w:rsidR="00BD7ED2" w14:paraId="22C2A13C" w14:textId="77777777">
        <w:trPr>
          <w:cantSplit/>
          <w:jc w:val="center"/>
        </w:trPr>
        <w:tc>
          <w:tcPr>
            <w:tcW w:w="2000" w:type="dxa"/>
          </w:tcPr>
          <w:p w14:paraId="3F6C80C4" w14:textId="77777777" w:rsidR="00BD7ED2" w:rsidRDefault="00000000">
            <w:r>
              <w:rPr>
                <w:b/>
              </w:rPr>
              <w:t>Preconditions</w:t>
            </w:r>
          </w:p>
        </w:tc>
        <w:tc>
          <w:tcPr>
            <w:tcW w:w="7648" w:type="dxa"/>
          </w:tcPr>
          <w:p w14:paraId="4094AD21" w14:textId="77777777" w:rsidR="00BD7ED2" w:rsidRDefault="00000000">
            <w:r>
              <w:t>The relations, a topology id, an as_of time, and the governed agent ids.</w:t>
            </w:r>
          </w:p>
        </w:tc>
      </w:tr>
      <w:tr w:rsidR="00BD7ED2" w14:paraId="412D0A02" w14:textId="77777777">
        <w:trPr>
          <w:cantSplit/>
          <w:jc w:val="center"/>
        </w:trPr>
        <w:tc>
          <w:tcPr>
            <w:tcW w:w="2000" w:type="dxa"/>
          </w:tcPr>
          <w:p w14:paraId="1FB030E6" w14:textId="77777777" w:rsidR="00BD7ED2" w:rsidRDefault="00000000">
            <w:r>
              <w:rPr>
                <w:b/>
              </w:rPr>
              <w:t>Result</w:t>
            </w:r>
          </w:p>
        </w:tc>
        <w:tc>
          <w:tcPr>
            <w:tcW w:w="7648" w:type="dxa"/>
          </w:tcPr>
          <w:p w14:paraId="4550A093" w14:textId="77777777" w:rsidR="00BD7ED2" w:rsidRDefault="00000000">
            <w:r>
              <w:t>ControlProvenanceTopologyAssessment: valid, relations, objects controlled by a governed agent, descendant objects.</w:t>
            </w:r>
          </w:p>
        </w:tc>
      </w:tr>
      <w:tr w:rsidR="00BD7ED2" w14:paraId="35015989" w14:textId="77777777">
        <w:trPr>
          <w:cantSplit/>
          <w:jc w:val="center"/>
        </w:trPr>
        <w:tc>
          <w:tcPr>
            <w:tcW w:w="2000" w:type="dxa"/>
          </w:tcPr>
          <w:p w14:paraId="77E5CA10" w14:textId="77777777" w:rsidR="00BD7ED2" w:rsidRDefault="00000000">
            <w:r>
              <w:rPr>
                <w:b/>
              </w:rPr>
              <w:t>Invariants</w:t>
            </w:r>
          </w:p>
        </w:tc>
        <w:tc>
          <w:tcPr>
            <w:tcW w:w="7648" w:type="dxa"/>
          </w:tcPr>
          <w:p w14:paraId="4585B1C3" w14:textId="77777777" w:rsidR="00BD7ED2" w:rsidRDefault="00000000">
            <w:r>
              <w:t>Relation types: creates, controls, delegates, revokes, terminates, descends_from. No self-reference; no observation after as_of; unique relation and evidence ids. Among active relations, an object is controlled if a governed agent creates, controls, or delegates it; descendants close transitively over descends_from from the agents; every descendant counts as controlled.</w:t>
            </w:r>
          </w:p>
        </w:tc>
      </w:tr>
      <w:tr w:rsidR="00BD7ED2" w14:paraId="67EC595F" w14:textId="77777777">
        <w:trPr>
          <w:cantSplit/>
          <w:jc w:val="center"/>
        </w:trPr>
        <w:tc>
          <w:tcPr>
            <w:tcW w:w="2000" w:type="dxa"/>
          </w:tcPr>
          <w:p w14:paraId="0FD4B27E" w14:textId="77777777" w:rsidR="00BD7ED2" w:rsidRDefault="00000000">
            <w:r>
              <w:rPr>
                <w:b/>
              </w:rPr>
              <w:t>Failure behavior</w:t>
            </w:r>
          </w:p>
        </w:tc>
        <w:tc>
          <w:tcPr>
            <w:tcW w:w="7648" w:type="dxa"/>
          </w:tcPr>
          <w:p w14:paraId="6DD03774" w14:textId="77777777" w:rsidR="00BD7ED2" w:rsidRDefault="00000000">
            <w:r>
              <w:t>Returns violations; raises nothing.</w:t>
            </w:r>
          </w:p>
        </w:tc>
      </w:tr>
      <w:tr w:rsidR="00BD7ED2" w14:paraId="67733392" w14:textId="77777777">
        <w:trPr>
          <w:cantSplit/>
          <w:jc w:val="center"/>
        </w:trPr>
        <w:tc>
          <w:tcPr>
            <w:tcW w:w="2000" w:type="dxa"/>
          </w:tcPr>
          <w:p w14:paraId="712D717E" w14:textId="77777777" w:rsidR="00BD7ED2" w:rsidRDefault="00000000">
            <w:r>
              <w:rPr>
                <w:b/>
              </w:rPr>
              <w:lastRenderedPageBreak/>
              <w:t>Does not</w:t>
            </w:r>
          </w:p>
        </w:tc>
        <w:tc>
          <w:tcPr>
            <w:tcW w:w="7648" w:type="dxa"/>
          </w:tcPr>
          <w:p w14:paraId="7767E2C2" w14:textId="77777777" w:rsidR="00BD7ED2" w:rsidRDefault="00000000">
            <w:r>
              <w:t>Invalidate any stage or create execution authority.</w:t>
            </w:r>
          </w:p>
        </w:tc>
      </w:tr>
      <w:tr w:rsidR="00BD7ED2" w14:paraId="6F72478B" w14:textId="77777777">
        <w:trPr>
          <w:cantSplit/>
          <w:jc w:val="center"/>
        </w:trPr>
        <w:tc>
          <w:tcPr>
            <w:tcW w:w="2000" w:type="dxa"/>
          </w:tcPr>
          <w:p w14:paraId="498E550F" w14:textId="77777777" w:rsidR="00BD7ED2" w:rsidRDefault="00000000">
            <w:r>
              <w:rPr>
                <w:b/>
              </w:rPr>
              <w:t>Evidence</w:t>
            </w:r>
          </w:p>
        </w:tc>
        <w:tc>
          <w:tcPr>
            <w:tcW w:w="7648" w:type="dxa"/>
          </w:tcPr>
          <w:p w14:paraId="7462054D" w14:textId="77777777" w:rsidR="00BD7ED2" w:rsidRDefault="00000000">
            <w:r>
              <w:t>Direct use: test files 3; not named in doc 05; e.g. test_v0124_control_provenance_topology.py, test_v0125_control_provenance_topology_lifecycle.py.</w:t>
            </w:r>
          </w:p>
        </w:tc>
      </w:tr>
      <w:tr w:rsidR="00BD7ED2" w14:paraId="2AEA601E" w14:textId="77777777">
        <w:trPr>
          <w:cantSplit/>
          <w:jc w:val="center"/>
        </w:trPr>
        <w:tc>
          <w:tcPr>
            <w:tcW w:w="2000" w:type="dxa"/>
          </w:tcPr>
          <w:p w14:paraId="0E2F80FB" w14:textId="77777777" w:rsidR="00BD7ED2" w:rsidRDefault="00000000">
            <w:r>
              <w:rPr>
                <w:b/>
              </w:rPr>
              <w:t>See also</w:t>
            </w:r>
          </w:p>
        </w:tc>
        <w:tc>
          <w:tcPr>
            <w:tcW w:w="7648" w:type="dxa"/>
          </w:tcPr>
          <w:p w14:paraId="4F73DCCC" w14:textId="77777777" w:rsidR="00BD7ED2" w:rsidRDefault="00000000">
            <w:r>
              <w:t>6.7; Guide 10.</w:t>
            </w:r>
          </w:p>
        </w:tc>
      </w:tr>
    </w:tbl>
    <w:p w14:paraId="7C7628D9" w14:textId="77777777" w:rsidR="00BD7ED2" w:rsidRDefault="00000000">
      <w:pPr>
        <w:pStyle w:val="Caption"/>
        <w:keepNext/>
        <w:spacing w:before="160"/>
      </w:pPr>
      <w:r>
        <w:t>Entry — update_control_provenance_topology</w:t>
      </w:r>
    </w:p>
    <w:tbl>
      <w:tblPr>
        <w:tblStyle w:val="TableGrid"/>
        <w:tblW w:w="9648" w:type="dxa"/>
        <w:jc w:val="center"/>
        <w:tblLook w:val="04A0" w:firstRow="1" w:lastRow="0" w:firstColumn="1" w:lastColumn="0" w:noHBand="0" w:noVBand="1"/>
      </w:tblPr>
      <w:tblGrid>
        <w:gridCol w:w="2000"/>
        <w:gridCol w:w="7648"/>
      </w:tblGrid>
      <w:tr w:rsidR="00BD7ED2" w14:paraId="0564944F" w14:textId="77777777">
        <w:trPr>
          <w:cantSplit/>
          <w:tblHeader/>
          <w:jc w:val="center"/>
        </w:trPr>
        <w:tc>
          <w:tcPr>
            <w:tcW w:w="2000" w:type="dxa"/>
            <w:shd w:val="clear" w:color="auto" w:fill="E7ECF3"/>
          </w:tcPr>
          <w:p w14:paraId="5C0A17BF" w14:textId="77777777" w:rsidR="00BD7ED2" w:rsidRDefault="00000000">
            <w:r>
              <w:rPr>
                <w:b/>
              </w:rPr>
              <w:t>Field</w:t>
            </w:r>
          </w:p>
        </w:tc>
        <w:tc>
          <w:tcPr>
            <w:tcW w:w="7648" w:type="dxa"/>
            <w:shd w:val="clear" w:color="auto" w:fill="E7ECF3"/>
          </w:tcPr>
          <w:p w14:paraId="0A3DF174" w14:textId="77777777" w:rsidR="00BD7ED2" w:rsidRDefault="00000000">
            <w:r>
              <w:rPr>
                <w:b/>
              </w:rPr>
              <w:t>Content</w:t>
            </w:r>
          </w:p>
        </w:tc>
      </w:tr>
      <w:tr w:rsidR="00BD7ED2" w14:paraId="0A7A01F6" w14:textId="77777777">
        <w:trPr>
          <w:cantSplit/>
          <w:jc w:val="center"/>
        </w:trPr>
        <w:tc>
          <w:tcPr>
            <w:tcW w:w="2000" w:type="dxa"/>
          </w:tcPr>
          <w:p w14:paraId="7E9A51C5" w14:textId="77777777" w:rsidR="00BD7ED2" w:rsidRDefault="00000000">
            <w:r>
              <w:rPr>
                <w:b/>
              </w:rPr>
              <w:t>Name and label</w:t>
            </w:r>
          </w:p>
        </w:tc>
        <w:tc>
          <w:tcPr>
            <w:tcW w:w="7648" w:type="dxa"/>
          </w:tcPr>
          <w:p w14:paraId="013FDFD1" w14:textId="77777777" w:rsidR="00BD7ED2" w:rsidRDefault="00000000">
            <w:r>
              <w:t>update_control_provenance_topology — function; reentry.py:2236. PUBLIC / ADVANCED (rule R2).</w:t>
            </w:r>
          </w:p>
        </w:tc>
      </w:tr>
      <w:tr w:rsidR="00BD7ED2" w14:paraId="081B2853" w14:textId="77777777">
        <w:trPr>
          <w:cantSplit/>
          <w:jc w:val="center"/>
        </w:trPr>
        <w:tc>
          <w:tcPr>
            <w:tcW w:w="2000" w:type="dxa"/>
          </w:tcPr>
          <w:p w14:paraId="05A9F438" w14:textId="77777777" w:rsidR="00BD7ED2" w:rsidRDefault="00000000">
            <w:r>
              <w:rPr>
                <w:b/>
              </w:rPr>
              <w:t>Purpose</w:t>
            </w:r>
          </w:p>
        </w:tc>
        <w:tc>
          <w:tcPr>
            <w:tcW w:w="7648" w:type="dxa"/>
          </w:tcPr>
          <w:p w14:paraId="640AA9A6" w14:textId="77777777" w:rsidR="00BD7ED2" w:rsidRDefault="00000000">
            <w:r>
              <w:t>Replaces a topology snapshot with a new one, bound to the exact prior identity, and reports the change.</w:t>
            </w:r>
          </w:p>
        </w:tc>
      </w:tr>
      <w:tr w:rsidR="00BD7ED2" w14:paraId="21B0551C" w14:textId="77777777">
        <w:trPr>
          <w:cantSplit/>
          <w:jc w:val="center"/>
        </w:trPr>
        <w:tc>
          <w:tcPr>
            <w:tcW w:w="2000" w:type="dxa"/>
          </w:tcPr>
          <w:p w14:paraId="14E6C050" w14:textId="77777777" w:rsidR="00BD7ED2" w:rsidRDefault="00000000">
            <w:r>
              <w:rPr>
                <w:b/>
              </w:rPr>
              <w:t>Framework basis</w:t>
            </w:r>
          </w:p>
        </w:tc>
        <w:tc>
          <w:tcPr>
            <w:tcW w:w="7648" w:type="dxa"/>
          </w:tcPr>
          <w:p w14:paraId="736C6D77" w14:textId="77777777" w:rsidR="00BD7ED2" w:rsidRDefault="00000000">
            <w:r>
              <w:t>As above.</w:t>
            </w:r>
          </w:p>
        </w:tc>
      </w:tr>
      <w:tr w:rsidR="00BD7ED2" w14:paraId="21E7A120" w14:textId="77777777">
        <w:trPr>
          <w:cantSplit/>
          <w:jc w:val="center"/>
        </w:trPr>
        <w:tc>
          <w:tcPr>
            <w:tcW w:w="2000" w:type="dxa"/>
          </w:tcPr>
          <w:p w14:paraId="04BDD5C9" w14:textId="77777777" w:rsidR="00BD7ED2" w:rsidRDefault="00000000">
            <w:r>
              <w:rPr>
                <w:b/>
              </w:rPr>
              <w:t>Signature</w:t>
            </w:r>
          </w:p>
        </w:tc>
        <w:tc>
          <w:tcPr>
            <w:tcW w:w="7648" w:type="dxa"/>
          </w:tcPr>
          <w:p w14:paraId="01BF45DB" w14:textId="77777777" w:rsidR="00BD7ED2" w:rsidRDefault="00000000">
            <w:r>
              <w:t>update_control_provenance_topology(prior_assessment, request)</w:t>
            </w:r>
          </w:p>
        </w:tc>
      </w:tr>
      <w:tr w:rsidR="00BD7ED2" w14:paraId="6DE60814" w14:textId="77777777">
        <w:trPr>
          <w:cantSplit/>
          <w:jc w:val="center"/>
        </w:trPr>
        <w:tc>
          <w:tcPr>
            <w:tcW w:w="2000" w:type="dxa"/>
          </w:tcPr>
          <w:p w14:paraId="4E1D15CE" w14:textId="77777777" w:rsidR="00BD7ED2" w:rsidRDefault="00000000">
            <w:r>
              <w:rPr>
                <w:b/>
              </w:rPr>
              <w:t>Preconditions</w:t>
            </w:r>
          </w:p>
        </w:tc>
        <w:tc>
          <w:tcPr>
            <w:tcW w:w="7648" w:type="dxa"/>
          </w:tcPr>
          <w:p w14:paraId="4CDA4DC3" w14:textId="77777777" w:rsidR="00BD7ED2" w:rsidRDefault="00000000">
            <w:r>
              <w:t>A valid prior assessment; a request whose prior_topology_identity equals the prior snapshot’s identity, whose as_of does not move backward, and whose identifying fields are non-empty.</w:t>
            </w:r>
          </w:p>
        </w:tc>
      </w:tr>
      <w:tr w:rsidR="00BD7ED2" w14:paraId="5EE65C44" w14:textId="77777777">
        <w:trPr>
          <w:cantSplit/>
          <w:jc w:val="center"/>
        </w:trPr>
        <w:tc>
          <w:tcPr>
            <w:tcW w:w="2000" w:type="dxa"/>
          </w:tcPr>
          <w:p w14:paraId="2CD0EA18" w14:textId="77777777" w:rsidR="00BD7ED2" w:rsidRDefault="00000000">
            <w:r>
              <w:rPr>
                <w:b/>
              </w:rPr>
              <w:t>Result</w:t>
            </w:r>
          </w:p>
        </w:tc>
        <w:tc>
          <w:tcPr>
            <w:tcW w:w="7648" w:type="dxa"/>
          </w:tcPr>
          <w:p w14:paraId="65B153BD" w14:textId="77777777" w:rsidR="00BD7ED2" w:rsidRDefault="00000000">
            <w:r>
              <w:t>ControlProvenanceTopologyUpdateAssessment with status "UPDATED", "NO_CHANGE", or "REJECTED", the new identity, and the relation ids added, removed, and changed.</w:t>
            </w:r>
          </w:p>
        </w:tc>
      </w:tr>
      <w:tr w:rsidR="00BD7ED2" w14:paraId="764984D2" w14:textId="77777777">
        <w:trPr>
          <w:cantSplit/>
          <w:jc w:val="center"/>
        </w:trPr>
        <w:tc>
          <w:tcPr>
            <w:tcW w:w="2000" w:type="dxa"/>
          </w:tcPr>
          <w:p w14:paraId="466E780A" w14:textId="77777777" w:rsidR="00BD7ED2" w:rsidRDefault="00000000">
            <w:r>
              <w:rPr>
                <w:b/>
              </w:rPr>
              <w:t>Invariants</w:t>
            </w:r>
          </w:p>
        </w:tc>
        <w:tc>
          <w:tcPr>
            <w:tcW w:w="7648" w:type="dxa"/>
          </w:tcPr>
          <w:p w14:paraId="17000196" w14:textId="77777777" w:rsidR="00BD7ED2" w:rsidRDefault="00000000">
            <w:r>
              <w:t>An update is accepted only against the exact current snapshot.</w:t>
            </w:r>
          </w:p>
        </w:tc>
      </w:tr>
      <w:tr w:rsidR="00BD7ED2" w14:paraId="362501E5" w14:textId="77777777">
        <w:trPr>
          <w:cantSplit/>
          <w:jc w:val="center"/>
        </w:trPr>
        <w:tc>
          <w:tcPr>
            <w:tcW w:w="2000" w:type="dxa"/>
          </w:tcPr>
          <w:p w14:paraId="7D79685E" w14:textId="77777777" w:rsidR="00BD7ED2" w:rsidRDefault="00000000">
            <w:r>
              <w:rPr>
                <w:b/>
              </w:rPr>
              <w:t>Failure behavior</w:t>
            </w:r>
          </w:p>
        </w:tc>
        <w:tc>
          <w:tcPr>
            <w:tcW w:w="7648" w:type="dxa"/>
          </w:tcPr>
          <w:p w14:paraId="35A5D68F" w14:textId="77777777" w:rsidR="00BD7ED2" w:rsidRDefault="00000000">
            <w:r>
              <w:t>A rejected update returns status REJECTED with violations; nothing is raised.</w:t>
            </w:r>
          </w:p>
        </w:tc>
      </w:tr>
      <w:tr w:rsidR="00BD7ED2" w14:paraId="6369DE00" w14:textId="77777777">
        <w:trPr>
          <w:cantSplit/>
          <w:jc w:val="center"/>
        </w:trPr>
        <w:tc>
          <w:tcPr>
            <w:tcW w:w="2000" w:type="dxa"/>
          </w:tcPr>
          <w:p w14:paraId="44C66EC8" w14:textId="77777777" w:rsidR="00BD7ED2" w:rsidRDefault="00000000">
            <w:r>
              <w:rPr>
                <w:b/>
              </w:rPr>
              <w:t>Does not</w:t>
            </w:r>
          </w:p>
        </w:tc>
        <w:tc>
          <w:tcPr>
            <w:tcW w:w="7648" w:type="dxa"/>
          </w:tcPr>
          <w:p w14:paraId="0B94B82A" w14:textId="77777777" w:rsidR="00BD7ED2" w:rsidRDefault="00000000">
            <w:r>
              <w:t>Invalidate anything. Callers route changed control through 6.7 and Chapter 12.</w:t>
            </w:r>
          </w:p>
        </w:tc>
      </w:tr>
      <w:tr w:rsidR="00BD7ED2" w14:paraId="03DFB0F2" w14:textId="77777777">
        <w:trPr>
          <w:cantSplit/>
          <w:jc w:val="center"/>
        </w:trPr>
        <w:tc>
          <w:tcPr>
            <w:tcW w:w="2000" w:type="dxa"/>
          </w:tcPr>
          <w:p w14:paraId="6F768F6C" w14:textId="77777777" w:rsidR="00BD7ED2" w:rsidRDefault="00000000">
            <w:r>
              <w:rPr>
                <w:b/>
              </w:rPr>
              <w:t>Evidence</w:t>
            </w:r>
          </w:p>
        </w:tc>
        <w:tc>
          <w:tcPr>
            <w:tcW w:w="7648" w:type="dxa"/>
          </w:tcPr>
          <w:p w14:paraId="326911E1" w14:textId="77777777" w:rsidR="00BD7ED2" w:rsidRDefault="00000000">
            <w:r>
              <w:t>Direct use: test files 2; not named in doc 05; e.g. test_v0125_control_provenance_topology_lifecycle.py, test_v0126_control_provenance_governance_dependencies.py.</w:t>
            </w:r>
          </w:p>
        </w:tc>
      </w:tr>
      <w:tr w:rsidR="00BD7ED2" w14:paraId="622A8F96" w14:textId="77777777">
        <w:trPr>
          <w:cantSplit/>
          <w:jc w:val="center"/>
        </w:trPr>
        <w:tc>
          <w:tcPr>
            <w:tcW w:w="2000" w:type="dxa"/>
          </w:tcPr>
          <w:p w14:paraId="3793DCFA" w14:textId="77777777" w:rsidR="00BD7ED2" w:rsidRDefault="00000000">
            <w:r>
              <w:rPr>
                <w:b/>
              </w:rPr>
              <w:t>See also</w:t>
            </w:r>
          </w:p>
        </w:tc>
        <w:tc>
          <w:tcPr>
            <w:tcW w:w="7648" w:type="dxa"/>
          </w:tcPr>
          <w:p w14:paraId="3E912AFA" w14:textId="77777777" w:rsidR="00BD7ED2" w:rsidRDefault="00000000">
            <w:r>
              <w:t>12.2 (derive_control_provenance_governance_invalidations).</w:t>
            </w:r>
          </w:p>
        </w:tc>
      </w:tr>
    </w:tbl>
    <w:p w14:paraId="15D3545F" w14:textId="77777777" w:rsidR="00BD7ED2" w:rsidRDefault="00000000">
      <w:pPr>
        <w:pStyle w:val="Caption"/>
        <w:keepNext/>
        <w:spacing w:before="160"/>
      </w:pPr>
      <w:r>
        <w:t>Entry — control_provenance_topology_identity</w:t>
      </w:r>
    </w:p>
    <w:tbl>
      <w:tblPr>
        <w:tblStyle w:val="TableGrid"/>
        <w:tblW w:w="9648" w:type="dxa"/>
        <w:jc w:val="center"/>
        <w:tblLook w:val="04A0" w:firstRow="1" w:lastRow="0" w:firstColumn="1" w:lastColumn="0" w:noHBand="0" w:noVBand="1"/>
      </w:tblPr>
      <w:tblGrid>
        <w:gridCol w:w="2000"/>
        <w:gridCol w:w="7648"/>
      </w:tblGrid>
      <w:tr w:rsidR="00BD7ED2" w14:paraId="57F58B8A" w14:textId="77777777">
        <w:trPr>
          <w:cantSplit/>
          <w:tblHeader/>
          <w:jc w:val="center"/>
        </w:trPr>
        <w:tc>
          <w:tcPr>
            <w:tcW w:w="2000" w:type="dxa"/>
            <w:shd w:val="clear" w:color="auto" w:fill="E7ECF3"/>
          </w:tcPr>
          <w:p w14:paraId="6758830C" w14:textId="77777777" w:rsidR="00BD7ED2" w:rsidRDefault="00000000">
            <w:r>
              <w:rPr>
                <w:b/>
              </w:rPr>
              <w:t>Field</w:t>
            </w:r>
          </w:p>
        </w:tc>
        <w:tc>
          <w:tcPr>
            <w:tcW w:w="7648" w:type="dxa"/>
            <w:shd w:val="clear" w:color="auto" w:fill="E7ECF3"/>
          </w:tcPr>
          <w:p w14:paraId="49A84896" w14:textId="77777777" w:rsidR="00BD7ED2" w:rsidRDefault="00000000">
            <w:r>
              <w:rPr>
                <w:b/>
              </w:rPr>
              <w:t>Content</w:t>
            </w:r>
          </w:p>
        </w:tc>
      </w:tr>
      <w:tr w:rsidR="00BD7ED2" w14:paraId="6AADAA6C" w14:textId="77777777">
        <w:trPr>
          <w:cantSplit/>
          <w:jc w:val="center"/>
        </w:trPr>
        <w:tc>
          <w:tcPr>
            <w:tcW w:w="2000" w:type="dxa"/>
          </w:tcPr>
          <w:p w14:paraId="01F7204D" w14:textId="77777777" w:rsidR="00BD7ED2" w:rsidRDefault="00000000">
            <w:r>
              <w:rPr>
                <w:b/>
              </w:rPr>
              <w:t>Name and label</w:t>
            </w:r>
          </w:p>
        </w:tc>
        <w:tc>
          <w:tcPr>
            <w:tcW w:w="7648" w:type="dxa"/>
          </w:tcPr>
          <w:p w14:paraId="009EE46C" w14:textId="77777777" w:rsidR="00BD7ED2" w:rsidRDefault="00000000">
            <w:r>
              <w:t>control_provenance_topology_identity — function; reentry.py:2219. PUBLIC / ADVANCED (rule R2).</w:t>
            </w:r>
          </w:p>
        </w:tc>
      </w:tr>
      <w:tr w:rsidR="00BD7ED2" w14:paraId="5B42DB87" w14:textId="77777777">
        <w:trPr>
          <w:cantSplit/>
          <w:jc w:val="center"/>
        </w:trPr>
        <w:tc>
          <w:tcPr>
            <w:tcW w:w="2000" w:type="dxa"/>
          </w:tcPr>
          <w:p w14:paraId="236FE1FF" w14:textId="77777777" w:rsidR="00BD7ED2" w:rsidRDefault="00000000">
            <w:r>
              <w:rPr>
                <w:b/>
              </w:rPr>
              <w:t>Purpose</w:t>
            </w:r>
          </w:p>
        </w:tc>
        <w:tc>
          <w:tcPr>
            <w:tcW w:w="7648" w:type="dxa"/>
          </w:tcPr>
          <w:p w14:paraId="163DC889" w14:textId="77777777" w:rsidR="00BD7ED2" w:rsidRDefault="00000000">
            <w:r>
              <w:t>Returns a deterministic fingerprint of a validated topology snapshot.</w:t>
            </w:r>
          </w:p>
        </w:tc>
      </w:tr>
      <w:tr w:rsidR="00BD7ED2" w14:paraId="4D3D9EF2" w14:textId="77777777">
        <w:trPr>
          <w:cantSplit/>
          <w:jc w:val="center"/>
        </w:trPr>
        <w:tc>
          <w:tcPr>
            <w:tcW w:w="2000" w:type="dxa"/>
          </w:tcPr>
          <w:p w14:paraId="2EECA6E1" w14:textId="77777777" w:rsidR="00BD7ED2" w:rsidRDefault="00000000">
            <w:r>
              <w:rPr>
                <w:b/>
              </w:rPr>
              <w:t>Framework basis</w:t>
            </w:r>
          </w:p>
        </w:tc>
        <w:tc>
          <w:tcPr>
            <w:tcW w:w="7648" w:type="dxa"/>
          </w:tcPr>
          <w:p w14:paraId="47CAE19A" w14:textId="77777777" w:rsidR="00BD7ED2" w:rsidRDefault="00000000">
            <w:r>
              <w:t>As above.</w:t>
            </w:r>
          </w:p>
        </w:tc>
      </w:tr>
      <w:tr w:rsidR="00BD7ED2" w14:paraId="2C60197E" w14:textId="77777777">
        <w:trPr>
          <w:cantSplit/>
          <w:jc w:val="center"/>
        </w:trPr>
        <w:tc>
          <w:tcPr>
            <w:tcW w:w="2000" w:type="dxa"/>
          </w:tcPr>
          <w:p w14:paraId="50078720" w14:textId="77777777" w:rsidR="00BD7ED2" w:rsidRDefault="00000000">
            <w:r>
              <w:rPr>
                <w:b/>
              </w:rPr>
              <w:t>Signature</w:t>
            </w:r>
          </w:p>
        </w:tc>
        <w:tc>
          <w:tcPr>
            <w:tcW w:w="7648" w:type="dxa"/>
          </w:tcPr>
          <w:p w14:paraId="4BD7AEF7" w14:textId="77777777" w:rsidR="00BD7ED2" w:rsidRDefault="00000000">
            <w:r>
              <w:t>control_provenance_topology_identity(topology_assessment)</w:t>
            </w:r>
          </w:p>
        </w:tc>
      </w:tr>
      <w:tr w:rsidR="00BD7ED2" w14:paraId="413A6D78" w14:textId="77777777">
        <w:trPr>
          <w:cantSplit/>
          <w:jc w:val="center"/>
        </w:trPr>
        <w:tc>
          <w:tcPr>
            <w:tcW w:w="2000" w:type="dxa"/>
          </w:tcPr>
          <w:p w14:paraId="7DBEAF7E" w14:textId="77777777" w:rsidR="00BD7ED2" w:rsidRDefault="00000000">
            <w:r>
              <w:rPr>
                <w:b/>
              </w:rPr>
              <w:t>Preconditions</w:t>
            </w:r>
          </w:p>
        </w:tc>
        <w:tc>
          <w:tcPr>
            <w:tcW w:w="7648" w:type="dxa"/>
          </w:tcPr>
          <w:p w14:paraId="175F61DF" w14:textId="77777777" w:rsidR="00BD7ED2" w:rsidRDefault="00000000">
            <w:r>
              <w:t>A valid topology assessment.</w:t>
            </w:r>
          </w:p>
        </w:tc>
      </w:tr>
      <w:tr w:rsidR="00BD7ED2" w14:paraId="0F5CDDC9" w14:textId="77777777">
        <w:trPr>
          <w:cantSplit/>
          <w:jc w:val="center"/>
        </w:trPr>
        <w:tc>
          <w:tcPr>
            <w:tcW w:w="2000" w:type="dxa"/>
          </w:tcPr>
          <w:p w14:paraId="79867D0A" w14:textId="77777777" w:rsidR="00BD7ED2" w:rsidRDefault="00000000">
            <w:r>
              <w:rPr>
                <w:b/>
              </w:rPr>
              <w:t>Result</w:t>
            </w:r>
          </w:p>
        </w:tc>
        <w:tc>
          <w:tcPr>
            <w:tcW w:w="7648" w:type="dxa"/>
          </w:tcPr>
          <w:p w14:paraId="3777F0C7" w14:textId="77777777" w:rsidR="00BD7ED2" w:rsidRDefault="00000000">
            <w:r>
              <w:t>A hexadecimal SHA-256 string.</w:t>
            </w:r>
          </w:p>
        </w:tc>
      </w:tr>
      <w:tr w:rsidR="00BD7ED2" w14:paraId="7F8CFCCC" w14:textId="77777777">
        <w:trPr>
          <w:cantSplit/>
          <w:jc w:val="center"/>
        </w:trPr>
        <w:tc>
          <w:tcPr>
            <w:tcW w:w="2000" w:type="dxa"/>
          </w:tcPr>
          <w:p w14:paraId="78B5132D" w14:textId="77777777" w:rsidR="00BD7ED2" w:rsidRDefault="00000000">
            <w:r>
              <w:rPr>
                <w:b/>
              </w:rPr>
              <w:lastRenderedPageBreak/>
              <w:t>Invariants</w:t>
            </w:r>
          </w:p>
        </w:tc>
        <w:tc>
          <w:tcPr>
            <w:tcW w:w="7648" w:type="dxa"/>
          </w:tcPr>
          <w:p w14:paraId="55AD972A" w14:textId="77777777" w:rsidR="00BD7ED2" w:rsidRDefault="00000000">
            <w:r>
              <w:t>Relation order does not affect the fingerprint.</w:t>
            </w:r>
          </w:p>
        </w:tc>
      </w:tr>
      <w:tr w:rsidR="00BD7ED2" w14:paraId="2B7EFB2B" w14:textId="77777777">
        <w:trPr>
          <w:cantSplit/>
          <w:jc w:val="center"/>
        </w:trPr>
        <w:tc>
          <w:tcPr>
            <w:tcW w:w="2000" w:type="dxa"/>
          </w:tcPr>
          <w:p w14:paraId="5ECB1671" w14:textId="77777777" w:rsidR="00BD7ED2" w:rsidRDefault="00000000">
            <w:r>
              <w:rPr>
                <w:b/>
              </w:rPr>
              <w:t>Failure behavior</w:t>
            </w:r>
          </w:p>
        </w:tc>
        <w:tc>
          <w:tcPr>
            <w:tcW w:w="7648" w:type="dxa"/>
          </w:tcPr>
          <w:p w14:paraId="3028E251" w14:textId="77777777" w:rsidR="00BD7ED2" w:rsidRDefault="00000000">
            <w:r>
              <w:t>Raises ValueError if the assessment is invalid.</w:t>
            </w:r>
          </w:p>
        </w:tc>
      </w:tr>
      <w:tr w:rsidR="00BD7ED2" w14:paraId="021853E5" w14:textId="77777777">
        <w:trPr>
          <w:cantSplit/>
          <w:jc w:val="center"/>
        </w:trPr>
        <w:tc>
          <w:tcPr>
            <w:tcW w:w="2000" w:type="dxa"/>
          </w:tcPr>
          <w:p w14:paraId="41766DDF" w14:textId="77777777" w:rsidR="00BD7ED2" w:rsidRDefault="00000000">
            <w:r>
              <w:rPr>
                <w:b/>
              </w:rPr>
              <w:t>Does not</w:t>
            </w:r>
          </w:p>
        </w:tc>
        <w:tc>
          <w:tcPr>
            <w:tcW w:w="7648" w:type="dxa"/>
          </w:tcPr>
          <w:p w14:paraId="7761E843" w14:textId="77777777" w:rsidR="00BD7ED2" w:rsidRDefault="00000000">
            <w:r>
              <w:t>Carry semantic authority; it is an integrity token.</w:t>
            </w:r>
          </w:p>
        </w:tc>
      </w:tr>
      <w:tr w:rsidR="00BD7ED2" w14:paraId="175894C9" w14:textId="77777777">
        <w:trPr>
          <w:cantSplit/>
          <w:jc w:val="center"/>
        </w:trPr>
        <w:tc>
          <w:tcPr>
            <w:tcW w:w="2000" w:type="dxa"/>
          </w:tcPr>
          <w:p w14:paraId="7A572DE9" w14:textId="77777777" w:rsidR="00BD7ED2" w:rsidRDefault="00000000">
            <w:r>
              <w:rPr>
                <w:b/>
              </w:rPr>
              <w:t>Evidence</w:t>
            </w:r>
          </w:p>
        </w:tc>
        <w:tc>
          <w:tcPr>
            <w:tcW w:w="7648" w:type="dxa"/>
          </w:tcPr>
          <w:p w14:paraId="7D894CE9" w14:textId="77777777" w:rsidR="00BD7ED2" w:rsidRDefault="00000000">
            <w:r>
              <w:t>Direct use: test files 2; not named in doc 05; e.g. test_v0125_control_provenance_topology_lifecycle.py, test_v0126_control_provenance_governance_dependencies.py.</w:t>
            </w:r>
          </w:p>
        </w:tc>
      </w:tr>
      <w:tr w:rsidR="00BD7ED2" w14:paraId="18D51572" w14:textId="77777777">
        <w:trPr>
          <w:cantSplit/>
          <w:jc w:val="center"/>
        </w:trPr>
        <w:tc>
          <w:tcPr>
            <w:tcW w:w="2000" w:type="dxa"/>
          </w:tcPr>
          <w:p w14:paraId="3C50AC86" w14:textId="77777777" w:rsidR="00BD7ED2" w:rsidRDefault="00000000">
            <w:r>
              <w:rPr>
                <w:b/>
              </w:rPr>
              <w:t>See also</w:t>
            </w:r>
          </w:p>
        </w:tc>
        <w:tc>
          <w:tcPr>
            <w:tcW w:w="7648" w:type="dxa"/>
          </w:tcPr>
          <w:p w14:paraId="7DF771C9" w14:textId="77777777" w:rsidR="00BD7ED2" w:rsidRDefault="00000000">
            <w:r>
              <w:t>4.8 for the registry fingerprints.</w:t>
            </w:r>
          </w:p>
        </w:tc>
      </w:tr>
    </w:tbl>
    <w:p w14:paraId="41A47FC5" w14:textId="77777777" w:rsidR="00BD7ED2" w:rsidRDefault="00000000">
      <w:pPr>
        <w:pStyle w:val="Heading2"/>
        <w:spacing w:before="160"/>
      </w:pPr>
      <w:bookmarkStart w:id="75" w:name="_Toc241688091"/>
      <w:r>
        <w:t>6.9 Security Evidence</w:t>
      </w:r>
      <w:bookmarkEnd w:id="75"/>
    </w:p>
    <w:p w14:paraId="5EC67BBC" w14:textId="77777777" w:rsidR="00BD7ED2" w:rsidRDefault="00000000">
      <w:pPr>
        <w:pStyle w:val="Caption"/>
        <w:keepNext/>
      </w:pPr>
      <w:r>
        <w:t>Record — SecurityEvidenceObservation</w:t>
      </w:r>
    </w:p>
    <w:tbl>
      <w:tblPr>
        <w:tblStyle w:val="TableGrid"/>
        <w:tblW w:w="9648" w:type="dxa"/>
        <w:jc w:val="center"/>
        <w:tblLook w:val="04A0" w:firstRow="1" w:lastRow="0" w:firstColumn="1" w:lastColumn="0" w:noHBand="0" w:noVBand="1"/>
      </w:tblPr>
      <w:tblGrid>
        <w:gridCol w:w="2000"/>
        <w:gridCol w:w="7648"/>
      </w:tblGrid>
      <w:tr w:rsidR="00BD7ED2" w14:paraId="7C1F2595" w14:textId="77777777">
        <w:trPr>
          <w:cantSplit/>
          <w:tblHeader/>
          <w:jc w:val="center"/>
        </w:trPr>
        <w:tc>
          <w:tcPr>
            <w:tcW w:w="2000" w:type="dxa"/>
            <w:shd w:val="clear" w:color="auto" w:fill="E7ECF3"/>
          </w:tcPr>
          <w:p w14:paraId="7F85CCF6" w14:textId="77777777" w:rsidR="00BD7ED2" w:rsidRDefault="00000000">
            <w:r>
              <w:rPr>
                <w:b/>
              </w:rPr>
              <w:t>Field</w:t>
            </w:r>
          </w:p>
        </w:tc>
        <w:tc>
          <w:tcPr>
            <w:tcW w:w="7648" w:type="dxa"/>
            <w:shd w:val="clear" w:color="auto" w:fill="E7ECF3"/>
          </w:tcPr>
          <w:p w14:paraId="4B14E843" w14:textId="77777777" w:rsidR="00BD7ED2" w:rsidRDefault="00000000">
            <w:r>
              <w:rPr>
                <w:b/>
              </w:rPr>
              <w:t>Content</w:t>
            </w:r>
          </w:p>
        </w:tc>
      </w:tr>
      <w:tr w:rsidR="00BD7ED2" w14:paraId="0CFB76A9" w14:textId="77777777">
        <w:trPr>
          <w:cantSplit/>
          <w:jc w:val="center"/>
        </w:trPr>
        <w:tc>
          <w:tcPr>
            <w:tcW w:w="2000" w:type="dxa"/>
          </w:tcPr>
          <w:p w14:paraId="51F1BDC3" w14:textId="77777777" w:rsidR="00BD7ED2" w:rsidRDefault="00000000">
            <w:r>
              <w:rPr>
                <w:b/>
              </w:rPr>
              <w:t>Label</w:t>
            </w:r>
          </w:p>
        </w:tc>
        <w:tc>
          <w:tcPr>
            <w:tcW w:w="7648" w:type="dxa"/>
          </w:tcPr>
          <w:p w14:paraId="4209CC9D" w14:textId="77777777" w:rsidR="00BD7ED2" w:rsidRDefault="00000000">
            <w:r>
              <w:t>PUBLIC / ADVANCED (rule R6: built by the host)</w:t>
            </w:r>
          </w:p>
        </w:tc>
      </w:tr>
      <w:tr w:rsidR="00BD7ED2" w14:paraId="6B87AB25" w14:textId="77777777">
        <w:trPr>
          <w:cantSplit/>
          <w:jc w:val="center"/>
        </w:trPr>
        <w:tc>
          <w:tcPr>
            <w:tcW w:w="2000" w:type="dxa"/>
          </w:tcPr>
          <w:p w14:paraId="2603D9C8" w14:textId="77777777" w:rsidR="00BD7ED2" w:rsidRDefault="00000000">
            <w:r>
              <w:rPr>
                <w:b/>
              </w:rPr>
              <w:t>Fields</w:t>
            </w:r>
          </w:p>
        </w:tc>
        <w:tc>
          <w:tcPr>
            <w:tcW w:w="7648" w:type="dxa"/>
          </w:tcPr>
          <w:p w14:paraId="7CC6A3D2" w14:textId="77777777" w:rsidR="00BD7ED2" w:rsidRDefault="00000000">
            <w:r>
              <w:t>frozen dataclass; observation_id: str; fact_id: str; value: Any; source_id: str; provenance_id: str; observed_at: float; authority_status: str; confidence: float | None = None; distortion_risk: str = 'unknown'; independent_confirmation_ids: tuple[str, ...] = (); evidence: Mapping[str, Any] = (empty); notes: tuple[str, ...] = ()</w:t>
            </w:r>
          </w:p>
        </w:tc>
      </w:tr>
      <w:tr w:rsidR="00BD7ED2" w14:paraId="2CC73710" w14:textId="77777777">
        <w:trPr>
          <w:cantSplit/>
          <w:jc w:val="center"/>
        </w:trPr>
        <w:tc>
          <w:tcPr>
            <w:tcW w:w="2000" w:type="dxa"/>
          </w:tcPr>
          <w:p w14:paraId="4EBD8E05" w14:textId="77777777" w:rsidR="00BD7ED2" w:rsidRDefault="00000000">
            <w:r>
              <w:rPr>
                <w:b/>
              </w:rPr>
              <w:t>Source</w:t>
            </w:r>
          </w:p>
        </w:tc>
        <w:tc>
          <w:tcPr>
            <w:tcW w:w="7648" w:type="dxa"/>
          </w:tcPr>
          <w:p w14:paraId="58FE3F17" w14:textId="77777777" w:rsidR="00BD7ED2" w:rsidRDefault="00000000">
            <w:r>
              <w:t>models.py:2978</w:t>
            </w:r>
          </w:p>
        </w:tc>
      </w:tr>
      <w:tr w:rsidR="00BD7ED2" w14:paraId="6B731CDD" w14:textId="77777777">
        <w:trPr>
          <w:cantSplit/>
          <w:jc w:val="center"/>
        </w:trPr>
        <w:tc>
          <w:tcPr>
            <w:tcW w:w="2000" w:type="dxa"/>
          </w:tcPr>
          <w:p w14:paraId="71983541" w14:textId="77777777" w:rsidR="00BD7ED2" w:rsidRDefault="00000000">
            <w:r>
              <w:rPr>
                <w:b/>
              </w:rPr>
              <w:t>Evidence</w:t>
            </w:r>
          </w:p>
        </w:tc>
        <w:tc>
          <w:tcPr>
            <w:tcW w:w="7648" w:type="dxa"/>
          </w:tcPr>
          <w:p w14:paraId="773FF3A6" w14:textId="77777777" w:rsidR="00BD7ED2" w:rsidRDefault="00000000">
            <w:r>
              <w:t>Direct use: test files 1; not named in doc 05; e.g. test_v2_security_evidence_v0110.py.</w:t>
            </w:r>
          </w:p>
        </w:tc>
      </w:tr>
    </w:tbl>
    <w:p w14:paraId="3A274A57" w14:textId="77777777" w:rsidR="00BD7ED2" w:rsidRDefault="00000000">
      <w:pPr>
        <w:pStyle w:val="Caption"/>
        <w:keepNext/>
        <w:spacing w:before="160"/>
      </w:pPr>
      <w:r>
        <w:t>Entry — assess_security_evidence_observation</w:t>
      </w:r>
    </w:p>
    <w:tbl>
      <w:tblPr>
        <w:tblStyle w:val="TableGrid"/>
        <w:tblW w:w="9648" w:type="dxa"/>
        <w:jc w:val="center"/>
        <w:tblLook w:val="04A0" w:firstRow="1" w:lastRow="0" w:firstColumn="1" w:lastColumn="0" w:noHBand="0" w:noVBand="1"/>
      </w:tblPr>
      <w:tblGrid>
        <w:gridCol w:w="2000"/>
        <w:gridCol w:w="7648"/>
      </w:tblGrid>
      <w:tr w:rsidR="00BD7ED2" w14:paraId="53D82187" w14:textId="77777777">
        <w:trPr>
          <w:cantSplit/>
          <w:tblHeader/>
          <w:jc w:val="center"/>
        </w:trPr>
        <w:tc>
          <w:tcPr>
            <w:tcW w:w="2000" w:type="dxa"/>
            <w:shd w:val="clear" w:color="auto" w:fill="E7ECF3"/>
          </w:tcPr>
          <w:p w14:paraId="105BAF6B" w14:textId="77777777" w:rsidR="00BD7ED2" w:rsidRDefault="00000000">
            <w:r>
              <w:rPr>
                <w:b/>
              </w:rPr>
              <w:t>Field</w:t>
            </w:r>
          </w:p>
        </w:tc>
        <w:tc>
          <w:tcPr>
            <w:tcW w:w="7648" w:type="dxa"/>
            <w:shd w:val="clear" w:color="auto" w:fill="E7ECF3"/>
          </w:tcPr>
          <w:p w14:paraId="28655E1C" w14:textId="77777777" w:rsidR="00BD7ED2" w:rsidRDefault="00000000">
            <w:r>
              <w:rPr>
                <w:b/>
              </w:rPr>
              <w:t>Content</w:t>
            </w:r>
          </w:p>
        </w:tc>
      </w:tr>
      <w:tr w:rsidR="00BD7ED2" w14:paraId="675CA10C" w14:textId="77777777">
        <w:trPr>
          <w:cantSplit/>
          <w:jc w:val="center"/>
        </w:trPr>
        <w:tc>
          <w:tcPr>
            <w:tcW w:w="2000" w:type="dxa"/>
          </w:tcPr>
          <w:p w14:paraId="258B0B37" w14:textId="77777777" w:rsidR="00BD7ED2" w:rsidRDefault="00000000">
            <w:r>
              <w:rPr>
                <w:b/>
              </w:rPr>
              <w:t>Name and label</w:t>
            </w:r>
          </w:p>
        </w:tc>
        <w:tc>
          <w:tcPr>
            <w:tcW w:w="7648" w:type="dxa"/>
          </w:tcPr>
          <w:p w14:paraId="623A0848" w14:textId="77777777" w:rsidR="00BD7ED2" w:rsidRDefault="00000000">
            <w:r>
              <w:t>assess_security_evidence_observation — function; reentry.py:1575. PUBLIC / ADVANCED (rule R2).</w:t>
            </w:r>
          </w:p>
        </w:tc>
      </w:tr>
      <w:tr w:rsidR="00BD7ED2" w14:paraId="1E4C388F" w14:textId="77777777">
        <w:trPr>
          <w:cantSplit/>
          <w:jc w:val="center"/>
        </w:trPr>
        <w:tc>
          <w:tcPr>
            <w:tcW w:w="2000" w:type="dxa"/>
          </w:tcPr>
          <w:p w14:paraId="679B42F7" w14:textId="77777777" w:rsidR="00BD7ED2" w:rsidRDefault="00000000">
            <w:r>
              <w:rPr>
                <w:b/>
              </w:rPr>
              <w:t>Purpose</w:t>
            </w:r>
          </w:p>
        </w:tc>
        <w:tc>
          <w:tcPr>
            <w:tcW w:w="7648" w:type="dxa"/>
          </w:tcPr>
          <w:p w14:paraId="4A64F65D" w14:textId="77777777" w:rsidR="00BD7ED2" w:rsidRDefault="00000000">
            <w:r>
              <w:t>Qualifies a security-critical observation by its epistemic metadata.</w:t>
            </w:r>
          </w:p>
        </w:tc>
      </w:tr>
      <w:tr w:rsidR="00BD7ED2" w14:paraId="7EDDCF9F" w14:textId="77777777">
        <w:trPr>
          <w:cantSplit/>
          <w:jc w:val="center"/>
        </w:trPr>
        <w:tc>
          <w:tcPr>
            <w:tcW w:w="2000" w:type="dxa"/>
          </w:tcPr>
          <w:p w14:paraId="6D229991" w14:textId="77777777" w:rsidR="00BD7ED2" w:rsidRDefault="00000000">
            <w:r>
              <w:rPr>
                <w:b/>
              </w:rPr>
              <w:t>Framework basis</w:t>
            </w:r>
          </w:p>
        </w:tc>
        <w:tc>
          <w:tcPr>
            <w:tcW w:w="7648" w:type="dxa"/>
          </w:tcPr>
          <w:p w14:paraId="636A44C9" w14:textId="77777777" w:rsidR="00BD7ED2" w:rsidRDefault="00000000">
            <w:r>
              <w:t>Evidence quality and source authority (C10/D16; C10/D19); runtime construct of build v0.110.</w:t>
            </w:r>
          </w:p>
        </w:tc>
      </w:tr>
      <w:tr w:rsidR="00BD7ED2" w14:paraId="4332D9FB" w14:textId="77777777">
        <w:trPr>
          <w:cantSplit/>
          <w:jc w:val="center"/>
        </w:trPr>
        <w:tc>
          <w:tcPr>
            <w:tcW w:w="2000" w:type="dxa"/>
          </w:tcPr>
          <w:p w14:paraId="1E730997" w14:textId="77777777" w:rsidR="00BD7ED2" w:rsidRDefault="00000000">
            <w:r>
              <w:rPr>
                <w:b/>
              </w:rPr>
              <w:t>Signature</w:t>
            </w:r>
          </w:p>
        </w:tc>
        <w:tc>
          <w:tcPr>
            <w:tcW w:w="7648" w:type="dxa"/>
          </w:tcPr>
          <w:p w14:paraId="3E439EE0" w14:textId="77777777" w:rsidR="00BD7ED2" w:rsidRDefault="00000000">
            <w:r>
              <w:t>assess_security_evidence_observation(observation)</w:t>
            </w:r>
          </w:p>
        </w:tc>
      </w:tr>
      <w:tr w:rsidR="00BD7ED2" w14:paraId="5FD3F165" w14:textId="77777777">
        <w:trPr>
          <w:cantSplit/>
          <w:jc w:val="center"/>
        </w:trPr>
        <w:tc>
          <w:tcPr>
            <w:tcW w:w="2000" w:type="dxa"/>
          </w:tcPr>
          <w:p w14:paraId="10E14D86" w14:textId="77777777" w:rsidR="00BD7ED2" w:rsidRDefault="00000000">
            <w:r>
              <w:rPr>
                <w:b/>
              </w:rPr>
              <w:t>Preconditions</w:t>
            </w:r>
          </w:p>
        </w:tc>
        <w:tc>
          <w:tcPr>
            <w:tcW w:w="7648" w:type="dxa"/>
          </w:tcPr>
          <w:p w14:paraId="2E67D144" w14:textId="77777777" w:rsidR="00BD7ED2" w:rsidRDefault="00000000">
            <w:r>
              <w:t>None.</w:t>
            </w:r>
          </w:p>
        </w:tc>
      </w:tr>
      <w:tr w:rsidR="00BD7ED2" w14:paraId="4BD4F8B0" w14:textId="77777777">
        <w:trPr>
          <w:cantSplit/>
          <w:jc w:val="center"/>
        </w:trPr>
        <w:tc>
          <w:tcPr>
            <w:tcW w:w="2000" w:type="dxa"/>
          </w:tcPr>
          <w:p w14:paraId="60E0ABC5" w14:textId="77777777" w:rsidR="00BD7ED2" w:rsidRDefault="00000000">
            <w:r>
              <w:rPr>
                <w:b/>
              </w:rPr>
              <w:t>Result</w:t>
            </w:r>
          </w:p>
        </w:tc>
        <w:tc>
          <w:tcPr>
            <w:tcW w:w="7648" w:type="dxa"/>
          </w:tcPr>
          <w:p w14:paraId="262A9CFA" w14:textId="77777777" w:rsidR="00BD7ED2" w:rsidRDefault="00000000">
            <w:r>
              <w:t>SecurityEvidenceAssessment: valid, usable_as_governance_evidence, requires_independent_confirmation, and the metadata.</w:t>
            </w:r>
          </w:p>
        </w:tc>
      </w:tr>
      <w:tr w:rsidR="00BD7ED2" w14:paraId="33389828" w14:textId="77777777">
        <w:trPr>
          <w:cantSplit/>
          <w:jc w:val="center"/>
        </w:trPr>
        <w:tc>
          <w:tcPr>
            <w:tcW w:w="2000" w:type="dxa"/>
          </w:tcPr>
          <w:p w14:paraId="445557EC" w14:textId="77777777" w:rsidR="00BD7ED2" w:rsidRDefault="00000000">
            <w:r>
              <w:rPr>
                <w:b/>
              </w:rPr>
              <w:t>Invariants</w:t>
            </w:r>
          </w:p>
        </w:tc>
        <w:tc>
          <w:tcPr>
            <w:tcW w:w="7648" w:type="dxa"/>
          </w:tcPr>
          <w:p w14:paraId="191AC65D" w14:textId="77777777" w:rsidR="00BD7ED2" w:rsidRDefault="00000000">
            <w:r>
              <w:t>Only "authoritative" or "corroborated" evidence is usable. "provisional" evidence is never usable directly: without confirmation ids it requires independent confirmation, and with them it is still not usable, because confirmation ids are links, not self-validating authority. "disputed" and "untrusted" evidence is kept for traceability but not usable. Confidence, if given, lies in [0, 1]; distortion risk is low, medium, high, or unknown.</w:t>
            </w:r>
          </w:p>
        </w:tc>
      </w:tr>
      <w:tr w:rsidR="00BD7ED2" w14:paraId="156A3C91" w14:textId="77777777">
        <w:trPr>
          <w:cantSplit/>
          <w:jc w:val="center"/>
        </w:trPr>
        <w:tc>
          <w:tcPr>
            <w:tcW w:w="2000" w:type="dxa"/>
          </w:tcPr>
          <w:p w14:paraId="1D31FD1E" w14:textId="77777777" w:rsidR="00BD7ED2" w:rsidRDefault="00000000">
            <w:r>
              <w:rPr>
                <w:b/>
              </w:rPr>
              <w:t>Failure behavior</w:t>
            </w:r>
          </w:p>
        </w:tc>
        <w:tc>
          <w:tcPr>
            <w:tcW w:w="7648" w:type="dxa"/>
          </w:tcPr>
          <w:p w14:paraId="21C81F6C" w14:textId="77777777" w:rsidR="00BD7ED2" w:rsidRDefault="00000000">
            <w:r>
              <w:t>Returns violations; raises nothing.</w:t>
            </w:r>
          </w:p>
        </w:tc>
      </w:tr>
      <w:tr w:rsidR="00BD7ED2" w14:paraId="39A3B600" w14:textId="77777777">
        <w:trPr>
          <w:cantSplit/>
          <w:jc w:val="center"/>
        </w:trPr>
        <w:tc>
          <w:tcPr>
            <w:tcW w:w="2000" w:type="dxa"/>
          </w:tcPr>
          <w:p w14:paraId="27A24159" w14:textId="77777777" w:rsidR="00BD7ED2" w:rsidRDefault="00000000">
            <w:r>
              <w:rPr>
                <w:b/>
              </w:rPr>
              <w:lastRenderedPageBreak/>
              <w:t>Does not</w:t>
            </w:r>
          </w:p>
        </w:tc>
        <w:tc>
          <w:tcPr>
            <w:tcW w:w="7648" w:type="dxa"/>
          </w:tcPr>
          <w:p w14:paraId="16B1AF6D" w14:textId="77777777" w:rsidR="00BD7ED2" w:rsidRDefault="00000000">
            <w:r>
              <w:t>Create feasibility, adequacy, Σ, ε, execution, or re-entry authority.</w:t>
            </w:r>
          </w:p>
        </w:tc>
      </w:tr>
      <w:tr w:rsidR="00BD7ED2" w14:paraId="451B8621" w14:textId="77777777">
        <w:trPr>
          <w:cantSplit/>
          <w:jc w:val="center"/>
        </w:trPr>
        <w:tc>
          <w:tcPr>
            <w:tcW w:w="2000" w:type="dxa"/>
          </w:tcPr>
          <w:p w14:paraId="5889E9D4" w14:textId="77777777" w:rsidR="00BD7ED2" w:rsidRDefault="00000000">
            <w:r>
              <w:rPr>
                <w:b/>
              </w:rPr>
              <w:t>Evidence</w:t>
            </w:r>
          </w:p>
        </w:tc>
        <w:tc>
          <w:tcPr>
            <w:tcW w:w="7648" w:type="dxa"/>
          </w:tcPr>
          <w:p w14:paraId="3DDC3CF6" w14:textId="77777777" w:rsidR="00BD7ED2" w:rsidRDefault="00000000">
            <w:r>
              <w:t>Direct use: test files 1; not named in doc 05; e.g. test_v2_security_evidence_v0110.py.</w:t>
            </w:r>
          </w:p>
        </w:tc>
      </w:tr>
      <w:tr w:rsidR="00BD7ED2" w14:paraId="4F876B8B" w14:textId="77777777">
        <w:trPr>
          <w:cantSplit/>
          <w:jc w:val="center"/>
        </w:trPr>
        <w:tc>
          <w:tcPr>
            <w:tcW w:w="2000" w:type="dxa"/>
          </w:tcPr>
          <w:p w14:paraId="4BF574E2" w14:textId="77777777" w:rsidR="00BD7ED2" w:rsidRDefault="00000000">
            <w:r>
              <w:rPr>
                <w:b/>
              </w:rPr>
              <w:t>See also</w:t>
            </w:r>
          </w:p>
        </w:tc>
        <w:tc>
          <w:tcPr>
            <w:tcW w:w="7648" w:type="dxa"/>
          </w:tcPr>
          <w:p w14:paraId="2291D43A" w14:textId="77777777" w:rsidR="00BD7ED2" w:rsidRDefault="00000000">
            <w:r>
              <w:t>Guide 4.4.</w:t>
            </w:r>
          </w:p>
        </w:tc>
      </w:tr>
    </w:tbl>
    <w:p w14:paraId="19358F5C" w14:textId="77777777" w:rsidR="00BD7ED2" w:rsidRDefault="00000000">
      <w:pPr>
        <w:pStyle w:val="Heading2"/>
        <w:spacing w:before="160"/>
      </w:pPr>
      <w:bookmarkStart w:id="76" w:name="_Toc241688092"/>
      <w:r>
        <w:t>6.10 Classification Record and Compact Rows</w:t>
      </w:r>
      <w:bookmarkEnd w:id="76"/>
    </w:p>
    <w:p w14:paraId="36C98A6C" w14:textId="77777777" w:rsidR="00BD7ED2" w:rsidRDefault="00000000">
      <w:r>
        <w:t>The four host services of this chapter—MemoryRetrievalService, EpistemicUpdateService, TransferHistoryService, and PredictionErrorService—are PUBLIC / ADVANCED as optional services for specialized paths; the constructor accepts them but no ordinary cycle requires them. Their primary entries are in Chapter 10. This settles the two protocols left open in H.5-1. Records the runtime builds are IMPLEMENTATION / SUPPORT (R3); records the host builds for these entries are PUBLIC / ADVANCED (R6). A PUBLIC label describes the runtime API, not framework status: control-provenance topology (6.8) and security-evidence qualification (6.9) are PUBLIC / ADVANCED runtime constructs, and neither label makes them framework primitives or gives them a V2.1 owner file.</w:t>
      </w:r>
    </w:p>
    <w:p w14:paraId="6CD02E71" w14:textId="77777777" w:rsidR="00BD7ED2" w:rsidRDefault="00000000">
      <w:pPr>
        <w:pStyle w:val="Caption"/>
        <w:keepNext/>
      </w:pPr>
      <w:r>
        <w:t>Table 6.1 — Labels assigned in Chapter 6</w:t>
      </w:r>
    </w:p>
    <w:tbl>
      <w:tblPr>
        <w:tblStyle w:val="TableGrid"/>
        <w:tblW w:w="9648" w:type="dxa"/>
        <w:jc w:val="center"/>
        <w:tblLook w:val="04A0" w:firstRow="1" w:lastRow="0" w:firstColumn="1" w:lastColumn="0" w:noHBand="0" w:noVBand="1"/>
      </w:tblPr>
      <w:tblGrid>
        <w:gridCol w:w="6419"/>
        <w:gridCol w:w="2024"/>
        <w:gridCol w:w="1205"/>
      </w:tblGrid>
      <w:tr w:rsidR="00BD7ED2" w14:paraId="040863B6" w14:textId="77777777">
        <w:trPr>
          <w:cantSplit/>
          <w:tblHeader/>
          <w:jc w:val="center"/>
        </w:trPr>
        <w:tc>
          <w:tcPr>
            <w:tcW w:w="5300" w:type="dxa"/>
            <w:shd w:val="clear" w:color="auto" w:fill="E7ECF3"/>
          </w:tcPr>
          <w:p w14:paraId="0992A3C2" w14:textId="77777777" w:rsidR="00BD7ED2" w:rsidRDefault="00000000">
            <w:r>
              <w:rPr>
                <w:b/>
              </w:rPr>
              <w:t>Symbol</w:t>
            </w:r>
          </w:p>
        </w:tc>
        <w:tc>
          <w:tcPr>
            <w:tcW w:w="2500" w:type="dxa"/>
            <w:shd w:val="clear" w:color="auto" w:fill="E7ECF3"/>
          </w:tcPr>
          <w:p w14:paraId="59A102F2" w14:textId="77777777" w:rsidR="00BD7ED2" w:rsidRDefault="00000000">
            <w:r>
              <w:rPr>
                <w:b/>
              </w:rPr>
              <w:t>Label</w:t>
            </w:r>
          </w:p>
        </w:tc>
        <w:tc>
          <w:tcPr>
            <w:tcW w:w="1848" w:type="dxa"/>
            <w:shd w:val="clear" w:color="auto" w:fill="E7ECF3"/>
          </w:tcPr>
          <w:p w14:paraId="10FAE3F8" w14:textId="77777777" w:rsidR="00BD7ED2" w:rsidRDefault="00000000">
            <w:r>
              <w:rPr>
                <w:b/>
              </w:rPr>
              <w:t>Rule</w:t>
            </w:r>
          </w:p>
        </w:tc>
      </w:tr>
      <w:tr w:rsidR="00BD7ED2" w14:paraId="0B52086F" w14:textId="77777777">
        <w:trPr>
          <w:cantSplit/>
          <w:jc w:val="center"/>
        </w:trPr>
        <w:tc>
          <w:tcPr>
            <w:tcW w:w="5300" w:type="dxa"/>
          </w:tcPr>
          <w:p w14:paraId="50E5DC96" w14:textId="77777777" w:rsidR="00BD7ED2" w:rsidRDefault="00000000">
            <w:r>
              <w:rPr>
                <w:b/>
              </w:rPr>
              <w:t>PVPPRuntime.validate_information_governance_metadata</w:t>
            </w:r>
          </w:p>
        </w:tc>
        <w:tc>
          <w:tcPr>
            <w:tcW w:w="2500" w:type="dxa"/>
          </w:tcPr>
          <w:p w14:paraId="1D4C4B6C" w14:textId="77777777" w:rsidR="00BD7ED2" w:rsidRDefault="00000000">
            <w:r>
              <w:t>PUBLIC / ADVANCED</w:t>
            </w:r>
          </w:p>
        </w:tc>
        <w:tc>
          <w:tcPr>
            <w:tcW w:w="1848" w:type="dxa"/>
          </w:tcPr>
          <w:p w14:paraId="12F63B6A" w14:textId="77777777" w:rsidR="00BD7ED2" w:rsidRDefault="00000000">
            <w:r>
              <w:t>R2</w:t>
            </w:r>
          </w:p>
        </w:tc>
      </w:tr>
      <w:tr w:rsidR="00BD7ED2" w14:paraId="4CB27768" w14:textId="77777777">
        <w:trPr>
          <w:cantSplit/>
          <w:jc w:val="center"/>
        </w:trPr>
        <w:tc>
          <w:tcPr>
            <w:tcW w:w="5300" w:type="dxa"/>
          </w:tcPr>
          <w:p w14:paraId="651A4345" w14:textId="77777777" w:rsidR="00BD7ED2" w:rsidRDefault="00000000">
            <w:r>
              <w:rPr>
                <w:b/>
              </w:rPr>
              <w:t>PVPPRuntime.validate_memory_state_reference</w:t>
            </w:r>
          </w:p>
        </w:tc>
        <w:tc>
          <w:tcPr>
            <w:tcW w:w="2500" w:type="dxa"/>
          </w:tcPr>
          <w:p w14:paraId="3B9389B4" w14:textId="77777777" w:rsidR="00BD7ED2" w:rsidRDefault="00000000">
            <w:r>
              <w:t>PUBLIC / ADVANCED</w:t>
            </w:r>
          </w:p>
        </w:tc>
        <w:tc>
          <w:tcPr>
            <w:tcW w:w="1848" w:type="dxa"/>
          </w:tcPr>
          <w:p w14:paraId="26169DDA" w14:textId="77777777" w:rsidR="00BD7ED2" w:rsidRDefault="00000000">
            <w:r>
              <w:t>R2</w:t>
            </w:r>
          </w:p>
        </w:tc>
      </w:tr>
      <w:tr w:rsidR="00BD7ED2" w14:paraId="6124B18D" w14:textId="77777777">
        <w:trPr>
          <w:cantSplit/>
          <w:jc w:val="center"/>
        </w:trPr>
        <w:tc>
          <w:tcPr>
            <w:tcW w:w="5300" w:type="dxa"/>
          </w:tcPr>
          <w:p w14:paraId="759BA7FF" w14:textId="77777777" w:rsidR="00BD7ED2" w:rsidRDefault="00000000">
            <w:r>
              <w:rPr>
                <w:b/>
              </w:rPr>
              <w:t>PVPPRuntime.validate_memory_retrieval_package</w:t>
            </w:r>
          </w:p>
        </w:tc>
        <w:tc>
          <w:tcPr>
            <w:tcW w:w="2500" w:type="dxa"/>
          </w:tcPr>
          <w:p w14:paraId="6F88CBF5" w14:textId="77777777" w:rsidR="00BD7ED2" w:rsidRDefault="00000000">
            <w:r>
              <w:t>PUBLIC / ADVANCED</w:t>
            </w:r>
          </w:p>
        </w:tc>
        <w:tc>
          <w:tcPr>
            <w:tcW w:w="1848" w:type="dxa"/>
          </w:tcPr>
          <w:p w14:paraId="6E056C9D" w14:textId="77777777" w:rsidR="00BD7ED2" w:rsidRDefault="00000000">
            <w:r>
              <w:t>R2</w:t>
            </w:r>
          </w:p>
        </w:tc>
      </w:tr>
      <w:tr w:rsidR="00BD7ED2" w14:paraId="5F0B03B1" w14:textId="77777777">
        <w:trPr>
          <w:cantSplit/>
          <w:jc w:val="center"/>
        </w:trPr>
        <w:tc>
          <w:tcPr>
            <w:tcW w:w="5300" w:type="dxa"/>
          </w:tcPr>
          <w:p w14:paraId="57BC6B6D" w14:textId="77777777" w:rsidR="00BD7ED2" w:rsidRDefault="00000000">
            <w:r>
              <w:rPr>
                <w:b/>
              </w:rPr>
              <w:t>PVPPRuntime.record_transfer_history</w:t>
            </w:r>
          </w:p>
        </w:tc>
        <w:tc>
          <w:tcPr>
            <w:tcW w:w="2500" w:type="dxa"/>
          </w:tcPr>
          <w:p w14:paraId="72722271" w14:textId="77777777" w:rsidR="00BD7ED2" w:rsidRDefault="00000000">
            <w:r>
              <w:t>PUBLIC / ADVANCED</w:t>
            </w:r>
          </w:p>
        </w:tc>
        <w:tc>
          <w:tcPr>
            <w:tcW w:w="1848" w:type="dxa"/>
          </w:tcPr>
          <w:p w14:paraId="1FA02DD5" w14:textId="77777777" w:rsidR="00BD7ED2" w:rsidRDefault="00000000">
            <w:r>
              <w:t>R2</w:t>
            </w:r>
          </w:p>
        </w:tc>
      </w:tr>
      <w:tr w:rsidR="00BD7ED2" w14:paraId="2A26B1CB" w14:textId="77777777">
        <w:trPr>
          <w:cantSplit/>
          <w:jc w:val="center"/>
        </w:trPr>
        <w:tc>
          <w:tcPr>
            <w:tcW w:w="5300" w:type="dxa"/>
          </w:tcPr>
          <w:p w14:paraId="449989CC" w14:textId="77777777" w:rsidR="00BD7ED2" w:rsidRDefault="00000000">
            <w:r>
              <w:rPr>
                <w:b/>
              </w:rPr>
              <w:t>PVPPRuntime.validate_transfer_history_event</w:t>
            </w:r>
          </w:p>
        </w:tc>
        <w:tc>
          <w:tcPr>
            <w:tcW w:w="2500" w:type="dxa"/>
          </w:tcPr>
          <w:p w14:paraId="5148318C" w14:textId="77777777" w:rsidR="00BD7ED2" w:rsidRDefault="00000000">
            <w:r>
              <w:t>PUBLIC / ADVANCED</w:t>
            </w:r>
          </w:p>
        </w:tc>
        <w:tc>
          <w:tcPr>
            <w:tcW w:w="1848" w:type="dxa"/>
          </w:tcPr>
          <w:p w14:paraId="59A1AAEA" w14:textId="77777777" w:rsidR="00BD7ED2" w:rsidRDefault="00000000">
            <w:r>
              <w:t>R2</w:t>
            </w:r>
          </w:p>
        </w:tc>
      </w:tr>
      <w:tr w:rsidR="00BD7ED2" w14:paraId="2E8A4137" w14:textId="77777777">
        <w:trPr>
          <w:cantSplit/>
          <w:jc w:val="center"/>
        </w:trPr>
        <w:tc>
          <w:tcPr>
            <w:tcW w:w="5300" w:type="dxa"/>
          </w:tcPr>
          <w:p w14:paraId="297F89F8" w14:textId="77777777" w:rsidR="00BD7ED2" w:rsidRDefault="00000000">
            <w:r>
              <w:rPr>
                <w:b/>
              </w:rPr>
              <w:t>PVPPRuntime.validate_transfer_history_package</w:t>
            </w:r>
          </w:p>
        </w:tc>
        <w:tc>
          <w:tcPr>
            <w:tcW w:w="2500" w:type="dxa"/>
          </w:tcPr>
          <w:p w14:paraId="1CDCC50A" w14:textId="77777777" w:rsidR="00BD7ED2" w:rsidRDefault="00000000">
            <w:r>
              <w:t>PUBLIC / ADVANCED</w:t>
            </w:r>
          </w:p>
        </w:tc>
        <w:tc>
          <w:tcPr>
            <w:tcW w:w="1848" w:type="dxa"/>
          </w:tcPr>
          <w:p w14:paraId="5C7FD138" w14:textId="77777777" w:rsidR="00BD7ED2" w:rsidRDefault="00000000">
            <w:r>
              <w:t>R2</w:t>
            </w:r>
          </w:p>
        </w:tc>
      </w:tr>
      <w:tr w:rsidR="00BD7ED2" w14:paraId="3898CF8E" w14:textId="77777777">
        <w:trPr>
          <w:cantSplit/>
          <w:jc w:val="center"/>
        </w:trPr>
        <w:tc>
          <w:tcPr>
            <w:tcW w:w="5300" w:type="dxa"/>
          </w:tcPr>
          <w:p w14:paraId="08F495BA" w14:textId="77777777" w:rsidR="00BD7ED2" w:rsidRDefault="00000000">
            <w:r>
              <w:rPr>
                <w:b/>
              </w:rPr>
              <w:t>PVPPRuntime.build_decision_replay_package</w:t>
            </w:r>
          </w:p>
        </w:tc>
        <w:tc>
          <w:tcPr>
            <w:tcW w:w="2500" w:type="dxa"/>
          </w:tcPr>
          <w:p w14:paraId="2A20C3A2" w14:textId="77777777" w:rsidR="00BD7ED2" w:rsidRDefault="00000000">
            <w:r>
              <w:t>PUBLIC / ADVANCED</w:t>
            </w:r>
          </w:p>
        </w:tc>
        <w:tc>
          <w:tcPr>
            <w:tcW w:w="1848" w:type="dxa"/>
          </w:tcPr>
          <w:p w14:paraId="45FDE722" w14:textId="77777777" w:rsidR="00BD7ED2" w:rsidRDefault="00000000">
            <w:r>
              <w:t>R2</w:t>
            </w:r>
          </w:p>
        </w:tc>
      </w:tr>
      <w:tr w:rsidR="00BD7ED2" w14:paraId="76667D8B" w14:textId="77777777">
        <w:trPr>
          <w:cantSplit/>
          <w:jc w:val="center"/>
        </w:trPr>
        <w:tc>
          <w:tcPr>
            <w:tcW w:w="5300" w:type="dxa"/>
          </w:tcPr>
          <w:p w14:paraId="595F4A02" w14:textId="77777777" w:rsidR="00BD7ED2" w:rsidRDefault="00000000">
            <w:r>
              <w:rPr>
                <w:b/>
              </w:rPr>
              <w:t>PVPPRuntime.assess_replay_sufficiency</w:t>
            </w:r>
          </w:p>
        </w:tc>
        <w:tc>
          <w:tcPr>
            <w:tcW w:w="2500" w:type="dxa"/>
          </w:tcPr>
          <w:p w14:paraId="37A71D3F" w14:textId="77777777" w:rsidR="00BD7ED2" w:rsidRDefault="00000000">
            <w:r>
              <w:t>PUBLIC / ADVANCED</w:t>
            </w:r>
          </w:p>
        </w:tc>
        <w:tc>
          <w:tcPr>
            <w:tcW w:w="1848" w:type="dxa"/>
          </w:tcPr>
          <w:p w14:paraId="2119D0A8" w14:textId="77777777" w:rsidR="00BD7ED2" w:rsidRDefault="00000000">
            <w:r>
              <w:t>R2</w:t>
            </w:r>
          </w:p>
        </w:tc>
      </w:tr>
      <w:tr w:rsidR="00BD7ED2" w14:paraId="03CCD90A" w14:textId="77777777">
        <w:trPr>
          <w:cantSplit/>
          <w:jc w:val="center"/>
        </w:trPr>
        <w:tc>
          <w:tcPr>
            <w:tcW w:w="5300" w:type="dxa"/>
          </w:tcPr>
          <w:p w14:paraId="54EB2665" w14:textId="77777777" w:rsidR="00BD7ED2" w:rsidRDefault="00000000">
            <w:r>
              <w:rPr>
                <w:b/>
              </w:rPr>
              <w:t>PVPPRuntime.build_prediction_error_request</w:t>
            </w:r>
          </w:p>
        </w:tc>
        <w:tc>
          <w:tcPr>
            <w:tcW w:w="2500" w:type="dxa"/>
          </w:tcPr>
          <w:p w14:paraId="5C2CD5EB" w14:textId="77777777" w:rsidR="00BD7ED2" w:rsidRDefault="00000000">
            <w:r>
              <w:t>PUBLIC / ADVANCED</w:t>
            </w:r>
          </w:p>
        </w:tc>
        <w:tc>
          <w:tcPr>
            <w:tcW w:w="1848" w:type="dxa"/>
          </w:tcPr>
          <w:p w14:paraId="3F17816C" w14:textId="77777777" w:rsidR="00BD7ED2" w:rsidRDefault="00000000">
            <w:r>
              <w:t>R2</w:t>
            </w:r>
          </w:p>
        </w:tc>
      </w:tr>
      <w:tr w:rsidR="00BD7ED2" w14:paraId="3DBB6701" w14:textId="77777777">
        <w:trPr>
          <w:cantSplit/>
          <w:jc w:val="center"/>
        </w:trPr>
        <w:tc>
          <w:tcPr>
            <w:tcW w:w="5300" w:type="dxa"/>
          </w:tcPr>
          <w:p w14:paraId="64AF0F13" w14:textId="77777777" w:rsidR="00BD7ED2" w:rsidRDefault="00000000">
            <w:r>
              <w:rPr>
                <w:b/>
              </w:rPr>
              <w:t>PVPPRuntime.apply_prediction_error</w:t>
            </w:r>
          </w:p>
        </w:tc>
        <w:tc>
          <w:tcPr>
            <w:tcW w:w="2500" w:type="dxa"/>
          </w:tcPr>
          <w:p w14:paraId="2AE23FD1" w14:textId="77777777" w:rsidR="00BD7ED2" w:rsidRDefault="00000000">
            <w:r>
              <w:t>PUBLIC / ADVANCED</w:t>
            </w:r>
          </w:p>
        </w:tc>
        <w:tc>
          <w:tcPr>
            <w:tcW w:w="1848" w:type="dxa"/>
          </w:tcPr>
          <w:p w14:paraId="44B70EB1" w14:textId="77777777" w:rsidR="00BD7ED2" w:rsidRDefault="00000000">
            <w:r>
              <w:t>R2</w:t>
            </w:r>
          </w:p>
        </w:tc>
      </w:tr>
      <w:tr w:rsidR="00BD7ED2" w14:paraId="6E7E4D8C" w14:textId="77777777">
        <w:trPr>
          <w:cantSplit/>
          <w:jc w:val="center"/>
        </w:trPr>
        <w:tc>
          <w:tcPr>
            <w:tcW w:w="5300" w:type="dxa"/>
          </w:tcPr>
          <w:p w14:paraId="596B6EDF" w14:textId="77777777" w:rsidR="00BD7ED2" w:rsidRDefault="00000000">
            <w:r>
              <w:rPr>
                <w:b/>
              </w:rPr>
              <w:t>PVPPRuntime.validate_prediction_error_assessment</w:t>
            </w:r>
          </w:p>
        </w:tc>
        <w:tc>
          <w:tcPr>
            <w:tcW w:w="2500" w:type="dxa"/>
          </w:tcPr>
          <w:p w14:paraId="0989553B" w14:textId="77777777" w:rsidR="00BD7ED2" w:rsidRDefault="00000000">
            <w:r>
              <w:t>PUBLIC / ADVANCED</w:t>
            </w:r>
          </w:p>
        </w:tc>
        <w:tc>
          <w:tcPr>
            <w:tcW w:w="1848" w:type="dxa"/>
          </w:tcPr>
          <w:p w14:paraId="74976157" w14:textId="77777777" w:rsidR="00BD7ED2" w:rsidRDefault="00000000">
            <w:r>
              <w:t>R2</w:t>
            </w:r>
          </w:p>
        </w:tc>
      </w:tr>
      <w:tr w:rsidR="00BD7ED2" w14:paraId="136AB7F2" w14:textId="77777777">
        <w:trPr>
          <w:cantSplit/>
          <w:jc w:val="center"/>
        </w:trPr>
        <w:tc>
          <w:tcPr>
            <w:tcW w:w="5300" w:type="dxa"/>
          </w:tcPr>
          <w:p w14:paraId="7E71F94E" w14:textId="77777777" w:rsidR="00BD7ED2" w:rsidRDefault="00000000">
            <w:r>
              <w:rPr>
                <w:b/>
              </w:rPr>
              <w:lastRenderedPageBreak/>
              <w:t>PVPPRuntime.build_post_execution_epistemic_update_request</w:t>
            </w:r>
          </w:p>
        </w:tc>
        <w:tc>
          <w:tcPr>
            <w:tcW w:w="2500" w:type="dxa"/>
          </w:tcPr>
          <w:p w14:paraId="75761281" w14:textId="77777777" w:rsidR="00BD7ED2" w:rsidRDefault="00000000">
            <w:r>
              <w:t>PUBLIC / ADVANCED</w:t>
            </w:r>
          </w:p>
        </w:tc>
        <w:tc>
          <w:tcPr>
            <w:tcW w:w="1848" w:type="dxa"/>
          </w:tcPr>
          <w:p w14:paraId="4DB0D1BA" w14:textId="77777777" w:rsidR="00BD7ED2" w:rsidRDefault="00000000">
            <w:r>
              <w:t>R2</w:t>
            </w:r>
          </w:p>
        </w:tc>
      </w:tr>
      <w:tr w:rsidR="00BD7ED2" w14:paraId="4BFF5427" w14:textId="77777777">
        <w:trPr>
          <w:cantSplit/>
          <w:jc w:val="center"/>
        </w:trPr>
        <w:tc>
          <w:tcPr>
            <w:tcW w:w="5300" w:type="dxa"/>
          </w:tcPr>
          <w:p w14:paraId="001F7D8F" w14:textId="77777777" w:rsidR="00BD7ED2" w:rsidRDefault="00000000">
            <w:r>
              <w:rPr>
                <w:b/>
              </w:rPr>
              <w:t>PVPPRuntime.apply_post_execution_epistemic_update</w:t>
            </w:r>
          </w:p>
        </w:tc>
        <w:tc>
          <w:tcPr>
            <w:tcW w:w="2500" w:type="dxa"/>
          </w:tcPr>
          <w:p w14:paraId="532084BB" w14:textId="77777777" w:rsidR="00BD7ED2" w:rsidRDefault="00000000">
            <w:r>
              <w:t>PUBLIC / ADVANCED</w:t>
            </w:r>
          </w:p>
        </w:tc>
        <w:tc>
          <w:tcPr>
            <w:tcW w:w="1848" w:type="dxa"/>
          </w:tcPr>
          <w:p w14:paraId="2190D31A" w14:textId="77777777" w:rsidR="00BD7ED2" w:rsidRDefault="00000000">
            <w:r>
              <w:t>R2</w:t>
            </w:r>
          </w:p>
        </w:tc>
      </w:tr>
      <w:tr w:rsidR="00BD7ED2" w14:paraId="6F9297FF" w14:textId="77777777">
        <w:trPr>
          <w:cantSplit/>
          <w:jc w:val="center"/>
        </w:trPr>
        <w:tc>
          <w:tcPr>
            <w:tcW w:w="5300" w:type="dxa"/>
          </w:tcPr>
          <w:p w14:paraId="1D4C2F7E" w14:textId="77777777" w:rsidR="00BD7ED2" w:rsidRDefault="00000000">
            <w:r>
              <w:rPr>
                <w:b/>
              </w:rPr>
              <w:t>PVPPRuntime.validate_post_execution_epistemic_update_result</w:t>
            </w:r>
          </w:p>
        </w:tc>
        <w:tc>
          <w:tcPr>
            <w:tcW w:w="2500" w:type="dxa"/>
          </w:tcPr>
          <w:p w14:paraId="0EC6A7A7" w14:textId="77777777" w:rsidR="00BD7ED2" w:rsidRDefault="00000000">
            <w:r>
              <w:t>PUBLIC / ADVANCED</w:t>
            </w:r>
          </w:p>
        </w:tc>
        <w:tc>
          <w:tcPr>
            <w:tcW w:w="1848" w:type="dxa"/>
          </w:tcPr>
          <w:p w14:paraId="761A71F4" w14:textId="77777777" w:rsidR="00BD7ED2" w:rsidRDefault="00000000">
            <w:r>
              <w:t>R2</w:t>
            </w:r>
          </w:p>
        </w:tc>
      </w:tr>
      <w:tr w:rsidR="00BD7ED2" w14:paraId="081A2F5B" w14:textId="77777777">
        <w:trPr>
          <w:cantSplit/>
          <w:jc w:val="center"/>
        </w:trPr>
        <w:tc>
          <w:tcPr>
            <w:tcW w:w="5300" w:type="dxa"/>
          </w:tcPr>
          <w:p w14:paraId="65DE034D" w14:textId="77777777" w:rsidR="00BD7ED2" w:rsidRDefault="00000000">
            <w:r>
              <w:rPr>
                <w:b/>
              </w:rPr>
              <w:t>assess_evidence_dependency_authority</w:t>
            </w:r>
          </w:p>
        </w:tc>
        <w:tc>
          <w:tcPr>
            <w:tcW w:w="2500" w:type="dxa"/>
          </w:tcPr>
          <w:p w14:paraId="11318FF2" w14:textId="77777777" w:rsidR="00BD7ED2" w:rsidRDefault="00000000">
            <w:r>
              <w:t>PUBLIC / ADVANCED</w:t>
            </w:r>
          </w:p>
        </w:tc>
        <w:tc>
          <w:tcPr>
            <w:tcW w:w="1848" w:type="dxa"/>
          </w:tcPr>
          <w:p w14:paraId="356BEAC4" w14:textId="77777777" w:rsidR="00BD7ED2" w:rsidRDefault="00000000">
            <w:r>
              <w:t>R2</w:t>
            </w:r>
          </w:p>
        </w:tc>
      </w:tr>
      <w:tr w:rsidR="00BD7ED2" w14:paraId="305F91FD" w14:textId="77777777">
        <w:trPr>
          <w:cantSplit/>
          <w:jc w:val="center"/>
        </w:trPr>
        <w:tc>
          <w:tcPr>
            <w:tcW w:w="5300" w:type="dxa"/>
          </w:tcPr>
          <w:p w14:paraId="6F977AD7" w14:textId="77777777" w:rsidR="00BD7ED2" w:rsidRDefault="00000000">
            <w:r>
              <w:rPr>
                <w:b/>
              </w:rPr>
              <w:t>qualify_evidence_source_from_control_topology</w:t>
            </w:r>
          </w:p>
        </w:tc>
        <w:tc>
          <w:tcPr>
            <w:tcW w:w="2500" w:type="dxa"/>
          </w:tcPr>
          <w:p w14:paraId="21508092" w14:textId="77777777" w:rsidR="00BD7ED2" w:rsidRDefault="00000000">
            <w:r>
              <w:t>PUBLIC / ADVANCED</w:t>
            </w:r>
          </w:p>
        </w:tc>
        <w:tc>
          <w:tcPr>
            <w:tcW w:w="1848" w:type="dxa"/>
          </w:tcPr>
          <w:p w14:paraId="28611B43" w14:textId="77777777" w:rsidR="00BD7ED2" w:rsidRDefault="00000000">
            <w:r>
              <w:t>R2</w:t>
            </w:r>
          </w:p>
        </w:tc>
      </w:tr>
      <w:tr w:rsidR="00BD7ED2" w14:paraId="73F868C9" w14:textId="77777777">
        <w:trPr>
          <w:cantSplit/>
          <w:jc w:val="center"/>
        </w:trPr>
        <w:tc>
          <w:tcPr>
            <w:tcW w:w="5300" w:type="dxa"/>
          </w:tcPr>
          <w:p w14:paraId="5D7056AC" w14:textId="77777777" w:rsidR="00BD7ED2" w:rsidRDefault="00000000">
            <w:r>
              <w:rPr>
                <w:b/>
              </w:rPr>
              <w:t>assess_control_provenance_topology</w:t>
            </w:r>
          </w:p>
        </w:tc>
        <w:tc>
          <w:tcPr>
            <w:tcW w:w="2500" w:type="dxa"/>
          </w:tcPr>
          <w:p w14:paraId="39B9F46E" w14:textId="77777777" w:rsidR="00BD7ED2" w:rsidRDefault="00000000">
            <w:r>
              <w:t>PUBLIC / ADVANCED</w:t>
            </w:r>
          </w:p>
        </w:tc>
        <w:tc>
          <w:tcPr>
            <w:tcW w:w="1848" w:type="dxa"/>
          </w:tcPr>
          <w:p w14:paraId="2DE2E1AD" w14:textId="77777777" w:rsidR="00BD7ED2" w:rsidRDefault="00000000">
            <w:r>
              <w:t>R2</w:t>
            </w:r>
          </w:p>
        </w:tc>
      </w:tr>
      <w:tr w:rsidR="00BD7ED2" w14:paraId="3BEC05CF" w14:textId="77777777">
        <w:trPr>
          <w:cantSplit/>
          <w:jc w:val="center"/>
        </w:trPr>
        <w:tc>
          <w:tcPr>
            <w:tcW w:w="5300" w:type="dxa"/>
          </w:tcPr>
          <w:p w14:paraId="1BD8D70A" w14:textId="77777777" w:rsidR="00BD7ED2" w:rsidRDefault="00000000">
            <w:r>
              <w:rPr>
                <w:b/>
              </w:rPr>
              <w:t>update_control_provenance_topology</w:t>
            </w:r>
          </w:p>
        </w:tc>
        <w:tc>
          <w:tcPr>
            <w:tcW w:w="2500" w:type="dxa"/>
          </w:tcPr>
          <w:p w14:paraId="68BE6363" w14:textId="77777777" w:rsidR="00BD7ED2" w:rsidRDefault="00000000">
            <w:r>
              <w:t>PUBLIC / ADVANCED</w:t>
            </w:r>
          </w:p>
        </w:tc>
        <w:tc>
          <w:tcPr>
            <w:tcW w:w="1848" w:type="dxa"/>
          </w:tcPr>
          <w:p w14:paraId="6AF7B51D" w14:textId="77777777" w:rsidR="00BD7ED2" w:rsidRDefault="00000000">
            <w:r>
              <w:t>R2</w:t>
            </w:r>
          </w:p>
        </w:tc>
      </w:tr>
      <w:tr w:rsidR="00BD7ED2" w14:paraId="78BCE50C" w14:textId="77777777">
        <w:trPr>
          <w:cantSplit/>
          <w:jc w:val="center"/>
        </w:trPr>
        <w:tc>
          <w:tcPr>
            <w:tcW w:w="5300" w:type="dxa"/>
          </w:tcPr>
          <w:p w14:paraId="68A79BCE" w14:textId="77777777" w:rsidR="00BD7ED2" w:rsidRDefault="00000000">
            <w:r>
              <w:rPr>
                <w:b/>
              </w:rPr>
              <w:t>control_provenance_topology_identity</w:t>
            </w:r>
          </w:p>
        </w:tc>
        <w:tc>
          <w:tcPr>
            <w:tcW w:w="2500" w:type="dxa"/>
          </w:tcPr>
          <w:p w14:paraId="0111243A" w14:textId="77777777" w:rsidR="00BD7ED2" w:rsidRDefault="00000000">
            <w:r>
              <w:t>PUBLIC / ADVANCED</w:t>
            </w:r>
          </w:p>
        </w:tc>
        <w:tc>
          <w:tcPr>
            <w:tcW w:w="1848" w:type="dxa"/>
          </w:tcPr>
          <w:p w14:paraId="09A77840" w14:textId="77777777" w:rsidR="00BD7ED2" w:rsidRDefault="00000000">
            <w:r>
              <w:t>R2</w:t>
            </w:r>
          </w:p>
        </w:tc>
      </w:tr>
      <w:tr w:rsidR="00BD7ED2" w14:paraId="269B4C2C" w14:textId="77777777">
        <w:trPr>
          <w:cantSplit/>
          <w:jc w:val="center"/>
        </w:trPr>
        <w:tc>
          <w:tcPr>
            <w:tcW w:w="5300" w:type="dxa"/>
          </w:tcPr>
          <w:p w14:paraId="01ABF2BD" w14:textId="77777777" w:rsidR="00BD7ED2" w:rsidRDefault="00000000">
            <w:r>
              <w:rPr>
                <w:b/>
              </w:rPr>
              <w:t>assess_security_evidence_observation</w:t>
            </w:r>
          </w:p>
        </w:tc>
        <w:tc>
          <w:tcPr>
            <w:tcW w:w="2500" w:type="dxa"/>
          </w:tcPr>
          <w:p w14:paraId="3C8BF1A3" w14:textId="77777777" w:rsidR="00BD7ED2" w:rsidRDefault="00000000">
            <w:r>
              <w:t>PUBLIC / ADVANCED</w:t>
            </w:r>
          </w:p>
        </w:tc>
        <w:tc>
          <w:tcPr>
            <w:tcW w:w="1848" w:type="dxa"/>
          </w:tcPr>
          <w:p w14:paraId="5FC1BDCD" w14:textId="77777777" w:rsidR="00BD7ED2" w:rsidRDefault="00000000">
            <w:r>
              <w:t>R2</w:t>
            </w:r>
          </w:p>
        </w:tc>
      </w:tr>
      <w:tr w:rsidR="00BD7ED2" w14:paraId="7F4A351B" w14:textId="77777777">
        <w:trPr>
          <w:cantSplit/>
          <w:jc w:val="center"/>
        </w:trPr>
        <w:tc>
          <w:tcPr>
            <w:tcW w:w="5300" w:type="dxa"/>
          </w:tcPr>
          <w:p w14:paraId="2EC600A3" w14:textId="77777777" w:rsidR="00BD7ED2" w:rsidRDefault="00000000">
            <w:r>
              <w:rPr>
                <w:b/>
              </w:rPr>
              <w:t>interfaces.MemoryRetrievalService</w:t>
            </w:r>
          </w:p>
        </w:tc>
        <w:tc>
          <w:tcPr>
            <w:tcW w:w="2500" w:type="dxa"/>
          </w:tcPr>
          <w:p w14:paraId="7D134015" w14:textId="77777777" w:rsidR="00BD7ED2" w:rsidRDefault="00000000">
            <w:r>
              <w:t>PUBLIC / ADVANCED</w:t>
            </w:r>
          </w:p>
        </w:tc>
        <w:tc>
          <w:tcPr>
            <w:tcW w:w="1848" w:type="dxa"/>
          </w:tcPr>
          <w:p w14:paraId="668E61C8" w14:textId="77777777" w:rsidR="00BD7ED2" w:rsidRDefault="00000000">
            <w:r>
              <w:t>R2 (optional host service)</w:t>
            </w:r>
          </w:p>
        </w:tc>
      </w:tr>
      <w:tr w:rsidR="00BD7ED2" w14:paraId="6ECD619D" w14:textId="77777777">
        <w:trPr>
          <w:cantSplit/>
          <w:jc w:val="center"/>
        </w:trPr>
        <w:tc>
          <w:tcPr>
            <w:tcW w:w="5300" w:type="dxa"/>
          </w:tcPr>
          <w:p w14:paraId="5CE44BE3" w14:textId="77777777" w:rsidR="00BD7ED2" w:rsidRDefault="00000000">
            <w:r>
              <w:rPr>
                <w:b/>
              </w:rPr>
              <w:t>interfaces.EpistemicUpdateService</w:t>
            </w:r>
          </w:p>
        </w:tc>
        <w:tc>
          <w:tcPr>
            <w:tcW w:w="2500" w:type="dxa"/>
          </w:tcPr>
          <w:p w14:paraId="3D401FB4" w14:textId="77777777" w:rsidR="00BD7ED2" w:rsidRDefault="00000000">
            <w:r>
              <w:t>PUBLIC / ADVANCED</w:t>
            </w:r>
          </w:p>
        </w:tc>
        <w:tc>
          <w:tcPr>
            <w:tcW w:w="1848" w:type="dxa"/>
          </w:tcPr>
          <w:p w14:paraId="600D06DE" w14:textId="77777777" w:rsidR="00BD7ED2" w:rsidRDefault="00000000">
            <w:r>
              <w:t>R2 (optional host service)</w:t>
            </w:r>
          </w:p>
        </w:tc>
      </w:tr>
      <w:tr w:rsidR="00BD7ED2" w14:paraId="030349CF" w14:textId="77777777">
        <w:trPr>
          <w:cantSplit/>
          <w:jc w:val="center"/>
        </w:trPr>
        <w:tc>
          <w:tcPr>
            <w:tcW w:w="5300" w:type="dxa"/>
          </w:tcPr>
          <w:p w14:paraId="5826C49C" w14:textId="77777777" w:rsidR="00BD7ED2" w:rsidRDefault="00000000">
            <w:r>
              <w:rPr>
                <w:b/>
              </w:rPr>
              <w:t>TransferHistoryService</w:t>
            </w:r>
          </w:p>
        </w:tc>
        <w:tc>
          <w:tcPr>
            <w:tcW w:w="2500" w:type="dxa"/>
          </w:tcPr>
          <w:p w14:paraId="6251892F" w14:textId="77777777" w:rsidR="00BD7ED2" w:rsidRDefault="00000000">
            <w:r>
              <w:t>PUBLIC / ADVANCED</w:t>
            </w:r>
          </w:p>
        </w:tc>
        <w:tc>
          <w:tcPr>
            <w:tcW w:w="1848" w:type="dxa"/>
          </w:tcPr>
          <w:p w14:paraId="6D08BB38" w14:textId="77777777" w:rsidR="00BD7ED2" w:rsidRDefault="00000000">
            <w:r>
              <w:t>R2 (optional host service)</w:t>
            </w:r>
          </w:p>
        </w:tc>
      </w:tr>
      <w:tr w:rsidR="00BD7ED2" w14:paraId="6D3A4286" w14:textId="77777777">
        <w:trPr>
          <w:cantSplit/>
          <w:jc w:val="center"/>
        </w:trPr>
        <w:tc>
          <w:tcPr>
            <w:tcW w:w="5300" w:type="dxa"/>
          </w:tcPr>
          <w:p w14:paraId="3033446B" w14:textId="77777777" w:rsidR="00BD7ED2" w:rsidRDefault="00000000">
            <w:r>
              <w:rPr>
                <w:b/>
              </w:rPr>
              <w:t>PredictionErrorService</w:t>
            </w:r>
          </w:p>
        </w:tc>
        <w:tc>
          <w:tcPr>
            <w:tcW w:w="2500" w:type="dxa"/>
          </w:tcPr>
          <w:p w14:paraId="39D49BE2" w14:textId="77777777" w:rsidR="00BD7ED2" w:rsidRDefault="00000000">
            <w:r>
              <w:t>PUBLIC / ADVANCED</w:t>
            </w:r>
          </w:p>
        </w:tc>
        <w:tc>
          <w:tcPr>
            <w:tcW w:w="1848" w:type="dxa"/>
          </w:tcPr>
          <w:p w14:paraId="2C6D03DF" w14:textId="77777777" w:rsidR="00BD7ED2" w:rsidRDefault="00000000">
            <w:r>
              <w:t>R2 (optional host service)</w:t>
            </w:r>
          </w:p>
        </w:tc>
      </w:tr>
      <w:tr w:rsidR="00BD7ED2" w14:paraId="5FD486D3" w14:textId="77777777">
        <w:trPr>
          <w:cantSplit/>
          <w:jc w:val="center"/>
        </w:trPr>
        <w:tc>
          <w:tcPr>
            <w:tcW w:w="5300" w:type="dxa"/>
          </w:tcPr>
          <w:p w14:paraId="6F16F794" w14:textId="77777777" w:rsidR="00BD7ED2" w:rsidRDefault="00000000">
            <w:r>
              <w:rPr>
                <w:b/>
              </w:rPr>
              <w:t>InformationGovernanceMetadata</w:t>
            </w:r>
          </w:p>
        </w:tc>
        <w:tc>
          <w:tcPr>
            <w:tcW w:w="2500" w:type="dxa"/>
          </w:tcPr>
          <w:p w14:paraId="5F24CDFE" w14:textId="77777777" w:rsidR="00BD7ED2" w:rsidRDefault="00000000">
            <w:r>
              <w:t>PUBLIC / ADVANCED</w:t>
            </w:r>
          </w:p>
        </w:tc>
        <w:tc>
          <w:tcPr>
            <w:tcW w:w="1848" w:type="dxa"/>
          </w:tcPr>
          <w:p w14:paraId="21FF7266" w14:textId="77777777" w:rsidR="00BD7ED2" w:rsidRDefault="00000000">
            <w:r>
              <w:t>R6</w:t>
            </w:r>
          </w:p>
        </w:tc>
      </w:tr>
      <w:tr w:rsidR="00BD7ED2" w14:paraId="4FC753C4" w14:textId="77777777">
        <w:trPr>
          <w:cantSplit/>
          <w:jc w:val="center"/>
        </w:trPr>
        <w:tc>
          <w:tcPr>
            <w:tcW w:w="5300" w:type="dxa"/>
          </w:tcPr>
          <w:p w14:paraId="77452956" w14:textId="77777777" w:rsidR="00BD7ED2" w:rsidRDefault="00000000">
            <w:r>
              <w:rPr>
                <w:b/>
              </w:rPr>
              <w:t>InformationTemporalProvenance</w:t>
            </w:r>
          </w:p>
        </w:tc>
        <w:tc>
          <w:tcPr>
            <w:tcW w:w="2500" w:type="dxa"/>
          </w:tcPr>
          <w:p w14:paraId="334FBC88" w14:textId="77777777" w:rsidR="00BD7ED2" w:rsidRDefault="00000000">
            <w:r>
              <w:t>PUBLIC / ADVANCED</w:t>
            </w:r>
          </w:p>
        </w:tc>
        <w:tc>
          <w:tcPr>
            <w:tcW w:w="1848" w:type="dxa"/>
          </w:tcPr>
          <w:p w14:paraId="150083A7" w14:textId="77777777" w:rsidR="00BD7ED2" w:rsidRDefault="00000000">
            <w:r>
              <w:t>R6</w:t>
            </w:r>
          </w:p>
        </w:tc>
      </w:tr>
      <w:tr w:rsidR="00BD7ED2" w14:paraId="0AD0E2E6" w14:textId="77777777">
        <w:trPr>
          <w:cantSplit/>
          <w:jc w:val="center"/>
        </w:trPr>
        <w:tc>
          <w:tcPr>
            <w:tcW w:w="5300" w:type="dxa"/>
          </w:tcPr>
          <w:p w14:paraId="2CE56597" w14:textId="77777777" w:rsidR="00BD7ED2" w:rsidRDefault="00000000">
            <w:r>
              <w:rPr>
                <w:b/>
              </w:rPr>
              <w:t>MemoryStateReference</w:t>
            </w:r>
          </w:p>
        </w:tc>
        <w:tc>
          <w:tcPr>
            <w:tcW w:w="2500" w:type="dxa"/>
          </w:tcPr>
          <w:p w14:paraId="77770E18" w14:textId="77777777" w:rsidR="00BD7ED2" w:rsidRDefault="00000000">
            <w:r>
              <w:t>PUBLIC / ADVANCED</w:t>
            </w:r>
          </w:p>
        </w:tc>
        <w:tc>
          <w:tcPr>
            <w:tcW w:w="1848" w:type="dxa"/>
          </w:tcPr>
          <w:p w14:paraId="2D64B06C" w14:textId="77777777" w:rsidR="00BD7ED2" w:rsidRDefault="00000000">
            <w:r>
              <w:t>R6</w:t>
            </w:r>
          </w:p>
        </w:tc>
      </w:tr>
      <w:tr w:rsidR="00BD7ED2" w14:paraId="530D46FC" w14:textId="77777777">
        <w:trPr>
          <w:cantSplit/>
          <w:jc w:val="center"/>
        </w:trPr>
        <w:tc>
          <w:tcPr>
            <w:tcW w:w="5300" w:type="dxa"/>
          </w:tcPr>
          <w:p w14:paraId="0A9D45DC" w14:textId="77777777" w:rsidR="00BD7ED2" w:rsidRDefault="00000000">
            <w:r>
              <w:rPr>
                <w:b/>
              </w:rPr>
              <w:lastRenderedPageBreak/>
              <w:t>MemoryRetrievalPackage</w:t>
            </w:r>
          </w:p>
        </w:tc>
        <w:tc>
          <w:tcPr>
            <w:tcW w:w="2500" w:type="dxa"/>
          </w:tcPr>
          <w:p w14:paraId="4E8DB428" w14:textId="77777777" w:rsidR="00BD7ED2" w:rsidRDefault="00000000">
            <w:r>
              <w:t>PUBLIC / ADVANCED</w:t>
            </w:r>
          </w:p>
        </w:tc>
        <w:tc>
          <w:tcPr>
            <w:tcW w:w="1848" w:type="dxa"/>
          </w:tcPr>
          <w:p w14:paraId="2D4534F4" w14:textId="77777777" w:rsidR="00BD7ED2" w:rsidRDefault="00000000">
            <w:r>
              <w:t>R6</w:t>
            </w:r>
          </w:p>
        </w:tc>
      </w:tr>
      <w:tr w:rsidR="00BD7ED2" w14:paraId="46D0BD37" w14:textId="77777777">
        <w:trPr>
          <w:cantSplit/>
          <w:jc w:val="center"/>
        </w:trPr>
        <w:tc>
          <w:tcPr>
            <w:tcW w:w="5300" w:type="dxa"/>
          </w:tcPr>
          <w:p w14:paraId="3F69234A" w14:textId="77777777" w:rsidR="00BD7ED2" w:rsidRDefault="00000000">
            <w:r>
              <w:rPr>
                <w:b/>
              </w:rPr>
              <w:t>RetrievalQualityMetadata</w:t>
            </w:r>
          </w:p>
        </w:tc>
        <w:tc>
          <w:tcPr>
            <w:tcW w:w="2500" w:type="dxa"/>
          </w:tcPr>
          <w:p w14:paraId="3F7B9D62" w14:textId="77777777" w:rsidR="00BD7ED2" w:rsidRDefault="00000000">
            <w:r>
              <w:t>PUBLIC / ADVANCED</w:t>
            </w:r>
          </w:p>
        </w:tc>
        <w:tc>
          <w:tcPr>
            <w:tcW w:w="1848" w:type="dxa"/>
          </w:tcPr>
          <w:p w14:paraId="045187BB" w14:textId="77777777" w:rsidR="00BD7ED2" w:rsidRDefault="00000000">
            <w:r>
              <w:t>R6</w:t>
            </w:r>
          </w:p>
        </w:tc>
      </w:tr>
      <w:tr w:rsidR="00BD7ED2" w14:paraId="0D1A2400" w14:textId="77777777">
        <w:trPr>
          <w:cantSplit/>
          <w:jc w:val="center"/>
        </w:trPr>
        <w:tc>
          <w:tcPr>
            <w:tcW w:w="5300" w:type="dxa"/>
          </w:tcPr>
          <w:p w14:paraId="50F7CE3B" w14:textId="77777777" w:rsidR="00BD7ED2" w:rsidRDefault="00000000">
            <w:r>
              <w:rPr>
                <w:b/>
              </w:rPr>
              <w:t>ExpectationStateReference</w:t>
            </w:r>
          </w:p>
        </w:tc>
        <w:tc>
          <w:tcPr>
            <w:tcW w:w="2500" w:type="dxa"/>
          </w:tcPr>
          <w:p w14:paraId="4DAF92D0" w14:textId="77777777" w:rsidR="00BD7ED2" w:rsidRDefault="00000000">
            <w:r>
              <w:t>PUBLIC / ADVANCED</w:t>
            </w:r>
          </w:p>
        </w:tc>
        <w:tc>
          <w:tcPr>
            <w:tcW w:w="1848" w:type="dxa"/>
          </w:tcPr>
          <w:p w14:paraId="63A0062F" w14:textId="77777777" w:rsidR="00BD7ED2" w:rsidRDefault="00000000">
            <w:r>
              <w:t>R6</w:t>
            </w:r>
          </w:p>
        </w:tc>
      </w:tr>
      <w:tr w:rsidR="00BD7ED2" w14:paraId="79B9B5DD" w14:textId="77777777">
        <w:trPr>
          <w:cantSplit/>
          <w:jc w:val="center"/>
        </w:trPr>
        <w:tc>
          <w:tcPr>
            <w:tcW w:w="5300" w:type="dxa"/>
          </w:tcPr>
          <w:p w14:paraId="3EE3CF32" w14:textId="77777777" w:rsidR="00BD7ED2" w:rsidRDefault="00000000">
            <w:r>
              <w:rPr>
                <w:b/>
              </w:rPr>
              <w:t>TransferHistoryEvent</w:t>
            </w:r>
          </w:p>
        </w:tc>
        <w:tc>
          <w:tcPr>
            <w:tcW w:w="2500" w:type="dxa"/>
          </w:tcPr>
          <w:p w14:paraId="449077AC" w14:textId="77777777" w:rsidR="00BD7ED2" w:rsidRDefault="00000000">
            <w:r>
              <w:t>PUBLIC / ADVANCED</w:t>
            </w:r>
          </w:p>
        </w:tc>
        <w:tc>
          <w:tcPr>
            <w:tcW w:w="1848" w:type="dxa"/>
          </w:tcPr>
          <w:p w14:paraId="754BD866" w14:textId="77777777" w:rsidR="00BD7ED2" w:rsidRDefault="00000000">
            <w:r>
              <w:t>R6</w:t>
            </w:r>
          </w:p>
        </w:tc>
      </w:tr>
      <w:tr w:rsidR="00BD7ED2" w14:paraId="390F7D96" w14:textId="77777777">
        <w:trPr>
          <w:cantSplit/>
          <w:jc w:val="center"/>
        </w:trPr>
        <w:tc>
          <w:tcPr>
            <w:tcW w:w="5300" w:type="dxa"/>
          </w:tcPr>
          <w:p w14:paraId="6482E661" w14:textId="77777777" w:rsidR="00BD7ED2" w:rsidRDefault="00000000">
            <w:r>
              <w:rPr>
                <w:b/>
              </w:rPr>
              <w:t>TransferHistoryReference</w:t>
            </w:r>
          </w:p>
        </w:tc>
        <w:tc>
          <w:tcPr>
            <w:tcW w:w="2500" w:type="dxa"/>
          </w:tcPr>
          <w:p w14:paraId="0CCD0443" w14:textId="77777777" w:rsidR="00BD7ED2" w:rsidRDefault="00000000">
            <w:r>
              <w:t>PUBLIC / ADVANCED</w:t>
            </w:r>
          </w:p>
        </w:tc>
        <w:tc>
          <w:tcPr>
            <w:tcW w:w="1848" w:type="dxa"/>
          </w:tcPr>
          <w:p w14:paraId="30293CD5" w14:textId="77777777" w:rsidR="00BD7ED2" w:rsidRDefault="00000000">
            <w:r>
              <w:t>R6</w:t>
            </w:r>
          </w:p>
        </w:tc>
      </w:tr>
      <w:tr w:rsidR="00BD7ED2" w14:paraId="33DAFABE" w14:textId="77777777">
        <w:trPr>
          <w:cantSplit/>
          <w:jc w:val="center"/>
        </w:trPr>
        <w:tc>
          <w:tcPr>
            <w:tcW w:w="5300" w:type="dxa"/>
          </w:tcPr>
          <w:p w14:paraId="2251C4E7" w14:textId="77777777" w:rsidR="00BD7ED2" w:rsidRDefault="00000000">
            <w:r>
              <w:rPr>
                <w:b/>
              </w:rPr>
              <w:t>TransferHistoryPackage</w:t>
            </w:r>
          </w:p>
        </w:tc>
        <w:tc>
          <w:tcPr>
            <w:tcW w:w="2500" w:type="dxa"/>
          </w:tcPr>
          <w:p w14:paraId="35FB8A7D" w14:textId="77777777" w:rsidR="00BD7ED2" w:rsidRDefault="00000000">
            <w:r>
              <w:t>PUBLIC / ADVANCED</w:t>
            </w:r>
          </w:p>
        </w:tc>
        <w:tc>
          <w:tcPr>
            <w:tcW w:w="1848" w:type="dxa"/>
          </w:tcPr>
          <w:p w14:paraId="0DFCBC93" w14:textId="77777777" w:rsidR="00BD7ED2" w:rsidRDefault="00000000">
            <w:r>
              <w:t>R6</w:t>
            </w:r>
          </w:p>
        </w:tc>
      </w:tr>
      <w:tr w:rsidR="00BD7ED2" w14:paraId="48C4098F" w14:textId="77777777">
        <w:trPr>
          <w:cantSplit/>
          <w:jc w:val="center"/>
        </w:trPr>
        <w:tc>
          <w:tcPr>
            <w:tcW w:w="5300" w:type="dxa"/>
          </w:tcPr>
          <w:p w14:paraId="72D20C5C" w14:textId="77777777" w:rsidR="00BD7ED2" w:rsidRDefault="00000000">
            <w:r>
              <w:rPr>
                <w:b/>
              </w:rPr>
              <w:t>PredictionErrorAssessment</w:t>
            </w:r>
          </w:p>
        </w:tc>
        <w:tc>
          <w:tcPr>
            <w:tcW w:w="2500" w:type="dxa"/>
          </w:tcPr>
          <w:p w14:paraId="7F310E3E" w14:textId="77777777" w:rsidR="00BD7ED2" w:rsidRDefault="00000000">
            <w:r>
              <w:t>PUBLIC / ADVANCED</w:t>
            </w:r>
          </w:p>
        </w:tc>
        <w:tc>
          <w:tcPr>
            <w:tcW w:w="1848" w:type="dxa"/>
          </w:tcPr>
          <w:p w14:paraId="17FC6539" w14:textId="77777777" w:rsidR="00BD7ED2" w:rsidRDefault="00000000">
            <w:r>
              <w:t>R6</w:t>
            </w:r>
          </w:p>
        </w:tc>
      </w:tr>
      <w:tr w:rsidR="00BD7ED2" w14:paraId="600E9EF4" w14:textId="77777777">
        <w:trPr>
          <w:cantSplit/>
          <w:jc w:val="center"/>
        </w:trPr>
        <w:tc>
          <w:tcPr>
            <w:tcW w:w="5300" w:type="dxa"/>
          </w:tcPr>
          <w:p w14:paraId="23AF823A" w14:textId="77777777" w:rsidR="00BD7ED2" w:rsidRDefault="00000000">
            <w:r>
              <w:rPr>
                <w:b/>
              </w:rPr>
              <w:t>PredictionErrorComponent</w:t>
            </w:r>
          </w:p>
        </w:tc>
        <w:tc>
          <w:tcPr>
            <w:tcW w:w="2500" w:type="dxa"/>
          </w:tcPr>
          <w:p w14:paraId="1F23A54B" w14:textId="77777777" w:rsidR="00BD7ED2" w:rsidRDefault="00000000">
            <w:r>
              <w:t>PUBLIC / ADVANCED</w:t>
            </w:r>
          </w:p>
        </w:tc>
        <w:tc>
          <w:tcPr>
            <w:tcW w:w="1848" w:type="dxa"/>
          </w:tcPr>
          <w:p w14:paraId="3588E6E5" w14:textId="77777777" w:rsidR="00BD7ED2" w:rsidRDefault="00000000">
            <w:r>
              <w:t>R6</w:t>
            </w:r>
          </w:p>
        </w:tc>
      </w:tr>
      <w:tr w:rsidR="00BD7ED2" w14:paraId="5B26D1D1" w14:textId="77777777">
        <w:trPr>
          <w:cantSplit/>
          <w:jc w:val="center"/>
        </w:trPr>
        <w:tc>
          <w:tcPr>
            <w:tcW w:w="5300" w:type="dxa"/>
          </w:tcPr>
          <w:p w14:paraId="2BF4E696" w14:textId="77777777" w:rsidR="00BD7ED2" w:rsidRDefault="00000000">
            <w:r>
              <w:rPr>
                <w:b/>
              </w:rPr>
              <w:t>PostExecutionEpistemicUpdateResult</w:t>
            </w:r>
          </w:p>
        </w:tc>
        <w:tc>
          <w:tcPr>
            <w:tcW w:w="2500" w:type="dxa"/>
          </w:tcPr>
          <w:p w14:paraId="6D3ECA34" w14:textId="77777777" w:rsidR="00BD7ED2" w:rsidRDefault="00000000">
            <w:r>
              <w:t>PUBLIC / ADVANCED</w:t>
            </w:r>
          </w:p>
        </w:tc>
        <w:tc>
          <w:tcPr>
            <w:tcW w:w="1848" w:type="dxa"/>
          </w:tcPr>
          <w:p w14:paraId="1CE01232" w14:textId="77777777" w:rsidR="00BD7ED2" w:rsidRDefault="00000000">
            <w:r>
              <w:t>R6</w:t>
            </w:r>
          </w:p>
        </w:tc>
      </w:tr>
      <w:tr w:rsidR="00BD7ED2" w14:paraId="70EE60AE" w14:textId="77777777">
        <w:trPr>
          <w:cantSplit/>
          <w:jc w:val="center"/>
        </w:trPr>
        <w:tc>
          <w:tcPr>
            <w:tcW w:w="5300" w:type="dxa"/>
          </w:tcPr>
          <w:p w14:paraId="7B4C2DF7" w14:textId="77777777" w:rsidR="00BD7ED2" w:rsidRDefault="00000000">
            <w:r>
              <w:rPr>
                <w:b/>
              </w:rPr>
              <w:t>SecurityEvidenceObservation</w:t>
            </w:r>
          </w:p>
        </w:tc>
        <w:tc>
          <w:tcPr>
            <w:tcW w:w="2500" w:type="dxa"/>
          </w:tcPr>
          <w:p w14:paraId="348C6447" w14:textId="77777777" w:rsidR="00BD7ED2" w:rsidRDefault="00000000">
            <w:r>
              <w:t>PUBLIC / ADVANCED</w:t>
            </w:r>
          </w:p>
        </w:tc>
        <w:tc>
          <w:tcPr>
            <w:tcW w:w="1848" w:type="dxa"/>
          </w:tcPr>
          <w:p w14:paraId="08EFC1E7" w14:textId="77777777" w:rsidR="00BD7ED2" w:rsidRDefault="00000000">
            <w:r>
              <w:t>R6</w:t>
            </w:r>
          </w:p>
        </w:tc>
      </w:tr>
      <w:tr w:rsidR="00BD7ED2" w14:paraId="69D38784" w14:textId="77777777">
        <w:trPr>
          <w:cantSplit/>
          <w:jc w:val="center"/>
        </w:trPr>
        <w:tc>
          <w:tcPr>
            <w:tcW w:w="5300" w:type="dxa"/>
          </w:tcPr>
          <w:p w14:paraId="03FFE209" w14:textId="77777777" w:rsidR="00BD7ED2" w:rsidRDefault="00000000">
            <w:r>
              <w:rPr>
                <w:b/>
              </w:rPr>
              <w:t>EvidenceSourceAuthorityState</w:t>
            </w:r>
          </w:p>
        </w:tc>
        <w:tc>
          <w:tcPr>
            <w:tcW w:w="2500" w:type="dxa"/>
          </w:tcPr>
          <w:p w14:paraId="0A8F1943" w14:textId="77777777" w:rsidR="00BD7ED2" w:rsidRDefault="00000000">
            <w:r>
              <w:t>PUBLIC / ADVANCED</w:t>
            </w:r>
          </w:p>
        </w:tc>
        <w:tc>
          <w:tcPr>
            <w:tcW w:w="1848" w:type="dxa"/>
          </w:tcPr>
          <w:p w14:paraId="2EC8D657" w14:textId="77777777" w:rsidR="00BD7ED2" w:rsidRDefault="00000000">
            <w:r>
              <w:t>R6</w:t>
            </w:r>
          </w:p>
        </w:tc>
      </w:tr>
      <w:tr w:rsidR="00BD7ED2" w14:paraId="4DEFC4F7" w14:textId="77777777">
        <w:trPr>
          <w:cantSplit/>
          <w:jc w:val="center"/>
        </w:trPr>
        <w:tc>
          <w:tcPr>
            <w:tcW w:w="5300" w:type="dxa"/>
          </w:tcPr>
          <w:p w14:paraId="7302D0D4" w14:textId="77777777" w:rsidR="00BD7ED2" w:rsidRDefault="00000000">
            <w:r>
              <w:rPr>
                <w:b/>
              </w:rPr>
              <w:t>GovernanceEvidenceDependency</w:t>
            </w:r>
          </w:p>
        </w:tc>
        <w:tc>
          <w:tcPr>
            <w:tcW w:w="2500" w:type="dxa"/>
          </w:tcPr>
          <w:p w14:paraId="4E125B36" w14:textId="77777777" w:rsidR="00BD7ED2" w:rsidRDefault="00000000">
            <w:r>
              <w:t>PUBLIC / ADVANCED</w:t>
            </w:r>
          </w:p>
        </w:tc>
        <w:tc>
          <w:tcPr>
            <w:tcW w:w="1848" w:type="dxa"/>
          </w:tcPr>
          <w:p w14:paraId="31420CBF" w14:textId="77777777" w:rsidR="00BD7ED2" w:rsidRDefault="00000000">
            <w:r>
              <w:t>R6</w:t>
            </w:r>
          </w:p>
        </w:tc>
      </w:tr>
      <w:tr w:rsidR="00BD7ED2" w14:paraId="55D540FB" w14:textId="77777777">
        <w:trPr>
          <w:cantSplit/>
          <w:jc w:val="center"/>
        </w:trPr>
        <w:tc>
          <w:tcPr>
            <w:tcW w:w="5300" w:type="dxa"/>
          </w:tcPr>
          <w:p w14:paraId="02641FCF" w14:textId="77777777" w:rsidR="00BD7ED2" w:rsidRDefault="00000000">
            <w:r>
              <w:rPr>
                <w:b/>
              </w:rPr>
              <w:t>ControlProvenanceRelation</w:t>
            </w:r>
          </w:p>
        </w:tc>
        <w:tc>
          <w:tcPr>
            <w:tcW w:w="2500" w:type="dxa"/>
          </w:tcPr>
          <w:p w14:paraId="56250723" w14:textId="77777777" w:rsidR="00BD7ED2" w:rsidRDefault="00000000">
            <w:r>
              <w:t>PUBLIC / ADVANCED</w:t>
            </w:r>
          </w:p>
        </w:tc>
        <w:tc>
          <w:tcPr>
            <w:tcW w:w="1848" w:type="dxa"/>
          </w:tcPr>
          <w:p w14:paraId="658FB9BC" w14:textId="77777777" w:rsidR="00BD7ED2" w:rsidRDefault="00000000">
            <w:r>
              <w:t>R6</w:t>
            </w:r>
          </w:p>
        </w:tc>
      </w:tr>
      <w:tr w:rsidR="00BD7ED2" w14:paraId="411929ED" w14:textId="77777777">
        <w:trPr>
          <w:cantSplit/>
          <w:jc w:val="center"/>
        </w:trPr>
        <w:tc>
          <w:tcPr>
            <w:tcW w:w="5300" w:type="dxa"/>
          </w:tcPr>
          <w:p w14:paraId="712AB54C" w14:textId="77777777" w:rsidR="00BD7ED2" w:rsidRDefault="00000000">
            <w:r>
              <w:rPr>
                <w:b/>
              </w:rPr>
              <w:t>ControlProvenanceTopologyUpdateRequest</w:t>
            </w:r>
          </w:p>
        </w:tc>
        <w:tc>
          <w:tcPr>
            <w:tcW w:w="2500" w:type="dxa"/>
          </w:tcPr>
          <w:p w14:paraId="0E7A15D4" w14:textId="77777777" w:rsidR="00BD7ED2" w:rsidRDefault="00000000">
            <w:r>
              <w:t>PUBLIC / ADVANCED</w:t>
            </w:r>
          </w:p>
        </w:tc>
        <w:tc>
          <w:tcPr>
            <w:tcW w:w="1848" w:type="dxa"/>
          </w:tcPr>
          <w:p w14:paraId="7CA42B2C" w14:textId="77777777" w:rsidR="00BD7ED2" w:rsidRDefault="00000000">
            <w:r>
              <w:t>R6</w:t>
            </w:r>
          </w:p>
        </w:tc>
      </w:tr>
      <w:tr w:rsidR="00BD7ED2" w14:paraId="53E9C4A6" w14:textId="77777777">
        <w:trPr>
          <w:cantSplit/>
          <w:jc w:val="center"/>
        </w:trPr>
        <w:tc>
          <w:tcPr>
            <w:tcW w:w="5300" w:type="dxa"/>
          </w:tcPr>
          <w:p w14:paraId="7D6A34FF" w14:textId="77777777" w:rsidR="00BD7ED2" w:rsidRDefault="00000000">
            <w:r>
              <w:rPr>
                <w:b/>
              </w:rPr>
              <w:t>InformationGovernanceAssessment</w:t>
            </w:r>
          </w:p>
        </w:tc>
        <w:tc>
          <w:tcPr>
            <w:tcW w:w="2500" w:type="dxa"/>
          </w:tcPr>
          <w:p w14:paraId="6E801AE9" w14:textId="77777777" w:rsidR="00BD7ED2" w:rsidRDefault="00000000">
            <w:r>
              <w:t>IMPLEMENTATION / SUPPORT</w:t>
            </w:r>
          </w:p>
        </w:tc>
        <w:tc>
          <w:tcPr>
            <w:tcW w:w="1848" w:type="dxa"/>
          </w:tcPr>
          <w:p w14:paraId="43955BA6" w14:textId="77777777" w:rsidR="00BD7ED2" w:rsidRDefault="00000000">
            <w:r>
              <w:t>R3</w:t>
            </w:r>
          </w:p>
        </w:tc>
      </w:tr>
      <w:tr w:rsidR="00BD7ED2" w14:paraId="538CEEC4" w14:textId="77777777">
        <w:trPr>
          <w:cantSplit/>
          <w:jc w:val="center"/>
        </w:trPr>
        <w:tc>
          <w:tcPr>
            <w:tcW w:w="5300" w:type="dxa"/>
          </w:tcPr>
          <w:p w14:paraId="4A29E9DF" w14:textId="77777777" w:rsidR="00BD7ED2" w:rsidRDefault="00000000">
            <w:r>
              <w:rPr>
                <w:b/>
              </w:rPr>
              <w:t>MemoryRetrievalRequest</w:t>
            </w:r>
          </w:p>
        </w:tc>
        <w:tc>
          <w:tcPr>
            <w:tcW w:w="2500" w:type="dxa"/>
          </w:tcPr>
          <w:p w14:paraId="44FDFA7C" w14:textId="77777777" w:rsidR="00BD7ED2" w:rsidRDefault="00000000">
            <w:r>
              <w:t>IMPLEMENTATION / SUPPORT</w:t>
            </w:r>
          </w:p>
        </w:tc>
        <w:tc>
          <w:tcPr>
            <w:tcW w:w="1848" w:type="dxa"/>
          </w:tcPr>
          <w:p w14:paraId="5E7F4528" w14:textId="77777777" w:rsidR="00BD7ED2" w:rsidRDefault="00000000">
            <w:r>
              <w:t>R3</w:t>
            </w:r>
          </w:p>
        </w:tc>
      </w:tr>
      <w:tr w:rsidR="00BD7ED2" w14:paraId="28E0A0D3" w14:textId="77777777">
        <w:trPr>
          <w:cantSplit/>
          <w:jc w:val="center"/>
        </w:trPr>
        <w:tc>
          <w:tcPr>
            <w:tcW w:w="5300" w:type="dxa"/>
          </w:tcPr>
          <w:p w14:paraId="60B0A9DF" w14:textId="77777777" w:rsidR="00BD7ED2" w:rsidRDefault="00000000">
            <w:r>
              <w:rPr>
                <w:b/>
              </w:rPr>
              <w:t>TransferHistoryValidationAssessment</w:t>
            </w:r>
          </w:p>
        </w:tc>
        <w:tc>
          <w:tcPr>
            <w:tcW w:w="2500" w:type="dxa"/>
          </w:tcPr>
          <w:p w14:paraId="7471B397" w14:textId="77777777" w:rsidR="00BD7ED2" w:rsidRDefault="00000000">
            <w:r>
              <w:t>IMPLEMENTATION / SUPPORT</w:t>
            </w:r>
          </w:p>
        </w:tc>
        <w:tc>
          <w:tcPr>
            <w:tcW w:w="1848" w:type="dxa"/>
          </w:tcPr>
          <w:p w14:paraId="4903910E" w14:textId="77777777" w:rsidR="00BD7ED2" w:rsidRDefault="00000000">
            <w:r>
              <w:t>R3</w:t>
            </w:r>
          </w:p>
        </w:tc>
      </w:tr>
      <w:tr w:rsidR="00BD7ED2" w14:paraId="5BB9529D" w14:textId="77777777">
        <w:trPr>
          <w:cantSplit/>
          <w:jc w:val="center"/>
        </w:trPr>
        <w:tc>
          <w:tcPr>
            <w:tcW w:w="5300" w:type="dxa"/>
          </w:tcPr>
          <w:p w14:paraId="4C869738" w14:textId="77777777" w:rsidR="00BD7ED2" w:rsidRDefault="00000000">
            <w:r>
              <w:rPr>
                <w:b/>
              </w:rPr>
              <w:t>DecisionReplayPackage</w:t>
            </w:r>
          </w:p>
        </w:tc>
        <w:tc>
          <w:tcPr>
            <w:tcW w:w="2500" w:type="dxa"/>
          </w:tcPr>
          <w:p w14:paraId="62640DA4" w14:textId="77777777" w:rsidR="00BD7ED2" w:rsidRDefault="00000000">
            <w:r>
              <w:t>IMPLEMENTATION / SUPPORT</w:t>
            </w:r>
          </w:p>
        </w:tc>
        <w:tc>
          <w:tcPr>
            <w:tcW w:w="1848" w:type="dxa"/>
          </w:tcPr>
          <w:p w14:paraId="336C45AA" w14:textId="77777777" w:rsidR="00BD7ED2" w:rsidRDefault="00000000">
            <w:r>
              <w:t>R3</w:t>
            </w:r>
          </w:p>
        </w:tc>
      </w:tr>
      <w:tr w:rsidR="00BD7ED2" w14:paraId="1B01F5EC" w14:textId="77777777">
        <w:trPr>
          <w:cantSplit/>
          <w:jc w:val="center"/>
        </w:trPr>
        <w:tc>
          <w:tcPr>
            <w:tcW w:w="5300" w:type="dxa"/>
          </w:tcPr>
          <w:p w14:paraId="6FA3324A" w14:textId="77777777" w:rsidR="00BD7ED2" w:rsidRDefault="00000000">
            <w:r>
              <w:rPr>
                <w:b/>
              </w:rPr>
              <w:t>ReplaySufficiencyAssessment</w:t>
            </w:r>
          </w:p>
        </w:tc>
        <w:tc>
          <w:tcPr>
            <w:tcW w:w="2500" w:type="dxa"/>
          </w:tcPr>
          <w:p w14:paraId="62CD383E" w14:textId="77777777" w:rsidR="00BD7ED2" w:rsidRDefault="00000000">
            <w:r>
              <w:t>IMPLEMENTATION / SUPPORT</w:t>
            </w:r>
          </w:p>
        </w:tc>
        <w:tc>
          <w:tcPr>
            <w:tcW w:w="1848" w:type="dxa"/>
          </w:tcPr>
          <w:p w14:paraId="75F389FF" w14:textId="77777777" w:rsidR="00BD7ED2" w:rsidRDefault="00000000">
            <w:r>
              <w:t>R3</w:t>
            </w:r>
          </w:p>
        </w:tc>
      </w:tr>
      <w:tr w:rsidR="00BD7ED2" w14:paraId="7C03F412" w14:textId="77777777">
        <w:trPr>
          <w:cantSplit/>
          <w:jc w:val="center"/>
        </w:trPr>
        <w:tc>
          <w:tcPr>
            <w:tcW w:w="5300" w:type="dxa"/>
          </w:tcPr>
          <w:p w14:paraId="354422FF" w14:textId="77777777" w:rsidR="00BD7ED2" w:rsidRDefault="00000000">
            <w:r>
              <w:rPr>
                <w:b/>
              </w:rPr>
              <w:lastRenderedPageBreak/>
              <w:t>PredictionErrorRequest</w:t>
            </w:r>
          </w:p>
        </w:tc>
        <w:tc>
          <w:tcPr>
            <w:tcW w:w="2500" w:type="dxa"/>
          </w:tcPr>
          <w:p w14:paraId="11FF5653" w14:textId="77777777" w:rsidR="00BD7ED2" w:rsidRDefault="00000000">
            <w:r>
              <w:t>IMPLEMENTATION / SUPPORT</w:t>
            </w:r>
          </w:p>
        </w:tc>
        <w:tc>
          <w:tcPr>
            <w:tcW w:w="1848" w:type="dxa"/>
          </w:tcPr>
          <w:p w14:paraId="0B9F5EC9" w14:textId="77777777" w:rsidR="00BD7ED2" w:rsidRDefault="00000000">
            <w:r>
              <w:t>R3</w:t>
            </w:r>
          </w:p>
        </w:tc>
      </w:tr>
      <w:tr w:rsidR="00BD7ED2" w14:paraId="17220E81" w14:textId="77777777">
        <w:trPr>
          <w:cantSplit/>
          <w:jc w:val="center"/>
        </w:trPr>
        <w:tc>
          <w:tcPr>
            <w:tcW w:w="5300" w:type="dxa"/>
          </w:tcPr>
          <w:p w14:paraId="3EB75970" w14:textId="77777777" w:rsidR="00BD7ED2" w:rsidRDefault="00000000">
            <w:r>
              <w:rPr>
                <w:b/>
              </w:rPr>
              <w:t>PredictionErrorValidationAssessment</w:t>
            </w:r>
          </w:p>
        </w:tc>
        <w:tc>
          <w:tcPr>
            <w:tcW w:w="2500" w:type="dxa"/>
          </w:tcPr>
          <w:p w14:paraId="1AEF041E" w14:textId="77777777" w:rsidR="00BD7ED2" w:rsidRDefault="00000000">
            <w:r>
              <w:t>IMPLEMENTATION / SUPPORT</w:t>
            </w:r>
          </w:p>
        </w:tc>
        <w:tc>
          <w:tcPr>
            <w:tcW w:w="1848" w:type="dxa"/>
          </w:tcPr>
          <w:p w14:paraId="5E7DB1FD" w14:textId="77777777" w:rsidR="00BD7ED2" w:rsidRDefault="00000000">
            <w:r>
              <w:t>R3</w:t>
            </w:r>
          </w:p>
        </w:tc>
      </w:tr>
      <w:tr w:rsidR="00BD7ED2" w14:paraId="6907FE60" w14:textId="77777777">
        <w:trPr>
          <w:cantSplit/>
          <w:jc w:val="center"/>
        </w:trPr>
        <w:tc>
          <w:tcPr>
            <w:tcW w:w="5300" w:type="dxa"/>
          </w:tcPr>
          <w:p w14:paraId="10932B4E" w14:textId="77777777" w:rsidR="00BD7ED2" w:rsidRDefault="00000000">
            <w:r>
              <w:rPr>
                <w:b/>
              </w:rPr>
              <w:t>PostExecutionEpistemicUpdateRequest</w:t>
            </w:r>
          </w:p>
        </w:tc>
        <w:tc>
          <w:tcPr>
            <w:tcW w:w="2500" w:type="dxa"/>
          </w:tcPr>
          <w:p w14:paraId="78F10AE7" w14:textId="77777777" w:rsidR="00BD7ED2" w:rsidRDefault="00000000">
            <w:r>
              <w:t>IMPLEMENTATION / SUPPORT</w:t>
            </w:r>
          </w:p>
        </w:tc>
        <w:tc>
          <w:tcPr>
            <w:tcW w:w="1848" w:type="dxa"/>
          </w:tcPr>
          <w:p w14:paraId="523C2944" w14:textId="77777777" w:rsidR="00BD7ED2" w:rsidRDefault="00000000">
            <w:r>
              <w:t>R3</w:t>
            </w:r>
          </w:p>
        </w:tc>
      </w:tr>
      <w:tr w:rsidR="00BD7ED2" w14:paraId="70793F1C" w14:textId="77777777">
        <w:trPr>
          <w:cantSplit/>
          <w:jc w:val="center"/>
        </w:trPr>
        <w:tc>
          <w:tcPr>
            <w:tcW w:w="5300" w:type="dxa"/>
          </w:tcPr>
          <w:p w14:paraId="72B69F8F" w14:textId="77777777" w:rsidR="00BD7ED2" w:rsidRDefault="00000000">
            <w:r>
              <w:rPr>
                <w:b/>
              </w:rPr>
              <w:t>EpistemicUpdateValidationAssessment</w:t>
            </w:r>
          </w:p>
        </w:tc>
        <w:tc>
          <w:tcPr>
            <w:tcW w:w="2500" w:type="dxa"/>
          </w:tcPr>
          <w:p w14:paraId="6314265C" w14:textId="77777777" w:rsidR="00BD7ED2" w:rsidRDefault="00000000">
            <w:r>
              <w:t>IMPLEMENTATION / SUPPORT</w:t>
            </w:r>
          </w:p>
        </w:tc>
        <w:tc>
          <w:tcPr>
            <w:tcW w:w="1848" w:type="dxa"/>
          </w:tcPr>
          <w:p w14:paraId="1710898A" w14:textId="77777777" w:rsidR="00BD7ED2" w:rsidRDefault="00000000">
            <w:r>
              <w:t>R3</w:t>
            </w:r>
          </w:p>
        </w:tc>
      </w:tr>
      <w:tr w:rsidR="00BD7ED2" w14:paraId="5901FB7B" w14:textId="77777777">
        <w:trPr>
          <w:cantSplit/>
          <w:jc w:val="center"/>
        </w:trPr>
        <w:tc>
          <w:tcPr>
            <w:tcW w:w="5300" w:type="dxa"/>
          </w:tcPr>
          <w:p w14:paraId="7676F60D" w14:textId="77777777" w:rsidR="00BD7ED2" w:rsidRDefault="00000000">
            <w:r>
              <w:rPr>
                <w:b/>
              </w:rPr>
              <w:t>SecurityEvidenceAssessment</w:t>
            </w:r>
          </w:p>
        </w:tc>
        <w:tc>
          <w:tcPr>
            <w:tcW w:w="2500" w:type="dxa"/>
          </w:tcPr>
          <w:p w14:paraId="4CCA4BAE" w14:textId="77777777" w:rsidR="00BD7ED2" w:rsidRDefault="00000000">
            <w:r>
              <w:t>IMPLEMENTATION / SUPPORT</w:t>
            </w:r>
          </w:p>
        </w:tc>
        <w:tc>
          <w:tcPr>
            <w:tcW w:w="1848" w:type="dxa"/>
          </w:tcPr>
          <w:p w14:paraId="07C62EE7" w14:textId="77777777" w:rsidR="00BD7ED2" w:rsidRDefault="00000000">
            <w:r>
              <w:t>R3</w:t>
            </w:r>
          </w:p>
        </w:tc>
      </w:tr>
      <w:tr w:rsidR="00BD7ED2" w14:paraId="1530377D" w14:textId="77777777">
        <w:trPr>
          <w:cantSplit/>
          <w:jc w:val="center"/>
        </w:trPr>
        <w:tc>
          <w:tcPr>
            <w:tcW w:w="5300" w:type="dxa"/>
          </w:tcPr>
          <w:p w14:paraId="3C1973ED" w14:textId="77777777" w:rsidR="00BD7ED2" w:rsidRDefault="00000000">
            <w:r>
              <w:rPr>
                <w:b/>
              </w:rPr>
              <w:t>EvidenceDependencyAuthorityAssessment</w:t>
            </w:r>
          </w:p>
        </w:tc>
        <w:tc>
          <w:tcPr>
            <w:tcW w:w="2500" w:type="dxa"/>
          </w:tcPr>
          <w:p w14:paraId="3781278F" w14:textId="77777777" w:rsidR="00BD7ED2" w:rsidRDefault="00000000">
            <w:r>
              <w:t>IMPLEMENTATION / SUPPORT</w:t>
            </w:r>
          </w:p>
        </w:tc>
        <w:tc>
          <w:tcPr>
            <w:tcW w:w="1848" w:type="dxa"/>
          </w:tcPr>
          <w:p w14:paraId="70D77855" w14:textId="77777777" w:rsidR="00BD7ED2" w:rsidRDefault="00000000">
            <w:r>
              <w:t>R3</w:t>
            </w:r>
          </w:p>
        </w:tc>
      </w:tr>
      <w:tr w:rsidR="00BD7ED2" w14:paraId="49F8E917" w14:textId="77777777">
        <w:trPr>
          <w:cantSplit/>
          <w:jc w:val="center"/>
        </w:trPr>
        <w:tc>
          <w:tcPr>
            <w:tcW w:w="5300" w:type="dxa"/>
          </w:tcPr>
          <w:p w14:paraId="75CD6B62" w14:textId="77777777" w:rsidR="00BD7ED2" w:rsidRDefault="00000000">
            <w:r>
              <w:rPr>
                <w:b/>
              </w:rPr>
              <w:t>ControlProvenanceTopologyAssessment</w:t>
            </w:r>
          </w:p>
        </w:tc>
        <w:tc>
          <w:tcPr>
            <w:tcW w:w="2500" w:type="dxa"/>
          </w:tcPr>
          <w:p w14:paraId="649D788C" w14:textId="77777777" w:rsidR="00BD7ED2" w:rsidRDefault="00000000">
            <w:r>
              <w:t>IMPLEMENTATION / SUPPORT</w:t>
            </w:r>
          </w:p>
        </w:tc>
        <w:tc>
          <w:tcPr>
            <w:tcW w:w="1848" w:type="dxa"/>
          </w:tcPr>
          <w:p w14:paraId="08268CEC" w14:textId="77777777" w:rsidR="00BD7ED2" w:rsidRDefault="00000000">
            <w:r>
              <w:t>R3</w:t>
            </w:r>
          </w:p>
        </w:tc>
      </w:tr>
      <w:tr w:rsidR="00BD7ED2" w14:paraId="11306C7E" w14:textId="77777777">
        <w:trPr>
          <w:cantSplit/>
          <w:jc w:val="center"/>
        </w:trPr>
        <w:tc>
          <w:tcPr>
            <w:tcW w:w="5300" w:type="dxa"/>
          </w:tcPr>
          <w:p w14:paraId="6D12E966" w14:textId="77777777" w:rsidR="00BD7ED2" w:rsidRDefault="00000000">
            <w:r>
              <w:rPr>
                <w:b/>
              </w:rPr>
              <w:t>ControlProvenanceTopologyUpdateAssessment</w:t>
            </w:r>
          </w:p>
        </w:tc>
        <w:tc>
          <w:tcPr>
            <w:tcW w:w="2500" w:type="dxa"/>
          </w:tcPr>
          <w:p w14:paraId="0990EA4A" w14:textId="77777777" w:rsidR="00BD7ED2" w:rsidRDefault="00000000">
            <w:r>
              <w:t>IMPLEMENTATION / SUPPORT</w:t>
            </w:r>
          </w:p>
        </w:tc>
        <w:tc>
          <w:tcPr>
            <w:tcW w:w="1848" w:type="dxa"/>
          </w:tcPr>
          <w:p w14:paraId="1778D281" w14:textId="77777777" w:rsidR="00BD7ED2" w:rsidRDefault="00000000">
            <w:r>
              <w:t>R3</w:t>
            </w:r>
          </w:p>
        </w:tc>
      </w:tr>
    </w:tbl>
    <w:p w14:paraId="09BED825" w14:textId="77777777" w:rsidR="00BD7ED2" w:rsidRDefault="00000000">
      <w:pPr>
        <w:pStyle w:val="Caption"/>
        <w:keepNext/>
        <w:spacing w:before="160"/>
      </w:pPr>
      <w:r>
        <w:t>Table 6.2 — Compact rows for runtime-built records</w:t>
      </w:r>
    </w:p>
    <w:tbl>
      <w:tblPr>
        <w:tblStyle w:val="TableGrid"/>
        <w:tblW w:w="9648" w:type="dxa"/>
        <w:jc w:val="center"/>
        <w:tblLook w:val="04A0" w:firstRow="1" w:lastRow="0" w:firstColumn="1" w:lastColumn="0" w:noHBand="0" w:noVBand="1"/>
      </w:tblPr>
      <w:tblGrid>
        <w:gridCol w:w="3584"/>
        <w:gridCol w:w="1442"/>
        <w:gridCol w:w="3553"/>
        <w:gridCol w:w="1285"/>
      </w:tblGrid>
      <w:tr w:rsidR="00BD7ED2" w14:paraId="71352289" w14:textId="77777777">
        <w:trPr>
          <w:cantSplit/>
          <w:tblHeader/>
          <w:jc w:val="center"/>
        </w:trPr>
        <w:tc>
          <w:tcPr>
            <w:tcW w:w="3500" w:type="dxa"/>
            <w:shd w:val="clear" w:color="auto" w:fill="E7ECF3"/>
          </w:tcPr>
          <w:p w14:paraId="7976CA05" w14:textId="77777777" w:rsidR="00BD7ED2" w:rsidRDefault="00000000">
            <w:r>
              <w:rPr>
                <w:b/>
              </w:rPr>
              <w:t>Name and kind</w:t>
            </w:r>
          </w:p>
        </w:tc>
        <w:tc>
          <w:tcPr>
            <w:tcW w:w="1900" w:type="dxa"/>
            <w:shd w:val="clear" w:color="auto" w:fill="E7ECF3"/>
          </w:tcPr>
          <w:p w14:paraId="5D312610" w14:textId="77777777" w:rsidR="00BD7ED2" w:rsidRDefault="00000000">
            <w:r>
              <w:rPr>
                <w:b/>
              </w:rPr>
              <w:t>Label</w:t>
            </w:r>
          </w:p>
        </w:tc>
        <w:tc>
          <w:tcPr>
            <w:tcW w:w="2848" w:type="dxa"/>
            <w:shd w:val="clear" w:color="auto" w:fill="E7ECF3"/>
          </w:tcPr>
          <w:p w14:paraId="418E2494" w14:textId="77777777" w:rsidR="00BD7ED2" w:rsidRDefault="00000000">
            <w:r>
              <w:rPr>
                <w:b/>
              </w:rPr>
              <w:t>Role and use</w:t>
            </w:r>
          </w:p>
        </w:tc>
        <w:tc>
          <w:tcPr>
            <w:tcW w:w="1400" w:type="dxa"/>
            <w:shd w:val="clear" w:color="auto" w:fill="E7ECF3"/>
          </w:tcPr>
          <w:p w14:paraId="051E29C5" w14:textId="77777777" w:rsidR="00BD7ED2" w:rsidRDefault="00000000">
            <w:r>
              <w:rPr>
                <w:b/>
              </w:rPr>
              <w:t>Source</w:t>
            </w:r>
          </w:p>
        </w:tc>
      </w:tr>
      <w:tr w:rsidR="00BD7ED2" w14:paraId="5C0A8793" w14:textId="77777777">
        <w:trPr>
          <w:cantSplit/>
          <w:jc w:val="center"/>
        </w:trPr>
        <w:tc>
          <w:tcPr>
            <w:tcW w:w="3500" w:type="dxa"/>
          </w:tcPr>
          <w:p w14:paraId="1E7AD5E9" w14:textId="77777777" w:rsidR="00BD7ED2" w:rsidRDefault="00000000">
            <w:r>
              <w:rPr>
                <w:b/>
              </w:rPr>
              <w:t>InformationGovernanceAssessment — dataclass (frozen)</w:t>
            </w:r>
          </w:p>
        </w:tc>
        <w:tc>
          <w:tcPr>
            <w:tcW w:w="1900" w:type="dxa"/>
          </w:tcPr>
          <w:p w14:paraId="696D13F3" w14:textId="77777777" w:rsidR="00BD7ED2" w:rsidRDefault="00000000">
            <w:r>
              <w:t>IMPLEMENTATION / SUPPORT</w:t>
            </w:r>
          </w:p>
        </w:tc>
        <w:tc>
          <w:tcPr>
            <w:tcW w:w="2848" w:type="dxa"/>
          </w:tcPr>
          <w:p w14:paraId="18A335FC" w14:textId="77777777" w:rsidR="00BD7ED2" w:rsidRDefault="00000000">
            <w:r>
              <w:t>Result of validate_information_governance_metadata</w:t>
            </w:r>
          </w:p>
        </w:tc>
        <w:tc>
          <w:tcPr>
            <w:tcW w:w="1400" w:type="dxa"/>
          </w:tcPr>
          <w:p w14:paraId="485ABCD1" w14:textId="77777777" w:rsidR="00BD7ED2" w:rsidRDefault="00000000">
            <w:r>
              <w:t>models.py:618</w:t>
            </w:r>
          </w:p>
        </w:tc>
      </w:tr>
      <w:tr w:rsidR="00BD7ED2" w14:paraId="1A81EAB8" w14:textId="77777777">
        <w:trPr>
          <w:cantSplit/>
          <w:jc w:val="center"/>
        </w:trPr>
        <w:tc>
          <w:tcPr>
            <w:tcW w:w="3500" w:type="dxa"/>
          </w:tcPr>
          <w:p w14:paraId="1AFFF097" w14:textId="77777777" w:rsidR="00BD7ED2" w:rsidRDefault="00000000">
            <w:r>
              <w:rPr>
                <w:b/>
              </w:rPr>
              <w:t>MemoryRetrievalRequest — dataclass (frozen)</w:t>
            </w:r>
          </w:p>
        </w:tc>
        <w:tc>
          <w:tcPr>
            <w:tcW w:w="1900" w:type="dxa"/>
          </w:tcPr>
          <w:p w14:paraId="67BD90B1" w14:textId="77777777" w:rsidR="00BD7ED2" w:rsidRDefault="00000000">
            <w:r>
              <w:t>IMPLEMENTATION / SUPPORT</w:t>
            </w:r>
          </w:p>
        </w:tc>
        <w:tc>
          <w:tcPr>
            <w:tcW w:w="2848" w:type="dxa"/>
          </w:tcPr>
          <w:p w14:paraId="6E64CD36" w14:textId="77777777" w:rsidR="00BD7ED2" w:rsidRDefault="00000000">
            <w:r>
              <w:t>Built by the memory-conditioned snapshot for the host retrieval service</w:t>
            </w:r>
          </w:p>
        </w:tc>
        <w:tc>
          <w:tcPr>
            <w:tcW w:w="1400" w:type="dxa"/>
          </w:tcPr>
          <w:p w14:paraId="2C217493" w14:textId="77777777" w:rsidR="00BD7ED2" w:rsidRDefault="00000000">
            <w:r>
              <w:t>models.py:627</w:t>
            </w:r>
          </w:p>
        </w:tc>
      </w:tr>
      <w:tr w:rsidR="00BD7ED2" w14:paraId="144FD287" w14:textId="77777777">
        <w:trPr>
          <w:cantSplit/>
          <w:jc w:val="center"/>
        </w:trPr>
        <w:tc>
          <w:tcPr>
            <w:tcW w:w="3500" w:type="dxa"/>
          </w:tcPr>
          <w:p w14:paraId="05165AFB" w14:textId="77777777" w:rsidR="00BD7ED2" w:rsidRDefault="00000000">
            <w:r>
              <w:rPr>
                <w:b/>
              </w:rPr>
              <w:t>TransferHistoryValidationAssessment — dataclass (frozen)</w:t>
            </w:r>
          </w:p>
        </w:tc>
        <w:tc>
          <w:tcPr>
            <w:tcW w:w="1900" w:type="dxa"/>
          </w:tcPr>
          <w:p w14:paraId="45AD0342" w14:textId="77777777" w:rsidR="00BD7ED2" w:rsidRDefault="00000000">
            <w:r>
              <w:t>IMPLEMENTATION / SUPPORT</w:t>
            </w:r>
          </w:p>
        </w:tc>
        <w:tc>
          <w:tcPr>
            <w:tcW w:w="2848" w:type="dxa"/>
          </w:tcPr>
          <w:p w14:paraId="1962DE09" w14:textId="77777777" w:rsidR="00BD7ED2" w:rsidRDefault="00000000">
            <w:r>
              <w:t>Result of validate_transfer_history_package</w:t>
            </w:r>
          </w:p>
        </w:tc>
        <w:tc>
          <w:tcPr>
            <w:tcW w:w="1400" w:type="dxa"/>
          </w:tcPr>
          <w:p w14:paraId="00ECB7B2" w14:textId="77777777" w:rsidR="00BD7ED2" w:rsidRDefault="00000000">
            <w:r>
              <w:t>models.py:705</w:t>
            </w:r>
          </w:p>
        </w:tc>
      </w:tr>
      <w:tr w:rsidR="00BD7ED2" w14:paraId="52258329" w14:textId="77777777">
        <w:trPr>
          <w:cantSplit/>
          <w:jc w:val="center"/>
        </w:trPr>
        <w:tc>
          <w:tcPr>
            <w:tcW w:w="3500" w:type="dxa"/>
          </w:tcPr>
          <w:p w14:paraId="554C349F" w14:textId="77777777" w:rsidR="00BD7ED2" w:rsidRDefault="00000000">
            <w:r>
              <w:rPr>
                <w:b/>
              </w:rPr>
              <w:t>DecisionReplayPackage — dataclass (frozen)</w:t>
            </w:r>
          </w:p>
        </w:tc>
        <w:tc>
          <w:tcPr>
            <w:tcW w:w="1900" w:type="dxa"/>
          </w:tcPr>
          <w:p w14:paraId="678BAA36" w14:textId="77777777" w:rsidR="00BD7ED2" w:rsidRDefault="00000000">
            <w:r>
              <w:t>IMPLEMENTATION / SUPPORT</w:t>
            </w:r>
          </w:p>
        </w:tc>
        <w:tc>
          <w:tcPr>
            <w:tcW w:w="2848" w:type="dxa"/>
          </w:tcPr>
          <w:p w14:paraId="740DD82B" w14:textId="77777777" w:rsidR="00BD7ED2" w:rsidRDefault="00000000">
            <w:r>
              <w:t>Built by build_decision_replay_package; checked by assess_replay_sufficiency</w:t>
            </w:r>
          </w:p>
        </w:tc>
        <w:tc>
          <w:tcPr>
            <w:tcW w:w="1400" w:type="dxa"/>
          </w:tcPr>
          <w:p w14:paraId="522AE1CE" w14:textId="77777777" w:rsidR="00BD7ED2" w:rsidRDefault="00000000">
            <w:r>
              <w:t>models.py:2244</w:t>
            </w:r>
          </w:p>
        </w:tc>
      </w:tr>
      <w:tr w:rsidR="00BD7ED2" w14:paraId="3CF1FD53" w14:textId="77777777">
        <w:trPr>
          <w:cantSplit/>
          <w:jc w:val="center"/>
        </w:trPr>
        <w:tc>
          <w:tcPr>
            <w:tcW w:w="3500" w:type="dxa"/>
          </w:tcPr>
          <w:p w14:paraId="0425A83F" w14:textId="77777777" w:rsidR="00BD7ED2" w:rsidRDefault="00000000">
            <w:r>
              <w:rPr>
                <w:b/>
              </w:rPr>
              <w:t>ReplaySufficiencyAssessment — dataclass (frozen)</w:t>
            </w:r>
          </w:p>
        </w:tc>
        <w:tc>
          <w:tcPr>
            <w:tcW w:w="1900" w:type="dxa"/>
          </w:tcPr>
          <w:p w14:paraId="33B41F07" w14:textId="77777777" w:rsidR="00BD7ED2" w:rsidRDefault="00000000">
            <w:r>
              <w:t>IMPLEMENTATION / SUPPORT</w:t>
            </w:r>
          </w:p>
        </w:tc>
        <w:tc>
          <w:tcPr>
            <w:tcW w:w="2848" w:type="dxa"/>
          </w:tcPr>
          <w:p w14:paraId="2017147B" w14:textId="77777777" w:rsidR="00BD7ED2" w:rsidRDefault="00000000">
            <w:r>
              <w:t>Result of assess_replay_sufficiency</w:t>
            </w:r>
          </w:p>
        </w:tc>
        <w:tc>
          <w:tcPr>
            <w:tcW w:w="1400" w:type="dxa"/>
          </w:tcPr>
          <w:p w14:paraId="30796A5B" w14:textId="77777777" w:rsidR="00BD7ED2" w:rsidRDefault="00000000">
            <w:r>
              <w:t>models.py:2277</w:t>
            </w:r>
          </w:p>
        </w:tc>
      </w:tr>
      <w:tr w:rsidR="00BD7ED2" w14:paraId="36893AC5" w14:textId="77777777">
        <w:trPr>
          <w:cantSplit/>
          <w:jc w:val="center"/>
        </w:trPr>
        <w:tc>
          <w:tcPr>
            <w:tcW w:w="3500" w:type="dxa"/>
          </w:tcPr>
          <w:p w14:paraId="2A9031F2" w14:textId="77777777" w:rsidR="00BD7ED2" w:rsidRDefault="00000000">
            <w:r>
              <w:rPr>
                <w:b/>
              </w:rPr>
              <w:t>PredictionErrorRequest — dataclass (frozen)</w:t>
            </w:r>
          </w:p>
        </w:tc>
        <w:tc>
          <w:tcPr>
            <w:tcW w:w="1900" w:type="dxa"/>
          </w:tcPr>
          <w:p w14:paraId="78D8CDC1" w14:textId="77777777" w:rsidR="00BD7ED2" w:rsidRDefault="00000000">
            <w:r>
              <w:t>IMPLEMENTATION / SUPPORT</w:t>
            </w:r>
          </w:p>
        </w:tc>
        <w:tc>
          <w:tcPr>
            <w:tcW w:w="2848" w:type="dxa"/>
          </w:tcPr>
          <w:p w14:paraId="305A51D6" w14:textId="77777777" w:rsidR="00BD7ED2" w:rsidRDefault="00000000">
            <w:r>
              <w:t>Built by build_prediction_error_request for the host service</w:t>
            </w:r>
          </w:p>
        </w:tc>
        <w:tc>
          <w:tcPr>
            <w:tcW w:w="1400" w:type="dxa"/>
          </w:tcPr>
          <w:p w14:paraId="140247CD" w14:textId="77777777" w:rsidR="00BD7ED2" w:rsidRDefault="00000000">
            <w:r>
              <w:t>models.py:736</w:t>
            </w:r>
          </w:p>
        </w:tc>
      </w:tr>
      <w:tr w:rsidR="00BD7ED2" w14:paraId="17479C33" w14:textId="77777777">
        <w:trPr>
          <w:cantSplit/>
          <w:jc w:val="center"/>
        </w:trPr>
        <w:tc>
          <w:tcPr>
            <w:tcW w:w="3500" w:type="dxa"/>
          </w:tcPr>
          <w:p w14:paraId="49A0735A" w14:textId="77777777" w:rsidR="00BD7ED2" w:rsidRDefault="00000000">
            <w:r>
              <w:rPr>
                <w:b/>
              </w:rPr>
              <w:lastRenderedPageBreak/>
              <w:t>PredictionErrorValidationAssessment — dataclass (frozen)</w:t>
            </w:r>
          </w:p>
        </w:tc>
        <w:tc>
          <w:tcPr>
            <w:tcW w:w="1900" w:type="dxa"/>
          </w:tcPr>
          <w:p w14:paraId="2B763118" w14:textId="77777777" w:rsidR="00BD7ED2" w:rsidRDefault="00000000">
            <w:r>
              <w:t>IMPLEMENTATION / SUPPORT</w:t>
            </w:r>
          </w:p>
        </w:tc>
        <w:tc>
          <w:tcPr>
            <w:tcW w:w="2848" w:type="dxa"/>
          </w:tcPr>
          <w:p w14:paraId="704620AF" w14:textId="77777777" w:rsidR="00BD7ED2" w:rsidRDefault="00000000">
            <w:r>
              <w:t>Result of validate_prediction_error_assessment</w:t>
            </w:r>
          </w:p>
        </w:tc>
        <w:tc>
          <w:tcPr>
            <w:tcW w:w="1400" w:type="dxa"/>
          </w:tcPr>
          <w:p w14:paraId="4D60D7E7" w14:textId="77777777" w:rsidR="00BD7ED2" w:rsidRDefault="00000000">
            <w:r>
              <w:t>models.py:768</w:t>
            </w:r>
          </w:p>
        </w:tc>
      </w:tr>
      <w:tr w:rsidR="00BD7ED2" w14:paraId="1E9638D2" w14:textId="77777777">
        <w:trPr>
          <w:cantSplit/>
          <w:jc w:val="center"/>
        </w:trPr>
        <w:tc>
          <w:tcPr>
            <w:tcW w:w="3500" w:type="dxa"/>
          </w:tcPr>
          <w:p w14:paraId="31401DDB" w14:textId="77777777" w:rsidR="00BD7ED2" w:rsidRDefault="00000000">
            <w:r>
              <w:rPr>
                <w:b/>
              </w:rPr>
              <w:t>PostExecutionEpistemicUpdateRequest — dataclass (frozen)</w:t>
            </w:r>
          </w:p>
        </w:tc>
        <w:tc>
          <w:tcPr>
            <w:tcW w:w="1900" w:type="dxa"/>
          </w:tcPr>
          <w:p w14:paraId="03C61F6C" w14:textId="77777777" w:rsidR="00BD7ED2" w:rsidRDefault="00000000">
            <w:r>
              <w:t>IMPLEMENTATION / SUPPORT</w:t>
            </w:r>
          </w:p>
        </w:tc>
        <w:tc>
          <w:tcPr>
            <w:tcW w:w="2848" w:type="dxa"/>
          </w:tcPr>
          <w:p w14:paraId="62B022F0" w14:textId="77777777" w:rsidR="00BD7ED2" w:rsidRDefault="00000000">
            <w:r>
              <w:t>Built by build_post_execution_epistemic_update_request</w:t>
            </w:r>
          </w:p>
        </w:tc>
        <w:tc>
          <w:tcPr>
            <w:tcW w:w="1400" w:type="dxa"/>
          </w:tcPr>
          <w:p w14:paraId="1A392D94" w14:textId="77777777" w:rsidR="00BD7ED2" w:rsidRDefault="00000000">
            <w:r>
              <w:t>models.py:778</w:t>
            </w:r>
          </w:p>
        </w:tc>
      </w:tr>
      <w:tr w:rsidR="00BD7ED2" w14:paraId="75C2712E" w14:textId="77777777">
        <w:trPr>
          <w:cantSplit/>
          <w:jc w:val="center"/>
        </w:trPr>
        <w:tc>
          <w:tcPr>
            <w:tcW w:w="3500" w:type="dxa"/>
          </w:tcPr>
          <w:p w14:paraId="040E90A8" w14:textId="77777777" w:rsidR="00BD7ED2" w:rsidRDefault="00000000">
            <w:r>
              <w:rPr>
                <w:b/>
              </w:rPr>
              <w:t>EpistemicUpdateValidationAssessment — dataclass (frozen)</w:t>
            </w:r>
          </w:p>
        </w:tc>
        <w:tc>
          <w:tcPr>
            <w:tcW w:w="1900" w:type="dxa"/>
          </w:tcPr>
          <w:p w14:paraId="3DD031A2" w14:textId="77777777" w:rsidR="00BD7ED2" w:rsidRDefault="00000000">
            <w:r>
              <w:t>IMPLEMENTATION / SUPPORT</w:t>
            </w:r>
          </w:p>
        </w:tc>
        <w:tc>
          <w:tcPr>
            <w:tcW w:w="2848" w:type="dxa"/>
          </w:tcPr>
          <w:p w14:paraId="770CDAF5" w14:textId="77777777" w:rsidR="00BD7ED2" w:rsidRDefault="00000000">
            <w:r>
              <w:t>Result of validate_post_execution_epistemic_update_result</w:t>
            </w:r>
          </w:p>
        </w:tc>
        <w:tc>
          <w:tcPr>
            <w:tcW w:w="1400" w:type="dxa"/>
          </w:tcPr>
          <w:p w14:paraId="4338D14E" w14:textId="77777777" w:rsidR="00BD7ED2" w:rsidRDefault="00000000">
            <w:r>
              <w:t>models.py:816</w:t>
            </w:r>
          </w:p>
        </w:tc>
      </w:tr>
      <w:tr w:rsidR="00BD7ED2" w14:paraId="7F8A6D25" w14:textId="77777777">
        <w:trPr>
          <w:cantSplit/>
          <w:jc w:val="center"/>
        </w:trPr>
        <w:tc>
          <w:tcPr>
            <w:tcW w:w="3500" w:type="dxa"/>
          </w:tcPr>
          <w:p w14:paraId="3F7CD55E" w14:textId="77777777" w:rsidR="00BD7ED2" w:rsidRDefault="00000000">
            <w:r>
              <w:rPr>
                <w:b/>
              </w:rPr>
              <w:t>SecurityEvidenceAssessment — dataclass (frozen)</w:t>
            </w:r>
          </w:p>
        </w:tc>
        <w:tc>
          <w:tcPr>
            <w:tcW w:w="1900" w:type="dxa"/>
          </w:tcPr>
          <w:p w14:paraId="331240F4" w14:textId="77777777" w:rsidR="00BD7ED2" w:rsidRDefault="00000000">
            <w:r>
              <w:t>IMPLEMENTATION / SUPPORT</w:t>
            </w:r>
          </w:p>
        </w:tc>
        <w:tc>
          <w:tcPr>
            <w:tcW w:w="2848" w:type="dxa"/>
          </w:tcPr>
          <w:p w14:paraId="5E52A742" w14:textId="77777777" w:rsidR="00BD7ED2" w:rsidRDefault="00000000">
            <w:r>
              <w:t>Result of assess_security_evidence_observation</w:t>
            </w:r>
          </w:p>
        </w:tc>
        <w:tc>
          <w:tcPr>
            <w:tcW w:w="1400" w:type="dxa"/>
          </w:tcPr>
          <w:p w14:paraId="23E767EB" w14:textId="77777777" w:rsidR="00BD7ED2" w:rsidRDefault="00000000">
            <w:r>
              <w:t>models.py:2998</w:t>
            </w:r>
          </w:p>
        </w:tc>
      </w:tr>
      <w:tr w:rsidR="00BD7ED2" w14:paraId="5FC4CCE5" w14:textId="77777777">
        <w:trPr>
          <w:cantSplit/>
          <w:jc w:val="center"/>
        </w:trPr>
        <w:tc>
          <w:tcPr>
            <w:tcW w:w="3500" w:type="dxa"/>
          </w:tcPr>
          <w:p w14:paraId="7C8A2F48" w14:textId="77777777" w:rsidR="00BD7ED2" w:rsidRDefault="00000000">
            <w:r>
              <w:rPr>
                <w:b/>
              </w:rPr>
              <w:t>EvidenceDependencyAuthorityAssessment — dataclass (frozen)</w:t>
            </w:r>
          </w:p>
        </w:tc>
        <w:tc>
          <w:tcPr>
            <w:tcW w:w="1900" w:type="dxa"/>
          </w:tcPr>
          <w:p w14:paraId="5C44CD53" w14:textId="77777777" w:rsidR="00BD7ED2" w:rsidRDefault="00000000">
            <w:r>
              <w:t>IMPLEMENTATION / SUPPORT</w:t>
            </w:r>
          </w:p>
        </w:tc>
        <w:tc>
          <w:tcPr>
            <w:tcW w:w="2848" w:type="dxa"/>
          </w:tcPr>
          <w:p w14:paraId="5685BFD8" w14:textId="77777777" w:rsidR="00BD7ED2" w:rsidRDefault="00000000">
            <w:r>
              <w:t>Result of assess_evidence_dependency_authority</w:t>
            </w:r>
          </w:p>
        </w:tc>
        <w:tc>
          <w:tcPr>
            <w:tcW w:w="1400" w:type="dxa"/>
          </w:tcPr>
          <w:p w14:paraId="641DA160" w14:textId="77777777" w:rsidR="00BD7ED2" w:rsidRDefault="00000000">
            <w:r>
              <w:t>models.py:3046</w:t>
            </w:r>
          </w:p>
        </w:tc>
      </w:tr>
      <w:tr w:rsidR="00BD7ED2" w14:paraId="16832F79" w14:textId="77777777">
        <w:trPr>
          <w:cantSplit/>
          <w:jc w:val="center"/>
        </w:trPr>
        <w:tc>
          <w:tcPr>
            <w:tcW w:w="3500" w:type="dxa"/>
          </w:tcPr>
          <w:p w14:paraId="1BF5520C" w14:textId="77777777" w:rsidR="00BD7ED2" w:rsidRDefault="00000000">
            <w:r>
              <w:rPr>
                <w:b/>
              </w:rPr>
              <w:t>ControlProvenanceTopologyAssessment — dataclass (frozen)</w:t>
            </w:r>
          </w:p>
        </w:tc>
        <w:tc>
          <w:tcPr>
            <w:tcW w:w="1900" w:type="dxa"/>
          </w:tcPr>
          <w:p w14:paraId="2D595C92" w14:textId="77777777" w:rsidR="00BD7ED2" w:rsidRDefault="00000000">
            <w:r>
              <w:t>IMPLEMENTATION / SUPPORT</w:t>
            </w:r>
          </w:p>
        </w:tc>
        <w:tc>
          <w:tcPr>
            <w:tcW w:w="2848" w:type="dxa"/>
          </w:tcPr>
          <w:p w14:paraId="58410815" w14:textId="77777777" w:rsidR="00BD7ED2" w:rsidRDefault="00000000">
            <w:r>
              <w:t>Result of assess_control_provenance_topology</w:t>
            </w:r>
          </w:p>
        </w:tc>
        <w:tc>
          <w:tcPr>
            <w:tcW w:w="1400" w:type="dxa"/>
          </w:tcPr>
          <w:p w14:paraId="51DFEC90" w14:textId="77777777" w:rsidR="00BD7ED2" w:rsidRDefault="00000000">
            <w:r>
              <w:t>models.py:3402</w:t>
            </w:r>
          </w:p>
        </w:tc>
      </w:tr>
      <w:tr w:rsidR="00BD7ED2" w14:paraId="299D2D78" w14:textId="77777777">
        <w:trPr>
          <w:cantSplit/>
          <w:jc w:val="center"/>
        </w:trPr>
        <w:tc>
          <w:tcPr>
            <w:tcW w:w="3500" w:type="dxa"/>
          </w:tcPr>
          <w:p w14:paraId="41C102A8" w14:textId="77777777" w:rsidR="00BD7ED2" w:rsidRDefault="00000000">
            <w:r>
              <w:rPr>
                <w:b/>
              </w:rPr>
              <w:t>ControlProvenanceTopologyUpdateAssessment — dataclass (frozen)</w:t>
            </w:r>
          </w:p>
        </w:tc>
        <w:tc>
          <w:tcPr>
            <w:tcW w:w="1900" w:type="dxa"/>
          </w:tcPr>
          <w:p w14:paraId="248FCEBC" w14:textId="77777777" w:rsidR="00BD7ED2" w:rsidRDefault="00000000">
            <w:r>
              <w:t>IMPLEMENTATION / SUPPORT</w:t>
            </w:r>
          </w:p>
        </w:tc>
        <w:tc>
          <w:tcPr>
            <w:tcW w:w="2848" w:type="dxa"/>
          </w:tcPr>
          <w:p w14:paraId="3BFAC4C2" w14:textId="77777777" w:rsidR="00BD7ED2" w:rsidRDefault="00000000">
            <w:r>
              <w:t>Result of update_control_provenance_topology</w:t>
            </w:r>
          </w:p>
        </w:tc>
        <w:tc>
          <w:tcPr>
            <w:tcW w:w="1400" w:type="dxa"/>
          </w:tcPr>
          <w:p w14:paraId="1E5B24BD" w14:textId="77777777" w:rsidR="00BD7ED2" w:rsidRDefault="00000000">
            <w:r>
              <w:t>models.py:3428</w:t>
            </w:r>
          </w:p>
        </w:tc>
      </w:tr>
    </w:tbl>
    <w:p w14:paraId="0DE62106" w14:textId="77777777" w:rsidR="00BD7ED2" w:rsidRDefault="00000000">
      <w:pPr>
        <w:pStyle w:val="Heading1"/>
        <w:pageBreakBefore/>
        <w:spacing w:before="160"/>
      </w:pPr>
      <w:bookmarkStart w:id="77" w:name="_Toc241688093"/>
      <w:r>
        <w:lastRenderedPageBreak/>
        <w:t>Chapter 7 — Objectives</w:t>
      </w:r>
      <w:bookmarkEnd w:id="77"/>
    </w:p>
    <w:p w14:paraId="508DA125" w14:textId="77777777" w:rsidR="00BD7ED2" w:rsidRDefault="00000000">
      <w:r>
        <w:t>Version 2.1 gives purpose a typed owner: O_i(t), the set of objectives an actor is currently trying to bring about, maintain, prevent, or complete (C10/D9). This chapter documents how v0.141 carries objectives, how it records the relation between candidate policies and objectives, how objectives may direct discovery, and how an objective change invalidates only what explicitly depended on it. Objectives are the most tempting place in the architecture to hide a utility function. The chapter is organized around the rules that prevent that.</w:t>
      </w:r>
    </w:p>
    <w:p w14:paraId="646BEA98" w14:textId="77777777" w:rsidR="00BD7ED2" w:rsidRDefault="00000000">
      <w:pPr>
        <w:pStyle w:val="KeyPoint"/>
      </w:pPr>
      <w:r>
        <w:t>A reader must be able to supply objectives without turning them into hidden utility, and know which calls reject an attempt to do so.</w:t>
      </w:r>
    </w:p>
    <w:p w14:paraId="1B13C77A" w14:textId="77777777" w:rsidR="00BD7ED2" w:rsidRDefault="00000000">
      <w:pPr>
        <w:pStyle w:val="Heading2"/>
      </w:pPr>
      <w:bookmarkStart w:id="78" w:name="_Toc241688094"/>
      <w:r>
        <w:t>7.1 The Objective Contract</w:t>
      </w:r>
      <w:bookmarkEnd w:id="78"/>
    </w:p>
    <w:p w14:paraId="60D84944" w14:textId="77777777" w:rsidR="00BD7ED2" w:rsidRDefault="00000000">
      <w:r>
        <w:t>O_i(t) is an adjacent typed input beside P_i(t). It is not a component of perceived state, not part of actual state, and not a stage (C10/D9 §2, §8; C20/D3). The owner file lists the distinctions that keep it that way. Table 7.1 restates them with the v0.141 behavior that respects each one.</w:t>
      </w:r>
    </w:p>
    <w:p w14:paraId="647FAD83" w14:textId="77777777" w:rsidR="00BD7ED2" w:rsidRDefault="00000000">
      <w:pPr>
        <w:pStyle w:val="Caption"/>
        <w:keepNext/>
      </w:pPr>
      <w:r>
        <w:t>Table 7.1 — What an objective is not, and how v0.141 keeps it so</w:t>
      </w:r>
    </w:p>
    <w:tbl>
      <w:tblPr>
        <w:tblStyle w:val="TableGrid"/>
        <w:tblW w:w="9648" w:type="dxa"/>
        <w:jc w:val="center"/>
        <w:tblLook w:val="04A0" w:firstRow="1" w:lastRow="0" w:firstColumn="1" w:lastColumn="0" w:noHBand="0" w:noVBand="1"/>
      </w:tblPr>
      <w:tblGrid>
        <w:gridCol w:w="4300"/>
        <w:gridCol w:w="5348"/>
      </w:tblGrid>
      <w:tr w:rsidR="00BD7ED2" w14:paraId="6F9DF26B" w14:textId="77777777">
        <w:trPr>
          <w:cantSplit/>
          <w:tblHeader/>
          <w:jc w:val="center"/>
        </w:trPr>
        <w:tc>
          <w:tcPr>
            <w:tcW w:w="4300" w:type="dxa"/>
            <w:shd w:val="clear" w:color="auto" w:fill="E7ECF3"/>
          </w:tcPr>
          <w:p w14:paraId="11306571" w14:textId="77777777" w:rsidR="00BD7ED2" w:rsidRDefault="00000000">
            <w:r>
              <w:rPr>
                <w:b/>
              </w:rPr>
              <w:t>Distinction (C10/D9 §3)</w:t>
            </w:r>
          </w:p>
        </w:tc>
        <w:tc>
          <w:tcPr>
            <w:tcW w:w="5348" w:type="dxa"/>
            <w:shd w:val="clear" w:color="auto" w:fill="E7ECF3"/>
          </w:tcPr>
          <w:p w14:paraId="08B05448" w14:textId="77777777" w:rsidR="00BD7ED2" w:rsidRDefault="00000000">
            <w:r>
              <w:rPr>
                <w:b/>
              </w:rPr>
              <w:t>v0.141 behavior</w:t>
            </w:r>
          </w:p>
        </w:tc>
      </w:tr>
      <w:tr w:rsidR="00BD7ED2" w14:paraId="488F1A79" w14:textId="77777777">
        <w:trPr>
          <w:cantSplit/>
          <w:jc w:val="center"/>
        </w:trPr>
        <w:tc>
          <w:tcPr>
            <w:tcW w:w="4300" w:type="dxa"/>
          </w:tcPr>
          <w:p w14:paraId="1969EFC7" w14:textId="77777777" w:rsidR="00BD7ED2" w:rsidRDefault="00000000">
            <w:r>
              <w:rPr>
                <w:b/>
              </w:rPr>
              <w:t>Not viability, capability, or a viability domain</w:t>
            </w:r>
          </w:p>
        </w:tc>
        <w:tc>
          <w:tcPr>
            <w:tcW w:w="5348" w:type="dxa"/>
          </w:tcPr>
          <w:p w14:paraId="10207758" w14:textId="77777777" w:rsidR="00BD7ED2" w:rsidRDefault="00000000">
            <w:r>
              <w:t>Objectives never enter Φ, H, G, or ℛ; an objective-only change preserves those stages (7.6)</w:t>
            </w:r>
          </w:p>
        </w:tc>
      </w:tr>
      <w:tr w:rsidR="00BD7ED2" w14:paraId="51EB4914" w14:textId="77777777">
        <w:trPr>
          <w:cantSplit/>
          <w:jc w:val="center"/>
        </w:trPr>
        <w:tc>
          <w:tcPr>
            <w:tcW w:w="4300" w:type="dxa"/>
          </w:tcPr>
          <w:p w14:paraId="34F773F1" w14:textId="77777777" w:rsidR="00BD7ED2" w:rsidRDefault="00000000">
            <w:r>
              <w:rPr>
                <w:b/>
              </w:rPr>
              <w:t>Not utility, a preference weight, or a scalar value</w:t>
            </w:r>
          </w:p>
        </w:tc>
        <w:tc>
          <w:tcPr>
            <w:tcW w:w="5348" w:type="dxa"/>
          </w:tcPr>
          <w:p w14:paraId="1427B22E" w14:textId="77777777" w:rsidR="00BD7ED2" w:rsidRDefault="00000000">
            <w:r>
              <w:t>Objective records carry no weight or score field, and no stage reads objectives as a score</w:t>
            </w:r>
          </w:p>
        </w:tc>
      </w:tr>
      <w:tr w:rsidR="00BD7ED2" w14:paraId="3877D931" w14:textId="77777777">
        <w:trPr>
          <w:cantSplit/>
          <w:jc w:val="center"/>
        </w:trPr>
        <w:tc>
          <w:tcPr>
            <w:tcW w:w="4300" w:type="dxa"/>
          </w:tcPr>
          <w:p w14:paraId="4A5F7136" w14:textId="77777777" w:rsidR="00BD7ED2" w:rsidRDefault="00000000">
            <w:r>
              <w:rPr>
                <w:b/>
              </w:rPr>
              <w:t>Relevance is not authorization or permitted information use</w:t>
            </w:r>
          </w:p>
        </w:tc>
        <w:tc>
          <w:tcPr>
            <w:tcW w:w="5348" w:type="dxa"/>
          </w:tcPr>
          <w:p w14:paraId="4A870281" w14:textId="77777777" w:rsidR="00BD7ED2" w:rsidRDefault="00000000">
            <w:r>
              <w:t>Discovery hints may reference only registered graph structure; retrieval cues carry no authority (7.5)</w:t>
            </w:r>
          </w:p>
        </w:tc>
      </w:tr>
      <w:tr w:rsidR="00BD7ED2" w14:paraId="2FF88D25" w14:textId="77777777">
        <w:trPr>
          <w:cantSplit/>
          <w:jc w:val="center"/>
        </w:trPr>
        <w:tc>
          <w:tcPr>
            <w:tcW w:w="4300" w:type="dxa"/>
          </w:tcPr>
          <w:p w14:paraId="68D40DD5" w14:textId="77777777" w:rsidR="00BD7ED2" w:rsidRDefault="00000000">
            <w:r>
              <w:rPr>
                <w:b/>
              </w:rPr>
              <w:t>Responsiveness is not feasibility, adequacy, authority, viability, ranking, or selection</w:t>
            </w:r>
          </w:p>
        </w:tc>
        <w:tc>
          <w:tcPr>
            <w:tcW w:w="5348" w:type="dxa"/>
          </w:tcPr>
          <w:p w14:paraId="2A2386D6" w14:textId="77777777" w:rsidR="00BD7ED2" w:rsidRDefault="00000000">
            <w:r>
              <w:t>Responsiveness records are descriptive and are never fed back into Π, Constraints, Adequacy, Σ, ε, or authorization (7.4)</w:t>
            </w:r>
          </w:p>
        </w:tc>
      </w:tr>
      <w:tr w:rsidR="00BD7ED2" w14:paraId="6C57A1EC" w14:textId="77777777">
        <w:trPr>
          <w:cantSplit/>
          <w:jc w:val="center"/>
        </w:trPr>
        <w:tc>
          <w:tcPr>
            <w:tcW w:w="4300" w:type="dxa"/>
          </w:tcPr>
          <w:p w14:paraId="6D4B9044" w14:textId="77777777" w:rsidR="00BD7ED2" w:rsidRDefault="00000000">
            <w:r>
              <w:rPr>
                <w:b/>
              </w:rPr>
              <w:t>Attainment is not viability; representation is not endorsement</w:t>
            </w:r>
          </w:p>
        </w:tc>
        <w:tc>
          <w:tcPr>
            <w:tcW w:w="5348" w:type="dxa"/>
          </w:tcPr>
          <w:p w14:paraId="06EA7A04" w14:textId="77777777" w:rsidR="00BD7ED2" w:rsidRDefault="00000000">
            <w:r>
              <w:t>The validator checks shape, identity, lifecycle, and time only; it endorses nothing</w:t>
            </w:r>
          </w:p>
        </w:tc>
      </w:tr>
      <w:tr w:rsidR="00BD7ED2" w14:paraId="1223CE70" w14:textId="77777777">
        <w:trPr>
          <w:cantSplit/>
          <w:jc w:val="center"/>
        </w:trPr>
        <w:tc>
          <w:tcPr>
            <w:tcW w:w="4300" w:type="dxa"/>
          </w:tcPr>
          <w:p w14:paraId="78EBDCF5" w14:textId="77777777" w:rsidR="00BD7ED2" w:rsidRDefault="00000000">
            <w:r>
              <w:rPr>
                <w:b/>
              </w:rPr>
              <w:t>No invented ordering among objectives</w:t>
            </w:r>
          </w:p>
        </w:tc>
        <w:tc>
          <w:tcPr>
            <w:tcW w:w="5348" w:type="dxa"/>
          </w:tcPr>
          <w:p w14:paraId="0B88975F" w14:textId="77777777" w:rsidR="00BD7ED2" w:rsidRDefault="00000000">
            <w:r>
              <w:t>Conflicting active objectives may coexist; the runtime orders none</w:t>
            </w:r>
          </w:p>
        </w:tc>
      </w:tr>
    </w:tbl>
    <w:p w14:paraId="02B357A3" w14:textId="77777777" w:rsidR="00BD7ED2" w:rsidRDefault="00000000">
      <w:pPr>
        <w:spacing w:before="160"/>
      </w:pPr>
      <w:r>
        <w:t>Objective-free operation remains valid: when no objective set is supplied, the objective validator passes, responsiveness is not required, and the cycle runs unchanged.</w:t>
      </w:r>
    </w:p>
    <w:p w14:paraId="3535BD7D" w14:textId="77777777" w:rsidR="00BD7ED2" w:rsidRDefault="00000000">
      <w:pPr>
        <w:pStyle w:val="Heading2"/>
      </w:pPr>
      <w:bookmarkStart w:id="79" w:name="_Toc241688095"/>
      <w:r>
        <w:t>7.2 Objective Sets</w:t>
      </w:r>
      <w:bookmarkEnd w:id="79"/>
    </w:p>
    <w:p w14:paraId="69B343DE" w14:textId="77777777" w:rsidR="00BD7ED2" w:rsidRDefault="00000000">
      <w:r>
        <w:t>An ObjectiveSet holds the active qualified objectives for one actor at one decision time. Each objective is a QualifiedObjectiveRecord with the eight elements the owner file requires: id, content, source, scope, status, temporal bounds, relations, and authority (C10/D9 §4). The host builds the set and passes it to a cycle entry (9.3). Only prepare_canonical_cycle_snapshot, and therefore evaluate_integrated_canonical_cycle, validates the set. A host that passes objectives to evaluate_canonical_decision_cycle directly must call validate_objective_set itself: that entry validates discovery hints against the set but not the set.</w:t>
      </w:r>
    </w:p>
    <w:p w14:paraId="1D3F9C3A" w14:textId="77777777" w:rsidR="00BD7ED2" w:rsidRDefault="00000000">
      <w:pPr>
        <w:pStyle w:val="Caption"/>
        <w:keepNext/>
      </w:pPr>
      <w:r>
        <w:lastRenderedPageBreak/>
        <w:t>Record — ObjectiveSet</w:t>
      </w:r>
    </w:p>
    <w:tbl>
      <w:tblPr>
        <w:tblStyle w:val="TableGrid"/>
        <w:tblW w:w="9648" w:type="dxa"/>
        <w:jc w:val="center"/>
        <w:tblLook w:val="04A0" w:firstRow="1" w:lastRow="0" w:firstColumn="1" w:lastColumn="0" w:noHBand="0" w:noVBand="1"/>
      </w:tblPr>
      <w:tblGrid>
        <w:gridCol w:w="2000"/>
        <w:gridCol w:w="7648"/>
      </w:tblGrid>
      <w:tr w:rsidR="00BD7ED2" w14:paraId="575927DF" w14:textId="77777777">
        <w:trPr>
          <w:cantSplit/>
          <w:tblHeader/>
          <w:jc w:val="center"/>
        </w:trPr>
        <w:tc>
          <w:tcPr>
            <w:tcW w:w="2000" w:type="dxa"/>
            <w:shd w:val="clear" w:color="auto" w:fill="E7ECF3"/>
          </w:tcPr>
          <w:p w14:paraId="2C592B39" w14:textId="77777777" w:rsidR="00BD7ED2" w:rsidRDefault="00000000">
            <w:r>
              <w:rPr>
                <w:b/>
              </w:rPr>
              <w:t>Field</w:t>
            </w:r>
          </w:p>
        </w:tc>
        <w:tc>
          <w:tcPr>
            <w:tcW w:w="7648" w:type="dxa"/>
            <w:shd w:val="clear" w:color="auto" w:fill="E7ECF3"/>
          </w:tcPr>
          <w:p w14:paraId="73DBEE7D" w14:textId="77777777" w:rsidR="00BD7ED2" w:rsidRDefault="00000000">
            <w:r>
              <w:rPr>
                <w:b/>
              </w:rPr>
              <w:t>Content</w:t>
            </w:r>
          </w:p>
        </w:tc>
      </w:tr>
      <w:tr w:rsidR="00BD7ED2" w14:paraId="3B9A8B33" w14:textId="77777777">
        <w:trPr>
          <w:cantSplit/>
          <w:jc w:val="center"/>
        </w:trPr>
        <w:tc>
          <w:tcPr>
            <w:tcW w:w="2000" w:type="dxa"/>
          </w:tcPr>
          <w:p w14:paraId="125B7699" w14:textId="77777777" w:rsidR="00BD7ED2" w:rsidRDefault="00000000">
            <w:r>
              <w:rPr>
                <w:b/>
              </w:rPr>
              <w:t>Label</w:t>
            </w:r>
          </w:p>
        </w:tc>
        <w:tc>
          <w:tcPr>
            <w:tcW w:w="7648" w:type="dxa"/>
          </w:tcPr>
          <w:p w14:paraId="59E1843A" w14:textId="77777777" w:rsidR="00BD7ED2" w:rsidRDefault="00000000">
            <w:r>
              <w:t>PUBLIC / SUPPORTED (rule R6: built by the host as an argument of the cycle entries)</w:t>
            </w:r>
          </w:p>
        </w:tc>
      </w:tr>
      <w:tr w:rsidR="00BD7ED2" w14:paraId="56461F67" w14:textId="77777777">
        <w:trPr>
          <w:cantSplit/>
          <w:jc w:val="center"/>
        </w:trPr>
        <w:tc>
          <w:tcPr>
            <w:tcW w:w="2000" w:type="dxa"/>
          </w:tcPr>
          <w:p w14:paraId="32DAED1C" w14:textId="77777777" w:rsidR="00BD7ED2" w:rsidRDefault="00000000">
            <w:r>
              <w:rPr>
                <w:b/>
              </w:rPr>
              <w:t>Fields</w:t>
            </w:r>
          </w:p>
        </w:tc>
        <w:tc>
          <w:tcPr>
            <w:tcW w:w="7648" w:type="dxa"/>
          </w:tcPr>
          <w:p w14:paraId="13C70CE3" w14:textId="77777777" w:rsidR="00BD7ED2" w:rsidRDefault="00000000">
            <w:r>
              <w:t>frozen dataclass; actor_id: str; time: float; objectives: tuple[QualifiedObjectiveRecord, ...] = (); objective_set_id: str = ''; version: str = '1'; metadata: Mapping[str, Any] = (empty)</w:t>
            </w:r>
          </w:p>
        </w:tc>
      </w:tr>
      <w:tr w:rsidR="00BD7ED2" w14:paraId="795ED654" w14:textId="77777777">
        <w:trPr>
          <w:cantSplit/>
          <w:jc w:val="center"/>
        </w:trPr>
        <w:tc>
          <w:tcPr>
            <w:tcW w:w="2000" w:type="dxa"/>
          </w:tcPr>
          <w:p w14:paraId="5B2FA26F" w14:textId="77777777" w:rsidR="00BD7ED2" w:rsidRDefault="00000000">
            <w:r>
              <w:rPr>
                <w:b/>
              </w:rPr>
              <w:t>Source</w:t>
            </w:r>
          </w:p>
        </w:tc>
        <w:tc>
          <w:tcPr>
            <w:tcW w:w="7648" w:type="dxa"/>
          </w:tcPr>
          <w:p w14:paraId="4D776B5E" w14:textId="77777777" w:rsidR="00BD7ED2" w:rsidRDefault="00000000">
            <w:r>
              <w:t>models.py:317</w:t>
            </w:r>
          </w:p>
        </w:tc>
      </w:tr>
      <w:tr w:rsidR="00BD7ED2" w14:paraId="007AA26B" w14:textId="77777777">
        <w:trPr>
          <w:cantSplit/>
          <w:jc w:val="center"/>
        </w:trPr>
        <w:tc>
          <w:tcPr>
            <w:tcW w:w="2000" w:type="dxa"/>
          </w:tcPr>
          <w:p w14:paraId="465144E8" w14:textId="77777777" w:rsidR="00BD7ED2" w:rsidRDefault="00000000">
            <w:r>
              <w:rPr>
                <w:b/>
              </w:rPr>
              <w:t>Evidence</w:t>
            </w:r>
          </w:p>
        </w:tc>
        <w:tc>
          <w:tcPr>
            <w:tcW w:w="7648" w:type="dxa"/>
          </w:tcPr>
          <w:p w14:paraId="36CD63CE" w14:textId="77777777" w:rsidR="00BD7ED2" w:rsidRDefault="00000000">
            <w:r>
              <w:t>Direct use: test files 2, benchmarks 1; named in doc 05; e.g. benchmark_small_economy_v2_1_v0140.py.</w:t>
            </w:r>
          </w:p>
        </w:tc>
      </w:tr>
    </w:tbl>
    <w:p w14:paraId="7BB58868" w14:textId="77777777" w:rsidR="00BD7ED2" w:rsidRDefault="00000000">
      <w:pPr>
        <w:pStyle w:val="Caption"/>
        <w:keepNext/>
        <w:spacing w:before="160"/>
      </w:pPr>
      <w:r>
        <w:t>Record — QualifiedObjectiveRecord</w:t>
      </w:r>
    </w:p>
    <w:tbl>
      <w:tblPr>
        <w:tblStyle w:val="TableGrid"/>
        <w:tblW w:w="9648" w:type="dxa"/>
        <w:jc w:val="center"/>
        <w:tblLook w:val="04A0" w:firstRow="1" w:lastRow="0" w:firstColumn="1" w:lastColumn="0" w:noHBand="0" w:noVBand="1"/>
      </w:tblPr>
      <w:tblGrid>
        <w:gridCol w:w="2000"/>
        <w:gridCol w:w="7648"/>
      </w:tblGrid>
      <w:tr w:rsidR="00BD7ED2" w14:paraId="51D219C8" w14:textId="77777777">
        <w:trPr>
          <w:cantSplit/>
          <w:tblHeader/>
          <w:jc w:val="center"/>
        </w:trPr>
        <w:tc>
          <w:tcPr>
            <w:tcW w:w="2000" w:type="dxa"/>
            <w:shd w:val="clear" w:color="auto" w:fill="E7ECF3"/>
          </w:tcPr>
          <w:p w14:paraId="7E3EFE0E" w14:textId="77777777" w:rsidR="00BD7ED2" w:rsidRDefault="00000000">
            <w:r>
              <w:rPr>
                <w:b/>
              </w:rPr>
              <w:t>Field</w:t>
            </w:r>
          </w:p>
        </w:tc>
        <w:tc>
          <w:tcPr>
            <w:tcW w:w="7648" w:type="dxa"/>
            <w:shd w:val="clear" w:color="auto" w:fill="E7ECF3"/>
          </w:tcPr>
          <w:p w14:paraId="51A569A1" w14:textId="77777777" w:rsidR="00BD7ED2" w:rsidRDefault="00000000">
            <w:r>
              <w:rPr>
                <w:b/>
              </w:rPr>
              <w:t>Content</w:t>
            </w:r>
          </w:p>
        </w:tc>
      </w:tr>
      <w:tr w:rsidR="00BD7ED2" w14:paraId="65EE493C" w14:textId="77777777">
        <w:trPr>
          <w:cantSplit/>
          <w:jc w:val="center"/>
        </w:trPr>
        <w:tc>
          <w:tcPr>
            <w:tcW w:w="2000" w:type="dxa"/>
          </w:tcPr>
          <w:p w14:paraId="0433F4C3" w14:textId="77777777" w:rsidR="00BD7ED2" w:rsidRDefault="00000000">
            <w:r>
              <w:rPr>
                <w:b/>
              </w:rPr>
              <w:t>Label</w:t>
            </w:r>
          </w:p>
        </w:tc>
        <w:tc>
          <w:tcPr>
            <w:tcW w:w="7648" w:type="dxa"/>
          </w:tcPr>
          <w:p w14:paraId="58418DEB" w14:textId="77777777" w:rsidR="00BD7ED2" w:rsidRDefault="00000000">
            <w:r>
              <w:t>PUBLIC / SUPPORTED (rule R6)</w:t>
            </w:r>
          </w:p>
        </w:tc>
      </w:tr>
      <w:tr w:rsidR="00BD7ED2" w14:paraId="0570CC06" w14:textId="77777777">
        <w:trPr>
          <w:cantSplit/>
          <w:jc w:val="center"/>
        </w:trPr>
        <w:tc>
          <w:tcPr>
            <w:tcW w:w="2000" w:type="dxa"/>
          </w:tcPr>
          <w:p w14:paraId="017C6CF9" w14:textId="77777777" w:rsidR="00BD7ED2" w:rsidRDefault="00000000">
            <w:r>
              <w:rPr>
                <w:b/>
              </w:rPr>
              <w:t>Fields</w:t>
            </w:r>
          </w:p>
        </w:tc>
        <w:tc>
          <w:tcPr>
            <w:tcW w:w="7648" w:type="dxa"/>
          </w:tcPr>
          <w:p w14:paraId="1D6D4EB2" w14:textId="77777777" w:rsidR="00BD7ED2" w:rsidRDefault="00000000">
            <w:r>
              <w:t>frozen dataclass; id: str; content: Any; source: str; scope: Any; status: str = 'active'; temporal_bounds: ObjectiveTemporalBounds | None = None; relations: tuple[ObjectiveRelation, ...] = (); authority: Any = None; version: str = '1'; metadata: Mapping[str, Any] = (empty)</w:t>
            </w:r>
          </w:p>
        </w:tc>
      </w:tr>
      <w:tr w:rsidR="00BD7ED2" w14:paraId="319CE3C4" w14:textId="77777777">
        <w:trPr>
          <w:cantSplit/>
          <w:jc w:val="center"/>
        </w:trPr>
        <w:tc>
          <w:tcPr>
            <w:tcW w:w="2000" w:type="dxa"/>
          </w:tcPr>
          <w:p w14:paraId="534FBA7D" w14:textId="77777777" w:rsidR="00BD7ED2" w:rsidRDefault="00000000">
            <w:r>
              <w:rPr>
                <w:b/>
              </w:rPr>
              <w:t>Source</w:t>
            </w:r>
          </w:p>
        </w:tc>
        <w:tc>
          <w:tcPr>
            <w:tcW w:w="7648" w:type="dxa"/>
          </w:tcPr>
          <w:p w14:paraId="34B2275D" w14:textId="77777777" w:rsidR="00BD7ED2" w:rsidRDefault="00000000">
            <w:r>
              <w:t>models.py:298</w:t>
            </w:r>
          </w:p>
        </w:tc>
      </w:tr>
      <w:tr w:rsidR="00BD7ED2" w14:paraId="2728851B" w14:textId="77777777">
        <w:trPr>
          <w:cantSplit/>
          <w:jc w:val="center"/>
        </w:trPr>
        <w:tc>
          <w:tcPr>
            <w:tcW w:w="2000" w:type="dxa"/>
          </w:tcPr>
          <w:p w14:paraId="6ADAACE5" w14:textId="77777777" w:rsidR="00BD7ED2" w:rsidRDefault="00000000">
            <w:r>
              <w:rPr>
                <w:b/>
              </w:rPr>
              <w:t>Evidence</w:t>
            </w:r>
          </w:p>
        </w:tc>
        <w:tc>
          <w:tcPr>
            <w:tcW w:w="7648" w:type="dxa"/>
          </w:tcPr>
          <w:p w14:paraId="6227AD19" w14:textId="77777777" w:rsidR="00BD7ED2" w:rsidRDefault="00000000">
            <w:r>
              <w:t>Direct use: test files 2, benchmarks 1; named in doc 05; e.g. benchmark_small_economy_v2_1_v0140.py.</w:t>
            </w:r>
          </w:p>
        </w:tc>
      </w:tr>
    </w:tbl>
    <w:p w14:paraId="58871B4C" w14:textId="77777777" w:rsidR="00BD7ED2" w:rsidRDefault="00000000">
      <w:pPr>
        <w:pStyle w:val="Caption"/>
        <w:keepNext/>
        <w:spacing w:before="160"/>
      </w:pPr>
      <w:r>
        <w:t>Record — ObjectiveTemporalBounds</w:t>
      </w:r>
    </w:p>
    <w:tbl>
      <w:tblPr>
        <w:tblStyle w:val="TableGrid"/>
        <w:tblW w:w="9648" w:type="dxa"/>
        <w:jc w:val="center"/>
        <w:tblLook w:val="04A0" w:firstRow="1" w:lastRow="0" w:firstColumn="1" w:lastColumn="0" w:noHBand="0" w:noVBand="1"/>
      </w:tblPr>
      <w:tblGrid>
        <w:gridCol w:w="2000"/>
        <w:gridCol w:w="7648"/>
      </w:tblGrid>
      <w:tr w:rsidR="00BD7ED2" w14:paraId="5286A2D5" w14:textId="77777777">
        <w:trPr>
          <w:cantSplit/>
          <w:tblHeader/>
          <w:jc w:val="center"/>
        </w:trPr>
        <w:tc>
          <w:tcPr>
            <w:tcW w:w="2000" w:type="dxa"/>
            <w:shd w:val="clear" w:color="auto" w:fill="E7ECF3"/>
          </w:tcPr>
          <w:p w14:paraId="522F1F2E" w14:textId="77777777" w:rsidR="00BD7ED2" w:rsidRDefault="00000000">
            <w:r>
              <w:rPr>
                <w:b/>
              </w:rPr>
              <w:t>Field</w:t>
            </w:r>
          </w:p>
        </w:tc>
        <w:tc>
          <w:tcPr>
            <w:tcW w:w="7648" w:type="dxa"/>
            <w:shd w:val="clear" w:color="auto" w:fill="E7ECF3"/>
          </w:tcPr>
          <w:p w14:paraId="74CC091D" w14:textId="77777777" w:rsidR="00BD7ED2" w:rsidRDefault="00000000">
            <w:r>
              <w:rPr>
                <w:b/>
              </w:rPr>
              <w:t>Content</w:t>
            </w:r>
          </w:p>
        </w:tc>
      </w:tr>
      <w:tr w:rsidR="00BD7ED2" w14:paraId="4B5CAFF8" w14:textId="77777777">
        <w:trPr>
          <w:cantSplit/>
          <w:jc w:val="center"/>
        </w:trPr>
        <w:tc>
          <w:tcPr>
            <w:tcW w:w="2000" w:type="dxa"/>
          </w:tcPr>
          <w:p w14:paraId="1221A49E" w14:textId="77777777" w:rsidR="00BD7ED2" w:rsidRDefault="00000000">
            <w:r>
              <w:rPr>
                <w:b/>
              </w:rPr>
              <w:t>Label</w:t>
            </w:r>
          </w:p>
        </w:tc>
        <w:tc>
          <w:tcPr>
            <w:tcW w:w="7648" w:type="dxa"/>
          </w:tcPr>
          <w:p w14:paraId="2FB4EFB5" w14:textId="77777777" w:rsidR="00BD7ED2" w:rsidRDefault="00000000">
            <w:r>
              <w:t>PUBLIC / SUPPORTED (rule R6)</w:t>
            </w:r>
          </w:p>
        </w:tc>
      </w:tr>
      <w:tr w:rsidR="00BD7ED2" w14:paraId="243C4D1D" w14:textId="77777777">
        <w:trPr>
          <w:cantSplit/>
          <w:jc w:val="center"/>
        </w:trPr>
        <w:tc>
          <w:tcPr>
            <w:tcW w:w="2000" w:type="dxa"/>
          </w:tcPr>
          <w:p w14:paraId="3DD7A64B" w14:textId="77777777" w:rsidR="00BD7ED2" w:rsidRDefault="00000000">
            <w:r>
              <w:rPr>
                <w:b/>
              </w:rPr>
              <w:t>Fields</w:t>
            </w:r>
          </w:p>
        </w:tc>
        <w:tc>
          <w:tcPr>
            <w:tcW w:w="7648" w:type="dxa"/>
          </w:tcPr>
          <w:p w14:paraId="151365FD" w14:textId="77777777" w:rsidR="00BD7ED2" w:rsidRDefault="00000000">
            <w:r>
              <w:t>frozen dataclass; start: float | None = None; deadline: float | None = None; horizon: float | None = None; expiration: float | None = None; metadata: Mapping[str, Any] = (empty)</w:t>
            </w:r>
          </w:p>
        </w:tc>
      </w:tr>
      <w:tr w:rsidR="00BD7ED2" w14:paraId="301FC817" w14:textId="77777777">
        <w:trPr>
          <w:cantSplit/>
          <w:jc w:val="center"/>
        </w:trPr>
        <w:tc>
          <w:tcPr>
            <w:tcW w:w="2000" w:type="dxa"/>
          </w:tcPr>
          <w:p w14:paraId="38671FD6" w14:textId="77777777" w:rsidR="00BD7ED2" w:rsidRDefault="00000000">
            <w:r>
              <w:rPr>
                <w:b/>
              </w:rPr>
              <w:t>Source</w:t>
            </w:r>
          </w:p>
        </w:tc>
        <w:tc>
          <w:tcPr>
            <w:tcW w:w="7648" w:type="dxa"/>
          </w:tcPr>
          <w:p w14:paraId="673D2776" w14:textId="77777777" w:rsidR="00BD7ED2" w:rsidRDefault="00000000">
            <w:r>
              <w:t>models.py:275</w:t>
            </w:r>
          </w:p>
        </w:tc>
      </w:tr>
      <w:tr w:rsidR="00BD7ED2" w14:paraId="26755D4A" w14:textId="77777777">
        <w:trPr>
          <w:cantSplit/>
          <w:jc w:val="center"/>
        </w:trPr>
        <w:tc>
          <w:tcPr>
            <w:tcW w:w="2000" w:type="dxa"/>
          </w:tcPr>
          <w:p w14:paraId="4E4BD540" w14:textId="77777777" w:rsidR="00BD7ED2" w:rsidRDefault="00000000">
            <w:r>
              <w:rPr>
                <w:b/>
              </w:rPr>
              <w:t>Evidence</w:t>
            </w:r>
          </w:p>
        </w:tc>
        <w:tc>
          <w:tcPr>
            <w:tcW w:w="7648" w:type="dxa"/>
          </w:tcPr>
          <w:p w14:paraId="4E40C93F" w14:textId="77777777" w:rsidR="00BD7ED2" w:rsidRDefault="00000000">
            <w:r>
              <w:t>Direct use: test files 1; not named in doc 05; e.g. test_v2_1_objective_interface_v0133.py.</w:t>
            </w:r>
          </w:p>
        </w:tc>
      </w:tr>
    </w:tbl>
    <w:p w14:paraId="7F88ACD5" w14:textId="77777777" w:rsidR="00BD7ED2" w:rsidRDefault="00000000">
      <w:pPr>
        <w:pStyle w:val="Caption"/>
        <w:keepNext/>
        <w:spacing w:before="160"/>
      </w:pPr>
      <w:r>
        <w:t>Record — ObjectiveRelation</w:t>
      </w:r>
    </w:p>
    <w:tbl>
      <w:tblPr>
        <w:tblStyle w:val="TableGrid"/>
        <w:tblW w:w="9648" w:type="dxa"/>
        <w:jc w:val="center"/>
        <w:tblLook w:val="04A0" w:firstRow="1" w:lastRow="0" w:firstColumn="1" w:lastColumn="0" w:noHBand="0" w:noVBand="1"/>
      </w:tblPr>
      <w:tblGrid>
        <w:gridCol w:w="2000"/>
        <w:gridCol w:w="7648"/>
      </w:tblGrid>
      <w:tr w:rsidR="00BD7ED2" w14:paraId="2D268157" w14:textId="77777777">
        <w:trPr>
          <w:cantSplit/>
          <w:tblHeader/>
          <w:jc w:val="center"/>
        </w:trPr>
        <w:tc>
          <w:tcPr>
            <w:tcW w:w="2000" w:type="dxa"/>
            <w:shd w:val="clear" w:color="auto" w:fill="E7ECF3"/>
          </w:tcPr>
          <w:p w14:paraId="395B5620" w14:textId="77777777" w:rsidR="00BD7ED2" w:rsidRDefault="00000000">
            <w:r>
              <w:rPr>
                <w:b/>
              </w:rPr>
              <w:t>Field</w:t>
            </w:r>
          </w:p>
        </w:tc>
        <w:tc>
          <w:tcPr>
            <w:tcW w:w="7648" w:type="dxa"/>
            <w:shd w:val="clear" w:color="auto" w:fill="E7ECF3"/>
          </w:tcPr>
          <w:p w14:paraId="0003CEF0" w14:textId="77777777" w:rsidR="00BD7ED2" w:rsidRDefault="00000000">
            <w:r>
              <w:rPr>
                <w:b/>
              </w:rPr>
              <w:t>Content</w:t>
            </w:r>
          </w:p>
        </w:tc>
      </w:tr>
      <w:tr w:rsidR="00BD7ED2" w14:paraId="7051B8EB" w14:textId="77777777">
        <w:trPr>
          <w:cantSplit/>
          <w:jc w:val="center"/>
        </w:trPr>
        <w:tc>
          <w:tcPr>
            <w:tcW w:w="2000" w:type="dxa"/>
          </w:tcPr>
          <w:p w14:paraId="393CAA45" w14:textId="77777777" w:rsidR="00BD7ED2" w:rsidRDefault="00000000">
            <w:r>
              <w:rPr>
                <w:b/>
              </w:rPr>
              <w:t>Label</w:t>
            </w:r>
          </w:p>
        </w:tc>
        <w:tc>
          <w:tcPr>
            <w:tcW w:w="7648" w:type="dxa"/>
          </w:tcPr>
          <w:p w14:paraId="675CDB30" w14:textId="77777777" w:rsidR="00BD7ED2" w:rsidRDefault="00000000">
            <w:r>
              <w:t>PUBLIC / SUPPORTED (rule R6)</w:t>
            </w:r>
          </w:p>
        </w:tc>
      </w:tr>
      <w:tr w:rsidR="00BD7ED2" w14:paraId="09C0B9CB" w14:textId="77777777">
        <w:trPr>
          <w:cantSplit/>
          <w:jc w:val="center"/>
        </w:trPr>
        <w:tc>
          <w:tcPr>
            <w:tcW w:w="2000" w:type="dxa"/>
          </w:tcPr>
          <w:p w14:paraId="0A301293" w14:textId="77777777" w:rsidR="00BD7ED2" w:rsidRDefault="00000000">
            <w:r>
              <w:rPr>
                <w:b/>
              </w:rPr>
              <w:t>Fields</w:t>
            </w:r>
          </w:p>
        </w:tc>
        <w:tc>
          <w:tcPr>
            <w:tcW w:w="7648" w:type="dxa"/>
          </w:tcPr>
          <w:p w14:paraId="714546F9" w14:textId="77777777" w:rsidR="00BD7ED2" w:rsidRDefault="00000000">
            <w:r>
              <w:t>frozen dataclass; related_objective_id: str; relation: str; metadata: Mapping[str, Any] = (empty)</w:t>
            </w:r>
          </w:p>
        </w:tc>
      </w:tr>
      <w:tr w:rsidR="00BD7ED2" w14:paraId="56CF9FB8" w14:textId="77777777">
        <w:trPr>
          <w:cantSplit/>
          <w:jc w:val="center"/>
        </w:trPr>
        <w:tc>
          <w:tcPr>
            <w:tcW w:w="2000" w:type="dxa"/>
          </w:tcPr>
          <w:p w14:paraId="41A45379" w14:textId="77777777" w:rsidR="00BD7ED2" w:rsidRDefault="00000000">
            <w:r>
              <w:rPr>
                <w:b/>
              </w:rPr>
              <w:t>Source</w:t>
            </w:r>
          </w:p>
        </w:tc>
        <w:tc>
          <w:tcPr>
            <w:tcW w:w="7648" w:type="dxa"/>
          </w:tcPr>
          <w:p w14:paraId="582321AC" w14:textId="77777777" w:rsidR="00BD7ED2" w:rsidRDefault="00000000">
            <w:r>
              <w:t>models.py:290</w:t>
            </w:r>
          </w:p>
        </w:tc>
      </w:tr>
      <w:tr w:rsidR="00BD7ED2" w14:paraId="34172CC9" w14:textId="77777777">
        <w:trPr>
          <w:cantSplit/>
          <w:jc w:val="center"/>
        </w:trPr>
        <w:tc>
          <w:tcPr>
            <w:tcW w:w="2000" w:type="dxa"/>
          </w:tcPr>
          <w:p w14:paraId="762F46AF" w14:textId="77777777" w:rsidR="00BD7ED2" w:rsidRDefault="00000000">
            <w:r>
              <w:rPr>
                <w:b/>
              </w:rPr>
              <w:lastRenderedPageBreak/>
              <w:t>Evidence</w:t>
            </w:r>
          </w:p>
        </w:tc>
        <w:tc>
          <w:tcPr>
            <w:tcW w:w="7648" w:type="dxa"/>
          </w:tcPr>
          <w:p w14:paraId="0EB7968C" w14:textId="77777777" w:rsidR="00BD7ED2" w:rsidRDefault="00000000">
            <w:r>
              <w:t>Direct use: test files 1; not named in doc 05; e.g. test_v2_1_objective_interface_v0133.py.</w:t>
            </w:r>
          </w:p>
        </w:tc>
      </w:tr>
    </w:tbl>
    <w:p w14:paraId="781DF023" w14:textId="77777777" w:rsidR="00BD7ED2" w:rsidRDefault="00000000">
      <w:pPr>
        <w:pStyle w:val="Caption"/>
        <w:keepNext/>
        <w:spacing w:before="160"/>
      </w:pPr>
      <w:r>
        <w:t>Entry — PVPPRuntime.validate_objective_set</w:t>
      </w:r>
    </w:p>
    <w:tbl>
      <w:tblPr>
        <w:tblStyle w:val="TableGrid"/>
        <w:tblW w:w="9648" w:type="dxa"/>
        <w:jc w:val="center"/>
        <w:tblLook w:val="04A0" w:firstRow="1" w:lastRow="0" w:firstColumn="1" w:lastColumn="0" w:noHBand="0" w:noVBand="1"/>
      </w:tblPr>
      <w:tblGrid>
        <w:gridCol w:w="2000"/>
        <w:gridCol w:w="7648"/>
      </w:tblGrid>
      <w:tr w:rsidR="00BD7ED2" w14:paraId="679E06FE" w14:textId="77777777">
        <w:trPr>
          <w:cantSplit/>
          <w:tblHeader/>
          <w:jc w:val="center"/>
        </w:trPr>
        <w:tc>
          <w:tcPr>
            <w:tcW w:w="2000" w:type="dxa"/>
            <w:shd w:val="clear" w:color="auto" w:fill="E7ECF3"/>
          </w:tcPr>
          <w:p w14:paraId="2F9255BE" w14:textId="77777777" w:rsidR="00BD7ED2" w:rsidRDefault="00000000">
            <w:r>
              <w:rPr>
                <w:b/>
              </w:rPr>
              <w:t>Field</w:t>
            </w:r>
          </w:p>
        </w:tc>
        <w:tc>
          <w:tcPr>
            <w:tcW w:w="7648" w:type="dxa"/>
            <w:shd w:val="clear" w:color="auto" w:fill="E7ECF3"/>
          </w:tcPr>
          <w:p w14:paraId="1BF02A93" w14:textId="77777777" w:rsidR="00BD7ED2" w:rsidRDefault="00000000">
            <w:r>
              <w:rPr>
                <w:b/>
              </w:rPr>
              <w:t>Content</w:t>
            </w:r>
          </w:p>
        </w:tc>
      </w:tr>
      <w:tr w:rsidR="00BD7ED2" w14:paraId="00843F5F" w14:textId="77777777">
        <w:trPr>
          <w:cantSplit/>
          <w:jc w:val="center"/>
        </w:trPr>
        <w:tc>
          <w:tcPr>
            <w:tcW w:w="2000" w:type="dxa"/>
          </w:tcPr>
          <w:p w14:paraId="347F23F4" w14:textId="77777777" w:rsidR="00BD7ED2" w:rsidRDefault="00000000">
            <w:r>
              <w:rPr>
                <w:b/>
              </w:rPr>
              <w:t>Name and label</w:t>
            </w:r>
          </w:p>
        </w:tc>
        <w:tc>
          <w:tcPr>
            <w:tcW w:w="7648" w:type="dxa"/>
          </w:tcPr>
          <w:p w14:paraId="0C930DC7" w14:textId="77777777" w:rsidR="00BD7ED2" w:rsidRDefault="00000000">
            <w:r>
              <w:t>PVPPRuntime.validate_objective_set — method; kernel.py:2295. PUBLIC / ADVANCED (rule R2).</w:t>
            </w:r>
          </w:p>
        </w:tc>
      </w:tr>
      <w:tr w:rsidR="00BD7ED2" w14:paraId="3C8DEA89" w14:textId="77777777">
        <w:trPr>
          <w:cantSplit/>
          <w:jc w:val="center"/>
        </w:trPr>
        <w:tc>
          <w:tcPr>
            <w:tcW w:w="2000" w:type="dxa"/>
          </w:tcPr>
          <w:p w14:paraId="6C7FDC34" w14:textId="77777777" w:rsidR="00BD7ED2" w:rsidRDefault="00000000">
            <w:r>
              <w:rPr>
                <w:b/>
              </w:rPr>
              <w:t>Purpose</w:t>
            </w:r>
          </w:p>
        </w:tc>
        <w:tc>
          <w:tcPr>
            <w:tcW w:w="7648" w:type="dxa"/>
          </w:tcPr>
          <w:p w14:paraId="002F95AE" w14:textId="77777777" w:rsidR="00BD7ED2" w:rsidRDefault="00000000">
            <w:r>
              <w:t>Checks the shape, identity, lifecycle, and timing of an objective set against the current actual state.</w:t>
            </w:r>
          </w:p>
        </w:tc>
      </w:tr>
      <w:tr w:rsidR="00BD7ED2" w14:paraId="178010EA" w14:textId="77777777">
        <w:trPr>
          <w:cantSplit/>
          <w:jc w:val="center"/>
        </w:trPr>
        <w:tc>
          <w:tcPr>
            <w:tcW w:w="2000" w:type="dxa"/>
          </w:tcPr>
          <w:p w14:paraId="2B6B57B3" w14:textId="77777777" w:rsidR="00BD7ED2" w:rsidRDefault="00000000">
            <w:r>
              <w:rPr>
                <w:b/>
              </w:rPr>
              <w:t>Framework basis</w:t>
            </w:r>
          </w:p>
        </w:tc>
        <w:tc>
          <w:tcPr>
            <w:tcW w:w="7648" w:type="dxa"/>
          </w:tcPr>
          <w:p w14:paraId="50102C4B" w14:textId="77777777" w:rsidR="00BD7ED2" w:rsidRDefault="00000000">
            <w:r>
              <w:t>Actor Purpose and Objective Interface v0.1 (C10/D9 §4–5, §13).</w:t>
            </w:r>
          </w:p>
        </w:tc>
      </w:tr>
      <w:tr w:rsidR="00BD7ED2" w14:paraId="3E13B526" w14:textId="77777777">
        <w:trPr>
          <w:cantSplit/>
          <w:jc w:val="center"/>
        </w:trPr>
        <w:tc>
          <w:tcPr>
            <w:tcW w:w="2000" w:type="dxa"/>
          </w:tcPr>
          <w:p w14:paraId="2715A86B" w14:textId="77777777" w:rsidR="00BD7ED2" w:rsidRDefault="00000000">
            <w:r>
              <w:rPr>
                <w:b/>
              </w:rPr>
              <w:t>Signature</w:t>
            </w:r>
          </w:p>
        </w:tc>
        <w:tc>
          <w:tcPr>
            <w:tcW w:w="7648" w:type="dxa"/>
          </w:tcPr>
          <w:p w14:paraId="04EAC852" w14:textId="77777777" w:rsidR="00BD7ED2" w:rsidRDefault="00000000">
            <w:r>
              <w:t>PVPPRuntime.validate_objective_set(objectives: ObjectiveSet | None, actual_state: ActualPersistentStateEnvelope) -&gt; ObjectiveSetValidationAssessment</w:t>
            </w:r>
          </w:p>
        </w:tc>
      </w:tr>
      <w:tr w:rsidR="00BD7ED2" w14:paraId="07EB00EB" w14:textId="77777777">
        <w:trPr>
          <w:cantSplit/>
          <w:jc w:val="center"/>
        </w:trPr>
        <w:tc>
          <w:tcPr>
            <w:tcW w:w="2000" w:type="dxa"/>
          </w:tcPr>
          <w:p w14:paraId="151957F6" w14:textId="77777777" w:rsidR="00BD7ED2" w:rsidRDefault="00000000">
            <w:r>
              <w:rPr>
                <w:b/>
              </w:rPr>
              <w:t>Preconditions</w:t>
            </w:r>
          </w:p>
        </w:tc>
        <w:tc>
          <w:tcPr>
            <w:tcW w:w="7648" w:type="dxa"/>
          </w:tcPr>
          <w:p w14:paraId="08503417" w14:textId="77777777" w:rsidR="00BD7ED2" w:rsidRDefault="00000000">
            <w:r>
              <w:t>None. A set of None is valid and means objective-free operation.</w:t>
            </w:r>
          </w:p>
        </w:tc>
      </w:tr>
      <w:tr w:rsidR="00BD7ED2" w14:paraId="2B888CA2" w14:textId="77777777">
        <w:trPr>
          <w:cantSplit/>
          <w:jc w:val="center"/>
        </w:trPr>
        <w:tc>
          <w:tcPr>
            <w:tcW w:w="2000" w:type="dxa"/>
          </w:tcPr>
          <w:p w14:paraId="5D8EF170" w14:textId="77777777" w:rsidR="00BD7ED2" w:rsidRDefault="00000000">
            <w:r>
              <w:rPr>
                <w:b/>
              </w:rPr>
              <w:t>Result</w:t>
            </w:r>
          </w:p>
        </w:tc>
        <w:tc>
          <w:tcPr>
            <w:tcW w:w="7648" w:type="dxa"/>
          </w:tcPr>
          <w:p w14:paraId="4FD14D1F" w14:textId="77777777" w:rsidR="00BD7ED2" w:rsidRDefault="00000000">
            <w:r>
              <w:t>ObjectiveSetValidationAssessment: valid, actor, set id, violations.</w:t>
            </w:r>
          </w:p>
        </w:tc>
      </w:tr>
      <w:tr w:rsidR="00BD7ED2" w14:paraId="0AC7BBAB" w14:textId="77777777">
        <w:trPr>
          <w:cantSplit/>
          <w:jc w:val="center"/>
        </w:trPr>
        <w:tc>
          <w:tcPr>
            <w:tcW w:w="2000" w:type="dxa"/>
          </w:tcPr>
          <w:p w14:paraId="3087EBAF" w14:textId="77777777" w:rsidR="00BD7ED2" w:rsidRDefault="00000000">
            <w:r>
              <w:rPr>
                <w:b/>
              </w:rPr>
              <w:t>Invariants</w:t>
            </w:r>
          </w:p>
        </w:tc>
        <w:tc>
          <w:tcPr>
            <w:tcW w:w="7648" w:type="dxa"/>
          </w:tcPr>
          <w:p w14:paraId="69696154" w14:textId="77777777" w:rsidR="00BD7ED2" w:rsidRDefault="00000000">
            <w:r>
              <w:t>The set’s actor matches the actual state and its time equals the decision time; the set has an id and a version. Each objective has a unique id, content, source, scope, authority, and version. Status must be one of active, suspended, completed, abandoned, or expired, and only "active" may remain in O_i(t): a suspended, completed, abandoned, or expired objective in the set is a violation. Temporal bounds, when given, are finite; an objective whose start lies in the future, or whose expiration has passed, is a violation. Each relation names a related objective and a label. Labels are not limited to the four the owner file names, which it treats as non-exhaustive.</w:t>
            </w:r>
          </w:p>
        </w:tc>
      </w:tr>
      <w:tr w:rsidR="00BD7ED2" w14:paraId="27738D1C" w14:textId="77777777">
        <w:trPr>
          <w:cantSplit/>
          <w:jc w:val="center"/>
        </w:trPr>
        <w:tc>
          <w:tcPr>
            <w:tcW w:w="2000" w:type="dxa"/>
          </w:tcPr>
          <w:p w14:paraId="2B775508" w14:textId="77777777" w:rsidR="00BD7ED2" w:rsidRDefault="00000000">
            <w:r>
              <w:rPr>
                <w:b/>
              </w:rPr>
              <w:t>Failure behavior</w:t>
            </w:r>
          </w:p>
        </w:tc>
        <w:tc>
          <w:tcPr>
            <w:tcW w:w="7648" w:type="dxa"/>
          </w:tcPr>
          <w:p w14:paraId="1C05D971" w14:textId="77777777" w:rsidR="00BD7ED2" w:rsidRDefault="00000000">
            <w:r>
              <w:t>Returns violations. Raises ValueError if the object is neither an ObjectiveSet nor None.</w:t>
            </w:r>
          </w:p>
        </w:tc>
      </w:tr>
      <w:tr w:rsidR="00BD7ED2" w14:paraId="5EEF43A2" w14:textId="77777777">
        <w:trPr>
          <w:cantSplit/>
          <w:jc w:val="center"/>
        </w:trPr>
        <w:tc>
          <w:tcPr>
            <w:tcW w:w="2000" w:type="dxa"/>
          </w:tcPr>
          <w:p w14:paraId="16F92279" w14:textId="77777777" w:rsidR="00BD7ED2" w:rsidRDefault="00000000">
            <w:r>
              <w:rPr>
                <w:b/>
              </w:rPr>
              <w:t>Does not</w:t>
            </w:r>
          </w:p>
        </w:tc>
        <w:tc>
          <w:tcPr>
            <w:tcW w:w="7648" w:type="dxa"/>
          </w:tcPr>
          <w:p w14:paraId="6EAC3161" w14:textId="77777777" w:rsidR="00BD7ED2" w:rsidRDefault="00000000">
            <w:r>
              <w:t>Interpret objective content, endorse objectives, rank them, resolve conflicts among them, or infer motivation.</w:t>
            </w:r>
          </w:p>
        </w:tc>
      </w:tr>
      <w:tr w:rsidR="00BD7ED2" w14:paraId="7BB290E9" w14:textId="77777777">
        <w:trPr>
          <w:cantSplit/>
          <w:jc w:val="center"/>
        </w:trPr>
        <w:tc>
          <w:tcPr>
            <w:tcW w:w="2000" w:type="dxa"/>
          </w:tcPr>
          <w:p w14:paraId="1C027F30" w14:textId="77777777" w:rsidR="00BD7ED2" w:rsidRDefault="00000000">
            <w:r>
              <w:rPr>
                <w:b/>
              </w:rPr>
              <w:t>Evidence</w:t>
            </w:r>
          </w:p>
        </w:tc>
        <w:tc>
          <w:tcPr>
            <w:tcW w:w="7648" w:type="dxa"/>
          </w:tcPr>
          <w:p w14:paraId="26D6060B" w14:textId="77777777" w:rsidR="00BD7ED2" w:rsidRDefault="00000000">
            <w:r>
              <w:t>Direct use: test files 1, benchmarks 1; named in doc 05; e.g. benchmark_small_economy_v2_1_v0140.py.</w:t>
            </w:r>
          </w:p>
        </w:tc>
      </w:tr>
      <w:tr w:rsidR="00BD7ED2" w14:paraId="2ECAE283" w14:textId="77777777">
        <w:trPr>
          <w:cantSplit/>
          <w:jc w:val="center"/>
        </w:trPr>
        <w:tc>
          <w:tcPr>
            <w:tcW w:w="2000" w:type="dxa"/>
          </w:tcPr>
          <w:p w14:paraId="0C6E2E56" w14:textId="77777777" w:rsidR="00BD7ED2" w:rsidRDefault="00000000">
            <w:r>
              <w:rPr>
                <w:b/>
              </w:rPr>
              <w:t>See also</w:t>
            </w:r>
          </w:p>
        </w:tc>
        <w:tc>
          <w:tcPr>
            <w:tcW w:w="7648" w:type="dxa"/>
          </w:tcPr>
          <w:p w14:paraId="79F45E19" w14:textId="77777777" w:rsidR="00BD7ED2" w:rsidRDefault="00000000">
            <w:r>
              <w:t>Guide 3.8.</w:t>
            </w:r>
          </w:p>
        </w:tc>
      </w:tr>
    </w:tbl>
    <w:p w14:paraId="386097FA" w14:textId="77777777" w:rsidR="00BD7ED2" w:rsidRDefault="00000000">
      <w:pPr>
        <w:pStyle w:val="Heading2"/>
        <w:spacing w:before="160"/>
      </w:pPr>
      <w:bookmarkStart w:id="80" w:name="_Toc241688096"/>
      <w:r>
        <w:t>7.3 Where Objectives Come From</w:t>
      </w:r>
      <w:bookmarkEnd w:id="80"/>
    </w:p>
    <w:p w14:paraId="6CB32A3C" w14:textId="77777777" w:rsidR="00BD7ED2" w:rsidRDefault="00000000">
      <w:r>
        <w:t>The interfaces module defines ObjectiveInterfaceAdapter, a host protocol that supplies an objective set for an actual state. In v0.141 no runtime method calls it: the host produces the set, by this protocol or any other means, and passes it to the cycle. The same holds for ObjectiveDiscoveryAdapter (7.5). Both protocols are documented, and labeled, in Chapter 10. Historical objectives may persist in memory or transfer history, but their history must not reactivate them in O_i(t) (C10/D9 §5); the lifecycle check of 7.2 enforces this for whatever set the host supplies.</w:t>
      </w:r>
    </w:p>
    <w:p w14:paraId="30682686" w14:textId="77777777" w:rsidR="00BD7ED2" w:rsidRDefault="00000000">
      <w:pPr>
        <w:pStyle w:val="Heading2"/>
      </w:pPr>
      <w:bookmarkStart w:id="81" w:name="_Toc241688097"/>
      <w:r>
        <w:lastRenderedPageBreak/>
        <w:t>7.4 Objective Responsiveness</w:t>
      </w:r>
      <w:bookmarkEnd w:id="81"/>
    </w:p>
    <w:p w14:paraId="269ABDB8" w14:textId="77777777" w:rsidR="00BD7ED2" w:rsidRDefault="00000000">
      <w:r>
        <w:t>For a candidate π and an objective o, the application may evaluate Resp(π,o) as supports, neutral, conflicts, or unresolved. The framework owns the four labels; the application owns the evidence (C10/D9 §7). A candidate may support an objective indirectly—by building capability, gathering information, waiting, or satisfying a prerequisite—so no rule may prune a candidate for not attaining an objective immediately. v0.141 evaluates responsiveness inside the canonical cycle, after Π completeness passes (3.1), through an ObjectiveResponsivenessAdapter the host passes to the cycle entry.</w:t>
      </w:r>
    </w:p>
    <w:p w14:paraId="196D09EC" w14:textId="77777777" w:rsidR="00BD7ED2" w:rsidRDefault="00000000">
      <w:pPr>
        <w:pStyle w:val="Caption"/>
        <w:keepNext/>
      </w:pPr>
      <w:r>
        <w:t>Record — ObjectiveResponsivenessRecord</w:t>
      </w:r>
    </w:p>
    <w:tbl>
      <w:tblPr>
        <w:tblStyle w:val="TableGrid"/>
        <w:tblW w:w="9648" w:type="dxa"/>
        <w:jc w:val="center"/>
        <w:tblLook w:val="04A0" w:firstRow="1" w:lastRow="0" w:firstColumn="1" w:lastColumn="0" w:noHBand="0" w:noVBand="1"/>
      </w:tblPr>
      <w:tblGrid>
        <w:gridCol w:w="2000"/>
        <w:gridCol w:w="7648"/>
      </w:tblGrid>
      <w:tr w:rsidR="00BD7ED2" w14:paraId="1BAF3030" w14:textId="77777777">
        <w:trPr>
          <w:cantSplit/>
          <w:tblHeader/>
          <w:jc w:val="center"/>
        </w:trPr>
        <w:tc>
          <w:tcPr>
            <w:tcW w:w="2000" w:type="dxa"/>
            <w:shd w:val="clear" w:color="auto" w:fill="E7ECF3"/>
          </w:tcPr>
          <w:p w14:paraId="0722608E" w14:textId="77777777" w:rsidR="00BD7ED2" w:rsidRDefault="00000000">
            <w:r>
              <w:rPr>
                <w:b/>
              </w:rPr>
              <w:t>Field</w:t>
            </w:r>
          </w:p>
        </w:tc>
        <w:tc>
          <w:tcPr>
            <w:tcW w:w="7648" w:type="dxa"/>
            <w:shd w:val="clear" w:color="auto" w:fill="E7ECF3"/>
          </w:tcPr>
          <w:p w14:paraId="4CDED571" w14:textId="77777777" w:rsidR="00BD7ED2" w:rsidRDefault="00000000">
            <w:r>
              <w:rPr>
                <w:b/>
              </w:rPr>
              <w:t>Content</w:t>
            </w:r>
          </w:p>
        </w:tc>
      </w:tr>
      <w:tr w:rsidR="00BD7ED2" w14:paraId="05497E17" w14:textId="77777777">
        <w:trPr>
          <w:cantSplit/>
          <w:jc w:val="center"/>
        </w:trPr>
        <w:tc>
          <w:tcPr>
            <w:tcW w:w="2000" w:type="dxa"/>
          </w:tcPr>
          <w:p w14:paraId="2AD856A3" w14:textId="77777777" w:rsidR="00BD7ED2" w:rsidRDefault="00000000">
            <w:r>
              <w:rPr>
                <w:b/>
              </w:rPr>
              <w:t>Label</w:t>
            </w:r>
          </w:p>
        </w:tc>
        <w:tc>
          <w:tcPr>
            <w:tcW w:w="7648" w:type="dxa"/>
          </w:tcPr>
          <w:p w14:paraId="488083B4" w14:textId="77777777" w:rsidR="00BD7ED2" w:rsidRDefault="00000000">
            <w:r>
              <w:t>PUBLIC / ADVANCED (rule R6: returned by the host responsiveness adapter)</w:t>
            </w:r>
          </w:p>
        </w:tc>
      </w:tr>
      <w:tr w:rsidR="00BD7ED2" w14:paraId="083A6C7D" w14:textId="77777777">
        <w:trPr>
          <w:cantSplit/>
          <w:jc w:val="center"/>
        </w:trPr>
        <w:tc>
          <w:tcPr>
            <w:tcW w:w="2000" w:type="dxa"/>
          </w:tcPr>
          <w:p w14:paraId="6F76E8D5" w14:textId="77777777" w:rsidR="00BD7ED2" w:rsidRDefault="00000000">
            <w:r>
              <w:rPr>
                <w:b/>
              </w:rPr>
              <w:t>Fields</w:t>
            </w:r>
          </w:p>
        </w:tc>
        <w:tc>
          <w:tcPr>
            <w:tcW w:w="7648" w:type="dxa"/>
          </w:tcPr>
          <w:p w14:paraId="3FCF2139" w14:textId="77777777" w:rsidR="00BD7ED2" w:rsidRDefault="00000000">
            <w:r>
              <w:t>frozen dataclass; policy_id: str; objective_id: str; relation: str; evidence: Any = None; provenance: Any = None; metadata: Mapping[str, Any] = (empty)</w:t>
            </w:r>
          </w:p>
        </w:tc>
      </w:tr>
      <w:tr w:rsidR="00BD7ED2" w14:paraId="737040F0" w14:textId="77777777">
        <w:trPr>
          <w:cantSplit/>
          <w:jc w:val="center"/>
        </w:trPr>
        <w:tc>
          <w:tcPr>
            <w:tcW w:w="2000" w:type="dxa"/>
          </w:tcPr>
          <w:p w14:paraId="4460B6A6" w14:textId="77777777" w:rsidR="00BD7ED2" w:rsidRDefault="00000000">
            <w:r>
              <w:rPr>
                <w:b/>
              </w:rPr>
              <w:t>Source</w:t>
            </w:r>
          </w:p>
        </w:tc>
        <w:tc>
          <w:tcPr>
            <w:tcW w:w="7648" w:type="dxa"/>
          </w:tcPr>
          <w:p w14:paraId="4D4BE3D5" w14:textId="77777777" w:rsidR="00BD7ED2" w:rsidRDefault="00000000">
            <w:r>
              <w:t>models.py:342</w:t>
            </w:r>
          </w:p>
        </w:tc>
      </w:tr>
      <w:tr w:rsidR="00BD7ED2" w14:paraId="585CC556" w14:textId="77777777">
        <w:trPr>
          <w:cantSplit/>
          <w:jc w:val="center"/>
        </w:trPr>
        <w:tc>
          <w:tcPr>
            <w:tcW w:w="2000" w:type="dxa"/>
          </w:tcPr>
          <w:p w14:paraId="347819DE" w14:textId="77777777" w:rsidR="00BD7ED2" w:rsidRDefault="00000000">
            <w:r>
              <w:rPr>
                <w:b/>
              </w:rPr>
              <w:t>Evidence</w:t>
            </w:r>
          </w:p>
        </w:tc>
        <w:tc>
          <w:tcPr>
            <w:tcW w:w="7648" w:type="dxa"/>
          </w:tcPr>
          <w:p w14:paraId="7E853C07" w14:textId="77777777" w:rsidR="00BD7ED2" w:rsidRDefault="00000000">
            <w:r>
              <w:t>Direct use: test files 1, benchmarks 1; named in doc 05; e.g. benchmark_small_economy_v2_1_v0140.py.</w:t>
            </w:r>
          </w:p>
        </w:tc>
      </w:tr>
    </w:tbl>
    <w:p w14:paraId="7A0B6A8D" w14:textId="77777777" w:rsidR="00BD7ED2" w:rsidRDefault="00000000">
      <w:pPr>
        <w:pStyle w:val="Caption"/>
        <w:keepNext/>
        <w:spacing w:before="160"/>
      </w:pPr>
      <w:r>
        <w:t>Entry — PVPPRuntime.evaluate_objective_responsiveness</w:t>
      </w:r>
    </w:p>
    <w:tbl>
      <w:tblPr>
        <w:tblStyle w:val="TableGrid"/>
        <w:tblW w:w="9648" w:type="dxa"/>
        <w:jc w:val="center"/>
        <w:tblLook w:val="04A0" w:firstRow="1" w:lastRow="0" w:firstColumn="1" w:lastColumn="0" w:noHBand="0" w:noVBand="1"/>
      </w:tblPr>
      <w:tblGrid>
        <w:gridCol w:w="2000"/>
        <w:gridCol w:w="7648"/>
      </w:tblGrid>
      <w:tr w:rsidR="00BD7ED2" w14:paraId="49FC3710" w14:textId="77777777">
        <w:trPr>
          <w:cantSplit/>
          <w:tblHeader/>
          <w:jc w:val="center"/>
        </w:trPr>
        <w:tc>
          <w:tcPr>
            <w:tcW w:w="2000" w:type="dxa"/>
            <w:shd w:val="clear" w:color="auto" w:fill="E7ECF3"/>
          </w:tcPr>
          <w:p w14:paraId="23039C29" w14:textId="77777777" w:rsidR="00BD7ED2" w:rsidRDefault="00000000">
            <w:r>
              <w:rPr>
                <w:b/>
              </w:rPr>
              <w:t>Field</w:t>
            </w:r>
          </w:p>
        </w:tc>
        <w:tc>
          <w:tcPr>
            <w:tcW w:w="7648" w:type="dxa"/>
            <w:shd w:val="clear" w:color="auto" w:fill="E7ECF3"/>
          </w:tcPr>
          <w:p w14:paraId="5C8A8AD0" w14:textId="77777777" w:rsidR="00BD7ED2" w:rsidRDefault="00000000">
            <w:r>
              <w:rPr>
                <w:b/>
              </w:rPr>
              <w:t>Content</w:t>
            </w:r>
          </w:p>
        </w:tc>
      </w:tr>
      <w:tr w:rsidR="00BD7ED2" w14:paraId="4614F2FD" w14:textId="77777777">
        <w:trPr>
          <w:cantSplit/>
          <w:jc w:val="center"/>
        </w:trPr>
        <w:tc>
          <w:tcPr>
            <w:tcW w:w="2000" w:type="dxa"/>
          </w:tcPr>
          <w:p w14:paraId="6BD9310F" w14:textId="77777777" w:rsidR="00BD7ED2" w:rsidRDefault="00000000">
            <w:r>
              <w:rPr>
                <w:b/>
              </w:rPr>
              <w:t>Name and label</w:t>
            </w:r>
          </w:p>
        </w:tc>
        <w:tc>
          <w:tcPr>
            <w:tcW w:w="7648" w:type="dxa"/>
          </w:tcPr>
          <w:p w14:paraId="063BFAE6" w14:textId="77777777" w:rsidR="00BD7ED2" w:rsidRDefault="00000000">
            <w:r>
              <w:t>PVPPRuntime.evaluate_objective_responsiveness — method; kernel.py:3163. PUBLIC / ADVANCED (rule R2).</w:t>
            </w:r>
          </w:p>
        </w:tc>
      </w:tr>
      <w:tr w:rsidR="00BD7ED2" w14:paraId="4DEA7196" w14:textId="77777777">
        <w:trPr>
          <w:cantSplit/>
          <w:jc w:val="center"/>
        </w:trPr>
        <w:tc>
          <w:tcPr>
            <w:tcW w:w="2000" w:type="dxa"/>
          </w:tcPr>
          <w:p w14:paraId="2CBABEE9" w14:textId="77777777" w:rsidR="00BD7ED2" w:rsidRDefault="00000000">
            <w:r>
              <w:rPr>
                <w:b/>
              </w:rPr>
              <w:t>Purpose</w:t>
            </w:r>
          </w:p>
        </w:tc>
        <w:tc>
          <w:tcPr>
            <w:tcW w:w="7648" w:type="dxa"/>
          </w:tcPr>
          <w:p w14:paraId="133AB2CF" w14:textId="77777777" w:rsidR="00BD7ED2" w:rsidRDefault="00000000">
            <w:r>
              <w:t>Collects the host’s Resp(π,o) record for every candidate–objective pair and validates each one.</w:t>
            </w:r>
          </w:p>
        </w:tc>
      </w:tr>
      <w:tr w:rsidR="00BD7ED2" w14:paraId="79C1A954" w14:textId="77777777">
        <w:trPr>
          <w:cantSplit/>
          <w:jc w:val="center"/>
        </w:trPr>
        <w:tc>
          <w:tcPr>
            <w:tcW w:w="2000" w:type="dxa"/>
          </w:tcPr>
          <w:p w14:paraId="36145EC9" w14:textId="77777777" w:rsidR="00BD7ED2" w:rsidRDefault="00000000">
            <w:r>
              <w:rPr>
                <w:b/>
              </w:rPr>
              <w:t>Framework basis</w:t>
            </w:r>
          </w:p>
        </w:tc>
        <w:tc>
          <w:tcPr>
            <w:tcW w:w="7648" w:type="dxa"/>
          </w:tcPr>
          <w:p w14:paraId="46850FF3" w14:textId="77777777" w:rsidR="00BD7ED2" w:rsidRDefault="00000000">
            <w:r>
              <w:t>Objective Responsiveness (C10/D9 §7).</w:t>
            </w:r>
          </w:p>
        </w:tc>
      </w:tr>
      <w:tr w:rsidR="00BD7ED2" w14:paraId="04E599E2" w14:textId="77777777">
        <w:trPr>
          <w:cantSplit/>
          <w:jc w:val="center"/>
        </w:trPr>
        <w:tc>
          <w:tcPr>
            <w:tcW w:w="2000" w:type="dxa"/>
          </w:tcPr>
          <w:p w14:paraId="1589E35F" w14:textId="77777777" w:rsidR="00BD7ED2" w:rsidRDefault="00000000">
            <w:r>
              <w:rPr>
                <w:b/>
              </w:rPr>
              <w:t>Signature</w:t>
            </w:r>
          </w:p>
        </w:tc>
        <w:tc>
          <w:tcPr>
            <w:tcW w:w="7648" w:type="dxa"/>
          </w:tcPr>
          <w:p w14:paraId="65E45D8B" w14:textId="77777777" w:rsidR="00BD7ED2" w:rsidRDefault="00000000">
            <w:r>
              <w:t>PVPPRuntime.evaluate_objective_responsiveness(state, policy_space, objectives: ObjectiveSet | None, adapter=None) -&gt; ObjectiveResponsivenessAssessment</w:t>
            </w:r>
          </w:p>
        </w:tc>
      </w:tr>
      <w:tr w:rsidR="00BD7ED2" w14:paraId="08322DC2" w14:textId="77777777">
        <w:trPr>
          <w:cantSplit/>
          <w:jc w:val="center"/>
        </w:trPr>
        <w:tc>
          <w:tcPr>
            <w:tcW w:w="2000" w:type="dxa"/>
          </w:tcPr>
          <w:p w14:paraId="774D144B" w14:textId="77777777" w:rsidR="00BD7ED2" w:rsidRDefault="00000000">
            <w:r>
              <w:rPr>
                <w:b/>
              </w:rPr>
              <w:t>Preconditions</w:t>
            </w:r>
          </w:p>
        </w:tc>
        <w:tc>
          <w:tcPr>
            <w:tcW w:w="7648" w:type="dxa"/>
          </w:tcPr>
          <w:p w14:paraId="63106CFE" w14:textId="77777777" w:rsidR="00BD7ED2" w:rsidRDefault="00000000">
            <w:r>
              <w:t>None. With no active objectives, or no adapter, the result is valid and empty.</w:t>
            </w:r>
          </w:p>
        </w:tc>
      </w:tr>
      <w:tr w:rsidR="00BD7ED2" w14:paraId="433D96D9" w14:textId="77777777">
        <w:trPr>
          <w:cantSplit/>
          <w:jc w:val="center"/>
        </w:trPr>
        <w:tc>
          <w:tcPr>
            <w:tcW w:w="2000" w:type="dxa"/>
          </w:tcPr>
          <w:p w14:paraId="08122B05" w14:textId="77777777" w:rsidR="00BD7ED2" w:rsidRDefault="00000000">
            <w:r>
              <w:rPr>
                <w:b/>
              </w:rPr>
              <w:t>Result</w:t>
            </w:r>
          </w:p>
        </w:tc>
        <w:tc>
          <w:tcPr>
            <w:tcW w:w="7648" w:type="dxa"/>
          </w:tcPr>
          <w:p w14:paraId="3C09137E" w14:textId="77777777" w:rsidR="00BD7ED2" w:rsidRDefault="00000000">
            <w:r>
              <w:t>ObjectiveResponsivenessAssessment: valid, the records, violations.</w:t>
            </w:r>
          </w:p>
        </w:tc>
      </w:tr>
      <w:tr w:rsidR="00BD7ED2" w14:paraId="2B05E0D5" w14:textId="77777777">
        <w:trPr>
          <w:cantSplit/>
          <w:jc w:val="center"/>
        </w:trPr>
        <w:tc>
          <w:tcPr>
            <w:tcW w:w="2000" w:type="dxa"/>
          </w:tcPr>
          <w:p w14:paraId="2CD0E703" w14:textId="77777777" w:rsidR="00BD7ED2" w:rsidRDefault="00000000">
            <w:r>
              <w:rPr>
                <w:b/>
              </w:rPr>
              <w:t>Invariants</w:t>
            </w:r>
          </w:p>
        </w:tc>
        <w:tc>
          <w:tcPr>
            <w:tcW w:w="7648" w:type="dxa"/>
          </w:tcPr>
          <w:p w14:paraId="653B324F" w14:textId="77777777" w:rsidR="00BD7ED2" w:rsidRDefault="00000000">
            <w:r>
              <w:t>With an adapter, every pair of candidate and active objective is evaluated. Each record must name the right policy and objective and carry one of the four relations.</w:t>
            </w:r>
          </w:p>
        </w:tc>
      </w:tr>
      <w:tr w:rsidR="00BD7ED2" w14:paraId="6CCEA153" w14:textId="77777777">
        <w:trPr>
          <w:cantSplit/>
          <w:jc w:val="center"/>
        </w:trPr>
        <w:tc>
          <w:tcPr>
            <w:tcW w:w="2000" w:type="dxa"/>
          </w:tcPr>
          <w:p w14:paraId="1B8F26F2" w14:textId="77777777" w:rsidR="00BD7ED2" w:rsidRDefault="00000000">
            <w:r>
              <w:rPr>
                <w:b/>
              </w:rPr>
              <w:t>Failure behavior</w:t>
            </w:r>
          </w:p>
        </w:tc>
        <w:tc>
          <w:tcPr>
            <w:tcW w:w="7648" w:type="dxa"/>
          </w:tcPr>
          <w:p w14:paraId="5DD5C40A" w14:textId="77777777" w:rsidR="00BD7ED2" w:rsidRDefault="00000000">
            <w:r>
              <w:t>Returns violations. Inside the canonical cycle, an invalid result raises ValueError.</w:t>
            </w:r>
          </w:p>
        </w:tc>
      </w:tr>
      <w:tr w:rsidR="00BD7ED2" w14:paraId="05796C92" w14:textId="77777777">
        <w:trPr>
          <w:cantSplit/>
          <w:jc w:val="center"/>
        </w:trPr>
        <w:tc>
          <w:tcPr>
            <w:tcW w:w="2000" w:type="dxa"/>
          </w:tcPr>
          <w:p w14:paraId="4E0FEA5B" w14:textId="77777777" w:rsidR="00BD7ED2" w:rsidRDefault="00000000">
            <w:r>
              <w:rPr>
                <w:b/>
              </w:rPr>
              <w:t>Does not</w:t>
            </w:r>
          </w:p>
        </w:tc>
        <w:tc>
          <w:tcPr>
            <w:tcW w:w="7648" w:type="dxa"/>
          </w:tcPr>
          <w:p w14:paraId="539E92FA" w14:textId="77777777" w:rsidR="00BD7ED2" w:rsidRDefault="00000000">
            <w:r>
              <w:t>Admit, exclude, rank, authorize, prove adequacy, establish viability, or select. The records are never read by any later stage.</w:t>
            </w:r>
          </w:p>
        </w:tc>
      </w:tr>
      <w:tr w:rsidR="00BD7ED2" w14:paraId="79E9E95C" w14:textId="77777777">
        <w:trPr>
          <w:cantSplit/>
          <w:jc w:val="center"/>
        </w:trPr>
        <w:tc>
          <w:tcPr>
            <w:tcW w:w="2000" w:type="dxa"/>
          </w:tcPr>
          <w:p w14:paraId="1E46D829" w14:textId="77777777" w:rsidR="00BD7ED2" w:rsidRDefault="00000000">
            <w:r>
              <w:rPr>
                <w:b/>
              </w:rPr>
              <w:t>Evidence</w:t>
            </w:r>
          </w:p>
        </w:tc>
        <w:tc>
          <w:tcPr>
            <w:tcW w:w="7648" w:type="dxa"/>
          </w:tcPr>
          <w:p w14:paraId="1EDF5C70" w14:textId="77777777" w:rsidR="00BD7ED2" w:rsidRDefault="00000000">
            <w:r>
              <w:t>Direct use: test files 1, benchmarks 1; not named in doc 05; e.g. benchmark_small_economy_v2_1_v0140.py.</w:t>
            </w:r>
          </w:p>
        </w:tc>
      </w:tr>
      <w:tr w:rsidR="00BD7ED2" w14:paraId="7C8297A9" w14:textId="77777777">
        <w:trPr>
          <w:cantSplit/>
          <w:jc w:val="center"/>
        </w:trPr>
        <w:tc>
          <w:tcPr>
            <w:tcW w:w="2000" w:type="dxa"/>
          </w:tcPr>
          <w:p w14:paraId="1DAA62DD" w14:textId="77777777" w:rsidR="00BD7ED2" w:rsidRDefault="00000000">
            <w:r>
              <w:rPr>
                <w:b/>
              </w:rPr>
              <w:t>See also</w:t>
            </w:r>
          </w:p>
        </w:tc>
        <w:tc>
          <w:tcPr>
            <w:tcW w:w="7648" w:type="dxa"/>
          </w:tcPr>
          <w:p w14:paraId="2C9F761A" w14:textId="77777777" w:rsidR="00BD7ED2" w:rsidRDefault="00000000">
            <w:r>
              <w:t>3.1; Guide 6.4.</w:t>
            </w:r>
          </w:p>
        </w:tc>
      </w:tr>
    </w:tbl>
    <w:p w14:paraId="390134E4" w14:textId="77777777" w:rsidR="00BD7ED2" w:rsidRDefault="00000000">
      <w:pPr>
        <w:pStyle w:val="Heading2"/>
        <w:spacing w:before="160"/>
      </w:pPr>
      <w:bookmarkStart w:id="82" w:name="_Toc241688098"/>
      <w:r>
        <w:lastRenderedPageBreak/>
        <w:t>7.5 Objective-Directed Discovery</w:t>
      </w:r>
      <w:bookmarkEnd w:id="82"/>
    </w:p>
    <w:p w14:paraId="7E56EA76" w14:textId="77777777" w:rsidR="00BD7ED2" w:rsidRDefault="00000000">
      <w:r>
        <w:t>Objectives may direct bounded discovery—which parts of the existing reachable structure are examined, and which retrieval cues are used—without admitting new structure (C10/D9 §8–9; C15/D11). v0.141 accepts discovery hints with the cycle entries and validates them before any stage runs. A hint may refer only to graph instances and transformations already registered, so desired structure cannot enter the graph through an objective (C10/D9 §10).</w:t>
      </w:r>
    </w:p>
    <w:p w14:paraId="676DB6B0" w14:textId="77777777" w:rsidR="00BD7ED2" w:rsidRDefault="00000000">
      <w:pPr>
        <w:pStyle w:val="Caption"/>
        <w:keepNext/>
      </w:pPr>
      <w:r>
        <w:t>Record — ObjectiveDiscoveryHint</w:t>
      </w:r>
    </w:p>
    <w:tbl>
      <w:tblPr>
        <w:tblStyle w:val="TableGrid"/>
        <w:tblW w:w="9648" w:type="dxa"/>
        <w:jc w:val="center"/>
        <w:tblLook w:val="04A0" w:firstRow="1" w:lastRow="0" w:firstColumn="1" w:lastColumn="0" w:noHBand="0" w:noVBand="1"/>
      </w:tblPr>
      <w:tblGrid>
        <w:gridCol w:w="2000"/>
        <w:gridCol w:w="7648"/>
      </w:tblGrid>
      <w:tr w:rsidR="00BD7ED2" w14:paraId="4ED94029" w14:textId="77777777">
        <w:trPr>
          <w:cantSplit/>
          <w:tblHeader/>
          <w:jc w:val="center"/>
        </w:trPr>
        <w:tc>
          <w:tcPr>
            <w:tcW w:w="2000" w:type="dxa"/>
            <w:shd w:val="clear" w:color="auto" w:fill="E7ECF3"/>
          </w:tcPr>
          <w:p w14:paraId="77066782" w14:textId="77777777" w:rsidR="00BD7ED2" w:rsidRDefault="00000000">
            <w:r>
              <w:rPr>
                <w:b/>
              </w:rPr>
              <w:t>Field</w:t>
            </w:r>
          </w:p>
        </w:tc>
        <w:tc>
          <w:tcPr>
            <w:tcW w:w="7648" w:type="dxa"/>
            <w:shd w:val="clear" w:color="auto" w:fill="E7ECF3"/>
          </w:tcPr>
          <w:p w14:paraId="4BBDE3CE" w14:textId="77777777" w:rsidR="00BD7ED2" w:rsidRDefault="00000000">
            <w:r>
              <w:rPr>
                <w:b/>
              </w:rPr>
              <w:t>Content</w:t>
            </w:r>
          </w:p>
        </w:tc>
      </w:tr>
      <w:tr w:rsidR="00BD7ED2" w14:paraId="4AD63EAA" w14:textId="77777777">
        <w:trPr>
          <w:cantSplit/>
          <w:jc w:val="center"/>
        </w:trPr>
        <w:tc>
          <w:tcPr>
            <w:tcW w:w="2000" w:type="dxa"/>
          </w:tcPr>
          <w:p w14:paraId="7F7F3510" w14:textId="77777777" w:rsidR="00BD7ED2" w:rsidRDefault="00000000">
            <w:r>
              <w:rPr>
                <w:b/>
              </w:rPr>
              <w:t>Label</w:t>
            </w:r>
          </w:p>
        </w:tc>
        <w:tc>
          <w:tcPr>
            <w:tcW w:w="7648" w:type="dxa"/>
          </w:tcPr>
          <w:p w14:paraId="4E23B4A7" w14:textId="77777777" w:rsidR="00BD7ED2" w:rsidRDefault="00000000">
            <w:r>
              <w:t>PUBLIC / SUPPORTED (rule R6: built by the host as an argument of the cycle entries)</w:t>
            </w:r>
          </w:p>
        </w:tc>
      </w:tr>
      <w:tr w:rsidR="00BD7ED2" w14:paraId="3FC7B253" w14:textId="77777777">
        <w:trPr>
          <w:cantSplit/>
          <w:jc w:val="center"/>
        </w:trPr>
        <w:tc>
          <w:tcPr>
            <w:tcW w:w="2000" w:type="dxa"/>
          </w:tcPr>
          <w:p w14:paraId="182ECAFD" w14:textId="77777777" w:rsidR="00BD7ED2" w:rsidRDefault="00000000">
            <w:r>
              <w:rPr>
                <w:b/>
              </w:rPr>
              <w:t>Fields</w:t>
            </w:r>
          </w:p>
        </w:tc>
        <w:tc>
          <w:tcPr>
            <w:tcW w:w="7648" w:type="dxa"/>
          </w:tcPr>
          <w:p w14:paraId="562E0D79" w14:textId="77777777" w:rsidR="00BD7ED2" w:rsidRDefault="00000000">
            <w:r>
              <w:t>frozen dataclass; objective_id: str; graph_transformation_ids: tuple[str, ...] = (); graph_instance_ids: tuple[str, ...] = (); retrieval_cues: tuple[Any, ...] = (); provenance: Any = None; metadata: Mapping[str, Any] = (empty)</w:t>
            </w:r>
          </w:p>
        </w:tc>
      </w:tr>
      <w:tr w:rsidR="00BD7ED2" w14:paraId="41A0CCE5" w14:textId="77777777">
        <w:trPr>
          <w:cantSplit/>
          <w:jc w:val="center"/>
        </w:trPr>
        <w:tc>
          <w:tcPr>
            <w:tcW w:w="2000" w:type="dxa"/>
          </w:tcPr>
          <w:p w14:paraId="6B10EC0C" w14:textId="77777777" w:rsidR="00BD7ED2" w:rsidRDefault="00000000">
            <w:r>
              <w:rPr>
                <w:b/>
              </w:rPr>
              <w:t>Source</w:t>
            </w:r>
          </w:p>
        </w:tc>
        <w:tc>
          <w:tcPr>
            <w:tcW w:w="7648" w:type="dxa"/>
          </w:tcPr>
          <w:p w14:paraId="033C76A8" w14:textId="77777777" w:rsidR="00BD7ED2" w:rsidRDefault="00000000">
            <w:r>
              <w:t>models.py:366</w:t>
            </w:r>
          </w:p>
        </w:tc>
      </w:tr>
      <w:tr w:rsidR="00BD7ED2" w14:paraId="4CFB235E" w14:textId="77777777">
        <w:trPr>
          <w:cantSplit/>
          <w:jc w:val="center"/>
        </w:trPr>
        <w:tc>
          <w:tcPr>
            <w:tcW w:w="2000" w:type="dxa"/>
          </w:tcPr>
          <w:p w14:paraId="50E13A12" w14:textId="77777777" w:rsidR="00BD7ED2" w:rsidRDefault="00000000">
            <w:r>
              <w:rPr>
                <w:b/>
              </w:rPr>
              <w:t>Evidence</w:t>
            </w:r>
          </w:p>
        </w:tc>
        <w:tc>
          <w:tcPr>
            <w:tcW w:w="7648" w:type="dxa"/>
          </w:tcPr>
          <w:p w14:paraId="6B7D9CF4" w14:textId="77777777" w:rsidR="00BD7ED2" w:rsidRDefault="00000000">
            <w:r>
              <w:t>Direct use: test files 1; named in doc 05; e.g. test_v2_1_objective_responsiveness_discovery_v0134.py.</w:t>
            </w:r>
          </w:p>
        </w:tc>
      </w:tr>
    </w:tbl>
    <w:p w14:paraId="5988A82F" w14:textId="77777777" w:rsidR="00BD7ED2" w:rsidRDefault="00000000">
      <w:pPr>
        <w:pStyle w:val="Caption"/>
        <w:keepNext/>
        <w:spacing w:before="160"/>
      </w:pPr>
      <w:r>
        <w:t>Entry — PVPPRuntime.validate_objective_discovery_hints</w:t>
      </w:r>
    </w:p>
    <w:tbl>
      <w:tblPr>
        <w:tblStyle w:val="TableGrid"/>
        <w:tblW w:w="9648" w:type="dxa"/>
        <w:jc w:val="center"/>
        <w:tblLook w:val="04A0" w:firstRow="1" w:lastRow="0" w:firstColumn="1" w:lastColumn="0" w:noHBand="0" w:noVBand="1"/>
      </w:tblPr>
      <w:tblGrid>
        <w:gridCol w:w="2000"/>
        <w:gridCol w:w="7648"/>
      </w:tblGrid>
      <w:tr w:rsidR="00BD7ED2" w14:paraId="0B9A29CA" w14:textId="77777777">
        <w:trPr>
          <w:cantSplit/>
          <w:tblHeader/>
          <w:jc w:val="center"/>
        </w:trPr>
        <w:tc>
          <w:tcPr>
            <w:tcW w:w="2000" w:type="dxa"/>
            <w:shd w:val="clear" w:color="auto" w:fill="E7ECF3"/>
          </w:tcPr>
          <w:p w14:paraId="6AA90783" w14:textId="77777777" w:rsidR="00BD7ED2" w:rsidRDefault="00000000">
            <w:r>
              <w:rPr>
                <w:b/>
              </w:rPr>
              <w:t>Field</w:t>
            </w:r>
          </w:p>
        </w:tc>
        <w:tc>
          <w:tcPr>
            <w:tcW w:w="7648" w:type="dxa"/>
            <w:shd w:val="clear" w:color="auto" w:fill="E7ECF3"/>
          </w:tcPr>
          <w:p w14:paraId="719210C4" w14:textId="77777777" w:rsidR="00BD7ED2" w:rsidRDefault="00000000">
            <w:r>
              <w:rPr>
                <w:b/>
              </w:rPr>
              <w:t>Content</w:t>
            </w:r>
          </w:p>
        </w:tc>
      </w:tr>
      <w:tr w:rsidR="00BD7ED2" w14:paraId="0095E96E" w14:textId="77777777">
        <w:trPr>
          <w:cantSplit/>
          <w:jc w:val="center"/>
        </w:trPr>
        <w:tc>
          <w:tcPr>
            <w:tcW w:w="2000" w:type="dxa"/>
          </w:tcPr>
          <w:p w14:paraId="3441E427" w14:textId="77777777" w:rsidR="00BD7ED2" w:rsidRDefault="00000000">
            <w:r>
              <w:rPr>
                <w:b/>
              </w:rPr>
              <w:t>Name and label</w:t>
            </w:r>
          </w:p>
        </w:tc>
        <w:tc>
          <w:tcPr>
            <w:tcW w:w="7648" w:type="dxa"/>
          </w:tcPr>
          <w:p w14:paraId="5EDA87BB" w14:textId="77777777" w:rsidR="00BD7ED2" w:rsidRDefault="00000000">
            <w:r>
              <w:t>PVPPRuntime.validate_objective_discovery_hints — method; kernel.py:3126. PUBLIC / ADVANCED (rule R2).</w:t>
            </w:r>
          </w:p>
        </w:tc>
      </w:tr>
      <w:tr w:rsidR="00BD7ED2" w14:paraId="0659E953" w14:textId="77777777">
        <w:trPr>
          <w:cantSplit/>
          <w:jc w:val="center"/>
        </w:trPr>
        <w:tc>
          <w:tcPr>
            <w:tcW w:w="2000" w:type="dxa"/>
          </w:tcPr>
          <w:p w14:paraId="1228C1EF" w14:textId="77777777" w:rsidR="00BD7ED2" w:rsidRDefault="00000000">
            <w:r>
              <w:rPr>
                <w:b/>
              </w:rPr>
              <w:t>Purpose</w:t>
            </w:r>
          </w:p>
        </w:tc>
        <w:tc>
          <w:tcPr>
            <w:tcW w:w="7648" w:type="dxa"/>
          </w:tcPr>
          <w:p w14:paraId="40A49E4E" w14:textId="77777777" w:rsidR="00BD7ED2" w:rsidRDefault="00000000">
            <w:r>
              <w:t>Checks that discovery hints refer to active objectives and to registered graph structure only.</w:t>
            </w:r>
          </w:p>
        </w:tc>
      </w:tr>
      <w:tr w:rsidR="00BD7ED2" w14:paraId="14059EE0" w14:textId="77777777">
        <w:trPr>
          <w:cantSplit/>
          <w:jc w:val="center"/>
        </w:trPr>
        <w:tc>
          <w:tcPr>
            <w:tcW w:w="2000" w:type="dxa"/>
          </w:tcPr>
          <w:p w14:paraId="4258BBE4" w14:textId="77777777" w:rsidR="00BD7ED2" w:rsidRDefault="00000000">
            <w:r>
              <w:rPr>
                <w:b/>
              </w:rPr>
              <w:t>Framework basis</w:t>
            </w:r>
          </w:p>
        </w:tc>
        <w:tc>
          <w:tcPr>
            <w:tcW w:w="7648" w:type="dxa"/>
          </w:tcPr>
          <w:p w14:paraId="612CF025" w14:textId="77777777" w:rsidR="00BD7ED2" w:rsidRDefault="00000000">
            <w:r>
              <w:t>Bounded objective relevance (C10/D9 §8–10).</w:t>
            </w:r>
          </w:p>
        </w:tc>
      </w:tr>
      <w:tr w:rsidR="00BD7ED2" w14:paraId="27697FF6" w14:textId="77777777">
        <w:trPr>
          <w:cantSplit/>
          <w:jc w:val="center"/>
        </w:trPr>
        <w:tc>
          <w:tcPr>
            <w:tcW w:w="2000" w:type="dxa"/>
          </w:tcPr>
          <w:p w14:paraId="36ACAC46" w14:textId="77777777" w:rsidR="00BD7ED2" w:rsidRDefault="00000000">
            <w:r>
              <w:rPr>
                <w:b/>
              </w:rPr>
              <w:t>Signature</w:t>
            </w:r>
          </w:p>
        </w:tc>
        <w:tc>
          <w:tcPr>
            <w:tcW w:w="7648" w:type="dxa"/>
          </w:tcPr>
          <w:p w14:paraId="1959DC6A" w14:textId="77777777" w:rsidR="00BD7ED2" w:rsidRDefault="00000000">
            <w:r>
              <w:t>PVPPRuntime.validate_objective_discovery_hints(objectives: ObjectiveSet | None, hints=()) -&gt; ObjectiveDiscoveryAssessment</w:t>
            </w:r>
          </w:p>
        </w:tc>
      </w:tr>
      <w:tr w:rsidR="00BD7ED2" w14:paraId="2271300D" w14:textId="77777777">
        <w:trPr>
          <w:cantSplit/>
          <w:jc w:val="center"/>
        </w:trPr>
        <w:tc>
          <w:tcPr>
            <w:tcW w:w="2000" w:type="dxa"/>
          </w:tcPr>
          <w:p w14:paraId="155ED5B7" w14:textId="77777777" w:rsidR="00BD7ED2" w:rsidRDefault="00000000">
            <w:r>
              <w:rPr>
                <w:b/>
              </w:rPr>
              <w:t>Preconditions</w:t>
            </w:r>
          </w:p>
        </w:tc>
        <w:tc>
          <w:tcPr>
            <w:tcW w:w="7648" w:type="dxa"/>
          </w:tcPr>
          <w:p w14:paraId="72397CAF" w14:textId="77777777" w:rsidR="00BD7ED2" w:rsidRDefault="00000000">
            <w:r>
              <w:t>None.</w:t>
            </w:r>
          </w:p>
        </w:tc>
      </w:tr>
      <w:tr w:rsidR="00BD7ED2" w14:paraId="09BF9F94" w14:textId="77777777">
        <w:trPr>
          <w:cantSplit/>
          <w:jc w:val="center"/>
        </w:trPr>
        <w:tc>
          <w:tcPr>
            <w:tcW w:w="2000" w:type="dxa"/>
          </w:tcPr>
          <w:p w14:paraId="6B4D1A8B" w14:textId="77777777" w:rsidR="00BD7ED2" w:rsidRDefault="00000000">
            <w:r>
              <w:rPr>
                <w:b/>
              </w:rPr>
              <w:t>Result</w:t>
            </w:r>
          </w:p>
        </w:tc>
        <w:tc>
          <w:tcPr>
            <w:tcW w:w="7648" w:type="dxa"/>
          </w:tcPr>
          <w:p w14:paraId="08002CB4" w14:textId="77777777" w:rsidR="00BD7ED2" w:rsidRDefault="00000000">
            <w:r>
              <w:t>ObjectiveDiscoveryAssessment: valid, the set id, the number of hints, the referenced transformations and instances, the retrieval cues, and violations.</w:t>
            </w:r>
          </w:p>
        </w:tc>
      </w:tr>
      <w:tr w:rsidR="00BD7ED2" w14:paraId="40DC1ECB" w14:textId="77777777">
        <w:trPr>
          <w:cantSplit/>
          <w:jc w:val="center"/>
        </w:trPr>
        <w:tc>
          <w:tcPr>
            <w:tcW w:w="2000" w:type="dxa"/>
          </w:tcPr>
          <w:p w14:paraId="1759AE5C" w14:textId="77777777" w:rsidR="00BD7ED2" w:rsidRDefault="00000000">
            <w:r>
              <w:rPr>
                <w:b/>
              </w:rPr>
              <w:t>Invariants</w:t>
            </w:r>
          </w:p>
        </w:tc>
        <w:tc>
          <w:tcPr>
            <w:tcW w:w="7648" w:type="dxa"/>
          </w:tcPr>
          <w:p w14:paraId="6682BEBC" w14:textId="77777777" w:rsidR="00BD7ED2" w:rsidRDefault="00000000">
            <w:r>
              <w:t>Hints require an active objective set. Each hint names an active objective, and every referenced transformation and instance must already be registered. Retrieval cues are carried as application data.</w:t>
            </w:r>
          </w:p>
        </w:tc>
      </w:tr>
      <w:tr w:rsidR="00BD7ED2" w14:paraId="5E07D2C5" w14:textId="77777777">
        <w:trPr>
          <w:cantSplit/>
          <w:jc w:val="center"/>
        </w:trPr>
        <w:tc>
          <w:tcPr>
            <w:tcW w:w="2000" w:type="dxa"/>
          </w:tcPr>
          <w:p w14:paraId="57962C2F" w14:textId="77777777" w:rsidR="00BD7ED2" w:rsidRDefault="00000000">
            <w:r>
              <w:rPr>
                <w:b/>
              </w:rPr>
              <w:t>Failure behavior</w:t>
            </w:r>
          </w:p>
        </w:tc>
        <w:tc>
          <w:tcPr>
            <w:tcW w:w="7648" w:type="dxa"/>
          </w:tcPr>
          <w:p w14:paraId="3729EA21" w14:textId="77777777" w:rsidR="00BD7ED2" w:rsidRDefault="00000000">
            <w:r>
              <w:t>Returns violations. Inside the canonical cycle, invalid hints raise ValueError.</w:t>
            </w:r>
          </w:p>
        </w:tc>
      </w:tr>
      <w:tr w:rsidR="00BD7ED2" w14:paraId="348A8E33" w14:textId="77777777">
        <w:trPr>
          <w:cantSplit/>
          <w:jc w:val="center"/>
        </w:trPr>
        <w:tc>
          <w:tcPr>
            <w:tcW w:w="2000" w:type="dxa"/>
          </w:tcPr>
          <w:p w14:paraId="6D2DC726" w14:textId="77777777" w:rsidR="00BD7ED2" w:rsidRDefault="00000000">
            <w:r>
              <w:rPr>
                <w:b/>
              </w:rPr>
              <w:t>Does not</w:t>
            </w:r>
          </w:p>
        </w:tc>
        <w:tc>
          <w:tcPr>
            <w:tcW w:w="7648" w:type="dxa"/>
          </w:tcPr>
          <w:p w14:paraId="103DF91D" w14:textId="77777777" w:rsidR="00BD7ED2" w:rsidRDefault="00000000">
            <w:r>
              <w:t>Admit graph structure, establish reachability, rank policies, or confer information-use authority on the cues.</w:t>
            </w:r>
          </w:p>
        </w:tc>
      </w:tr>
      <w:tr w:rsidR="00BD7ED2" w14:paraId="4F9C3C58" w14:textId="77777777">
        <w:trPr>
          <w:cantSplit/>
          <w:jc w:val="center"/>
        </w:trPr>
        <w:tc>
          <w:tcPr>
            <w:tcW w:w="2000" w:type="dxa"/>
          </w:tcPr>
          <w:p w14:paraId="427E0B00" w14:textId="77777777" w:rsidR="00BD7ED2" w:rsidRDefault="00000000">
            <w:r>
              <w:rPr>
                <w:b/>
              </w:rPr>
              <w:t>Evidence</w:t>
            </w:r>
          </w:p>
        </w:tc>
        <w:tc>
          <w:tcPr>
            <w:tcW w:w="7648" w:type="dxa"/>
          </w:tcPr>
          <w:p w14:paraId="7878DBFC" w14:textId="77777777" w:rsidR="00BD7ED2" w:rsidRDefault="00000000">
            <w:r>
              <w:t>Direct use: test files 1; named in doc 05; e.g. test_v2_1_objective_responsiveness_discovery_v0134.py.</w:t>
            </w:r>
          </w:p>
        </w:tc>
      </w:tr>
      <w:tr w:rsidR="00BD7ED2" w14:paraId="5EFF2CB9" w14:textId="77777777">
        <w:trPr>
          <w:cantSplit/>
          <w:jc w:val="center"/>
        </w:trPr>
        <w:tc>
          <w:tcPr>
            <w:tcW w:w="2000" w:type="dxa"/>
          </w:tcPr>
          <w:p w14:paraId="37C3E817" w14:textId="77777777" w:rsidR="00BD7ED2" w:rsidRDefault="00000000">
            <w:r>
              <w:rPr>
                <w:b/>
              </w:rPr>
              <w:t>See also</w:t>
            </w:r>
          </w:p>
        </w:tc>
        <w:tc>
          <w:tcPr>
            <w:tcW w:w="7648" w:type="dxa"/>
          </w:tcPr>
          <w:p w14:paraId="71AB9850" w14:textId="77777777" w:rsidR="00BD7ED2" w:rsidRDefault="00000000">
            <w:r>
              <w:t>4.7; Chapter 8.</w:t>
            </w:r>
          </w:p>
        </w:tc>
      </w:tr>
    </w:tbl>
    <w:p w14:paraId="7E639231" w14:textId="77777777" w:rsidR="00BD7ED2" w:rsidRDefault="00000000">
      <w:pPr>
        <w:pStyle w:val="Heading2"/>
        <w:spacing w:before="160"/>
      </w:pPr>
      <w:bookmarkStart w:id="83" w:name="_Toc241688099"/>
      <w:r>
        <w:lastRenderedPageBreak/>
        <w:t>7.6 Objective Lifecycle and Invalidation</w:t>
      </w:r>
      <w:bookmarkEnd w:id="83"/>
    </w:p>
    <w:p w14:paraId="4CEC4B99" w14:textId="77777777" w:rsidR="00BD7ED2" w:rsidRDefault="00000000">
      <w:r>
        <w:t>Objectives change—they are completed, suspended, abandoned, replaced—independently of state. An objective-only change therefore cannot by itself invalidate P_i(t) or the state-reading stages Φ, H, G, and ℛ. It can invalidate only artifacts the host registered as depending on the changed objective identities: discovery results, graph and seed visibility, Π artifacts, responsiveness records, and what follows from them. The general dependency and re-entry machinery is in Chapter 12; this entry is its objective-specific front door.</w:t>
      </w:r>
    </w:p>
    <w:p w14:paraId="201D18B5" w14:textId="77777777" w:rsidR="00BD7ED2" w:rsidRDefault="00000000">
      <w:pPr>
        <w:pStyle w:val="Caption"/>
        <w:keepNext/>
      </w:pPr>
      <w:r>
        <w:t>Record — ObjectiveLifecycleChange</w:t>
      </w:r>
    </w:p>
    <w:tbl>
      <w:tblPr>
        <w:tblStyle w:val="TableGrid"/>
        <w:tblW w:w="9648" w:type="dxa"/>
        <w:jc w:val="center"/>
        <w:tblLook w:val="04A0" w:firstRow="1" w:lastRow="0" w:firstColumn="1" w:lastColumn="0" w:noHBand="0" w:noVBand="1"/>
      </w:tblPr>
      <w:tblGrid>
        <w:gridCol w:w="2000"/>
        <w:gridCol w:w="7648"/>
      </w:tblGrid>
      <w:tr w:rsidR="00BD7ED2" w14:paraId="23832D30" w14:textId="77777777">
        <w:trPr>
          <w:cantSplit/>
          <w:tblHeader/>
          <w:jc w:val="center"/>
        </w:trPr>
        <w:tc>
          <w:tcPr>
            <w:tcW w:w="2000" w:type="dxa"/>
            <w:shd w:val="clear" w:color="auto" w:fill="E7ECF3"/>
          </w:tcPr>
          <w:p w14:paraId="17498F5A" w14:textId="77777777" w:rsidR="00BD7ED2" w:rsidRDefault="00000000">
            <w:r>
              <w:rPr>
                <w:b/>
              </w:rPr>
              <w:t>Field</w:t>
            </w:r>
          </w:p>
        </w:tc>
        <w:tc>
          <w:tcPr>
            <w:tcW w:w="7648" w:type="dxa"/>
            <w:shd w:val="clear" w:color="auto" w:fill="E7ECF3"/>
          </w:tcPr>
          <w:p w14:paraId="7C0D40FD" w14:textId="77777777" w:rsidR="00BD7ED2" w:rsidRDefault="00000000">
            <w:r>
              <w:rPr>
                <w:b/>
              </w:rPr>
              <w:t>Content</w:t>
            </w:r>
          </w:p>
        </w:tc>
      </w:tr>
      <w:tr w:rsidR="00BD7ED2" w14:paraId="19C38E7C" w14:textId="77777777">
        <w:trPr>
          <w:cantSplit/>
          <w:jc w:val="center"/>
        </w:trPr>
        <w:tc>
          <w:tcPr>
            <w:tcW w:w="2000" w:type="dxa"/>
          </w:tcPr>
          <w:p w14:paraId="7A6946E7" w14:textId="77777777" w:rsidR="00BD7ED2" w:rsidRDefault="00000000">
            <w:r>
              <w:rPr>
                <w:b/>
              </w:rPr>
              <w:t>Label</w:t>
            </w:r>
          </w:p>
        </w:tc>
        <w:tc>
          <w:tcPr>
            <w:tcW w:w="7648" w:type="dxa"/>
          </w:tcPr>
          <w:p w14:paraId="33D1FC29" w14:textId="77777777" w:rsidR="00BD7ED2" w:rsidRDefault="00000000">
            <w:r>
              <w:t>PUBLIC / ADVANCED (rule R6: built by the host)</w:t>
            </w:r>
          </w:p>
        </w:tc>
      </w:tr>
      <w:tr w:rsidR="00BD7ED2" w14:paraId="693D7B7C" w14:textId="77777777">
        <w:trPr>
          <w:cantSplit/>
          <w:jc w:val="center"/>
        </w:trPr>
        <w:tc>
          <w:tcPr>
            <w:tcW w:w="2000" w:type="dxa"/>
          </w:tcPr>
          <w:p w14:paraId="7E3DD980" w14:textId="77777777" w:rsidR="00BD7ED2" w:rsidRDefault="00000000">
            <w:r>
              <w:rPr>
                <w:b/>
              </w:rPr>
              <w:t>Fields</w:t>
            </w:r>
          </w:p>
        </w:tc>
        <w:tc>
          <w:tcPr>
            <w:tcW w:w="7648" w:type="dxa"/>
          </w:tcPr>
          <w:p w14:paraId="25CDF505" w14:textId="77777777" w:rsidR="00BD7ED2" w:rsidRDefault="00000000">
            <w:r>
              <w:t>frozen dataclass; change_id: str; actor_id: str; prior_objective_set_id: str; prior_objective_set_version: str; current_objective_set_id: str; current_objective_set_version: str; changed_objective_ids: tuple[str, ...]; reason: str; actual_state_changed: bool = False; perceived_state_changed: bool = False; evidence_ids: tuple[str, ...] = (); notes: tuple[str, ...] = ()</w:t>
            </w:r>
          </w:p>
        </w:tc>
      </w:tr>
      <w:tr w:rsidR="00BD7ED2" w14:paraId="01AA2C9C" w14:textId="77777777">
        <w:trPr>
          <w:cantSplit/>
          <w:jc w:val="center"/>
        </w:trPr>
        <w:tc>
          <w:tcPr>
            <w:tcW w:w="2000" w:type="dxa"/>
          </w:tcPr>
          <w:p w14:paraId="76B72680" w14:textId="77777777" w:rsidR="00BD7ED2" w:rsidRDefault="00000000">
            <w:r>
              <w:rPr>
                <w:b/>
              </w:rPr>
              <w:t>Source</w:t>
            </w:r>
          </w:p>
        </w:tc>
        <w:tc>
          <w:tcPr>
            <w:tcW w:w="7648" w:type="dxa"/>
          </w:tcPr>
          <w:p w14:paraId="6B4CF043" w14:textId="77777777" w:rsidR="00BD7ED2" w:rsidRDefault="00000000">
            <w:r>
              <w:t>models.py:2481</w:t>
            </w:r>
          </w:p>
        </w:tc>
      </w:tr>
      <w:tr w:rsidR="00BD7ED2" w14:paraId="29A22808" w14:textId="77777777">
        <w:trPr>
          <w:cantSplit/>
          <w:jc w:val="center"/>
        </w:trPr>
        <w:tc>
          <w:tcPr>
            <w:tcW w:w="2000" w:type="dxa"/>
          </w:tcPr>
          <w:p w14:paraId="787E104B" w14:textId="77777777" w:rsidR="00BD7ED2" w:rsidRDefault="00000000">
            <w:r>
              <w:rPr>
                <w:b/>
              </w:rPr>
              <w:t>Evidence</w:t>
            </w:r>
          </w:p>
        </w:tc>
        <w:tc>
          <w:tcPr>
            <w:tcW w:w="7648" w:type="dxa"/>
          </w:tcPr>
          <w:p w14:paraId="17441339" w14:textId="77777777" w:rsidR="00BD7ED2" w:rsidRDefault="00000000">
            <w:r>
              <w:t>Direct use: test files 1, benchmarks 1; named in doc 05; e.g. benchmark_small_economy_v2_1_v0140.py.</w:t>
            </w:r>
          </w:p>
        </w:tc>
      </w:tr>
    </w:tbl>
    <w:p w14:paraId="4CE688D5" w14:textId="77777777" w:rsidR="00BD7ED2" w:rsidRDefault="00000000">
      <w:pPr>
        <w:pStyle w:val="Caption"/>
        <w:keepNext/>
        <w:spacing w:before="160"/>
      </w:pPr>
      <w:r>
        <w:t>Entry — derive_objective_lifecycle_invalidations</w:t>
      </w:r>
    </w:p>
    <w:tbl>
      <w:tblPr>
        <w:tblStyle w:val="TableGrid"/>
        <w:tblW w:w="9648" w:type="dxa"/>
        <w:jc w:val="center"/>
        <w:tblLook w:val="04A0" w:firstRow="1" w:lastRow="0" w:firstColumn="1" w:lastColumn="0" w:noHBand="0" w:noVBand="1"/>
      </w:tblPr>
      <w:tblGrid>
        <w:gridCol w:w="2000"/>
        <w:gridCol w:w="7648"/>
      </w:tblGrid>
      <w:tr w:rsidR="00BD7ED2" w14:paraId="7BEA8B16" w14:textId="77777777">
        <w:trPr>
          <w:cantSplit/>
          <w:tblHeader/>
          <w:jc w:val="center"/>
        </w:trPr>
        <w:tc>
          <w:tcPr>
            <w:tcW w:w="2000" w:type="dxa"/>
            <w:shd w:val="clear" w:color="auto" w:fill="E7ECF3"/>
          </w:tcPr>
          <w:p w14:paraId="431C299F" w14:textId="77777777" w:rsidR="00BD7ED2" w:rsidRDefault="00000000">
            <w:r>
              <w:rPr>
                <w:b/>
              </w:rPr>
              <w:t>Field</w:t>
            </w:r>
          </w:p>
        </w:tc>
        <w:tc>
          <w:tcPr>
            <w:tcW w:w="7648" w:type="dxa"/>
            <w:shd w:val="clear" w:color="auto" w:fill="E7ECF3"/>
          </w:tcPr>
          <w:p w14:paraId="2A75953A" w14:textId="77777777" w:rsidR="00BD7ED2" w:rsidRDefault="00000000">
            <w:r>
              <w:rPr>
                <w:b/>
              </w:rPr>
              <w:t>Content</w:t>
            </w:r>
          </w:p>
        </w:tc>
      </w:tr>
      <w:tr w:rsidR="00BD7ED2" w14:paraId="108A666B" w14:textId="77777777">
        <w:trPr>
          <w:cantSplit/>
          <w:jc w:val="center"/>
        </w:trPr>
        <w:tc>
          <w:tcPr>
            <w:tcW w:w="2000" w:type="dxa"/>
          </w:tcPr>
          <w:p w14:paraId="6FE6D3F5" w14:textId="77777777" w:rsidR="00BD7ED2" w:rsidRDefault="00000000">
            <w:r>
              <w:rPr>
                <w:b/>
              </w:rPr>
              <w:t>Name and label</w:t>
            </w:r>
          </w:p>
        </w:tc>
        <w:tc>
          <w:tcPr>
            <w:tcW w:w="7648" w:type="dxa"/>
          </w:tcPr>
          <w:p w14:paraId="055E5FB5" w14:textId="77777777" w:rsidR="00BD7ED2" w:rsidRDefault="00000000">
            <w:r>
              <w:t>derive_objective_lifecycle_invalidations — function; reentry.py:2363. PUBLIC / ADVANCED (rule R2).</w:t>
            </w:r>
          </w:p>
        </w:tc>
      </w:tr>
      <w:tr w:rsidR="00BD7ED2" w14:paraId="5B43AE8C" w14:textId="77777777">
        <w:trPr>
          <w:cantSplit/>
          <w:jc w:val="center"/>
        </w:trPr>
        <w:tc>
          <w:tcPr>
            <w:tcW w:w="2000" w:type="dxa"/>
          </w:tcPr>
          <w:p w14:paraId="2887CB2C" w14:textId="77777777" w:rsidR="00BD7ED2" w:rsidRDefault="00000000">
            <w:r>
              <w:rPr>
                <w:b/>
              </w:rPr>
              <w:t>Purpose</w:t>
            </w:r>
          </w:p>
        </w:tc>
        <w:tc>
          <w:tcPr>
            <w:tcW w:w="7648" w:type="dxa"/>
          </w:tcPr>
          <w:p w14:paraId="7C8A2894" w14:textId="77777777" w:rsidR="00BD7ED2" w:rsidRDefault="00000000">
            <w:r>
              <w:t>Derives invalidations caused by an objective-only change, from explicitly registered dependencies.</w:t>
            </w:r>
          </w:p>
        </w:tc>
      </w:tr>
      <w:tr w:rsidR="00BD7ED2" w14:paraId="598E855E" w14:textId="77777777">
        <w:trPr>
          <w:cantSplit/>
          <w:jc w:val="center"/>
        </w:trPr>
        <w:tc>
          <w:tcPr>
            <w:tcW w:w="2000" w:type="dxa"/>
          </w:tcPr>
          <w:p w14:paraId="4E8C2991" w14:textId="77777777" w:rsidR="00BD7ED2" w:rsidRDefault="00000000">
            <w:r>
              <w:rPr>
                <w:b/>
              </w:rPr>
              <w:t>Framework basis</w:t>
            </w:r>
          </w:p>
        </w:tc>
        <w:tc>
          <w:tcPr>
            <w:tcW w:w="7648" w:type="dxa"/>
          </w:tcPr>
          <w:p w14:paraId="7223916A" w14:textId="77777777" w:rsidR="00BD7ED2" w:rsidRDefault="00000000">
            <w:r>
              <w:t>Objective lifecycle (C10/D9 §5); re-entry is a runtime construct (15.6).</w:t>
            </w:r>
          </w:p>
        </w:tc>
      </w:tr>
      <w:tr w:rsidR="00BD7ED2" w14:paraId="18616811" w14:textId="77777777">
        <w:trPr>
          <w:cantSplit/>
          <w:jc w:val="center"/>
        </w:trPr>
        <w:tc>
          <w:tcPr>
            <w:tcW w:w="2000" w:type="dxa"/>
          </w:tcPr>
          <w:p w14:paraId="4B9F5CB6" w14:textId="77777777" w:rsidR="00BD7ED2" w:rsidRDefault="00000000">
            <w:r>
              <w:rPr>
                <w:b/>
              </w:rPr>
              <w:t>Signature</w:t>
            </w:r>
          </w:p>
        </w:tc>
        <w:tc>
          <w:tcPr>
            <w:tcW w:w="7648" w:type="dxa"/>
          </w:tcPr>
          <w:p w14:paraId="3BB48BBB" w14:textId="77777777" w:rsidR="00BD7ED2" w:rsidRDefault="00000000">
            <w:r>
              <w:t>derive_objective_lifecycle_invalidations(dependencies: "tuple[GovernanceArtifactDependency, ...]", change: "ObjectiveLifecycleChange") -&gt; "ObjectiveLifecycleInvalidationAssessment"</w:t>
            </w:r>
          </w:p>
        </w:tc>
      </w:tr>
      <w:tr w:rsidR="00BD7ED2" w14:paraId="60479EAF" w14:textId="77777777">
        <w:trPr>
          <w:cantSplit/>
          <w:jc w:val="center"/>
        </w:trPr>
        <w:tc>
          <w:tcPr>
            <w:tcW w:w="2000" w:type="dxa"/>
          </w:tcPr>
          <w:p w14:paraId="6BE21390" w14:textId="77777777" w:rsidR="00BD7ED2" w:rsidRDefault="00000000">
            <w:r>
              <w:rPr>
                <w:b/>
              </w:rPr>
              <w:t>Preconditions</w:t>
            </w:r>
          </w:p>
        </w:tc>
        <w:tc>
          <w:tcPr>
            <w:tcW w:w="7648" w:type="dxa"/>
          </w:tcPr>
          <w:p w14:paraId="5B156EC7" w14:textId="77777777" w:rsidR="00BD7ED2" w:rsidRDefault="00000000">
            <w:r>
              <w:t>The dependencies the host registered, and the change. The change must carry ids, a reason, prior and current set identities and versions that differ, and unique changed-objective and evidence ids. It must not report an actual or perceived state change as well.</w:t>
            </w:r>
          </w:p>
        </w:tc>
      </w:tr>
      <w:tr w:rsidR="00BD7ED2" w14:paraId="508D8CF0" w14:textId="77777777">
        <w:trPr>
          <w:cantSplit/>
          <w:jc w:val="center"/>
        </w:trPr>
        <w:tc>
          <w:tcPr>
            <w:tcW w:w="2000" w:type="dxa"/>
          </w:tcPr>
          <w:p w14:paraId="369F89F9" w14:textId="77777777" w:rsidR="00BD7ED2" w:rsidRDefault="00000000">
            <w:r>
              <w:rPr>
                <w:b/>
              </w:rPr>
              <w:t>Result</w:t>
            </w:r>
          </w:p>
        </w:tc>
        <w:tc>
          <w:tcPr>
            <w:tcW w:w="7648" w:type="dxa"/>
          </w:tcPr>
          <w:p w14:paraId="217CEC9A" w14:textId="77777777" w:rsidR="00BD7ED2" w:rsidRDefault="00000000">
            <w:r>
              <w:t>ObjectiveLifecycleInvalidationAssessment: the objective fact ids, matched dependencies, invalidation signals, the re-entry plan, and the preserved stages ("PPP", "Phi", "H", "G", "R").</w:t>
            </w:r>
          </w:p>
        </w:tc>
      </w:tr>
      <w:tr w:rsidR="00BD7ED2" w14:paraId="7C7CF675" w14:textId="77777777">
        <w:trPr>
          <w:cantSplit/>
          <w:jc w:val="center"/>
        </w:trPr>
        <w:tc>
          <w:tcPr>
            <w:tcW w:w="2000" w:type="dxa"/>
          </w:tcPr>
          <w:p w14:paraId="6164A77B" w14:textId="77777777" w:rsidR="00BD7ED2" w:rsidRDefault="00000000">
            <w:r>
              <w:rPr>
                <w:b/>
              </w:rPr>
              <w:t>Invariants</w:t>
            </w:r>
          </w:p>
        </w:tc>
        <w:tc>
          <w:tcPr>
            <w:tcW w:w="7648" w:type="dxa"/>
          </w:tcPr>
          <w:p w14:paraId="6D7A00C8" w14:textId="77777777" w:rsidR="00BD7ED2" w:rsidRDefault="00000000">
            <w:r>
              <w:t>The change is translated into fact ids "objective_set:&lt;id&gt;:&lt;version&gt;" for the prior and current sets and "objective:&lt;id&gt;" for each changed objective, with fact kind "objective", and matched only against dependencies registered on those ids. A host that wants an artifact invalidated by objective change must register it on these ids when the artifact is produced.</w:t>
            </w:r>
          </w:p>
        </w:tc>
      </w:tr>
      <w:tr w:rsidR="00BD7ED2" w14:paraId="591D3B2B" w14:textId="77777777">
        <w:trPr>
          <w:cantSplit/>
          <w:jc w:val="center"/>
        </w:trPr>
        <w:tc>
          <w:tcPr>
            <w:tcW w:w="2000" w:type="dxa"/>
          </w:tcPr>
          <w:p w14:paraId="6107E5CE" w14:textId="77777777" w:rsidR="00BD7ED2" w:rsidRDefault="00000000">
            <w:r>
              <w:rPr>
                <w:b/>
              </w:rPr>
              <w:lastRenderedPageBreak/>
              <w:t>Failure behavior</w:t>
            </w:r>
          </w:p>
        </w:tc>
        <w:tc>
          <w:tcPr>
            <w:tcW w:w="7648" w:type="dxa"/>
          </w:tcPr>
          <w:p w14:paraId="0708010E" w14:textId="77777777" w:rsidR="00BD7ED2" w:rsidRDefault="00000000">
            <w:r>
              <w:t>Returns violations. A change that also reports a state change is refused: that change must go through the ordinary dependency path (12.2).</w:t>
            </w:r>
          </w:p>
        </w:tc>
      </w:tr>
      <w:tr w:rsidR="00BD7ED2" w14:paraId="64F52B10" w14:textId="77777777">
        <w:trPr>
          <w:cantSplit/>
          <w:jc w:val="center"/>
        </w:trPr>
        <w:tc>
          <w:tcPr>
            <w:tcW w:w="2000" w:type="dxa"/>
          </w:tcPr>
          <w:p w14:paraId="5173CC98" w14:textId="77777777" w:rsidR="00BD7ED2" w:rsidRDefault="00000000">
            <w:r>
              <w:rPr>
                <w:b/>
              </w:rPr>
              <w:t>Does not</w:t>
            </w:r>
          </w:p>
        </w:tc>
        <w:tc>
          <w:tcPr>
            <w:tcW w:w="7648" w:type="dxa"/>
          </w:tcPr>
          <w:p w14:paraId="627CB33E" w14:textId="77777777" w:rsidR="00BD7ED2" w:rsidRDefault="00000000">
            <w:r>
              <w:t>Recompute any operator, create objective-derived authority, or infer invalidation from state.</w:t>
            </w:r>
          </w:p>
        </w:tc>
      </w:tr>
      <w:tr w:rsidR="00BD7ED2" w14:paraId="654D7B9B" w14:textId="77777777">
        <w:trPr>
          <w:cantSplit/>
          <w:jc w:val="center"/>
        </w:trPr>
        <w:tc>
          <w:tcPr>
            <w:tcW w:w="2000" w:type="dxa"/>
          </w:tcPr>
          <w:p w14:paraId="2C81E0FA" w14:textId="77777777" w:rsidR="00BD7ED2" w:rsidRDefault="00000000">
            <w:r>
              <w:rPr>
                <w:b/>
              </w:rPr>
              <w:t>Evidence</w:t>
            </w:r>
          </w:p>
        </w:tc>
        <w:tc>
          <w:tcPr>
            <w:tcW w:w="7648" w:type="dxa"/>
          </w:tcPr>
          <w:p w14:paraId="0DA09A56" w14:textId="77777777" w:rsidR="00BD7ED2" w:rsidRDefault="00000000">
            <w:r>
              <w:t>Direct use: test files 1, benchmarks 1; named in doc 05; e.g. benchmark_small_economy_v2_1_v0140.py.</w:t>
            </w:r>
          </w:p>
        </w:tc>
      </w:tr>
      <w:tr w:rsidR="00BD7ED2" w14:paraId="71FDD3B5" w14:textId="77777777">
        <w:trPr>
          <w:cantSplit/>
          <w:jc w:val="center"/>
        </w:trPr>
        <w:tc>
          <w:tcPr>
            <w:tcW w:w="2000" w:type="dxa"/>
          </w:tcPr>
          <w:p w14:paraId="688BC325" w14:textId="77777777" w:rsidR="00BD7ED2" w:rsidRDefault="00000000">
            <w:r>
              <w:rPr>
                <w:b/>
              </w:rPr>
              <w:t>See also</w:t>
            </w:r>
          </w:p>
        </w:tc>
        <w:tc>
          <w:tcPr>
            <w:tcW w:w="7648" w:type="dxa"/>
          </w:tcPr>
          <w:p w14:paraId="54CA5A7A" w14:textId="77777777" w:rsidR="00BD7ED2" w:rsidRDefault="00000000">
            <w:r>
              <w:t>12.2–12.3; Guide 8.7.</w:t>
            </w:r>
          </w:p>
        </w:tc>
      </w:tr>
    </w:tbl>
    <w:p w14:paraId="31AFBB58" w14:textId="77777777" w:rsidR="00BD7ED2" w:rsidRDefault="00000000">
      <w:pPr>
        <w:pStyle w:val="Heading2"/>
        <w:spacing w:before="160"/>
      </w:pPr>
      <w:bookmarkStart w:id="84" w:name="_Toc241688100"/>
      <w:r>
        <w:t>7.7 Classification Record and Compact Rows</w:t>
      </w:r>
      <w:bookmarkEnd w:id="84"/>
    </w:p>
    <w:p w14:paraId="3DB2EAB9" w14:textId="77777777" w:rsidR="00BD7ED2" w:rsidRDefault="00000000">
      <w:r>
        <w:t>The objective records the host builds for the cycle entries are PUBLIC / SUPPORTED. The basis is the documented host contract, not the bare fact that the host constructs them: the owner file’s Application Contract requires applications that model purpose to declare exactly these elements (C10/D9 §12); doc 05 documents ObjectiveSet, QualifiedObjectiveRecord, and ObjectiveDiscoveryHint as application inputs; and the cycle entries take them as named parameters. Objectives are optional, but these are the records an application builds when it models purpose. ObjectiveTemporalBounds and ObjectiveRelation are parts of QualifiedObjectiveRecord and share its contract. The validators and the lifecycle function are PUBLIC / ADVANCED; the responsiveness adapter is an optional host service, PUBLIC / ADVANCED, and its record takes that label. The two protocols that no runtime method calls are labeled in Chapter 10.</w:t>
      </w:r>
    </w:p>
    <w:p w14:paraId="13E38730" w14:textId="77777777" w:rsidR="00BD7ED2" w:rsidRDefault="00000000">
      <w:pPr>
        <w:pStyle w:val="Caption"/>
        <w:keepNext/>
      </w:pPr>
      <w:r>
        <w:t>Table 7.2 — Labels assigned in Chapter 7</w:t>
      </w:r>
    </w:p>
    <w:tbl>
      <w:tblPr>
        <w:tblStyle w:val="TableGrid"/>
        <w:tblW w:w="9648" w:type="dxa"/>
        <w:jc w:val="center"/>
        <w:tblLook w:val="04A0" w:firstRow="1" w:lastRow="0" w:firstColumn="1" w:lastColumn="0" w:noHBand="0" w:noVBand="1"/>
      </w:tblPr>
      <w:tblGrid>
        <w:gridCol w:w="5300"/>
        <w:gridCol w:w="2500"/>
        <w:gridCol w:w="1848"/>
      </w:tblGrid>
      <w:tr w:rsidR="00BD7ED2" w14:paraId="6B5D2E3A" w14:textId="77777777">
        <w:trPr>
          <w:cantSplit/>
          <w:tblHeader/>
          <w:jc w:val="center"/>
        </w:trPr>
        <w:tc>
          <w:tcPr>
            <w:tcW w:w="5300" w:type="dxa"/>
            <w:shd w:val="clear" w:color="auto" w:fill="E7ECF3"/>
          </w:tcPr>
          <w:p w14:paraId="1AC5F6F6" w14:textId="77777777" w:rsidR="00BD7ED2" w:rsidRDefault="00000000">
            <w:r>
              <w:rPr>
                <w:b/>
              </w:rPr>
              <w:t>Symbol</w:t>
            </w:r>
          </w:p>
        </w:tc>
        <w:tc>
          <w:tcPr>
            <w:tcW w:w="2500" w:type="dxa"/>
            <w:shd w:val="clear" w:color="auto" w:fill="E7ECF3"/>
          </w:tcPr>
          <w:p w14:paraId="379FE986" w14:textId="77777777" w:rsidR="00BD7ED2" w:rsidRDefault="00000000">
            <w:r>
              <w:rPr>
                <w:b/>
              </w:rPr>
              <w:t>Label</w:t>
            </w:r>
          </w:p>
        </w:tc>
        <w:tc>
          <w:tcPr>
            <w:tcW w:w="1848" w:type="dxa"/>
            <w:shd w:val="clear" w:color="auto" w:fill="E7ECF3"/>
          </w:tcPr>
          <w:p w14:paraId="0CCE8F54" w14:textId="77777777" w:rsidR="00BD7ED2" w:rsidRDefault="00000000">
            <w:r>
              <w:rPr>
                <w:b/>
              </w:rPr>
              <w:t>Rule</w:t>
            </w:r>
          </w:p>
        </w:tc>
      </w:tr>
      <w:tr w:rsidR="00BD7ED2" w14:paraId="0E40DA23" w14:textId="77777777">
        <w:trPr>
          <w:cantSplit/>
          <w:jc w:val="center"/>
        </w:trPr>
        <w:tc>
          <w:tcPr>
            <w:tcW w:w="5300" w:type="dxa"/>
          </w:tcPr>
          <w:p w14:paraId="70C3676B" w14:textId="77777777" w:rsidR="00BD7ED2" w:rsidRDefault="00000000">
            <w:r>
              <w:rPr>
                <w:b/>
              </w:rPr>
              <w:t>PVPPRuntime.validate_objective_set</w:t>
            </w:r>
          </w:p>
        </w:tc>
        <w:tc>
          <w:tcPr>
            <w:tcW w:w="2500" w:type="dxa"/>
          </w:tcPr>
          <w:p w14:paraId="136379EC" w14:textId="77777777" w:rsidR="00BD7ED2" w:rsidRDefault="00000000">
            <w:r>
              <w:t>PUBLIC / ADVANCED</w:t>
            </w:r>
          </w:p>
        </w:tc>
        <w:tc>
          <w:tcPr>
            <w:tcW w:w="1848" w:type="dxa"/>
          </w:tcPr>
          <w:p w14:paraId="6A49048F" w14:textId="77777777" w:rsidR="00BD7ED2" w:rsidRDefault="00000000">
            <w:r>
              <w:t>R2</w:t>
            </w:r>
          </w:p>
        </w:tc>
      </w:tr>
      <w:tr w:rsidR="00BD7ED2" w14:paraId="19709D0F" w14:textId="77777777">
        <w:trPr>
          <w:cantSplit/>
          <w:jc w:val="center"/>
        </w:trPr>
        <w:tc>
          <w:tcPr>
            <w:tcW w:w="5300" w:type="dxa"/>
          </w:tcPr>
          <w:p w14:paraId="68FD31AD" w14:textId="77777777" w:rsidR="00BD7ED2" w:rsidRDefault="00000000">
            <w:r>
              <w:rPr>
                <w:b/>
              </w:rPr>
              <w:t>PVPPRuntime.evaluate_objective_responsiveness</w:t>
            </w:r>
          </w:p>
        </w:tc>
        <w:tc>
          <w:tcPr>
            <w:tcW w:w="2500" w:type="dxa"/>
          </w:tcPr>
          <w:p w14:paraId="5467A631" w14:textId="77777777" w:rsidR="00BD7ED2" w:rsidRDefault="00000000">
            <w:r>
              <w:t>PUBLIC / ADVANCED</w:t>
            </w:r>
          </w:p>
        </w:tc>
        <w:tc>
          <w:tcPr>
            <w:tcW w:w="1848" w:type="dxa"/>
          </w:tcPr>
          <w:p w14:paraId="275F98AB" w14:textId="77777777" w:rsidR="00BD7ED2" w:rsidRDefault="00000000">
            <w:r>
              <w:t>R2</w:t>
            </w:r>
          </w:p>
        </w:tc>
      </w:tr>
      <w:tr w:rsidR="00BD7ED2" w14:paraId="4D64DA95" w14:textId="77777777">
        <w:trPr>
          <w:cantSplit/>
          <w:jc w:val="center"/>
        </w:trPr>
        <w:tc>
          <w:tcPr>
            <w:tcW w:w="5300" w:type="dxa"/>
          </w:tcPr>
          <w:p w14:paraId="10460020" w14:textId="77777777" w:rsidR="00BD7ED2" w:rsidRDefault="00000000">
            <w:r>
              <w:rPr>
                <w:b/>
              </w:rPr>
              <w:t>PVPPRuntime.validate_objective_discovery_hints</w:t>
            </w:r>
          </w:p>
        </w:tc>
        <w:tc>
          <w:tcPr>
            <w:tcW w:w="2500" w:type="dxa"/>
          </w:tcPr>
          <w:p w14:paraId="687F7D86" w14:textId="77777777" w:rsidR="00BD7ED2" w:rsidRDefault="00000000">
            <w:r>
              <w:t>PUBLIC / ADVANCED</w:t>
            </w:r>
          </w:p>
        </w:tc>
        <w:tc>
          <w:tcPr>
            <w:tcW w:w="1848" w:type="dxa"/>
          </w:tcPr>
          <w:p w14:paraId="7DFF7CD4" w14:textId="77777777" w:rsidR="00BD7ED2" w:rsidRDefault="00000000">
            <w:r>
              <w:t>R2</w:t>
            </w:r>
          </w:p>
        </w:tc>
      </w:tr>
      <w:tr w:rsidR="00BD7ED2" w14:paraId="1F59CE8B" w14:textId="77777777">
        <w:trPr>
          <w:cantSplit/>
          <w:jc w:val="center"/>
        </w:trPr>
        <w:tc>
          <w:tcPr>
            <w:tcW w:w="5300" w:type="dxa"/>
          </w:tcPr>
          <w:p w14:paraId="312272DA" w14:textId="77777777" w:rsidR="00BD7ED2" w:rsidRDefault="00000000">
            <w:r>
              <w:rPr>
                <w:b/>
              </w:rPr>
              <w:t>derive_objective_lifecycle_invalidations</w:t>
            </w:r>
          </w:p>
        </w:tc>
        <w:tc>
          <w:tcPr>
            <w:tcW w:w="2500" w:type="dxa"/>
          </w:tcPr>
          <w:p w14:paraId="119CDE2E" w14:textId="77777777" w:rsidR="00BD7ED2" w:rsidRDefault="00000000">
            <w:r>
              <w:t>PUBLIC / ADVANCED</w:t>
            </w:r>
          </w:p>
        </w:tc>
        <w:tc>
          <w:tcPr>
            <w:tcW w:w="1848" w:type="dxa"/>
          </w:tcPr>
          <w:p w14:paraId="4A043B0A" w14:textId="77777777" w:rsidR="00BD7ED2" w:rsidRDefault="00000000">
            <w:r>
              <w:t>R2</w:t>
            </w:r>
          </w:p>
        </w:tc>
      </w:tr>
      <w:tr w:rsidR="00BD7ED2" w14:paraId="14CDCD60" w14:textId="77777777">
        <w:trPr>
          <w:cantSplit/>
          <w:jc w:val="center"/>
        </w:trPr>
        <w:tc>
          <w:tcPr>
            <w:tcW w:w="5300" w:type="dxa"/>
          </w:tcPr>
          <w:p w14:paraId="53557127" w14:textId="77777777" w:rsidR="00BD7ED2" w:rsidRDefault="00000000">
            <w:r>
              <w:rPr>
                <w:b/>
              </w:rPr>
              <w:t>ObjectiveSet</w:t>
            </w:r>
          </w:p>
        </w:tc>
        <w:tc>
          <w:tcPr>
            <w:tcW w:w="2500" w:type="dxa"/>
          </w:tcPr>
          <w:p w14:paraId="0FE2CA06" w14:textId="77777777" w:rsidR="00BD7ED2" w:rsidRDefault="00000000">
            <w:r>
              <w:t>PUBLIC / SUPPORTED</w:t>
            </w:r>
          </w:p>
        </w:tc>
        <w:tc>
          <w:tcPr>
            <w:tcW w:w="1848" w:type="dxa"/>
          </w:tcPr>
          <w:p w14:paraId="0A6D0E64" w14:textId="77777777" w:rsidR="00BD7ED2" w:rsidRDefault="00000000">
            <w:r>
              <w:t>R6</w:t>
            </w:r>
          </w:p>
        </w:tc>
      </w:tr>
      <w:tr w:rsidR="00BD7ED2" w14:paraId="751DA625" w14:textId="77777777">
        <w:trPr>
          <w:cantSplit/>
          <w:jc w:val="center"/>
        </w:trPr>
        <w:tc>
          <w:tcPr>
            <w:tcW w:w="5300" w:type="dxa"/>
          </w:tcPr>
          <w:p w14:paraId="364C9472" w14:textId="77777777" w:rsidR="00BD7ED2" w:rsidRDefault="00000000">
            <w:r>
              <w:rPr>
                <w:b/>
              </w:rPr>
              <w:t>QualifiedObjectiveRecord</w:t>
            </w:r>
          </w:p>
        </w:tc>
        <w:tc>
          <w:tcPr>
            <w:tcW w:w="2500" w:type="dxa"/>
          </w:tcPr>
          <w:p w14:paraId="32E7B893" w14:textId="77777777" w:rsidR="00BD7ED2" w:rsidRDefault="00000000">
            <w:r>
              <w:t>PUBLIC / SUPPORTED</w:t>
            </w:r>
          </w:p>
        </w:tc>
        <w:tc>
          <w:tcPr>
            <w:tcW w:w="1848" w:type="dxa"/>
          </w:tcPr>
          <w:p w14:paraId="7EA0AD19" w14:textId="77777777" w:rsidR="00BD7ED2" w:rsidRDefault="00000000">
            <w:r>
              <w:t>R6</w:t>
            </w:r>
          </w:p>
        </w:tc>
      </w:tr>
      <w:tr w:rsidR="00BD7ED2" w14:paraId="63E50E73" w14:textId="77777777">
        <w:trPr>
          <w:cantSplit/>
          <w:jc w:val="center"/>
        </w:trPr>
        <w:tc>
          <w:tcPr>
            <w:tcW w:w="5300" w:type="dxa"/>
          </w:tcPr>
          <w:p w14:paraId="0D7BC245" w14:textId="77777777" w:rsidR="00BD7ED2" w:rsidRDefault="00000000">
            <w:r>
              <w:rPr>
                <w:b/>
              </w:rPr>
              <w:t>ObjectiveTemporalBounds</w:t>
            </w:r>
          </w:p>
        </w:tc>
        <w:tc>
          <w:tcPr>
            <w:tcW w:w="2500" w:type="dxa"/>
          </w:tcPr>
          <w:p w14:paraId="5FD88909" w14:textId="77777777" w:rsidR="00BD7ED2" w:rsidRDefault="00000000">
            <w:r>
              <w:t>PUBLIC / SUPPORTED</w:t>
            </w:r>
          </w:p>
        </w:tc>
        <w:tc>
          <w:tcPr>
            <w:tcW w:w="1848" w:type="dxa"/>
          </w:tcPr>
          <w:p w14:paraId="110E1269" w14:textId="77777777" w:rsidR="00BD7ED2" w:rsidRDefault="00000000">
            <w:r>
              <w:t>R6</w:t>
            </w:r>
          </w:p>
        </w:tc>
      </w:tr>
      <w:tr w:rsidR="00BD7ED2" w14:paraId="6CBCF316" w14:textId="77777777">
        <w:trPr>
          <w:cantSplit/>
          <w:jc w:val="center"/>
        </w:trPr>
        <w:tc>
          <w:tcPr>
            <w:tcW w:w="5300" w:type="dxa"/>
          </w:tcPr>
          <w:p w14:paraId="6568367B" w14:textId="77777777" w:rsidR="00BD7ED2" w:rsidRDefault="00000000">
            <w:r>
              <w:rPr>
                <w:b/>
              </w:rPr>
              <w:t>ObjectiveRelation</w:t>
            </w:r>
          </w:p>
        </w:tc>
        <w:tc>
          <w:tcPr>
            <w:tcW w:w="2500" w:type="dxa"/>
          </w:tcPr>
          <w:p w14:paraId="69FEEB51" w14:textId="77777777" w:rsidR="00BD7ED2" w:rsidRDefault="00000000">
            <w:r>
              <w:t>PUBLIC / SUPPORTED</w:t>
            </w:r>
          </w:p>
        </w:tc>
        <w:tc>
          <w:tcPr>
            <w:tcW w:w="1848" w:type="dxa"/>
          </w:tcPr>
          <w:p w14:paraId="73966C12" w14:textId="77777777" w:rsidR="00BD7ED2" w:rsidRDefault="00000000">
            <w:r>
              <w:t>R6</w:t>
            </w:r>
          </w:p>
        </w:tc>
      </w:tr>
      <w:tr w:rsidR="00BD7ED2" w14:paraId="63652F4F" w14:textId="77777777">
        <w:trPr>
          <w:cantSplit/>
          <w:jc w:val="center"/>
        </w:trPr>
        <w:tc>
          <w:tcPr>
            <w:tcW w:w="5300" w:type="dxa"/>
          </w:tcPr>
          <w:p w14:paraId="27C67945" w14:textId="77777777" w:rsidR="00BD7ED2" w:rsidRDefault="00000000">
            <w:r>
              <w:rPr>
                <w:b/>
              </w:rPr>
              <w:t>ObjectiveDiscoveryHint</w:t>
            </w:r>
          </w:p>
        </w:tc>
        <w:tc>
          <w:tcPr>
            <w:tcW w:w="2500" w:type="dxa"/>
          </w:tcPr>
          <w:p w14:paraId="042723A9" w14:textId="77777777" w:rsidR="00BD7ED2" w:rsidRDefault="00000000">
            <w:r>
              <w:t>PUBLIC / SUPPORTED</w:t>
            </w:r>
          </w:p>
        </w:tc>
        <w:tc>
          <w:tcPr>
            <w:tcW w:w="1848" w:type="dxa"/>
          </w:tcPr>
          <w:p w14:paraId="6C8FCAD5" w14:textId="77777777" w:rsidR="00BD7ED2" w:rsidRDefault="00000000">
            <w:r>
              <w:t>R6</w:t>
            </w:r>
          </w:p>
        </w:tc>
      </w:tr>
      <w:tr w:rsidR="00BD7ED2" w14:paraId="0AD8078D" w14:textId="77777777">
        <w:trPr>
          <w:cantSplit/>
          <w:jc w:val="center"/>
        </w:trPr>
        <w:tc>
          <w:tcPr>
            <w:tcW w:w="5300" w:type="dxa"/>
          </w:tcPr>
          <w:p w14:paraId="3BD4D320" w14:textId="77777777" w:rsidR="00BD7ED2" w:rsidRDefault="00000000">
            <w:r>
              <w:rPr>
                <w:b/>
              </w:rPr>
              <w:t>ObjectiveResponsivenessAdapter</w:t>
            </w:r>
          </w:p>
        </w:tc>
        <w:tc>
          <w:tcPr>
            <w:tcW w:w="2500" w:type="dxa"/>
          </w:tcPr>
          <w:p w14:paraId="6EB43BE7" w14:textId="77777777" w:rsidR="00BD7ED2" w:rsidRDefault="00000000">
            <w:r>
              <w:t>PUBLIC / ADVANCED</w:t>
            </w:r>
          </w:p>
        </w:tc>
        <w:tc>
          <w:tcPr>
            <w:tcW w:w="1848" w:type="dxa"/>
          </w:tcPr>
          <w:p w14:paraId="136AFF7D" w14:textId="77777777" w:rsidR="00BD7ED2" w:rsidRDefault="00000000">
            <w:r>
              <w:t>R2 (optional host service)</w:t>
            </w:r>
          </w:p>
        </w:tc>
      </w:tr>
      <w:tr w:rsidR="00BD7ED2" w14:paraId="4D19251A" w14:textId="77777777">
        <w:trPr>
          <w:cantSplit/>
          <w:jc w:val="center"/>
        </w:trPr>
        <w:tc>
          <w:tcPr>
            <w:tcW w:w="5300" w:type="dxa"/>
          </w:tcPr>
          <w:p w14:paraId="1CA654FC" w14:textId="77777777" w:rsidR="00BD7ED2" w:rsidRDefault="00000000">
            <w:r>
              <w:rPr>
                <w:b/>
              </w:rPr>
              <w:t>ObjectiveResponsivenessRecord</w:t>
            </w:r>
          </w:p>
        </w:tc>
        <w:tc>
          <w:tcPr>
            <w:tcW w:w="2500" w:type="dxa"/>
          </w:tcPr>
          <w:p w14:paraId="34171A32" w14:textId="77777777" w:rsidR="00BD7ED2" w:rsidRDefault="00000000">
            <w:r>
              <w:t>PUBLIC / ADVANCED</w:t>
            </w:r>
          </w:p>
        </w:tc>
        <w:tc>
          <w:tcPr>
            <w:tcW w:w="1848" w:type="dxa"/>
          </w:tcPr>
          <w:p w14:paraId="7554B10D" w14:textId="77777777" w:rsidR="00BD7ED2" w:rsidRDefault="00000000">
            <w:r>
              <w:t>R6</w:t>
            </w:r>
          </w:p>
        </w:tc>
      </w:tr>
      <w:tr w:rsidR="00BD7ED2" w14:paraId="2528FC4A" w14:textId="77777777">
        <w:trPr>
          <w:cantSplit/>
          <w:jc w:val="center"/>
        </w:trPr>
        <w:tc>
          <w:tcPr>
            <w:tcW w:w="5300" w:type="dxa"/>
          </w:tcPr>
          <w:p w14:paraId="58B12724" w14:textId="77777777" w:rsidR="00BD7ED2" w:rsidRDefault="00000000">
            <w:r>
              <w:rPr>
                <w:b/>
              </w:rPr>
              <w:t>ObjectiveLifecycleChange</w:t>
            </w:r>
          </w:p>
        </w:tc>
        <w:tc>
          <w:tcPr>
            <w:tcW w:w="2500" w:type="dxa"/>
          </w:tcPr>
          <w:p w14:paraId="1F3781F9" w14:textId="77777777" w:rsidR="00BD7ED2" w:rsidRDefault="00000000">
            <w:r>
              <w:t>PUBLIC / ADVANCED</w:t>
            </w:r>
          </w:p>
        </w:tc>
        <w:tc>
          <w:tcPr>
            <w:tcW w:w="1848" w:type="dxa"/>
          </w:tcPr>
          <w:p w14:paraId="2F81E488" w14:textId="77777777" w:rsidR="00BD7ED2" w:rsidRDefault="00000000">
            <w:r>
              <w:t>R6</w:t>
            </w:r>
          </w:p>
        </w:tc>
      </w:tr>
      <w:tr w:rsidR="00BD7ED2" w14:paraId="5E6741D9" w14:textId="77777777">
        <w:trPr>
          <w:cantSplit/>
          <w:jc w:val="center"/>
        </w:trPr>
        <w:tc>
          <w:tcPr>
            <w:tcW w:w="5300" w:type="dxa"/>
          </w:tcPr>
          <w:p w14:paraId="30637647" w14:textId="77777777" w:rsidR="00BD7ED2" w:rsidRDefault="00000000">
            <w:r>
              <w:rPr>
                <w:b/>
              </w:rPr>
              <w:t>ObjectiveSetValidationAssessment</w:t>
            </w:r>
          </w:p>
        </w:tc>
        <w:tc>
          <w:tcPr>
            <w:tcW w:w="2500" w:type="dxa"/>
          </w:tcPr>
          <w:p w14:paraId="72BD6200" w14:textId="77777777" w:rsidR="00BD7ED2" w:rsidRDefault="00000000">
            <w:r>
              <w:t>IMPLEMENTATION / SUPPORT</w:t>
            </w:r>
          </w:p>
        </w:tc>
        <w:tc>
          <w:tcPr>
            <w:tcW w:w="1848" w:type="dxa"/>
          </w:tcPr>
          <w:p w14:paraId="66657C87" w14:textId="77777777" w:rsidR="00BD7ED2" w:rsidRDefault="00000000">
            <w:r>
              <w:t>R3</w:t>
            </w:r>
          </w:p>
        </w:tc>
      </w:tr>
      <w:tr w:rsidR="00BD7ED2" w14:paraId="52733F90" w14:textId="77777777">
        <w:trPr>
          <w:cantSplit/>
          <w:jc w:val="center"/>
        </w:trPr>
        <w:tc>
          <w:tcPr>
            <w:tcW w:w="5300" w:type="dxa"/>
          </w:tcPr>
          <w:p w14:paraId="3A5616DF" w14:textId="77777777" w:rsidR="00BD7ED2" w:rsidRDefault="00000000">
            <w:r>
              <w:rPr>
                <w:b/>
              </w:rPr>
              <w:t>ObjectiveResponsivenessAssessment</w:t>
            </w:r>
          </w:p>
        </w:tc>
        <w:tc>
          <w:tcPr>
            <w:tcW w:w="2500" w:type="dxa"/>
          </w:tcPr>
          <w:p w14:paraId="13B83837" w14:textId="77777777" w:rsidR="00BD7ED2" w:rsidRDefault="00000000">
            <w:r>
              <w:t>IMPLEMENTATION / SUPPORT</w:t>
            </w:r>
          </w:p>
        </w:tc>
        <w:tc>
          <w:tcPr>
            <w:tcW w:w="1848" w:type="dxa"/>
          </w:tcPr>
          <w:p w14:paraId="1D51493C" w14:textId="77777777" w:rsidR="00BD7ED2" w:rsidRDefault="00000000">
            <w:r>
              <w:t>R3</w:t>
            </w:r>
          </w:p>
        </w:tc>
      </w:tr>
      <w:tr w:rsidR="00BD7ED2" w14:paraId="7CE21999" w14:textId="77777777">
        <w:trPr>
          <w:cantSplit/>
          <w:jc w:val="center"/>
        </w:trPr>
        <w:tc>
          <w:tcPr>
            <w:tcW w:w="5300" w:type="dxa"/>
          </w:tcPr>
          <w:p w14:paraId="2A5A5D11" w14:textId="77777777" w:rsidR="00BD7ED2" w:rsidRDefault="00000000">
            <w:r>
              <w:rPr>
                <w:b/>
              </w:rPr>
              <w:lastRenderedPageBreak/>
              <w:t>ObjectiveDiscoveryAssessment</w:t>
            </w:r>
          </w:p>
        </w:tc>
        <w:tc>
          <w:tcPr>
            <w:tcW w:w="2500" w:type="dxa"/>
          </w:tcPr>
          <w:p w14:paraId="67B12246" w14:textId="77777777" w:rsidR="00BD7ED2" w:rsidRDefault="00000000">
            <w:r>
              <w:t>IMPLEMENTATION / SUPPORT</w:t>
            </w:r>
          </w:p>
        </w:tc>
        <w:tc>
          <w:tcPr>
            <w:tcW w:w="1848" w:type="dxa"/>
          </w:tcPr>
          <w:p w14:paraId="117CD41D" w14:textId="77777777" w:rsidR="00BD7ED2" w:rsidRDefault="00000000">
            <w:r>
              <w:t>R3</w:t>
            </w:r>
          </w:p>
        </w:tc>
      </w:tr>
      <w:tr w:rsidR="00BD7ED2" w14:paraId="23A04561" w14:textId="77777777">
        <w:trPr>
          <w:cantSplit/>
          <w:jc w:val="center"/>
        </w:trPr>
        <w:tc>
          <w:tcPr>
            <w:tcW w:w="5300" w:type="dxa"/>
          </w:tcPr>
          <w:p w14:paraId="08FD0436" w14:textId="77777777" w:rsidR="00BD7ED2" w:rsidRDefault="00000000">
            <w:r>
              <w:rPr>
                <w:b/>
              </w:rPr>
              <w:t>ObjectiveLifecycleInvalidationAssessment</w:t>
            </w:r>
          </w:p>
        </w:tc>
        <w:tc>
          <w:tcPr>
            <w:tcW w:w="2500" w:type="dxa"/>
          </w:tcPr>
          <w:p w14:paraId="6D97483B" w14:textId="77777777" w:rsidR="00BD7ED2" w:rsidRDefault="00000000">
            <w:r>
              <w:t>IMPLEMENTATION / SUPPORT</w:t>
            </w:r>
          </w:p>
        </w:tc>
        <w:tc>
          <w:tcPr>
            <w:tcW w:w="1848" w:type="dxa"/>
          </w:tcPr>
          <w:p w14:paraId="5FBAFD9C" w14:textId="77777777" w:rsidR="00BD7ED2" w:rsidRDefault="00000000">
            <w:r>
              <w:t>R3</w:t>
            </w:r>
          </w:p>
        </w:tc>
      </w:tr>
    </w:tbl>
    <w:p w14:paraId="56926FCE" w14:textId="77777777" w:rsidR="00BD7ED2" w:rsidRDefault="00000000">
      <w:pPr>
        <w:pStyle w:val="Caption"/>
        <w:keepNext/>
        <w:spacing w:before="160"/>
      </w:pPr>
      <w:r>
        <w:t>Table 7.3 — Compact rows for runtime-built records</w:t>
      </w:r>
    </w:p>
    <w:tbl>
      <w:tblPr>
        <w:tblStyle w:val="TableGrid"/>
        <w:tblW w:w="9648" w:type="dxa"/>
        <w:jc w:val="center"/>
        <w:tblLook w:val="04A0" w:firstRow="1" w:lastRow="0" w:firstColumn="1" w:lastColumn="0" w:noHBand="0" w:noVBand="1"/>
      </w:tblPr>
      <w:tblGrid>
        <w:gridCol w:w="3621"/>
        <w:gridCol w:w="1610"/>
        <w:gridCol w:w="3201"/>
        <w:gridCol w:w="1432"/>
      </w:tblGrid>
      <w:tr w:rsidR="00BD7ED2" w14:paraId="6B0335DA" w14:textId="77777777">
        <w:trPr>
          <w:cantSplit/>
          <w:tblHeader/>
          <w:jc w:val="center"/>
        </w:trPr>
        <w:tc>
          <w:tcPr>
            <w:tcW w:w="3500" w:type="dxa"/>
            <w:shd w:val="clear" w:color="auto" w:fill="E7ECF3"/>
          </w:tcPr>
          <w:p w14:paraId="4AD81C4F" w14:textId="77777777" w:rsidR="00BD7ED2" w:rsidRDefault="00000000">
            <w:r>
              <w:rPr>
                <w:b/>
              </w:rPr>
              <w:t>Name and kind</w:t>
            </w:r>
          </w:p>
        </w:tc>
        <w:tc>
          <w:tcPr>
            <w:tcW w:w="1900" w:type="dxa"/>
            <w:shd w:val="clear" w:color="auto" w:fill="E7ECF3"/>
          </w:tcPr>
          <w:p w14:paraId="5FC2E0CF" w14:textId="77777777" w:rsidR="00BD7ED2" w:rsidRDefault="00000000">
            <w:r>
              <w:rPr>
                <w:b/>
              </w:rPr>
              <w:t>Label</w:t>
            </w:r>
          </w:p>
        </w:tc>
        <w:tc>
          <w:tcPr>
            <w:tcW w:w="2848" w:type="dxa"/>
            <w:shd w:val="clear" w:color="auto" w:fill="E7ECF3"/>
          </w:tcPr>
          <w:p w14:paraId="5237446F" w14:textId="77777777" w:rsidR="00BD7ED2" w:rsidRDefault="00000000">
            <w:r>
              <w:rPr>
                <w:b/>
              </w:rPr>
              <w:t>Role and use</w:t>
            </w:r>
          </w:p>
        </w:tc>
        <w:tc>
          <w:tcPr>
            <w:tcW w:w="1400" w:type="dxa"/>
            <w:shd w:val="clear" w:color="auto" w:fill="E7ECF3"/>
          </w:tcPr>
          <w:p w14:paraId="2D492AFF" w14:textId="77777777" w:rsidR="00BD7ED2" w:rsidRDefault="00000000">
            <w:r>
              <w:rPr>
                <w:b/>
              </w:rPr>
              <w:t>Source</w:t>
            </w:r>
          </w:p>
        </w:tc>
      </w:tr>
      <w:tr w:rsidR="00BD7ED2" w14:paraId="4E9B7B94" w14:textId="77777777">
        <w:trPr>
          <w:cantSplit/>
          <w:jc w:val="center"/>
        </w:trPr>
        <w:tc>
          <w:tcPr>
            <w:tcW w:w="3500" w:type="dxa"/>
          </w:tcPr>
          <w:p w14:paraId="7535D564" w14:textId="77777777" w:rsidR="00BD7ED2" w:rsidRDefault="00000000">
            <w:r>
              <w:rPr>
                <w:b/>
              </w:rPr>
              <w:t>ObjectiveSetValidationAssessment — dataclass (frozen)</w:t>
            </w:r>
          </w:p>
        </w:tc>
        <w:tc>
          <w:tcPr>
            <w:tcW w:w="1900" w:type="dxa"/>
          </w:tcPr>
          <w:p w14:paraId="2D485E6E" w14:textId="77777777" w:rsidR="00BD7ED2" w:rsidRDefault="00000000">
            <w:r>
              <w:t>IMPLEMENTATION / SUPPORT</w:t>
            </w:r>
          </w:p>
        </w:tc>
        <w:tc>
          <w:tcPr>
            <w:tcW w:w="2848" w:type="dxa"/>
          </w:tcPr>
          <w:p w14:paraId="4C5B7A9A" w14:textId="77777777" w:rsidR="00BD7ED2" w:rsidRDefault="00000000">
            <w:r>
              <w:t>Result of validate_objective_set</w:t>
            </w:r>
          </w:p>
        </w:tc>
        <w:tc>
          <w:tcPr>
            <w:tcW w:w="1400" w:type="dxa"/>
          </w:tcPr>
          <w:p w14:paraId="6C7B3B36" w14:textId="77777777" w:rsidR="00BD7ED2" w:rsidRDefault="00000000">
            <w:r>
              <w:t>models.py:333</w:t>
            </w:r>
          </w:p>
        </w:tc>
      </w:tr>
      <w:tr w:rsidR="00BD7ED2" w14:paraId="69CE80B1" w14:textId="77777777">
        <w:trPr>
          <w:cantSplit/>
          <w:jc w:val="center"/>
        </w:trPr>
        <w:tc>
          <w:tcPr>
            <w:tcW w:w="3500" w:type="dxa"/>
          </w:tcPr>
          <w:p w14:paraId="3DE0CB6F" w14:textId="77777777" w:rsidR="00BD7ED2" w:rsidRDefault="00000000">
            <w:r>
              <w:rPr>
                <w:b/>
              </w:rPr>
              <w:t>ObjectiveResponsivenessAssessment — dataclass (frozen)</w:t>
            </w:r>
          </w:p>
        </w:tc>
        <w:tc>
          <w:tcPr>
            <w:tcW w:w="1900" w:type="dxa"/>
          </w:tcPr>
          <w:p w14:paraId="73E94606" w14:textId="77777777" w:rsidR="00BD7ED2" w:rsidRDefault="00000000">
            <w:r>
              <w:t>IMPLEMENTATION / SUPPORT</w:t>
            </w:r>
          </w:p>
        </w:tc>
        <w:tc>
          <w:tcPr>
            <w:tcW w:w="2848" w:type="dxa"/>
          </w:tcPr>
          <w:p w14:paraId="5730592D" w14:textId="77777777" w:rsidR="00BD7ED2" w:rsidRDefault="00000000">
            <w:r>
              <w:t>Result of evaluate_objective_responsiveness; carried in cycle results</w:t>
            </w:r>
          </w:p>
        </w:tc>
        <w:tc>
          <w:tcPr>
            <w:tcW w:w="1400" w:type="dxa"/>
          </w:tcPr>
          <w:p w14:paraId="74D9FD12" w14:textId="77777777" w:rsidR="00BD7ED2" w:rsidRDefault="00000000">
            <w:r>
              <w:t>models.py:358</w:t>
            </w:r>
          </w:p>
        </w:tc>
      </w:tr>
      <w:tr w:rsidR="00BD7ED2" w14:paraId="0CF152AE" w14:textId="77777777">
        <w:trPr>
          <w:cantSplit/>
          <w:jc w:val="center"/>
        </w:trPr>
        <w:tc>
          <w:tcPr>
            <w:tcW w:w="3500" w:type="dxa"/>
          </w:tcPr>
          <w:p w14:paraId="322BE862" w14:textId="77777777" w:rsidR="00BD7ED2" w:rsidRDefault="00000000">
            <w:r>
              <w:rPr>
                <w:b/>
              </w:rPr>
              <w:t>ObjectiveDiscoveryAssessment — dataclass (frozen)</w:t>
            </w:r>
          </w:p>
        </w:tc>
        <w:tc>
          <w:tcPr>
            <w:tcW w:w="1900" w:type="dxa"/>
          </w:tcPr>
          <w:p w14:paraId="597EC886" w14:textId="77777777" w:rsidR="00BD7ED2" w:rsidRDefault="00000000">
            <w:r>
              <w:t>IMPLEMENTATION / SUPPORT</w:t>
            </w:r>
          </w:p>
        </w:tc>
        <w:tc>
          <w:tcPr>
            <w:tcW w:w="2848" w:type="dxa"/>
          </w:tcPr>
          <w:p w14:paraId="6FDF9D1C" w14:textId="77777777" w:rsidR="00BD7ED2" w:rsidRDefault="00000000">
            <w:r>
              <w:t>Result of validate_objective_discovery_hints</w:t>
            </w:r>
          </w:p>
        </w:tc>
        <w:tc>
          <w:tcPr>
            <w:tcW w:w="1400" w:type="dxa"/>
          </w:tcPr>
          <w:p w14:paraId="709B329B" w14:textId="77777777" w:rsidR="00BD7ED2" w:rsidRDefault="00000000">
            <w:r>
              <w:t>models.py:382</w:t>
            </w:r>
          </w:p>
        </w:tc>
      </w:tr>
      <w:tr w:rsidR="00BD7ED2" w14:paraId="6A3ED9EA" w14:textId="77777777">
        <w:trPr>
          <w:cantSplit/>
          <w:jc w:val="center"/>
        </w:trPr>
        <w:tc>
          <w:tcPr>
            <w:tcW w:w="3500" w:type="dxa"/>
          </w:tcPr>
          <w:p w14:paraId="20FDA61E" w14:textId="77777777" w:rsidR="00BD7ED2" w:rsidRDefault="00000000">
            <w:r>
              <w:rPr>
                <w:b/>
              </w:rPr>
              <w:t>ObjectiveLifecycleInvalidationAssessment — dataclass (frozen)</w:t>
            </w:r>
          </w:p>
        </w:tc>
        <w:tc>
          <w:tcPr>
            <w:tcW w:w="1900" w:type="dxa"/>
          </w:tcPr>
          <w:p w14:paraId="3DDA9C9F" w14:textId="77777777" w:rsidR="00BD7ED2" w:rsidRDefault="00000000">
            <w:r>
              <w:t>IMPLEMENTATION / SUPPORT</w:t>
            </w:r>
          </w:p>
        </w:tc>
        <w:tc>
          <w:tcPr>
            <w:tcW w:w="2848" w:type="dxa"/>
          </w:tcPr>
          <w:p w14:paraId="06B763CB" w14:textId="77777777" w:rsidR="00BD7ED2" w:rsidRDefault="00000000">
            <w:r>
              <w:t>Result of derive_objective_lifecycle_invalidations</w:t>
            </w:r>
          </w:p>
        </w:tc>
        <w:tc>
          <w:tcPr>
            <w:tcW w:w="1400" w:type="dxa"/>
          </w:tcPr>
          <w:p w14:paraId="447C2907" w14:textId="77777777" w:rsidR="00BD7ED2" w:rsidRDefault="00000000">
            <w:r>
              <w:t>models.py:2503</w:t>
            </w:r>
          </w:p>
        </w:tc>
      </w:tr>
    </w:tbl>
    <w:p w14:paraId="083AE730" w14:textId="77777777" w:rsidR="00BD7ED2" w:rsidRDefault="00000000">
      <w:pPr>
        <w:pStyle w:val="Heading1"/>
        <w:pageBreakBefore/>
        <w:spacing w:before="160"/>
      </w:pPr>
      <w:bookmarkStart w:id="85" w:name="_Toc241688101"/>
      <w:r>
        <w:lastRenderedPageBreak/>
        <w:t>Chapter 8 — Graph, Reachability, and Structural Admission</w:t>
      </w:r>
      <w:bookmarkEnd w:id="85"/>
    </w:p>
    <w:p w14:paraId="56C3D59B" w14:textId="77777777" w:rsidR="00BD7ED2" w:rsidRDefault="00000000">
      <w:r>
        <w:t>This chapter covers how structure enters and changes in v0.141: construction of the instance-transformation graph for a cycle, the reachability statuses a transformation can carry, refresh of reachability, controlled admission and revision of graph structure, admission of novel functions and recovery necessities, qualification of structural coverage, and the path from evidence about changing capability to graph change. It is the surface where structure, reachability, capability, and authorization are easiest to collapse into one another, and the chapter keeps them apart.</w:t>
      </w:r>
    </w:p>
    <w:p w14:paraId="31E68BDA" w14:textId="77777777" w:rsidR="00BD7ED2" w:rsidRDefault="00000000">
      <w:pPr>
        <w:pStyle w:val="KeyPoint"/>
      </w:pPr>
      <w:r>
        <w:t>A reader must know how structure enters the runtime, what each reachability status means, and how new structure is admitted without being invented.</w:t>
      </w:r>
    </w:p>
    <w:p w14:paraId="748FFD4A" w14:textId="77777777" w:rsidR="00BD7ED2" w:rsidRDefault="00000000">
      <w:pPr>
        <w:pStyle w:val="Heading2"/>
      </w:pPr>
      <w:bookmarkStart w:id="86" w:name="_Toc241688102"/>
      <w:r>
        <w:t>8.1 The Rules of the Structural Surface</w:t>
      </w:r>
      <w:bookmarkEnd w:id="86"/>
    </w:p>
    <w:p w14:paraId="52F4EA94" w14:textId="77777777" w:rsidR="00BD7ED2" w:rsidRDefault="00000000">
      <w:pPr>
        <w:pStyle w:val="ListBullet"/>
      </w:pPr>
      <w:r>
        <w:rPr>
          <w:b/>
        </w:rPr>
        <w:t xml:space="preserve">Structure is supplied, never discovered. </w:t>
      </w:r>
      <w:r>
        <w:t>Every instance, transformation, composition, action, and recovery necessity comes from the host with its provenance. No call in this chapter infers structure from behavior, topology, names, or objectives (C15/D14; C10/D9 §10).</w:t>
      </w:r>
    </w:p>
    <w:p w14:paraId="18D822C9" w14:textId="77777777" w:rsidR="00BD7ED2" w:rsidRDefault="00000000">
      <w:pPr>
        <w:pStyle w:val="ListBullet"/>
      </w:pPr>
      <w:r>
        <w:rPr>
          <w:b/>
        </w:rPr>
        <w:t xml:space="preserve">Reachability is not feasibility or authority. </w:t>
      </w:r>
      <w:r>
        <w:t>A reachable transformation may still be infeasible under Constraints and inadequate under Adequacy, and admitting it authorizes nothing (C15/D11; 3.5–3.10).</w:t>
      </w:r>
    </w:p>
    <w:p w14:paraId="36BB2587" w14:textId="77777777" w:rsidR="00BD7ED2" w:rsidRDefault="00000000">
      <w:pPr>
        <w:pStyle w:val="ListBullet"/>
      </w:pPr>
      <w:r>
        <w:rPr>
          <w:b/>
        </w:rPr>
        <w:t xml:space="preserve">Future capability is not present reachability. </w:t>
      </w:r>
      <w:r>
        <w:t>Capability that does not yet exist cannot be represented as reachable now. A capability-development policy may change reachability only after its realization and the resulting state transition, in a later cycle (C10/D9 §10; C20/D3).</w:t>
      </w:r>
    </w:p>
    <w:p w14:paraId="449B81D6" w14:textId="77777777" w:rsidR="00BD7ED2" w:rsidRDefault="00000000">
      <w:pPr>
        <w:pStyle w:val="ListBullet"/>
      </w:pPr>
      <w:r>
        <w:rPr>
          <w:b/>
        </w:rPr>
        <w:t xml:space="preserve">Every change is exact and atomic. </w:t>
      </w:r>
      <w:r>
        <w:t>Refresh, admission, and revision name the exact registry identity they expect (4.8). A stale identity rejects the whole request, and a rejected request changes nothing.</w:t>
      </w:r>
    </w:p>
    <w:p w14:paraId="1CD0C7C2" w14:textId="77777777" w:rsidR="00BD7ED2" w:rsidRDefault="00000000">
      <w:pPr>
        <w:pStyle w:val="ListBullet"/>
      </w:pPr>
      <w:r>
        <w:rPr>
          <w:b/>
        </w:rPr>
        <w:t xml:space="preserve">Changing structure is separate from re-entry. </w:t>
      </w:r>
      <w:r>
        <w:t>The registry methods here change the registry and return an assessment. They do not invalidate earlier cycle results. When cycles have already run, use the wrappers of 12.6, which call these methods and also plan re-entry from the Graph/Seed stage.</w:t>
      </w:r>
    </w:p>
    <w:p w14:paraId="108C2F3A" w14:textId="77777777" w:rsidR="00BD7ED2" w:rsidRDefault="00000000">
      <w:pPr>
        <w:pStyle w:val="Heading2"/>
      </w:pPr>
      <w:bookmarkStart w:id="87" w:name="_Toc241688103"/>
      <w:r>
        <w:t>8.2 Graph Construction</w:t>
      </w:r>
      <w:bookmarkEnd w:id="87"/>
    </w:p>
    <w:p w14:paraId="6CFC7E10" w14:textId="77777777" w:rsidR="00BD7ED2" w:rsidRDefault="00000000">
      <w:r>
        <w:t>construct_graph runs the bounded Graph Construction Protocol for one cycle: scope, domains, instances, taxonomy, reachability, composition, coverage, seed reduction, validity, and handoff to Π, in that order (C15/D14). The canonical cycle calls it after ℛ (3.5). It validates registered structure; it does not search future states, project policies, or evaluate viability. The regime is recorded with the result, but regime-based family activation happens at Π (Table 3.6), not here.</w:t>
      </w:r>
    </w:p>
    <w:p w14:paraId="2D7D1C48" w14:textId="77777777" w:rsidR="00BD7ED2" w:rsidRDefault="00000000">
      <w:pPr>
        <w:pStyle w:val="Caption"/>
        <w:keepNext/>
      </w:pPr>
      <w:r>
        <w:t>Record — PreliminaryPreservationObject</w:t>
      </w:r>
    </w:p>
    <w:tbl>
      <w:tblPr>
        <w:tblStyle w:val="TableGrid"/>
        <w:tblW w:w="9648" w:type="dxa"/>
        <w:jc w:val="center"/>
        <w:tblLook w:val="04A0" w:firstRow="1" w:lastRow="0" w:firstColumn="1" w:lastColumn="0" w:noHBand="0" w:noVBand="1"/>
      </w:tblPr>
      <w:tblGrid>
        <w:gridCol w:w="2000"/>
        <w:gridCol w:w="7648"/>
      </w:tblGrid>
      <w:tr w:rsidR="00BD7ED2" w14:paraId="34FAD6FD" w14:textId="77777777">
        <w:trPr>
          <w:cantSplit/>
          <w:tblHeader/>
          <w:jc w:val="center"/>
        </w:trPr>
        <w:tc>
          <w:tcPr>
            <w:tcW w:w="2000" w:type="dxa"/>
            <w:shd w:val="clear" w:color="auto" w:fill="E7ECF3"/>
          </w:tcPr>
          <w:p w14:paraId="33B2C25C" w14:textId="77777777" w:rsidR="00BD7ED2" w:rsidRDefault="00000000">
            <w:r>
              <w:rPr>
                <w:b/>
              </w:rPr>
              <w:t>Field</w:t>
            </w:r>
          </w:p>
        </w:tc>
        <w:tc>
          <w:tcPr>
            <w:tcW w:w="7648" w:type="dxa"/>
            <w:shd w:val="clear" w:color="auto" w:fill="E7ECF3"/>
          </w:tcPr>
          <w:p w14:paraId="6BD712D8" w14:textId="77777777" w:rsidR="00BD7ED2" w:rsidRDefault="00000000">
            <w:r>
              <w:rPr>
                <w:b/>
              </w:rPr>
              <w:t>Content</w:t>
            </w:r>
          </w:p>
        </w:tc>
      </w:tr>
      <w:tr w:rsidR="00BD7ED2" w14:paraId="1E8AA100" w14:textId="77777777">
        <w:trPr>
          <w:cantSplit/>
          <w:jc w:val="center"/>
        </w:trPr>
        <w:tc>
          <w:tcPr>
            <w:tcW w:w="2000" w:type="dxa"/>
          </w:tcPr>
          <w:p w14:paraId="16167EC1" w14:textId="77777777" w:rsidR="00BD7ED2" w:rsidRDefault="00000000">
            <w:r>
              <w:rPr>
                <w:b/>
              </w:rPr>
              <w:t>Label</w:t>
            </w:r>
          </w:p>
        </w:tc>
        <w:tc>
          <w:tcPr>
            <w:tcW w:w="7648" w:type="dxa"/>
          </w:tcPr>
          <w:p w14:paraId="78097997" w14:textId="77777777" w:rsidR="00BD7ED2" w:rsidRDefault="00000000">
            <w:r>
              <w:t>PUBLIC / SUPPORTED (rule R6: built by the host for the cycle request, 9.2)</w:t>
            </w:r>
          </w:p>
        </w:tc>
      </w:tr>
      <w:tr w:rsidR="00BD7ED2" w14:paraId="66470963" w14:textId="77777777">
        <w:trPr>
          <w:cantSplit/>
          <w:jc w:val="center"/>
        </w:trPr>
        <w:tc>
          <w:tcPr>
            <w:tcW w:w="2000" w:type="dxa"/>
          </w:tcPr>
          <w:p w14:paraId="474F3C50" w14:textId="77777777" w:rsidR="00BD7ED2" w:rsidRDefault="00000000">
            <w:r>
              <w:rPr>
                <w:b/>
              </w:rPr>
              <w:t>Fields</w:t>
            </w:r>
          </w:p>
        </w:tc>
        <w:tc>
          <w:tcPr>
            <w:tcW w:w="7648" w:type="dxa"/>
          </w:tcPr>
          <w:p w14:paraId="45C9B58F" w14:textId="77777777" w:rsidR="00BD7ED2" w:rsidRDefault="00000000">
            <w:r>
              <w:t>frozen dataclass; id: str; function_statement: str; mechanism_independence_note: str = ''; mechanism_identity_exception: str = ''; rationale: str = ''</w:t>
            </w:r>
          </w:p>
        </w:tc>
      </w:tr>
      <w:tr w:rsidR="00BD7ED2" w14:paraId="254EB92B" w14:textId="77777777">
        <w:trPr>
          <w:cantSplit/>
          <w:jc w:val="center"/>
        </w:trPr>
        <w:tc>
          <w:tcPr>
            <w:tcW w:w="2000" w:type="dxa"/>
          </w:tcPr>
          <w:p w14:paraId="4E3FFE05" w14:textId="77777777" w:rsidR="00BD7ED2" w:rsidRDefault="00000000">
            <w:r>
              <w:rPr>
                <w:b/>
              </w:rPr>
              <w:t>Source</w:t>
            </w:r>
          </w:p>
        </w:tc>
        <w:tc>
          <w:tcPr>
            <w:tcW w:w="7648" w:type="dxa"/>
          </w:tcPr>
          <w:p w14:paraId="0800E49B" w14:textId="77777777" w:rsidR="00BD7ED2" w:rsidRDefault="00000000">
            <w:r>
              <w:t>models.py:1163</w:t>
            </w:r>
          </w:p>
        </w:tc>
      </w:tr>
      <w:tr w:rsidR="00BD7ED2" w14:paraId="417F0535" w14:textId="77777777">
        <w:trPr>
          <w:cantSplit/>
          <w:jc w:val="center"/>
        </w:trPr>
        <w:tc>
          <w:tcPr>
            <w:tcW w:w="2000" w:type="dxa"/>
          </w:tcPr>
          <w:p w14:paraId="58227C90" w14:textId="77777777" w:rsidR="00BD7ED2" w:rsidRDefault="00000000">
            <w:r>
              <w:rPr>
                <w:b/>
              </w:rPr>
              <w:t>Evidence</w:t>
            </w:r>
          </w:p>
        </w:tc>
        <w:tc>
          <w:tcPr>
            <w:tcW w:w="7648" w:type="dxa"/>
          </w:tcPr>
          <w:p w14:paraId="3E118744" w14:textId="77777777" w:rsidR="00BD7ED2" w:rsidRDefault="00000000">
            <w:r>
              <w:t>Direct use: test files 14, benchmarks 10, example files 2; not named in doc 05; e.g. authority_bound_callthrough_v0130.py, minimal_battery_service.py.</w:t>
            </w:r>
          </w:p>
        </w:tc>
      </w:tr>
    </w:tbl>
    <w:p w14:paraId="40F7A35C" w14:textId="77777777" w:rsidR="00BD7ED2" w:rsidRDefault="00000000">
      <w:pPr>
        <w:pStyle w:val="Caption"/>
        <w:keepNext/>
        <w:spacing w:before="160"/>
      </w:pPr>
      <w:r>
        <w:lastRenderedPageBreak/>
        <w:t>Record — GraphConstructionConfig</w:t>
      </w:r>
    </w:p>
    <w:tbl>
      <w:tblPr>
        <w:tblStyle w:val="TableGrid"/>
        <w:tblW w:w="9648" w:type="dxa"/>
        <w:jc w:val="center"/>
        <w:tblLook w:val="04A0" w:firstRow="1" w:lastRow="0" w:firstColumn="1" w:lastColumn="0" w:noHBand="0" w:noVBand="1"/>
      </w:tblPr>
      <w:tblGrid>
        <w:gridCol w:w="2000"/>
        <w:gridCol w:w="7648"/>
      </w:tblGrid>
      <w:tr w:rsidR="00BD7ED2" w14:paraId="14A86BBD" w14:textId="77777777">
        <w:trPr>
          <w:cantSplit/>
          <w:tblHeader/>
          <w:jc w:val="center"/>
        </w:trPr>
        <w:tc>
          <w:tcPr>
            <w:tcW w:w="2000" w:type="dxa"/>
            <w:shd w:val="clear" w:color="auto" w:fill="E7ECF3"/>
          </w:tcPr>
          <w:p w14:paraId="7742E9D8" w14:textId="77777777" w:rsidR="00BD7ED2" w:rsidRDefault="00000000">
            <w:r>
              <w:rPr>
                <w:b/>
              </w:rPr>
              <w:t>Field</w:t>
            </w:r>
          </w:p>
        </w:tc>
        <w:tc>
          <w:tcPr>
            <w:tcW w:w="7648" w:type="dxa"/>
            <w:shd w:val="clear" w:color="auto" w:fill="E7ECF3"/>
          </w:tcPr>
          <w:p w14:paraId="5D11F31C" w14:textId="77777777" w:rsidR="00BD7ED2" w:rsidRDefault="00000000">
            <w:r>
              <w:rPr>
                <w:b/>
              </w:rPr>
              <w:t>Content</w:t>
            </w:r>
          </w:p>
        </w:tc>
      </w:tr>
      <w:tr w:rsidR="00BD7ED2" w14:paraId="0E299593" w14:textId="77777777">
        <w:trPr>
          <w:cantSplit/>
          <w:jc w:val="center"/>
        </w:trPr>
        <w:tc>
          <w:tcPr>
            <w:tcW w:w="2000" w:type="dxa"/>
          </w:tcPr>
          <w:p w14:paraId="1C3A0116" w14:textId="77777777" w:rsidR="00BD7ED2" w:rsidRDefault="00000000">
            <w:r>
              <w:rPr>
                <w:b/>
              </w:rPr>
              <w:t>Label</w:t>
            </w:r>
          </w:p>
        </w:tc>
        <w:tc>
          <w:tcPr>
            <w:tcW w:w="7648" w:type="dxa"/>
          </w:tcPr>
          <w:p w14:paraId="78487125" w14:textId="77777777" w:rsidR="00BD7ED2" w:rsidRDefault="00000000">
            <w:r>
              <w:t>PUBLIC / SUPPORTED (rule R6: optional part of the cycle request)</w:t>
            </w:r>
          </w:p>
        </w:tc>
      </w:tr>
      <w:tr w:rsidR="00BD7ED2" w14:paraId="21044683" w14:textId="77777777">
        <w:trPr>
          <w:cantSplit/>
          <w:jc w:val="center"/>
        </w:trPr>
        <w:tc>
          <w:tcPr>
            <w:tcW w:w="2000" w:type="dxa"/>
          </w:tcPr>
          <w:p w14:paraId="6C5BE8EA" w14:textId="77777777" w:rsidR="00BD7ED2" w:rsidRDefault="00000000">
            <w:r>
              <w:rPr>
                <w:b/>
              </w:rPr>
              <w:t>Fields</w:t>
            </w:r>
          </w:p>
        </w:tc>
        <w:tc>
          <w:tcPr>
            <w:tcW w:w="7648" w:type="dxa"/>
          </w:tcPr>
          <w:p w14:paraId="1D0341E9" w14:textId="77777777" w:rsidR="00BD7ED2" w:rsidRDefault="00000000">
            <w:r>
              <w:t>frozen dataclass; max_seeds: int = 64</w:t>
            </w:r>
          </w:p>
        </w:tc>
      </w:tr>
      <w:tr w:rsidR="00BD7ED2" w14:paraId="6D4F3A06" w14:textId="77777777">
        <w:trPr>
          <w:cantSplit/>
          <w:jc w:val="center"/>
        </w:trPr>
        <w:tc>
          <w:tcPr>
            <w:tcW w:w="2000" w:type="dxa"/>
          </w:tcPr>
          <w:p w14:paraId="3C11D247" w14:textId="77777777" w:rsidR="00BD7ED2" w:rsidRDefault="00000000">
            <w:r>
              <w:rPr>
                <w:b/>
              </w:rPr>
              <w:t>Source</w:t>
            </w:r>
          </w:p>
        </w:tc>
        <w:tc>
          <w:tcPr>
            <w:tcW w:w="7648" w:type="dxa"/>
          </w:tcPr>
          <w:p w14:paraId="12BCBA99" w14:textId="77777777" w:rsidR="00BD7ED2" w:rsidRDefault="00000000">
            <w:r>
              <w:t>models.py:1219</w:t>
            </w:r>
          </w:p>
        </w:tc>
      </w:tr>
      <w:tr w:rsidR="00BD7ED2" w14:paraId="54B5F59F" w14:textId="77777777">
        <w:trPr>
          <w:cantSplit/>
          <w:jc w:val="center"/>
        </w:trPr>
        <w:tc>
          <w:tcPr>
            <w:tcW w:w="2000" w:type="dxa"/>
          </w:tcPr>
          <w:p w14:paraId="1371EC19" w14:textId="77777777" w:rsidR="00BD7ED2" w:rsidRDefault="00000000">
            <w:r>
              <w:rPr>
                <w:b/>
              </w:rPr>
              <w:t>Evidence</w:t>
            </w:r>
          </w:p>
        </w:tc>
        <w:tc>
          <w:tcPr>
            <w:tcW w:w="7648" w:type="dxa"/>
          </w:tcPr>
          <w:p w14:paraId="147B2E90" w14:textId="77777777" w:rsidR="00BD7ED2" w:rsidRDefault="00000000">
            <w:r>
              <w:t>Direct use: test files 3, benchmarks 3; not named in doc 05; e.g. benchmark_canonical_cycle_v032.py, benchmark_graph_composition_sufficiency_v039.py.</w:t>
            </w:r>
          </w:p>
        </w:tc>
      </w:tr>
    </w:tbl>
    <w:p w14:paraId="639CAE26" w14:textId="77777777" w:rsidR="00BD7ED2" w:rsidRDefault="00000000">
      <w:pPr>
        <w:pStyle w:val="Caption"/>
        <w:keepNext/>
        <w:spacing w:before="160"/>
      </w:pPr>
      <w:r>
        <w:t>Entry — PVPPRuntime.construct_graph</w:t>
      </w:r>
    </w:p>
    <w:tbl>
      <w:tblPr>
        <w:tblStyle w:val="TableGrid"/>
        <w:tblW w:w="9648" w:type="dxa"/>
        <w:jc w:val="center"/>
        <w:tblLook w:val="04A0" w:firstRow="1" w:lastRow="0" w:firstColumn="1" w:lastColumn="0" w:noHBand="0" w:noVBand="1"/>
      </w:tblPr>
      <w:tblGrid>
        <w:gridCol w:w="2000"/>
        <w:gridCol w:w="7648"/>
      </w:tblGrid>
      <w:tr w:rsidR="00BD7ED2" w14:paraId="3DC91364" w14:textId="77777777">
        <w:trPr>
          <w:cantSplit/>
          <w:tblHeader/>
          <w:jc w:val="center"/>
        </w:trPr>
        <w:tc>
          <w:tcPr>
            <w:tcW w:w="2000" w:type="dxa"/>
            <w:shd w:val="clear" w:color="auto" w:fill="E7ECF3"/>
          </w:tcPr>
          <w:p w14:paraId="0CD1DC66" w14:textId="77777777" w:rsidR="00BD7ED2" w:rsidRDefault="00000000">
            <w:r>
              <w:rPr>
                <w:b/>
              </w:rPr>
              <w:t>Field</w:t>
            </w:r>
          </w:p>
        </w:tc>
        <w:tc>
          <w:tcPr>
            <w:tcW w:w="7648" w:type="dxa"/>
            <w:shd w:val="clear" w:color="auto" w:fill="E7ECF3"/>
          </w:tcPr>
          <w:p w14:paraId="6A00DA71" w14:textId="77777777" w:rsidR="00BD7ED2" w:rsidRDefault="00000000">
            <w:r>
              <w:rPr>
                <w:b/>
              </w:rPr>
              <w:t>Content</w:t>
            </w:r>
          </w:p>
        </w:tc>
      </w:tr>
      <w:tr w:rsidR="00BD7ED2" w14:paraId="3F82B45C" w14:textId="77777777">
        <w:trPr>
          <w:cantSplit/>
          <w:jc w:val="center"/>
        </w:trPr>
        <w:tc>
          <w:tcPr>
            <w:tcW w:w="2000" w:type="dxa"/>
          </w:tcPr>
          <w:p w14:paraId="65F9C435" w14:textId="77777777" w:rsidR="00BD7ED2" w:rsidRDefault="00000000">
            <w:r>
              <w:rPr>
                <w:b/>
              </w:rPr>
              <w:t>Name and label</w:t>
            </w:r>
          </w:p>
        </w:tc>
        <w:tc>
          <w:tcPr>
            <w:tcW w:w="7648" w:type="dxa"/>
          </w:tcPr>
          <w:p w14:paraId="39E92023" w14:textId="77777777" w:rsidR="00BD7ED2" w:rsidRDefault="00000000">
            <w:r>
              <w:t>PVPPRuntime.construct_graph — method; kernel.py:1017. PUBLIC / ADVANCED (rule R2).</w:t>
            </w:r>
          </w:p>
        </w:tc>
      </w:tr>
      <w:tr w:rsidR="00BD7ED2" w14:paraId="40423B05" w14:textId="77777777">
        <w:trPr>
          <w:cantSplit/>
          <w:jc w:val="center"/>
        </w:trPr>
        <w:tc>
          <w:tcPr>
            <w:tcW w:w="2000" w:type="dxa"/>
          </w:tcPr>
          <w:p w14:paraId="144DF881" w14:textId="77777777" w:rsidR="00BD7ED2" w:rsidRDefault="00000000">
            <w:r>
              <w:rPr>
                <w:b/>
              </w:rPr>
              <w:t>Purpose</w:t>
            </w:r>
          </w:p>
        </w:tc>
        <w:tc>
          <w:tcPr>
            <w:tcW w:w="7648" w:type="dxa"/>
          </w:tcPr>
          <w:p w14:paraId="0E43207E" w14:textId="77777777" w:rsidR="00BD7ED2" w:rsidRDefault="00000000">
            <w:r>
              <w:t>Builds and validates the graph substrate for one cycle and hands policy seeds to Π.</w:t>
            </w:r>
          </w:p>
        </w:tc>
      </w:tr>
      <w:tr w:rsidR="00BD7ED2" w14:paraId="32C66577" w14:textId="77777777">
        <w:trPr>
          <w:cantSplit/>
          <w:jc w:val="center"/>
        </w:trPr>
        <w:tc>
          <w:tcPr>
            <w:tcW w:w="2000" w:type="dxa"/>
          </w:tcPr>
          <w:p w14:paraId="47DEFFF7" w14:textId="77777777" w:rsidR="00BD7ED2" w:rsidRDefault="00000000">
            <w:r>
              <w:rPr>
                <w:b/>
              </w:rPr>
              <w:t>Framework basis</w:t>
            </w:r>
          </w:p>
        </w:tc>
        <w:tc>
          <w:tcPr>
            <w:tcW w:w="7648" w:type="dxa"/>
          </w:tcPr>
          <w:p w14:paraId="510E75B4" w14:textId="77777777" w:rsidR="00BD7ED2" w:rsidRDefault="00000000">
            <w:r>
              <w:t>Instance-Transformation Graph Layer v0.4 and Graph Construction Protocol v0.4 (C15/D11; C15/D14).</w:t>
            </w:r>
          </w:p>
        </w:tc>
      </w:tr>
      <w:tr w:rsidR="00BD7ED2" w14:paraId="6D0C0763" w14:textId="77777777">
        <w:trPr>
          <w:cantSplit/>
          <w:jc w:val="center"/>
        </w:trPr>
        <w:tc>
          <w:tcPr>
            <w:tcW w:w="2000" w:type="dxa"/>
          </w:tcPr>
          <w:p w14:paraId="002F4F5D" w14:textId="77777777" w:rsidR="00BD7ED2" w:rsidRDefault="00000000">
            <w:r>
              <w:rPr>
                <w:b/>
              </w:rPr>
              <w:t>Signature</w:t>
            </w:r>
          </w:p>
        </w:tc>
        <w:tc>
          <w:tcPr>
            <w:tcW w:w="7648" w:type="dxa"/>
          </w:tcPr>
          <w:p w14:paraId="3204610D" w14:textId="77777777" w:rsidR="00BD7ED2" w:rsidRDefault="00000000">
            <w:r>
              <w:t>PVPPRuntime.construct_graph(preservation_object: PreliminaryPreservationObject, regime: str, governing_domain_ids, required_family_ids=(), required_path_class_ids=(), *, config: GraphConstructionConfig | None = None) -&gt; GraphConstructionAssessment</w:t>
            </w:r>
          </w:p>
        </w:tc>
      </w:tr>
      <w:tr w:rsidR="00BD7ED2" w14:paraId="55BF2069" w14:textId="77777777">
        <w:trPr>
          <w:cantSplit/>
          <w:jc w:val="center"/>
        </w:trPr>
        <w:tc>
          <w:tcPr>
            <w:tcW w:w="2000" w:type="dxa"/>
          </w:tcPr>
          <w:p w14:paraId="01845D20" w14:textId="77777777" w:rsidR="00BD7ED2" w:rsidRDefault="00000000">
            <w:r>
              <w:rPr>
                <w:b/>
              </w:rPr>
              <w:t>Preconditions</w:t>
            </w:r>
          </w:p>
        </w:tc>
        <w:tc>
          <w:tcPr>
            <w:tcW w:w="7648" w:type="dxa"/>
          </w:tcPr>
          <w:p w14:paraId="4DF5475A" w14:textId="77777777" w:rsidR="00BD7ED2" w:rsidRDefault="00000000">
            <w:r>
              <w:t>The preservation object has an id and a function statement; the governing domains are registered; at least one graph instance is registered; any required graph families are among the eight graph families; max_seeds is positive.</w:t>
            </w:r>
          </w:p>
        </w:tc>
      </w:tr>
      <w:tr w:rsidR="00BD7ED2" w14:paraId="1BA38182" w14:textId="77777777">
        <w:trPr>
          <w:cantSplit/>
          <w:jc w:val="center"/>
        </w:trPr>
        <w:tc>
          <w:tcPr>
            <w:tcW w:w="2000" w:type="dxa"/>
          </w:tcPr>
          <w:p w14:paraId="204B43D9" w14:textId="77777777" w:rsidR="00BD7ED2" w:rsidRDefault="00000000">
            <w:r>
              <w:rPr>
                <w:b/>
              </w:rPr>
              <w:t>Result</w:t>
            </w:r>
          </w:p>
        </w:tc>
        <w:tc>
          <w:tcPr>
            <w:tcW w:w="7648" w:type="dxa"/>
          </w:tcPr>
          <w:p w14:paraId="02769E4C" w14:textId="77777777" w:rsidR="00BD7ED2" w:rsidRDefault="00000000">
            <w:r>
              <w:t>GraphConstructionAssessment: status "PASS", "CONDITIONAL PASS", or "FAIL"; the transformations validated, excluded, and uncertain; valid and invalid compositions; represented and missing families; missing path classes; seeds handed to Π; failure codes (Table 8.1); and safe_to_handoff.</w:t>
            </w:r>
          </w:p>
        </w:tc>
      </w:tr>
      <w:tr w:rsidR="00BD7ED2" w14:paraId="0142D14B" w14:textId="77777777">
        <w:trPr>
          <w:cantSplit/>
          <w:jc w:val="center"/>
        </w:trPr>
        <w:tc>
          <w:tcPr>
            <w:tcW w:w="2000" w:type="dxa"/>
          </w:tcPr>
          <w:p w14:paraId="6AAC1F09" w14:textId="77777777" w:rsidR="00BD7ED2" w:rsidRDefault="00000000">
            <w:r>
              <w:rPr>
                <w:b/>
              </w:rPr>
              <w:t>Invariants</w:t>
            </w:r>
          </w:p>
        </w:tc>
        <w:tc>
          <w:tcPr>
            <w:tcW w:w="7648" w:type="dxa"/>
          </w:tcPr>
          <w:p w14:paraId="682F7FB2" w14:textId="77777777" w:rsidR="00BD7ED2" w:rsidRDefault="00000000">
            <w:r>
              <w:t>Reachable transformations and valid compositions become seeds; unreachable transformations are recorded but never admitted. A composition is valid only if it has at least two transformations, all registered and reachable, chained destination to source, with a non-empty recovery relevance and distinctness justification. Seeds that are structurally required, or that carry a required family or path class, are marked required for Π. Seed reduction merges only seeds with identical actions, Π family, affected domains, classes, and path type. If seeds exceed max_seeds, handoff is blocked rather than truncated by registration order.</w:t>
            </w:r>
          </w:p>
        </w:tc>
      </w:tr>
      <w:tr w:rsidR="00BD7ED2" w14:paraId="0984BA55" w14:textId="77777777">
        <w:trPr>
          <w:cantSplit/>
          <w:jc w:val="center"/>
        </w:trPr>
        <w:tc>
          <w:tcPr>
            <w:tcW w:w="2000" w:type="dxa"/>
          </w:tcPr>
          <w:p w14:paraId="7B63E6DC" w14:textId="77777777" w:rsidR="00BD7ED2" w:rsidRDefault="00000000">
            <w:r>
              <w:rPr>
                <w:b/>
              </w:rPr>
              <w:t>Failure behavior</w:t>
            </w:r>
          </w:p>
        </w:tc>
        <w:tc>
          <w:tcPr>
            <w:tcW w:w="7648" w:type="dxa"/>
          </w:tcPr>
          <w:p w14:paraId="429C841A" w14:textId="77777777" w:rsidR="00BD7ED2" w:rsidRDefault="00000000">
            <w:r>
              <w:t>Scope and declaration failures return FAIL with code G-010. An unknown required family or a non-positive max_seeds raises ValueError.</w:t>
            </w:r>
          </w:p>
        </w:tc>
      </w:tr>
      <w:tr w:rsidR="00BD7ED2" w14:paraId="19063717" w14:textId="77777777">
        <w:trPr>
          <w:cantSplit/>
          <w:jc w:val="center"/>
        </w:trPr>
        <w:tc>
          <w:tcPr>
            <w:tcW w:w="2000" w:type="dxa"/>
          </w:tcPr>
          <w:p w14:paraId="43ECFD09" w14:textId="77777777" w:rsidR="00BD7ED2" w:rsidRDefault="00000000">
            <w:r>
              <w:rPr>
                <w:b/>
              </w:rPr>
              <w:t>Does not</w:t>
            </w:r>
          </w:p>
        </w:tc>
        <w:tc>
          <w:tcPr>
            <w:tcW w:w="7648" w:type="dxa"/>
          </w:tcPr>
          <w:p w14:paraId="75B417E9" w14:textId="77777777" w:rsidR="00BD7ED2" w:rsidRDefault="00000000">
            <w:r>
              <w:t>Project, evaluate adequacy, select, or invent path depth. Graph validity does not guarantee Π completeness.</w:t>
            </w:r>
          </w:p>
        </w:tc>
      </w:tr>
      <w:tr w:rsidR="00BD7ED2" w14:paraId="6DFF68E4" w14:textId="77777777">
        <w:trPr>
          <w:cantSplit/>
          <w:jc w:val="center"/>
        </w:trPr>
        <w:tc>
          <w:tcPr>
            <w:tcW w:w="2000" w:type="dxa"/>
          </w:tcPr>
          <w:p w14:paraId="1E7C20FC" w14:textId="77777777" w:rsidR="00BD7ED2" w:rsidRDefault="00000000">
            <w:r>
              <w:rPr>
                <w:b/>
              </w:rPr>
              <w:lastRenderedPageBreak/>
              <w:t>Evidence</w:t>
            </w:r>
          </w:p>
        </w:tc>
        <w:tc>
          <w:tcPr>
            <w:tcW w:w="7648" w:type="dxa"/>
          </w:tcPr>
          <w:p w14:paraId="1B0A1CCB" w14:textId="77777777" w:rsidR="00BD7ED2" w:rsidRDefault="00000000">
            <w:r>
              <w:t>Direct use: test files 6, benchmarks 4; not named in doc 05; e.g. benchmark_graph_composition_sufficiency_v039.py, benchmark_graph_construction_v026.py.</w:t>
            </w:r>
          </w:p>
        </w:tc>
      </w:tr>
      <w:tr w:rsidR="00BD7ED2" w14:paraId="34F54C16" w14:textId="77777777">
        <w:trPr>
          <w:cantSplit/>
          <w:jc w:val="center"/>
        </w:trPr>
        <w:tc>
          <w:tcPr>
            <w:tcW w:w="2000" w:type="dxa"/>
          </w:tcPr>
          <w:p w14:paraId="7A67E82A" w14:textId="77777777" w:rsidR="00BD7ED2" w:rsidRDefault="00000000">
            <w:r>
              <w:rPr>
                <w:b/>
              </w:rPr>
              <w:t>See also</w:t>
            </w:r>
          </w:p>
        </w:tc>
        <w:tc>
          <w:tcPr>
            <w:tcW w:w="7648" w:type="dxa"/>
          </w:tcPr>
          <w:p w14:paraId="7F427E54" w14:textId="77777777" w:rsidR="00BD7ED2" w:rsidRDefault="00000000">
            <w:r>
              <w:t>3.5; Guide 5.</w:t>
            </w:r>
          </w:p>
        </w:tc>
      </w:tr>
    </w:tbl>
    <w:p w14:paraId="4174AD4D" w14:textId="77777777" w:rsidR="00BD7ED2" w:rsidRDefault="00000000">
      <w:pPr>
        <w:pStyle w:val="Caption"/>
        <w:keepNext/>
        <w:spacing w:before="160"/>
      </w:pPr>
      <w:r>
        <w:t>Table 8.1 — Graph failure codes in v0.141</w:t>
      </w:r>
    </w:p>
    <w:tbl>
      <w:tblPr>
        <w:tblStyle w:val="TableGrid"/>
        <w:tblW w:w="9648" w:type="dxa"/>
        <w:jc w:val="center"/>
        <w:tblLook w:val="04A0" w:firstRow="1" w:lastRow="0" w:firstColumn="1" w:lastColumn="0" w:noHBand="0" w:noVBand="1"/>
      </w:tblPr>
      <w:tblGrid>
        <w:gridCol w:w="1000"/>
        <w:gridCol w:w="6648"/>
        <w:gridCol w:w="2000"/>
      </w:tblGrid>
      <w:tr w:rsidR="00BD7ED2" w14:paraId="0F9CBD7E" w14:textId="77777777">
        <w:trPr>
          <w:cantSplit/>
          <w:tblHeader/>
          <w:jc w:val="center"/>
        </w:trPr>
        <w:tc>
          <w:tcPr>
            <w:tcW w:w="1000" w:type="dxa"/>
            <w:shd w:val="clear" w:color="auto" w:fill="E7ECF3"/>
          </w:tcPr>
          <w:p w14:paraId="34293D7D" w14:textId="77777777" w:rsidR="00BD7ED2" w:rsidRDefault="00000000">
            <w:r>
              <w:rPr>
                <w:b/>
              </w:rPr>
              <w:t>Code</w:t>
            </w:r>
          </w:p>
        </w:tc>
        <w:tc>
          <w:tcPr>
            <w:tcW w:w="6648" w:type="dxa"/>
            <w:shd w:val="clear" w:color="auto" w:fill="E7ECF3"/>
          </w:tcPr>
          <w:p w14:paraId="2D28A812" w14:textId="77777777" w:rsidR="00BD7ED2" w:rsidRDefault="00000000">
            <w:r>
              <w:rPr>
                <w:b/>
              </w:rPr>
              <w:t>Condition</w:t>
            </w:r>
          </w:p>
        </w:tc>
        <w:tc>
          <w:tcPr>
            <w:tcW w:w="2000" w:type="dxa"/>
            <w:shd w:val="clear" w:color="auto" w:fill="E7ECF3"/>
          </w:tcPr>
          <w:p w14:paraId="0BC49535" w14:textId="77777777" w:rsidR="00BD7ED2" w:rsidRDefault="00000000">
            <w:r>
              <w:rPr>
                <w:b/>
              </w:rPr>
              <w:t>Effect</w:t>
            </w:r>
          </w:p>
        </w:tc>
      </w:tr>
      <w:tr w:rsidR="00BD7ED2" w14:paraId="36A36EC7" w14:textId="77777777">
        <w:trPr>
          <w:cantSplit/>
          <w:jc w:val="center"/>
        </w:trPr>
        <w:tc>
          <w:tcPr>
            <w:tcW w:w="1000" w:type="dxa"/>
          </w:tcPr>
          <w:p w14:paraId="0B1E36D6" w14:textId="77777777" w:rsidR="00BD7ED2" w:rsidRDefault="00000000">
            <w:r>
              <w:rPr>
                <w:b/>
              </w:rPr>
              <w:t>G-001</w:t>
            </w:r>
          </w:p>
        </w:tc>
        <w:tc>
          <w:tcPr>
            <w:tcW w:w="6648" w:type="dxa"/>
          </w:tcPr>
          <w:p w14:paraId="212A5BBA" w14:textId="77777777" w:rsidR="00BD7ED2" w:rsidRDefault="00000000">
            <w:r>
              <w:t>A registered transformation has a family outside the eight graph families</w:t>
            </w:r>
          </w:p>
        </w:tc>
        <w:tc>
          <w:tcPr>
            <w:tcW w:w="2000" w:type="dxa"/>
          </w:tcPr>
          <w:p w14:paraId="710DB9F2" w14:textId="77777777" w:rsidR="00BD7ED2" w:rsidRDefault="00000000">
            <w:r>
              <w:t>FAIL</w:t>
            </w:r>
          </w:p>
        </w:tc>
      </w:tr>
      <w:tr w:rsidR="00BD7ED2" w14:paraId="74DD798B" w14:textId="77777777">
        <w:trPr>
          <w:cantSplit/>
          <w:jc w:val="center"/>
        </w:trPr>
        <w:tc>
          <w:tcPr>
            <w:tcW w:w="1000" w:type="dxa"/>
          </w:tcPr>
          <w:p w14:paraId="36DD977E" w14:textId="77777777" w:rsidR="00BD7ED2" w:rsidRDefault="00000000">
            <w:r>
              <w:rPr>
                <w:b/>
              </w:rPr>
              <w:t>G-002</w:t>
            </w:r>
          </w:p>
        </w:tc>
        <w:tc>
          <w:tcPr>
            <w:tcW w:w="6648" w:type="dxa"/>
          </w:tcPr>
          <w:p w14:paraId="6E099663" w14:textId="77777777" w:rsidR="00BD7ED2" w:rsidRDefault="00000000">
            <w:r>
              <w:t>A required graph family has no reachable transformation or valid composition</w:t>
            </w:r>
          </w:p>
        </w:tc>
        <w:tc>
          <w:tcPr>
            <w:tcW w:w="2000" w:type="dxa"/>
          </w:tcPr>
          <w:p w14:paraId="00DB3719" w14:textId="77777777" w:rsidR="00BD7ED2" w:rsidRDefault="00000000">
            <w:r>
              <w:t>FAIL</w:t>
            </w:r>
          </w:p>
        </w:tc>
      </w:tr>
      <w:tr w:rsidR="00BD7ED2" w14:paraId="7C747783" w14:textId="77777777">
        <w:trPr>
          <w:cantSplit/>
          <w:jc w:val="center"/>
        </w:trPr>
        <w:tc>
          <w:tcPr>
            <w:tcW w:w="1000" w:type="dxa"/>
          </w:tcPr>
          <w:p w14:paraId="6F8CC3ED" w14:textId="77777777" w:rsidR="00BD7ED2" w:rsidRDefault="00000000">
            <w:r>
              <w:rPr>
                <w:b/>
              </w:rPr>
              <w:t>G-003</w:t>
            </w:r>
          </w:p>
        </w:tc>
        <w:tc>
          <w:tcPr>
            <w:tcW w:w="6648" w:type="dxa"/>
          </w:tcPr>
          <w:p w14:paraId="06455F33" w14:textId="77777777" w:rsidR="00BD7ED2" w:rsidRDefault="00000000">
            <w:r>
              <w:t>An uncertain transformation is structurally required, or is the only source of a required family</w:t>
            </w:r>
          </w:p>
        </w:tc>
        <w:tc>
          <w:tcPr>
            <w:tcW w:w="2000" w:type="dxa"/>
          </w:tcPr>
          <w:p w14:paraId="2E61E3FF" w14:textId="77777777" w:rsidR="00BD7ED2" w:rsidRDefault="00000000">
            <w:r>
              <w:t>FAIL</w:t>
            </w:r>
          </w:p>
        </w:tc>
      </w:tr>
      <w:tr w:rsidR="00BD7ED2" w14:paraId="24AC3799" w14:textId="77777777">
        <w:trPr>
          <w:cantSplit/>
          <w:jc w:val="center"/>
        </w:trPr>
        <w:tc>
          <w:tcPr>
            <w:tcW w:w="1000" w:type="dxa"/>
          </w:tcPr>
          <w:p w14:paraId="1B19E08B" w14:textId="77777777" w:rsidR="00BD7ED2" w:rsidRDefault="00000000">
            <w:r>
              <w:rPr>
                <w:b/>
              </w:rPr>
              <w:t>G-004</w:t>
            </w:r>
          </w:p>
        </w:tc>
        <w:tc>
          <w:tcPr>
            <w:tcW w:w="6648" w:type="dxa"/>
          </w:tcPr>
          <w:p w14:paraId="4AC7E307" w14:textId="77777777" w:rsidR="00BD7ED2" w:rsidRDefault="00000000">
            <w:r>
              <w:t>Uncertainty decides whether a family is present, or an uncertain transformation is flagged as the only viable path</w:t>
            </w:r>
          </w:p>
        </w:tc>
        <w:tc>
          <w:tcPr>
            <w:tcW w:w="2000" w:type="dxa"/>
          </w:tcPr>
          <w:p w14:paraId="715D55A9" w14:textId="77777777" w:rsidR="00BD7ED2" w:rsidRDefault="00000000">
            <w:r>
              <w:t>FAIL</w:t>
            </w:r>
          </w:p>
        </w:tc>
      </w:tr>
      <w:tr w:rsidR="00BD7ED2" w14:paraId="1E22C593" w14:textId="77777777">
        <w:trPr>
          <w:cantSplit/>
          <w:jc w:val="center"/>
        </w:trPr>
        <w:tc>
          <w:tcPr>
            <w:tcW w:w="1000" w:type="dxa"/>
          </w:tcPr>
          <w:p w14:paraId="7DDD9E27" w14:textId="77777777" w:rsidR="00BD7ED2" w:rsidRDefault="00000000">
            <w:r>
              <w:rPr>
                <w:b/>
              </w:rPr>
              <w:t>G-005</w:t>
            </w:r>
          </w:p>
        </w:tc>
        <w:tc>
          <w:tcPr>
            <w:tcW w:w="6648" w:type="dxa"/>
          </w:tcPr>
          <w:p w14:paraId="3A093980" w14:textId="77777777" w:rsidR="00BD7ED2" w:rsidRDefault="00000000">
            <w:r>
              <w:t>A required path class is not represented, or a registered composition is invalid</w:t>
            </w:r>
          </w:p>
        </w:tc>
        <w:tc>
          <w:tcPr>
            <w:tcW w:w="2000" w:type="dxa"/>
          </w:tcPr>
          <w:p w14:paraId="0EEFBC98" w14:textId="77777777" w:rsidR="00BD7ED2" w:rsidRDefault="00000000">
            <w:r>
              <w:t>FAIL</w:t>
            </w:r>
          </w:p>
        </w:tc>
      </w:tr>
      <w:tr w:rsidR="00BD7ED2" w14:paraId="347D858F" w14:textId="77777777">
        <w:trPr>
          <w:cantSplit/>
          <w:jc w:val="center"/>
        </w:trPr>
        <w:tc>
          <w:tcPr>
            <w:tcW w:w="1000" w:type="dxa"/>
          </w:tcPr>
          <w:p w14:paraId="37024E47" w14:textId="77777777" w:rsidR="00BD7ED2" w:rsidRDefault="00000000">
            <w:r>
              <w:rPr>
                <w:b/>
              </w:rPr>
              <w:t>G-007</w:t>
            </w:r>
          </w:p>
        </w:tc>
        <w:tc>
          <w:tcPr>
            <w:tcW w:w="6648" w:type="dxa"/>
          </w:tcPr>
          <w:p w14:paraId="6E81C445" w14:textId="77777777" w:rsidR="00BD7ED2" w:rsidRDefault="00000000">
            <w:r>
              <w:t>Seeds exceed max_seeds (boundedness overflow)</w:t>
            </w:r>
          </w:p>
        </w:tc>
        <w:tc>
          <w:tcPr>
            <w:tcW w:w="2000" w:type="dxa"/>
          </w:tcPr>
          <w:p w14:paraId="03537A0A" w14:textId="77777777" w:rsidR="00BD7ED2" w:rsidRDefault="00000000">
            <w:r>
              <w:t>FAIL; no handoff</w:t>
            </w:r>
          </w:p>
        </w:tc>
      </w:tr>
      <w:tr w:rsidR="00BD7ED2" w14:paraId="33124735" w14:textId="77777777">
        <w:trPr>
          <w:cantSplit/>
          <w:jc w:val="center"/>
        </w:trPr>
        <w:tc>
          <w:tcPr>
            <w:tcW w:w="1000" w:type="dxa"/>
          </w:tcPr>
          <w:p w14:paraId="4E799412" w14:textId="77777777" w:rsidR="00BD7ED2" w:rsidRDefault="00000000">
            <w:r>
              <w:rPr>
                <w:b/>
              </w:rPr>
              <w:t>G-010</w:t>
            </w:r>
          </w:p>
        </w:tc>
        <w:tc>
          <w:tcPr>
            <w:tcW w:w="6648" w:type="dxa"/>
          </w:tcPr>
          <w:p w14:paraId="29324E35" w14:textId="77777777" w:rsidR="00BD7ED2" w:rsidRDefault="00000000">
            <w:r>
              <w:t>Preservation object undeclared, unknown governing domains, or no graph instances</w:t>
            </w:r>
          </w:p>
        </w:tc>
        <w:tc>
          <w:tcPr>
            <w:tcW w:w="2000" w:type="dxa"/>
          </w:tcPr>
          <w:p w14:paraId="09EF0EAA" w14:textId="77777777" w:rsidR="00BD7ED2" w:rsidRDefault="00000000">
            <w:r>
              <w:t>FAIL</w:t>
            </w:r>
          </w:p>
        </w:tc>
      </w:tr>
    </w:tbl>
    <w:p w14:paraId="5F427F9D" w14:textId="77777777" w:rsidR="00BD7ED2" w:rsidRDefault="00000000">
      <w:pPr>
        <w:spacing w:before="160"/>
      </w:pPr>
      <w:r>
        <w:t>With no failure code, the status is PASS if no transformation is uncertain and CONDITIONAL PASS otherwise. The canonical cycle continues on either and stops on FAIL (Table 3.7). Because an invalid composition fails the whole graph (G-005), removing a transformation that a composition uses makes the next construction fail until the composition is revised (8.5).</w:t>
      </w:r>
    </w:p>
    <w:p w14:paraId="15268F31" w14:textId="77777777" w:rsidR="00BD7ED2" w:rsidRDefault="00000000">
      <w:pPr>
        <w:pStyle w:val="Heading2"/>
      </w:pPr>
      <w:bookmarkStart w:id="88" w:name="_Toc241688104"/>
      <w:r>
        <w:t>8.3 Reachability Statuses</w:t>
      </w:r>
      <w:bookmarkEnd w:id="88"/>
    </w:p>
    <w:p w14:paraId="03500686" w14:textId="77777777" w:rsidR="00BD7ED2" w:rsidRDefault="00000000">
      <w:pPr>
        <w:pStyle w:val="Caption"/>
        <w:keepNext/>
      </w:pPr>
      <w:r>
        <w:t>Table 8.2 — Reachability statuses of a graph transformation</w:t>
      </w:r>
    </w:p>
    <w:tbl>
      <w:tblPr>
        <w:tblStyle w:val="TableGrid"/>
        <w:tblW w:w="9648" w:type="dxa"/>
        <w:jc w:val="center"/>
        <w:tblLook w:val="04A0" w:firstRow="1" w:lastRow="0" w:firstColumn="1" w:lastColumn="0" w:noHBand="0" w:noVBand="1"/>
      </w:tblPr>
      <w:tblGrid>
        <w:gridCol w:w="2000"/>
        <w:gridCol w:w="3600"/>
        <w:gridCol w:w="4048"/>
      </w:tblGrid>
      <w:tr w:rsidR="00BD7ED2" w14:paraId="74E07A9F" w14:textId="77777777">
        <w:trPr>
          <w:cantSplit/>
          <w:tblHeader/>
          <w:jc w:val="center"/>
        </w:trPr>
        <w:tc>
          <w:tcPr>
            <w:tcW w:w="2000" w:type="dxa"/>
            <w:shd w:val="clear" w:color="auto" w:fill="E7ECF3"/>
          </w:tcPr>
          <w:p w14:paraId="3016ED3E" w14:textId="77777777" w:rsidR="00BD7ED2" w:rsidRDefault="00000000">
            <w:r>
              <w:rPr>
                <w:b/>
              </w:rPr>
              <w:t>Status</w:t>
            </w:r>
          </w:p>
        </w:tc>
        <w:tc>
          <w:tcPr>
            <w:tcW w:w="3600" w:type="dxa"/>
            <w:shd w:val="clear" w:color="auto" w:fill="E7ECF3"/>
          </w:tcPr>
          <w:p w14:paraId="7A981D98" w14:textId="77777777" w:rsidR="00BD7ED2" w:rsidRDefault="00000000">
            <w:r>
              <w:rPr>
                <w:b/>
              </w:rPr>
              <w:t>Meaning</w:t>
            </w:r>
          </w:p>
        </w:tc>
        <w:tc>
          <w:tcPr>
            <w:tcW w:w="4048" w:type="dxa"/>
            <w:shd w:val="clear" w:color="auto" w:fill="E7ECF3"/>
          </w:tcPr>
          <w:p w14:paraId="38B4384C" w14:textId="77777777" w:rsidR="00BD7ED2" w:rsidRDefault="00000000">
            <w:r>
              <w:rPr>
                <w:b/>
              </w:rPr>
              <w:t>Treatment in construct_graph</w:t>
            </w:r>
          </w:p>
        </w:tc>
      </w:tr>
      <w:tr w:rsidR="00BD7ED2" w14:paraId="52C2687C" w14:textId="77777777">
        <w:trPr>
          <w:cantSplit/>
          <w:jc w:val="center"/>
        </w:trPr>
        <w:tc>
          <w:tcPr>
            <w:tcW w:w="2000" w:type="dxa"/>
          </w:tcPr>
          <w:p w14:paraId="62CD1CBF" w14:textId="77777777" w:rsidR="00BD7ED2" w:rsidRDefault="00000000">
            <w:r>
              <w:rPr>
                <w:b/>
              </w:rPr>
              <w:t>"reachable"</w:t>
            </w:r>
          </w:p>
        </w:tc>
        <w:tc>
          <w:tcPr>
            <w:tcW w:w="3600" w:type="dxa"/>
          </w:tcPr>
          <w:p w14:paraId="71D4B64F" w14:textId="77777777" w:rsidR="00BD7ED2" w:rsidRDefault="00000000">
            <w:r>
              <w:t>Structurally realizable from the current state under the current configuration</w:t>
            </w:r>
          </w:p>
        </w:tc>
        <w:tc>
          <w:tcPr>
            <w:tcW w:w="4048" w:type="dxa"/>
          </w:tcPr>
          <w:p w14:paraId="0862D642" w14:textId="77777777" w:rsidR="00BD7ED2" w:rsidRDefault="00000000">
            <w:r>
              <w:t>Admitted to the substrate; may become a seed</w:t>
            </w:r>
          </w:p>
        </w:tc>
      </w:tr>
      <w:tr w:rsidR="00BD7ED2" w14:paraId="3D736E20" w14:textId="77777777">
        <w:trPr>
          <w:cantSplit/>
          <w:jc w:val="center"/>
        </w:trPr>
        <w:tc>
          <w:tcPr>
            <w:tcW w:w="2000" w:type="dxa"/>
          </w:tcPr>
          <w:p w14:paraId="072F33F8" w14:textId="77777777" w:rsidR="00BD7ED2" w:rsidRDefault="00000000">
            <w:r>
              <w:rPr>
                <w:b/>
              </w:rPr>
              <w:t>"unreachable"</w:t>
            </w:r>
          </w:p>
        </w:tc>
        <w:tc>
          <w:tcPr>
            <w:tcW w:w="3600" w:type="dxa"/>
          </w:tcPr>
          <w:p w14:paraId="38E9592E" w14:textId="77777777" w:rsidR="00BD7ED2" w:rsidRDefault="00000000">
            <w:r>
              <w:t>Represented, but not realizable now</w:t>
            </w:r>
          </w:p>
        </w:tc>
        <w:tc>
          <w:tcPr>
            <w:tcW w:w="4048" w:type="dxa"/>
          </w:tcPr>
          <w:p w14:paraId="6B0F1A5E" w14:textId="77777777" w:rsidR="00BD7ED2" w:rsidRDefault="00000000">
            <w:r>
              <w:t>Recorded as excluded; never admitted; kept so its later change can be refreshed and audited</w:t>
            </w:r>
          </w:p>
        </w:tc>
      </w:tr>
      <w:tr w:rsidR="00BD7ED2" w14:paraId="6328B33A" w14:textId="77777777">
        <w:trPr>
          <w:cantSplit/>
          <w:jc w:val="center"/>
        </w:trPr>
        <w:tc>
          <w:tcPr>
            <w:tcW w:w="2000" w:type="dxa"/>
          </w:tcPr>
          <w:p w14:paraId="1054A3B6" w14:textId="77777777" w:rsidR="00BD7ED2" w:rsidRDefault="00000000">
            <w:r>
              <w:rPr>
                <w:b/>
              </w:rPr>
              <w:t>"uncertain"</w:t>
            </w:r>
          </w:p>
        </w:tc>
        <w:tc>
          <w:tcPr>
            <w:tcW w:w="3600" w:type="dxa"/>
          </w:tcPr>
          <w:p w14:paraId="1A1927AE" w14:textId="77777777" w:rsidR="00BD7ED2" w:rsidRDefault="00000000">
            <w:r>
              <w:t>Reachability unresolved; an uncertainty note is required</w:t>
            </w:r>
          </w:p>
        </w:tc>
        <w:tc>
          <w:tcPr>
            <w:tcW w:w="4048" w:type="dxa"/>
          </w:tcPr>
          <w:p w14:paraId="5213F848" w14:textId="77777777" w:rsidR="00BD7ED2" w:rsidRDefault="00000000">
            <w:r>
              <w:t>Not admitted as a seed. Allowed only in a CONDITIONAL PASS, and only if it neither decides family presence nor is the only viable path (G-003, G-004)</w:t>
            </w:r>
          </w:p>
        </w:tc>
      </w:tr>
    </w:tbl>
    <w:p w14:paraId="2B70A671" w14:textId="77777777" w:rsidR="00BD7ED2" w:rsidRDefault="00000000">
      <w:pPr>
        <w:spacing w:before="160"/>
      </w:pPr>
      <w:r>
        <w:lastRenderedPageBreak/>
        <w:t>Unknown is therefore neither silently present nor silently absent (C15/D14 §14.4). Reachability says nothing about feasibility, which Constraints decides, or about adequacy.</w:t>
      </w:r>
    </w:p>
    <w:p w14:paraId="1BAE05E2" w14:textId="77777777" w:rsidR="00BD7ED2" w:rsidRDefault="00000000">
      <w:pPr>
        <w:pStyle w:val="Heading2"/>
      </w:pPr>
      <w:bookmarkStart w:id="89" w:name="_Toc241688105"/>
      <w:r>
        <w:t>8.4 Reachability Refresh</w:t>
      </w:r>
      <w:bookmarkEnd w:id="89"/>
    </w:p>
    <w:p w14:paraId="7E2477DA" w14:textId="77777777" w:rsidR="00BD7ED2" w:rsidRDefault="00000000">
      <w:pPr>
        <w:pStyle w:val="Caption"/>
        <w:keepNext/>
      </w:pPr>
      <w:r>
        <w:t>Record — GraphReachabilityObservation</w:t>
      </w:r>
    </w:p>
    <w:tbl>
      <w:tblPr>
        <w:tblStyle w:val="TableGrid"/>
        <w:tblW w:w="9648" w:type="dxa"/>
        <w:jc w:val="center"/>
        <w:tblLook w:val="04A0" w:firstRow="1" w:lastRow="0" w:firstColumn="1" w:lastColumn="0" w:noHBand="0" w:noVBand="1"/>
      </w:tblPr>
      <w:tblGrid>
        <w:gridCol w:w="2000"/>
        <w:gridCol w:w="7648"/>
      </w:tblGrid>
      <w:tr w:rsidR="00BD7ED2" w14:paraId="128BC214" w14:textId="77777777">
        <w:trPr>
          <w:cantSplit/>
          <w:tblHeader/>
          <w:jc w:val="center"/>
        </w:trPr>
        <w:tc>
          <w:tcPr>
            <w:tcW w:w="2000" w:type="dxa"/>
            <w:shd w:val="clear" w:color="auto" w:fill="E7ECF3"/>
          </w:tcPr>
          <w:p w14:paraId="5816F4B5" w14:textId="77777777" w:rsidR="00BD7ED2" w:rsidRDefault="00000000">
            <w:r>
              <w:rPr>
                <w:b/>
              </w:rPr>
              <w:t>Field</w:t>
            </w:r>
          </w:p>
        </w:tc>
        <w:tc>
          <w:tcPr>
            <w:tcW w:w="7648" w:type="dxa"/>
            <w:shd w:val="clear" w:color="auto" w:fill="E7ECF3"/>
          </w:tcPr>
          <w:p w14:paraId="03B6B007" w14:textId="77777777" w:rsidR="00BD7ED2" w:rsidRDefault="00000000">
            <w:r>
              <w:rPr>
                <w:b/>
              </w:rPr>
              <w:t>Content</w:t>
            </w:r>
          </w:p>
        </w:tc>
      </w:tr>
      <w:tr w:rsidR="00BD7ED2" w14:paraId="3F621491" w14:textId="77777777">
        <w:trPr>
          <w:cantSplit/>
          <w:jc w:val="center"/>
        </w:trPr>
        <w:tc>
          <w:tcPr>
            <w:tcW w:w="2000" w:type="dxa"/>
          </w:tcPr>
          <w:p w14:paraId="16A14253" w14:textId="77777777" w:rsidR="00BD7ED2" w:rsidRDefault="00000000">
            <w:r>
              <w:rPr>
                <w:b/>
              </w:rPr>
              <w:t>Label</w:t>
            </w:r>
          </w:p>
        </w:tc>
        <w:tc>
          <w:tcPr>
            <w:tcW w:w="7648" w:type="dxa"/>
          </w:tcPr>
          <w:p w14:paraId="437A2173" w14:textId="77777777" w:rsidR="00BD7ED2" w:rsidRDefault="00000000">
            <w:r>
              <w:t>PUBLIC / ADVANCED (rule R6: built by the host)</w:t>
            </w:r>
          </w:p>
        </w:tc>
      </w:tr>
      <w:tr w:rsidR="00BD7ED2" w14:paraId="479D2DF5" w14:textId="77777777">
        <w:trPr>
          <w:cantSplit/>
          <w:jc w:val="center"/>
        </w:trPr>
        <w:tc>
          <w:tcPr>
            <w:tcW w:w="2000" w:type="dxa"/>
          </w:tcPr>
          <w:p w14:paraId="30BBC5B6" w14:textId="77777777" w:rsidR="00BD7ED2" w:rsidRDefault="00000000">
            <w:r>
              <w:rPr>
                <w:b/>
              </w:rPr>
              <w:t>Fields</w:t>
            </w:r>
          </w:p>
        </w:tc>
        <w:tc>
          <w:tcPr>
            <w:tcW w:w="7648" w:type="dxa"/>
          </w:tcPr>
          <w:p w14:paraId="2E9C9216" w14:textId="77777777" w:rsidR="00BD7ED2" w:rsidRDefault="00000000">
            <w:r>
              <w:t>frozen dataclass; transformation_id: str; reachability_status: str; observed_at: float; source_id: str; provenance_id: str; uncertainty_note: str = ''; evidence: Mapping[str, Any] = (empty)</w:t>
            </w:r>
          </w:p>
        </w:tc>
      </w:tr>
      <w:tr w:rsidR="00BD7ED2" w14:paraId="1FB8BDB2" w14:textId="77777777">
        <w:trPr>
          <w:cantSplit/>
          <w:jc w:val="center"/>
        </w:trPr>
        <w:tc>
          <w:tcPr>
            <w:tcW w:w="2000" w:type="dxa"/>
          </w:tcPr>
          <w:p w14:paraId="73F8F348" w14:textId="77777777" w:rsidR="00BD7ED2" w:rsidRDefault="00000000">
            <w:r>
              <w:rPr>
                <w:b/>
              </w:rPr>
              <w:t>Source</w:t>
            </w:r>
          </w:p>
        </w:tc>
        <w:tc>
          <w:tcPr>
            <w:tcW w:w="7648" w:type="dxa"/>
          </w:tcPr>
          <w:p w14:paraId="309A04D9" w14:textId="77777777" w:rsidR="00BD7ED2" w:rsidRDefault="00000000">
            <w:r>
              <w:t>models.py:2750</w:t>
            </w:r>
          </w:p>
        </w:tc>
      </w:tr>
      <w:tr w:rsidR="00BD7ED2" w14:paraId="71AC002F" w14:textId="77777777">
        <w:trPr>
          <w:cantSplit/>
          <w:jc w:val="center"/>
        </w:trPr>
        <w:tc>
          <w:tcPr>
            <w:tcW w:w="2000" w:type="dxa"/>
          </w:tcPr>
          <w:p w14:paraId="0D52065F" w14:textId="77777777" w:rsidR="00BD7ED2" w:rsidRDefault="00000000">
            <w:r>
              <w:rPr>
                <w:b/>
              </w:rPr>
              <w:t>Evidence</w:t>
            </w:r>
          </w:p>
        </w:tc>
        <w:tc>
          <w:tcPr>
            <w:tcW w:w="7648" w:type="dxa"/>
          </w:tcPr>
          <w:p w14:paraId="1ECB208A" w14:textId="77777777" w:rsidR="00BD7ED2" w:rsidRDefault="00000000">
            <w:r>
              <w:t>Direct use: test files 3; not named in doc 05; e.g. test_v2_graph_reachability_execution_v0103.py, test_v2_graph_reachability_governance_trigger_v0102.py.</w:t>
            </w:r>
          </w:p>
        </w:tc>
      </w:tr>
    </w:tbl>
    <w:p w14:paraId="6E8FF1CC" w14:textId="77777777" w:rsidR="00BD7ED2" w:rsidRDefault="00000000">
      <w:pPr>
        <w:pStyle w:val="Caption"/>
        <w:keepNext/>
        <w:spacing w:before="160"/>
      </w:pPr>
      <w:r>
        <w:t>Record — GraphReachabilityRefreshRequest</w:t>
      </w:r>
    </w:p>
    <w:tbl>
      <w:tblPr>
        <w:tblStyle w:val="TableGrid"/>
        <w:tblW w:w="9648" w:type="dxa"/>
        <w:jc w:val="center"/>
        <w:tblLook w:val="04A0" w:firstRow="1" w:lastRow="0" w:firstColumn="1" w:lastColumn="0" w:noHBand="0" w:noVBand="1"/>
      </w:tblPr>
      <w:tblGrid>
        <w:gridCol w:w="2000"/>
        <w:gridCol w:w="7648"/>
      </w:tblGrid>
      <w:tr w:rsidR="00BD7ED2" w14:paraId="3440B0CF" w14:textId="77777777">
        <w:trPr>
          <w:cantSplit/>
          <w:tblHeader/>
          <w:jc w:val="center"/>
        </w:trPr>
        <w:tc>
          <w:tcPr>
            <w:tcW w:w="2000" w:type="dxa"/>
            <w:shd w:val="clear" w:color="auto" w:fill="E7ECF3"/>
          </w:tcPr>
          <w:p w14:paraId="233C2083" w14:textId="77777777" w:rsidR="00BD7ED2" w:rsidRDefault="00000000">
            <w:r>
              <w:rPr>
                <w:b/>
              </w:rPr>
              <w:t>Field</w:t>
            </w:r>
          </w:p>
        </w:tc>
        <w:tc>
          <w:tcPr>
            <w:tcW w:w="7648" w:type="dxa"/>
            <w:shd w:val="clear" w:color="auto" w:fill="E7ECF3"/>
          </w:tcPr>
          <w:p w14:paraId="54B80FBD" w14:textId="77777777" w:rsidR="00BD7ED2" w:rsidRDefault="00000000">
            <w:r>
              <w:rPr>
                <w:b/>
              </w:rPr>
              <w:t>Content</w:t>
            </w:r>
          </w:p>
        </w:tc>
      </w:tr>
      <w:tr w:rsidR="00BD7ED2" w14:paraId="4868B7F0" w14:textId="77777777">
        <w:trPr>
          <w:cantSplit/>
          <w:jc w:val="center"/>
        </w:trPr>
        <w:tc>
          <w:tcPr>
            <w:tcW w:w="2000" w:type="dxa"/>
          </w:tcPr>
          <w:p w14:paraId="30CBC54C" w14:textId="77777777" w:rsidR="00BD7ED2" w:rsidRDefault="00000000">
            <w:r>
              <w:rPr>
                <w:b/>
              </w:rPr>
              <w:t>Label</w:t>
            </w:r>
          </w:p>
        </w:tc>
        <w:tc>
          <w:tcPr>
            <w:tcW w:w="7648" w:type="dxa"/>
          </w:tcPr>
          <w:p w14:paraId="145CD51F" w14:textId="77777777" w:rsidR="00BD7ED2" w:rsidRDefault="00000000">
            <w:r>
              <w:t>PUBLIC / ADVANCED (rule R6: built by the host)</w:t>
            </w:r>
          </w:p>
        </w:tc>
      </w:tr>
      <w:tr w:rsidR="00BD7ED2" w14:paraId="34F3FF80" w14:textId="77777777">
        <w:trPr>
          <w:cantSplit/>
          <w:jc w:val="center"/>
        </w:trPr>
        <w:tc>
          <w:tcPr>
            <w:tcW w:w="2000" w:type="dxa"/>
          </w:tcPr>
          <w:p w14:paraId="74655C6F" w14:textId="77777777" w:rsidR="00BD7ED2" w:rsidRDefault="00000000">
            <w:r>
              <w:rPr>
                <w:b/>
              </w:rPr>
              <w:t>Fields</w:t>
            </w:r>
          </w:p>
        </w:tc>
        <w:tc>
          <w:tcPr>
            <w:tcW w:w="7648" w:type="dxa"/>
          </w:tcPr>
          <w:p w14:paraId="6F97FDE4" w14:textId="77777777" w:rsidR="00BD7ED2" w:rsidRDefault="00000000">
            <w:r>
              <w:t>frozen dataclass; expected_graph_substrate_identity: str; observations: tuple[GraphReachabilityObservation, ...]; refresh_id: str; notes: tuple[str, ...] = ()</w:t>
            </w:r>
          </w:p>
        </w:tc>
      </w:tr>
      <w:tr w:rsidR="00BD7ED2" w14:paraId="57C87217" w14:textId="77777777">
        <w:trPr>
          <w:cantSplit/>
          <w:jc w:val="center"/>
        </w:trPr>
        <w:tc>
          <w:tcPr>
            <w:tcW w:w="2000" w:type="dxa"/>
          </w:tcPr>
          <w:p w14:paraId="0F9DAC17" w14:textId="77777777" w:rsidR="00BD7ED2" w:rsidRDefault="00000000">
            <w:r>
              <w:rPr>
                <w:b/>
              </w:rPr>
              <w:t>Source</w:t>
            </w:r>
          </w:p>
        </w:tc>
        <w:tc>
          <w:tcPr>
            <w:tcW w:w="7648" w:type="dxa"/>
          </w:tcPr>
          <w:p w14:paraId="2EDFB8FC" w14:textId="77777777" w:rsidR="00BD7ED2" w:rsidRDefault="00000000">
            <w:r>
              <w:t>models.py:2765</w:t>
            </w:r>
          </w:p>
        </w:tc>
      </w:tr>
      <w:tr w:rsidR="00BD7ED2" w14:paraId="7C48159C" w14:textId="77777777">
        <w:trPr>
          <w:cantSplit/>
          <w:jc w:val="center"/>
        </w:trPr>
        <w:tc>
          <w:tcPr>
            <w:tcW w:w="2000" w:type="dxa"/>
          </w:tcPr>
          <w:p w14:paraId="3FCDAE54" w14:textId="77777777" w:rsidR="00BD7ED2" w:rsidRDefault="00000000">
            <w:r>
              <w:rPr>
                <w:b/>
              </w:rPr>
              <w:t>Evidence</w:t>
            </w:r>
          </w:p>
        </w:tc>
        <w:tc>
          <w:tcPr>
            <w:tcW w:w="7648" w:type="dxa"/>
          </w:tcPr>
          <w:p w14:paraId="50A59B6A" w14:textId="77777777" w:rsidR="00BD7ED2" w:rsidRDefault="00000000">
            <w:r>
              <w:t>Direct use: test files 3; not named in doc 05; e.g. test_v2_graph_reachability_execution_v0103.py, test_v2_graph_reachability_governance_trigger_v0102.py.</w:t>
            </w:r>
          </w:p>
        </w:tc>
      </w:tr>
    </w:tbl>
    <w:p w14:paraId="7471F549" w14:textId="77777777" w:rsidR="00BD7ED2" w:rsidRDefault="00000000">
      <w:pPr>
        <w:pStyle w:val="Caption"/>
        <w:keepNext/>
        <w:spacing w:before="160"/>
      </w:pPr>
      <w:r>
        <w:t>Entry — PVPPRegistry.refresh_graph_reachability</w:t>
      </w:r>
    </w:p>
    <w:tbl>
      <w:tblPr>
        <w:tblStyle w:val="TableGrid"/>
        <w:tblW w:w="9648" w:type="dxa"/>
        <w:jc w:val="center"/>
        <w:tblLook w:val="04A0" w:firstRow="1" w:lastRow="0" w:firstColumn="1" w:lastColumn="0" w:noHBand="0" w:noVBand="1"/>
      </w:tblPr>
      <w:tblGrid>
        <w:gridCol w:w="2000"/>
        <w:gridCol w:w="7648"/>
      </w:tblGrid>
      <w:tr w:rsidR="00BD7ED2" w14:paraId="7DB2ECAB" w14:textId="77777777">
        <w:trPr>
          <w:cantSplit/>
          <w:tblHeader/>
          <w:jc w:val="center"/>
        </w:trPr>
        <w:tc>
          <w:tcPr>
            <w:tcW w:w="2000" w:type="dxa"/>
            <w:shd w:val="clear" w:color="auto" w:fill="E7ECF3"/>
          </w:tcPr>
          <w:p w14:paraId="52DBD5D9" w14:textId="77777777" w:rsidR="00BD7ED2" w:rsidRDefault="00000000">
            <w:r>
              <w:rPr>
                <w:b/>
              </w:rPr>
              <w:t>Field</w:t>
            </w:r>
          </w:p>
        </w:tc>
        <w:tc>
          <w:tcPr>
            <w:tcW w:w="7648" w:type="dxa"/>
            <w:shd w:val="clear" w:color="auto" w:fill="E7ECF3"/>
          </w:tcPr>
          <w:p w14:paraId="56A7C810" w14:textId="77777777" w:rsidR="00BD7ED2" w:rsidRDefault="00000000">
            <w:r>
              <w:rPr>
                <w:b/>
              </w:rPr>
              <w:t>Content</w:t>
            </w:r>
          </w:p>
        </w:tc>
      </w:tr>
      <w:tr w:rsidR="00BD7ED2" w14:paraId="2F471752" w14:textId="77777777">
        <w:trPr>
          <w:cantSplit/>
          <w:jc w:val="center"/>
        </w:trPr>
        <w:tc>
          <w:tcPr>
            <w:tcW w:w="2000" w:type="dxa"/>
          </w:tcPr>
          <w:p w14:paraId="542E5AAD" w14:textId="77777777" w:rsidR="00BD7ED2" w:rsidRDefault="00000000">
            <w:r>
              <w:rPr>
                <w:b/>
              </w:rPr>
              <w:t>Name and label</w:t>
            </w:r>
          </w:p>
        </w:tc>
        <w:tc>
          <w:tcPr>
            <w:tcW w:w="7648" w:type="dxa"/>
          </w:tcPr>
          <w:p w14:paraId="115970BF" w14:textId="77777777" w:rsidR="00BD7ED2" w:rsidRDefault="00000000">
            <w:r>
              <w:t>PVPPRegistry.refresh_graph_reachability — method; registry.py:182. PUBLIC / ADVANCED (rule R2).</w:t>
            </w:r>
          </w:p>
        </w:tc>
      </w:tr>
      <w:tr w:rsidR="00BD7ED2" w14:paraId="79557945" w14:textId="77777777">
        <w:trPr>
          <w:cantSplit/>
          <w:jc w:val="center"/>
        </w:trPr>
        <w:tc>
          <w:tcPr>
            <w:tcW w:w="2000" w:type="dxa"/>
          </w:tcPr>
          <w:p w14:paraId="555666A6" w14:textId="77777777" w:rsidR="00BD7ED2" w:rsidRDefault="00000000">
            <w:r>
              <w:rPr>
                <w:b/>
              </w:rPr>
              <w:t>Purpose</w:t>
            </w:r>
          </w:p>
        </w:tc>
        <w:tc>
          <w:tcPr>
            <w:tcW w:w="7648" w:type="dxa"/>
          </w:tcPr>
          <w:p w14:paraId="6EACE18B" w14:textId="77777777" w:rsidR="00BD7ED2" w:rsidRDefault="00000000">
            <w:r>
              <w:t>Updates the reachability status of transformations already registered, atomically.</w:t>
            </w:r>
          </w:p>
        </w:tc>
      </w:tr>
      <w:tr w:rsidR="00BD7ED2" w14:paraId="445113C1" w14:textId="77777777">
        <w:trPr>
          <w:cantSplit/>
          <w:jc w:val="center"/>
        </w:trPr>
        <w:tc>
          <w:tcPr>
            <w:tcW w:w="2000" w:type="dxa"/>
          </w:tcPr>
          <w:p w14:paraId="5F1A3BEF" w14:textId="77777777" w:rsidR="00BD7ED2" w:rsidRDefault="00000000">
            <w:r>
              <w:rPr>
                <w:b/>
              </w:rPr>
              <w:t>Framework basis</w:t>
            </w:r>
          </w:p>
        </w:tc>
        <w:tc>
          <w:tcPr>
            <w:tcW w:w="7648" w:type="dxa"/>
          </w:tcPr>
          <w:p w14:paraId="0C7A2102" w14:textId="77777777" w:rsidR="00BD7ED2" w:rsidRDefault="00000000">
            <w:r>
              <w:t>Reachability refresh of represented structure (C15/D11; C10/D18).</w:t>
            </w:r>
          </w:p>
        </w:tc>
      </w:tr>
      <w:tr w:rsidR="00BD7ED2" w14:paraId="74291AA5" w14:textId="77777777">
        <w:trPr>
          <w:cantSplit/>
          <w:jc w:val="center"/>
        </w:trPr>
        <w:tc>
          <w:tcPr>
            <w:tcW w:w="2000" w:type="dxa"/>
          </w:tcPr>
          <w:p w14:paraId="756FBEA2" w14:textId="77777777" w:rsidR="00BD7ED2" w:rsidRDefault="00000000">
            <w:r>
              <w:rPr>
                <w:b/>
              </w:rPr>
              <w:t>Signature</w:t>
            </w:r>
          </w:p>
        </w:tc>
        <w:tc>
          <w:tcPr>
            <w:tcW w:w="7648" w:type="dxa"/>
          </w:tcPr>
          <w:p w14:paraId="5AF13FCA" w14:textId="77777777" w:rsidR="00BD7ED2" w:rsidRDefault="00000000">
            <w:r>
              <w:t>PVPPRegistry.refresh_graph_reachability(request: GraphReachabilityRefreshRequest) -&gt; GraphReachabilityRefreshAssessment</w:t>
            </w:r>
          </w:p>
        </w:tc>
      </w:tr>
      <w:tr w:rsidR="00BD7ED2" w14:paraId="58DFF0D0" w14:textId="77777777">
        <w:trPr>
          <w:cantSplit/>
          <w:jc w:val="center"/>
        </w:trPr>
        <w:tc>
          <w:tcPr>
            <w:tcW w:w="2000" w:type="dxa"/>
          </w:tcPr>
          <w:p w14:paraId="67F02C37" w14:textId="77777777" w:rsidR="00BD7ED2" w:rsidRDefault="00000000">
            <w:r>
              <w:rPr>
                <w:b/>
              </w:rPr>
              <w:t>Preconditions</w:t>
            </w:r>
          </w:p>
        </w:tc>
        <w:tc>
          <w:tcPr>
            <w:tcW w:w="7648" w:type="dxa"/>
          </w:tcPr>
          <w:p w14:paraId="03DD38FD" w14:textId="77777777" w:rsidR="00BD7ED2" w:rsidRDefault="00000000">
            <w:r>
              <w:t>The request names the exact current graph substrate identity (4.8); a stale identity rejects the whole request. The request carries explicit source, provenance, configuration version, and rationale. Each observation names a registered transformation once, with a valid status, a note when uncertain, and explicit source and provenance.</w:t>
            </w:r>
          </w:p>
        </w:tc>
      </w:tr>
      <w:tr w:rsidR="00BD7ED2" w14:paraId="25AC422B" w14:textId="77777777">
        <w:trPr>
          <w:cantSplit/>
          <w:jc w:val="center"/>
        </w:trPr>
        <w:tc>
          <w:tcPr>
            <w:tcW w:w="2000" w:type="dxa"/>
          </w:tcPr>
          <w:p w14:paraId="22265087" w14:textId="77777777" w:rsidR="00BD7ED2" w:rsidRDefault="00000000">
            <w:r>
              <w:rPr>
                <w:b/>
              </w:rPr>
              <w:lastRenderedPageBreak/>
              <w:t>Result</w:t>
            </w:r>
          </w:p>
        </w:tc>
        <w:tc>
          <w:tcPr>
            <w:tcW w:w="7648" w:type="dxa"/>
          </w:tcPr>
          <w:p w14:paraId="32EC1346" w14:textId="77777777" w:rsidR="00BD7ED2" w:rsidRDefault="00000000">
            <w:r>
              <w:t>GraphReachabilityRefreshAssessment: status "APPLIED" or "REJECTED", the prior and resulting substrate identities, and the changed and unchanged transformations.</w:t>
            </w:r>
          </w:p>
        </w:tc>
      </w:tr>
      <w:tr w:rsidR="00BD7ED2" w14:paraId="5D8FA57D" w14:textId="77777777">
        <w:trPr>
          <w:cantSplit/>
          <w:jc w:val="center"/>
        </w:trPr>
        <w:tc>
          <w:tcPr>
            <w:tcW w:w="2000" w:type="dxa"/>
          </w:tcPr>
          <w:p w14:paraId="5C732803" w14:textId="77777777" w:rsidR="00BD7ED2" w:rsidRDefault="00000000">
            <w:r>
              <w:rPr>
                <w:b/>
              </w:rPr>
              <w:t>Invariants</w:t>
            </w:r>
          </w:p>
        </w:tc>
        <w:tc>
          <w:tcPr>
            <w:tcW w:w="7648" w:type="dxa"/>
          </w:tcPr>
          <w:p w14:paraId="48D2E45D" w14:textId="77777777" w:rsidR="00BD7ED2" w:rsidRDefault="00000000">
            <w:r>
              <w:t>All observations apply or none do. Each changed transformation records the refresh in its metadata. An observation that repeats the current status and note counts as unchanged.</w:t>
            </w:r>
          </w:p>
        </w:tc>
      </w:tr>
      <w:tr w:rsidR="00BD7ED2" w14:paraId="224D3505" w14:textId="77777777">
        <w:trPr>
          <w:cantSplit/>
          <w:jc w:val="center"/>
        </w:trPr>
        <w:tc>
          <w:tcPr>
            <w:tcW w:w="2000" w:type="dxa"/>
          </w:tcPr>
          <w:p w14:paraId="6ACCA737" w14:textId="77777777" w:rsidR="00BD7ED2" w:rsidRDefault="00000000">
            <w:r>
              <w:rPr>
                <w:b/>
              </w:rPr>
              <w:t>Failure behavior</w:t>
            </w:r>
          </w:p>
        </w:tc>
        <w:tc>
          <w:tcPr>
            <w:tcW w:w="7648" w:type="dxa"/>
          </w:tcPr>
          <w:p w14:paraId="4837DE05" w14:textId="77777777" w:rsidR="00BD7ED2" w:rsidRDefault="00000000">
            <w:r>
              <w:t>A rejected request returns REJECTED with violations and changes nothing; nothing is raised.</w:t>
            </w:r>
          </w:p>
        </w:tc>
      </w:tr>
      <w:tr w:rsidR="00BD7ED2" w14:paraId="5E8E3D16" w14:textId="77777777">
        <w:trPr>
          <w:cantSplit/>
          <w:jc w:val="center"/>
        </w:trPr>
        <w:tc>
          <w:tcPr>
            <w:tcW w:w="2000" w:type="dxa"/>
          </w:tcPr>
          <w:p w14:paraId="06F7B412" w14:textId="77777777" w:rsidR="00BD7ED2" w:rsidRDefault="00000000">
            <w:r>
              <w:rPr>
                <w:b/>
              </w:rPr>
              <w:t>Does not</w:t>
            </w:r>
          </w:p>
        </w:tc>
        <w:tc>
          <w:tcPr>
            <w:tcW w:w="7648" w:type="dxa"/>
          </w:tcPr>
          <w:p w14:paraId="67C3D34E" w14:textId="77777777" w:rsidR="00BD7ED2" w:rsidRDefault="00000000">
            <w:r>
              <w:t>Admit new structure: an unregistered transformation is rejected, not created. Use 8.5 or 8.6 for new structure.</w:t>
            </w:r>
          </w:p>
        </w:tc>
      </w:tr>
      <w:tr w:rsidR="00BD7ED2" w14:paraId="75DC29B7" w14:textId="77777777">
        <w:trPr>
          <w:cantSplit/>
          <w:jc w:val="center"/>
        </w:trPr>
        <w:tc>
          <w:tcPr>
            <w:tcW w:w="2000" w:type="dxa"/>
          </w:tcPr>
          <w:p w14:paraId="11CA6876" w14:textId="77777777" w:rsidR="00BD7ED2" w:rsidRDefault="00000000">
            <w:r>
              <w:rPr>
                <w:b/>
              </w:rPr>
              <w:t>Evidence</w:t>
            </w:r>
          </w:p>
        </w:tc>
        <w:tc>
          <w:tcPr>
            <w:tcW w:w="7648" w:type="dxa"/>
          </w:tcPr>
          <w:p w14:paraId="1D1626D3" w14:textId="77777777" w:rsidR="00BD7ED2" w:rsidRDefault="00000000">
            <w:r>
              <w:t>Direct use: test files 1; not named in doc 05; e.g. test_v2_graph_reachability_refresh_v0101.py.</w:t>
            </w:r>
          </w:p>
        </w:tc>
      </w:tr>
      <w:tr w:rsidR="00BD7ED2" w14:paraId="49EEBE33" w14:textId="77777777">
        <w:trPr>
          <w:cantSplit/>
          <w:jc w:val="center"/>
        </w:trPr>
        <w:tc>
          <w:tcPr>
            <w:tcW w:w="2000" w:type="dxa"/>
          </w:tcPr>
          <w:p w14:paraId="1A39531C" w14:textId="77777777" w:rsidR="00BD7ED2" w:rsidRDefault="00000000">
            <w:r>
              <w:rPr>
                <w:b/>
              </w:rPr>
              <w:t>See also</w:t>
            </w:r>
          </w:p>
        </w:tc>
        <w:tc>
          <w:tcPr>
            <w:tcW w:w="7648" w:type="dxa"/>
          </w:tcPr>
          <w:p w14:paraId="243615CA" w14:textId="77777777" w:rsidR="00BD7ED2" w:rsidRDefault="00000000">
            <w:r>
              <w:t>12.6 (refresh_graph_reachability_and_plan_reentry).</w:t>
            </w:r>
          </w:p>
        </w:tc>
      </w:tr>
    </w:tbl>
    <w:p w14:paraId="67037FDE" w14:textId="77777777" w:rsidR="00BD7ED2" w:rsidRDefault="00000000">
      <w:pPr>
        <w:pStyle w:val="Heading2"/>
        <w:spacing w:before="160"/>
      </w:pPr>
      <w:bookmarkStart w:id="90" w:name="_Toc241688106"/>
      <w:r>
        <w:t>8.5 Structural Admission and Revision</w:t>
      </w:r>
      <w:bookmarkEnd w:id="90"/>
    </w:p>
    <w:p w14:paraId="0C4D6395" w14:textId="77777777" w:rsidR="00BD7ED2" w:rsidRDefault="00000000">
      <w:pPr>
        <w:pStyle w:val="Caption"/>
        <w:keepNext/>
      </w:pPr>
      <w:r>
        <w:t>Record — GraphTransformationAdmissionRequest</w:t>
      </w:r>
    </w:p>
    <w:tbl>
      <w:tblPr>
        <w:tblStyle w:val="TableGrid"/>
        <w:tblW w:w="9648" w:type="dxa"/>
        <w:jc w:val="center"/>
        <w:tblLook w:val="04A0" w:firstRow="1" w:lastRow="0" w:firstColumn="1" w:lastColumn="0" w:noHBand="0" w:noVBand="1"/>
      </w:tblPr>
      <w:tblGrid>
        <w:gridCol w:w="2000"/>
        <w:gridCol w:w="7648"/>
      </w:tblGrid>
      <w:tr w:rsidR="00BD7ED2" w14:paraId="2182B74D" w14:textId="77777777">
        <w:trPr>
          <w:cantSplit/>
          <w:tblHeader/>
          <w:jc w:val="center"/>
        </w:trPr>
        <w:tc>
          <w:tcPr>
            <w:tcW w:w="2000" w:type="dxa"/>
            <w:shd w:val="clear" w:color="auto" w:fill="E7ECF3"/>
          </w:tcPr>
          <w:p w14:paraId="0FF20F3E" w14:textId="77777777" w:rsidR="00BD7ED2" w:rsidRDefault="00000000">
            <w:r>
              <w:rPr>
                <w:b/>
              </w:rPr>
              <w:t>Field</w:t>
            </w:r>
          </w:p>
        </w:tc>
        <w:tc>
          <w:tcPr>
            <w:tcW w:w="7648" w:type="dxa"/>
            <w:shd w:val="clear" w:color="auto" w:fill="E7ECF3"/>
          </w:tcPr>
          <w:p w14:paraId="543F7545" w14:textId="77777777" w:rsidR="00BD7ED2" w:rsidRDefault="00000000">
            <w:r>
              <w:rPr>
                <w:b/>
              </w:rPr>
              <w:t>Content</w:t>
            </w:r>
          </w:p>
        </w:tc>
      </w:tr>
      <w:tr w:rsidR="00BD7ED2" w14:paraId="086683BC" w14:textId="77777777">
        <w:trPr>
          <w:cantSplit/>
          <w:jc w:val="center"/>
        </w:trPr>
        <w:tc>
          <w:tcPr>
            <w:tcW w:w="2000" w:type="dxa"/>
          </w:tcPr>
          <w:p w14:paraId="2EBED9A5" w14:textId="77777777" w:rsidR="00BD7ED2" w:rsidRDefault="00000000">
            <w:r>
              <w:rPr>
                <w:b/>
              </w:rPr>
              <w:t>Label</w:t>
            </w:r>
          </w:p>
        </w:tc>
        <w:tc>
          <w:tcPr>
            <w:tcW w:w="7648" w:type="dxa"/>
          </w:tcPr>
          <w:p w14:paraId="6AB04C28" w14:textId="77777777" w:rsidR="00BD7ED2" w:rsidRDefault="00000000">
            <w:r>
              <w:t>PUBLIC / ADVANCED (rule R6: built by the host)</w:t>
            </w:r>
          </w:p>
        </w:tc>
      </w:tr>
      <w:tr w:rsidR="00BD7ED2" w14:paraId="0D80F307" w14:textId="77777777">
        <w:trPr>
          <w:cantSplit/>
          <w:jc w:val="center"/>
        </w:trPr>
        <w:tc>
          <w:tcPr>
            <w:tcW w:w="2000" w:type="dxa"/>
          </w:tcPr>
          <w:p w14:paraId="5FD877AC" w14:textId="77777777" w:rsidR="00BD7ED2" w:rsidRDefault="00000000">
            <w:r>
              <w:rPr>
                <w:b/>
              </w:rPr>
              <w:t>Fields</w:t>
            </w:r>
          </w:p>
        </w:tc>
        <w:tc>
          <w:tcPr>
            <w:tcW w:w="7648" w:type="dxa"/>
          </w:tcPr>
          <w:p w14:paraId="0E73DA0E" w14:textId="77777777" w:rsidR="00BD7ED2" w:rsidRDefault="00000000">
            <w:r>
              <w:t>frozen dataclass; admission_id: str; expected_graph_substrate_identity: str; transformation: GraphTransformationDefinition; configuration_version: str; source_id: str; provenance_id: str; rationale: str; evidence: Mapping[str, Any] = (empty)</w:t>
            </w:r>
          </w:p>
        </w:tc>
      </w:tr>
      <w:tr w:rsidR="00BD7ED2" w14:paraId="755A752F" w14:textId="77777777">
        <w:trPr>
          <w:cantSplit/>
          <w:jc w:val="center"/>
        </w:trPr>
        <w:tc>
          <w:tcPr>
            <w:tcW w:w="2000" w:type="dxa"/>
          </w:tcPr>
          <w:p w14:paraId="26F7FFE7" w14:textId="77777777" w:rsidR="00BD7ED2" w:rsidRDefault="00000000">
            <w:r>
              <w:rPr>
                <w:b/>
              </w:rPr>
              <w:t>Source</w:t>
            </w:r>
          </w:p>
        </w:tc>
        <w:tc>
          <w:tcPr>
            <w:tcW w:w="7648" w:type="dxa"/>
          </w:tcPr>
          <w:p w14:paraId="132108C7" w14:textId="77777777" w:rsidR="00BD7ED2" w:rsidRDefault="00000000">
            <w:r>
              <w:t>models.py:2802</w:t>
            </w:r>
          </w:p>
        </w:tc>
      </w:tr>
      <w:tr w:rsidR="00BD7ED2" w14:paraId="42982C64" w14:textId="77777777">
        <w:trPr>
          <w:cantSplit/>
          <w:jc w:val="center"/>
        </w:trPr>
        <w:tc>
          <w:tcPr>
            <w:tcW w:w="2000" w:type="dxa"/>
          </w:tcPr>
          <w:p w14:paraId="2A4E8370" w14:textId="77777777" w:rsidR="00BD7ED2" w:rsidRDefault="00000000">
            <w:r>
              <w:rPr>
                <w:b/>
              </w:rPr>
              <w:t>Evidence</w:t>
            </w:r>
          </w:p>
        </w:tc>
        <w:tc>
          <w:tcPr>
            <w:tcW w:w="7648" w:type="dxa"/>
          </w:tcPr>
          <w:p w14:paraId="211520CD" w14:textId="77777777" w:rsidR="00BD7ED2" w:rsidRDefault="00000000">
            <w:r>
              <w:t>Direct use: test files 4; not named in doc 05; e.g. test_v2_graph_structural_admission_execution_v0106.py, test_v2_graph_structural_admission_governance_v0105.py.</w:t>
            </w:r>
          </w:p>
        </w:tc>
      </w:tr>
    </w:tbl>
    <w:p w14:paraId="62EBE2F3" w14:textId="77777777" w:rsidR="00BD7ED2" w:rsidRDefault="00000000">
      <w:pPr>
        <w:pStyle w:val="Caption"/>
        <w:keepNext/>
        <w:spacing w:before="160"/>
      </w:pPr>
      <w:r>
        <w:t>Entry — PVPPRegistry.admit_graph_transformation</w:t>
      </w:r>
    </w:p>
    <w:tbl>
      <w:tblPr>
        <w:tblStyle w:val="TableGrid"/>
        <w:tblW w:w="9648" w:type="dxa"/>
        <w:jc w:val="center"/>
        <w:tblLook w:val="04A0" w:firstRow="1" w:lastRow="0" w:firstColumn="1" w:lastColumn="0" w:noHBand="0" w:noVBand="1"/>
      </w:tblPr>
      <w:tblGrid>
        <w:gridCol w:w="2000"/>
        <w:gridCol w:w="7648"/>
      </w:tblGrid>
      <w:tr w:rsidR="00BD7ED2" w14:paraId="21311BDD" w14:textId="77777777">
        <w:trPr>
          <w:cantSplit/>
          <w:tblHeader/>
          <w:jc w:val="center"/>
        </w:trPr>
        <w:tc>
          <w:tcPr>
            <w:tcW w:w="2000" w:type="dxa"/>
            <w:shd w:val="clear" w:color="auto" w:fill="E7ECF3"/>
          </w:tcPr>
          <w:p w14:paraId="0E6E7054" w14:textId="77777777" w:rsidR="00BD7ED2" w:rsidRDefault="00000000">
            <w:r>
              <w:rPr>
                <w:b/>
              </w:rPr>
              <w:t>Field</w:t>
            </w:r>
          </w:p>
        </w:tc>
        <w:tc>
          <w:tcPr>
            <w:tcW w:w="7648" w:type="dxa"/>
            <w:shd w:val="clear" w:color="auto" w:fill="E7ECF3"/>
          </w:tcPr>
          <w:p w14:paraId="3DD7F725" w14:textId="77777777" w:rsidR="00BD7ED2" w:rsidRDefault="00000000">
            <w:r>
              <w:rPr>
                <w:b/>
              </w:rPr>
              <w:t>Content</w:t>
            </w:r>
          </w:p>
        </w:tc>
      </w:tr>
      <w:tr w:rsidR="00BD7ED2" w14:paraId="161CA10C" w14:textId="77777777">
        <w:trPr>
          <w:cantSplit/>
          <w:jc w:val="center"/>
        </w:trPr>
        <w:tc>
          <w:tcPr>
            <w:tcW w:w="2000" w:type="dxa"/>
          </w:tcPr>
          <w:p w14:paraId="7406A375" w14:textId="77777777" w:rsidR="00BD7ED2" w:rsidRDefault="00000000">
            <w:r>
              <w:rPr>
                <w:b/>
              </w:rPr>
              <w:t>Name and label</w:t>
            </w:r>
          </w:p>
        </w:tc>
        <w:tc>
          <w:tcPr>
            <w:tcW w:w="7648" w:type="dxa"/>
          </w:tcPr>
          <w:p w14:paraId="3DB9A5DB" w14:textId="77777777" w:rsidR="00BD7ED2" w:rsidRDefault="00000000">
            <w:r>
              <w:t>PVPPRegistry.admit_graph_transformation — method; registry.py:304. PUBLIC / ADVANCED (rule R2).</w:t>
            </w:r>
          </w:p>
        </w:tc>
      </w:tr>
      <w:tr w:rsidR="00BD7ED2" w14:paraId="1B79662B" w14:textId="77777777">
        <w:trPr>
          <w:cantSplit/>
          <w:jc w:val="center"/>
        </w:trPr>
        <w:tc>
          <w:tcPr>
            <w:tcW w:w="2000" w:type="dxa"/>
          </w:tcPr>
          <w:p w14:paraId="635AFEB5" w14:textId="77777777" w:rsidR="00BD7ED2" w:rsidRDefault="00000000">
            <w:r>
              <w:rPr>
                <w:b/>
              </w:rPr>
              <w:t>Purpose</w:t>
            </w:r>
          </w:p>
        </w:tc>
        <w:tc>
          <w:tcPr>
            <w:tcW w:w="7648" w:type="dxa"/>
          </w:tcPr>
          <w:p w14:paraId="34EA4C2F" w14:textId="77777777" w:rsidR="00BD7ED2" w:rsidRDefault="00000000">
            <w:r>
              <w:t>Admits one new graph transformation as a versioned configuration change.</w:t>
            </w:r>
          </w:p>
        </w:tc>
      </w:tr>
      <w:tr w:rsidR="00BD7ED2" w14:paraId="6BB5B7C8" w14:textId="77777777">
        <w:trPr>
          <w:cantSplit/>
          <w:jc w:val="center"/>
        </w:trPr>
        <w:tc>
          <w:tcPr>
            <w:tcW w:w="2000" w:type="dxa"/>
          </w:tcPr>
          <w:p w14:paraId="1B5130DA" w14:textId="77777777" w:rsidR="00BD7ED2" w:rsidRDefault="00000000">
            <w:r>
              <w:rPr>
                <w:b/>
              </w:rPr>
              <w:t>Framework basis</w:t>
            </w:r>
          </w:p>
        </w:tc>
        <w:tc>
          <w:tcPr>
            <w:tcW w:w="7648" w:type="dxa"/>
          </w:tcPr>
          <w:p w14:paraId="14CBDBA3" w14:textId="77777777" w:rsidR="00BD7ED2" w:rsidRDefault="00000000">
            <w:r>
              <w:t>Controlled structural admission (C15/D11; C15/D14).</w:t>
            </w:r>
          </w:p>
        </w:tc>
      </w:tr>
      <w:tr w:rsidR="00BD7ED2" w14:paraId="6110C7F4" w14:textId="77777777">
        <w:trPr>
          <w:cantSplit/>
          <w:jc w:val="center"/>
        </w:trPr>
        <w:tc>
          <w:tcPr>
            <w:tcW w:w="2000" w:type="dxa"/>
          </w:tcPr>
          <w:p w14:paraId="35585D02" w14:textId="77777777" w:rsidR="00BD7ED2" w:rsidRDefault="00000000">
            <w:r>
              <w:rPr>
                <w:b/>
              </w:rPr>
              <w:t>Signature</w:t>
            </w:r>
          </w:p>
        </w:tc>
        <w:tc>
          <w:tcPr>
            <w:tcW w:w="7648" w:type="dxa"/>
          </w:tcPr>
          <w:p w14:paraId="19F4D80A" w14:textId="77777777" w:rsidR="00BD7ED2" w:rsidRDefault="00000000">
            <w:r>
              <w:t>PVPPRegistry.admit_graph_transformation(request: GraphTransformationAdmissionRequest) -&gt; GraphTransformationAdmissionAssessment</w:t>
            </w:r>
          </w:p>
        </w:tc>
      </w:tr>
      <w:tr w:rsidR="00BD7ED2" w14:paraId="0F071137" w14:textId="77777777">
        <w:trPr>
          <w:cantSplit/>
          <w:jc w:val="center"/>
        </w:trPr>
        <w:tc>
          <w:tcPr>
            <w:tcW w:w="2000" w:type="dxa"/>
          </w:tcPr>
          <w:p w14:paraId="5BD3D10D" w14:textId="77777777" w:rsidR="00BD7ED2" w:rsidRDefault="00000000">
            <w:r>
              <w:rPr>
                <w:b/>
              </w:rPr>
              <w:lastRenderedPageBreak/>
              <w:t>Preconditions</w:t>
            </w:r>
          </w:p>
        </w:tc>
        <w:tc>
          <w:tcPr>
            <w:tcW w:w="7648" w:type="dxa"/>
          </w:tcPr>
          <w:p w14:paraId="6807D1C3" w14:textId="77777777" w:rsidR="00BD7ED2" w:rsidRDefault="00000000">
            <w:r>
              <w:t>The request names the exact current graph substrate identity (4.8); a stale identity rejects the whole request. The request carries explicit source, provenance, configuration version, and rationale. The transformation is new and passes the same checks as registration (4.7).</w:t>
            </w:r>
          </w:p>
        </w:tc>
      </w:tr>
      <w:tr w:rsidR="00BD7ED2" w14:paraId="013B7973" w14:textId="77777777">
        <w:trPr>
          <w:cantSplit/>
          <w:jc w:val="center"/>
        </w:trPr>
        <w:tc>
          <w:tcPr>
            <w:tcW w:w="2000" w:type="dxa"/>
          </w:tcPr>
          <w:p w14:paraId="1D2C299F" w14:textId="77777777" w:rsidR="00BD7ED2" w:rsidRDefault="00000000">
            <w:r>
              <w:rPr>
                <w:b/>
              </w:rPr>
              <w:t>Result</w:t>
            </w:r>
          </w:p>
        </w:tc>
        <w:tc>
          <w:tcPr>
            <w:tcW w:w="7648" w:type="dxa"/>
          </w:tcPr>
          <w:p w14:paraId="42458CE8" w14:textId="77777777" w:rsidR="00BD7ED2" w:rsidRDefault="00000000">
            <w:r>
              <w:t>GraphTransformationAdmissionAssessment: status "ADMITTED" or "REJECTED", identities, the transformation id, and provenance.</w:t>
            </w:r>
          </w:p>
        </w:tc>
      </w:tr>
      <w:tr w:rsidR="00BD7ED2" w14:paraId="519D0FD8" w14:textId="77777777">
        <w:trPr>
          <w:cantSplit/>
          <w:jc w:val="center"/>
        </w:trPr>
        <w:tc>
          <w:tcPr>
            <w:tcW w:w="2000" w:type="dxa"/>
          </w:tcPr>
          <w:p w14:paraId="61AEEA19" w14:textId="77777777" w:rsidR="00BD7ED2" w:rsidRDefault="00000000">
            <w:r>
              <w:rPr>
                <w:b/>
              </w:rPr>
              <w:t>Invariants</w:t>
            </w:r>
          </w:p>
        </w:tc>
        <w:tc>
          <w:tcPr>
            <w:tcW w:w="7648" w:type="dxa"/>
          </w:tcPr>
          <w:p w14:paraId="0E579934" w14:textId="77777777" w:rsidR="00BD7ED2" w:rsidRDefault="00000000">
            <w:r>
              <w:t>The admission stamp—id, version, source, provenance, rationale, evidence—is written into the transformation’s metadata.</w:t>
            </w:r>
          </w:p>
        </w:tc>
      </w:tr>
      <w:tr w:rsidR="00BD7ED2" w14:paraId="68D752E7" w14:textId="77777777">
        <w:trPr>
          <w:cantSplit/>
          <w:jc w:val="center"/>
        </w:trPr>
        <w:tc>
          <w:tcPr>
            <w:tcW w:w="2000" w:type="dxa"/>
          </w:tcPr>
          <w:p w14:paraId="1175B4E7" w14:textId="77777777" w:rsidR="00BD7ED2" w:rsidRDefault="00000000">
            <w:r>
              <w:rPr>
                <w:b/>
              </w:rPr>
              <w:t>Failure behavior</w:t>
            </w:r>
          </w:p>
        </w:tc>
        <w:tc>
          <w:tcPr>
            <w:tcW w:w="7648" w:type="dxa"/>
          </w:tcPr>
          <w:p w14:paraId="6BA9B6D1" w14:textId="77777777" w:rsidR="00BD7ED2" w:rsidRDefault="00000000">
            <w:r>
              <w:t>A rejected request changes nothing; nothing is raised.</w:t>
            </w:r>
          </w:p>
        </w:tc>
      </w:tr>
      <w:tr w:rsidR="00BD7ED2" w14:paraId="11336F0F" w14:textId="77777777">
        <w:trPr>
          <w:cantSplit/>
          <w:jc w:val="center"/>
        </w:trPr>
        <w:tc>
          <w:tcPr>
            <w:tcW w:w="2000" w:type="dxa"/>
          </w:tcPr>
          <w:p w14:paraId="2794662D" w14:textId="77777777" w:rsidR="00BD7ED2" w:rsidRDefault="00000000">
            <w:r>
              <w:rPr>
                <w:b/>
              </w:rPr>
              <w:t>Does not</w:t>
            </w:r>
          </w:p>
        </w:tc>
        <w:tc>
          <w:tcPr>
            <w:tcW w:w="7648" w:type="dxa"/>
          </w:tcPr>
          <w:p w14:paraId="0320824D" w14:textId="77777777" w:rsidR="00BD7ED2" w:rsidRDefault="00000000">
            <w:r>
              <w:t>Discover structure, authorize execution of the action, or select anything.</w:t>
            </w:r>
          </w:p>
        </w:tc>
      </w:tr>
      <w:tr w:rsidR="00BD7ED2" w14:paraId="4B58CA6F" w14:textId="77777777">
        <w:trPr>
          <w:cantSplit/>
          <w:jc w:val="center"/>
        </w:trPr>
        <w:tc>
          <w:tcPr>
            <w:tcW w:w="2000" w:type="dxa"/>
          </w:tcPr>
          <w:p w14:paraId="7D3856EF" w14:textId="77777777" w:rsidR="00BD7ED2" w:rsidRDefault="00000000">
            <w:r>
              <w:rPr>
                <w:b/>
              </w:rPr>
              <w:t>Evidence</w:t>
            </w:r>
          </w:p>
        </w:tc>
        <w:tc>
          <w:tcPr>
            <w:tcW w:w="7648" w:type="dxa"/>
          </w:tcPr>
          <w:p w14:paraId="756C006A" w14:textId="77777777" w:rsidR="00BD7ED2" w:rsidRDefault="00000000">
            <w:r>
              <w:t>Direct use: test files 1; not named in doc 05; e.g. test_v2_graph_structural_admission_v0104.py.</w:t>
            </w:r>
          </w:p>
        </w:tc>
      </w:tr>
      <w:tr w:rsidR="00BD7ED2" w14:paraId="65BAC159" w14:textId="77777777">
        <w:trPr>
          <w:cantSplit/>
          <w:jc w:val="center"/>
        </w:trPr>
        <w:tc>
          <w:tcPr>
            <w:tcW w:w="2000" w:type="dxa"/>
          </w:tcPr>
          <w:p w14:paraId="285ADBC4" w14:textId="77777777" w:rsidR="00BD7ED2" w:rsidRDefault="00000000">
            <w:r>
              <w:rPr>
                <w:b/>
              </w:rPr>
              <w:t>See also</w:t>
            </w:r>
          </w:p>
        </w:tc>
        <w:tc>
          <w:tcPr>
            <w:tcW w:w="7648" w:type="dxa"/>
          </w:tcPr>
          <w:p w14:paraId="40ADC712" w14:textId="77777777" w:rsidR="00BD7ED2" w:rsidRDefault="00000000">
            <w:r>
              <w:t>12.6 (admit_graph_transformation_and_plan_reentry).</w:t>
            </w:r>
          </w:p>
        </w:tc>
      </w:tr>
    </w:tbl>
    <w:p w14:paraId="48985BEF" w14:textId="77777777" w:rsidR="00BD7ED2" w:rsidRDefault="00000000">
      <w:pPr>
        <w:pStyle w:val="Caption"/>
        <w:keepNext/>
        <w:spacing w:before="160"/>
      </w:pPr>
      <w:r>
        <w:t>Record — GraphTransformationRevisionRequest</w:t>
      </w:r>
    </w:p>
    <w:tbl>
      <w:tblPr>
        <w:tblStyle w:val="TableGrid"/>
        <w:tblW w:w="9648" w:type="dxa"/>
        <w:jc w:val="center"/>
        <w:tblLook w:val="04A0" w:firstRow="1" w:lastRow="0" w:firstColumn="1" w:lastColumn="0" w:noHBand="0" w:noVBand="1"/>
      </w:tblPr>
      <w:tblGrid>
        <w:gridCol w:w="2000"/>
        <w:gridCol w:w="7648"/>
      </w:tblGrid>
      <w:tr w:rsidR="00BD7ED2" w14:paraId="726ED567" w14:textId="77777777">
        <w:trPr>
          <w:cantSplit/>
          <w:tblHeader/>
          <w:jc w:val="center"/>
        </w:trPr>
        <w:tc>
          <w:tcPr>
            <w:tcW w:w="2000" w:type="dxa"/>
            <w:shd w:val="clear" w:color="auto" w:fill="E7ECF3"/>
          </w:tcPr>
          <w:p w14:paraId="180BA92F" w14:textId="77777777" w:rsidR="00BD7ED2" w:rsidRDefault="00000000">
            <w:r>
              <w:rPr>
                <w:b/>
              </w:rPr>
              <w:t>Field</w:t>
            </w:r>
          </w:p>
        </w:tc>
        <w:tc>
          <w:tcPr>
            <w:tcW w:w="7648" w:type="dxa"/>
            <w:shd w:val="clear" w:color="auto" w:fill="E7ECF3"/>
          </w:tcPr>
          <w:p w14:paraId="12661CE2" w14:textId="77777777" w:rsidR="00BD7ED2" w:rsidRDefault="00000000">
            <w:r>
              <w:rPr>
                <w:b/>
              </w:rPr>
              <w:t>Content</w:t>
            </w:r>
          </w:p>
        </w:tc>
      </w:tr>
      <w:tr w:rsidR="00BD7ED2" w14:paraId="603A2FF8" w14:textId="77777777">
        <w:trPr>
          <w:cantSplit/>
          <w:jc w:val="center"/>
        </w:trPr>
        <w:tc>
          <w:tcPr>
            <w:tcW w:w="2000" w:type="dxa"/>
          </w:tcPr>
          <w:p w14:paraId="20FDBF50" w14:textId="77777777" w:rsidR="00BD7ED2" w:rsidRDefault="00000000">
            <w:r>
              <w:rPr>
                <w:b/>
              </w:rPr>
              <w:t>Label</w:t>
            </w:r>
          </w:p>
        </w:tc>
        <w:tc>
          <w:tcPr>
            <w:tcW w:w="7648" w:type="dxa"/>
          </w:tcPr>
          <w:p w14:paraId="41A1334F" w14:textId="77777777" w:rsidR="00BD7ED2" w:rsidRDefault="00000000">
            <w:r>
              <w:t>PUBLIC / ADVANCED (rule R6: built by the host)</w:t>
            </w:r>
          </w:p>
        </w:tc>
      </w:tr>
      <w:tr w:rsidR="00BD7ED2" w14:paraId="24567CD1" w14:textId="77777777">
        <w:trPr>
          <w:cantSplit/>
          <w:jc w:val="center"/>
        </w:trPr>
        <w:tc>
          <w:tcPr>
            <w:tcW w:w="2000" w:type="dxa"/>
          </w:tcPr>
          <w:p w14:paraId="334F27DE" w14:textId="77777777" w:rsidR="00BD7ED2" w:rsidRDefault="00000000">
            <w:r>
              <w:rPr>
                <w:b/>
              </w:rPr>
              <w:t>Fields</w:t>
            </w:r>
          </w:p>
        </w:tc>
        <w:tc>
          <w:tcPr>
            <w:tcW w:w="7648" w:type="dxa"/>
          </w:tcPr>
          <w:p w14:paraId="7EB94344" w14:textId="77777777" w:rsidR="00BD7ED2" w:rsidRDefault="00000000">
            <w:r>
              <w:t>frozen dataclass; revision_id: str; expected_graph_substrate_identity: str; operation: str; transformation_id: str; configuration_version: str; source_id: str; provenance_id: str; rationale: str; replacement: GraphTransformationDefinition | None = None; evidence: Mapping[str, Any] = (empty)</w:t>
            </w:r>
          </w:p>
        </w:tc>
      </w:tr>
      <w:tr w:rsidR="00BD7ED2" w14:paraId="106B2F04" w14:textId="77777777">
        <w:trPr>
          <w:cantSplit/>
          <w:jc w:val="center"/>
        </w:trPr>
        <w:tc>
          <w:tcPr>
            <w:tcW w:w="2000" w:type="dxa"/>
          </w:tcPr>
          <w:p w14:paraId="24FF342C" w14:textId="77777777" w:rsidR="00BD7ED2" w:rsidRDefault="00000000">
            <w:r>
              <w:rPr>
                <w:b/>
              </w:rPr>
              <w:t>Source</w:t>
            </w:r>
          </w:p>
        </w:tc>
        <w:tc>
          <w:tcPr>
            <w:tcW w:w="7648" w:type="dxa"/>
          </w:tcPr>
          <w:p w14:paraId="6D813215" w14:textId="77777777" w:rsidR="00BD7ED2" w:rsidRDefault="00000000">
            <w:r>
              <w:t>models.py:2827</w:t>
            </w:r>
          </w:p>
        </w:tc>
      </w:tr>
      <w:tr w:rsidR="00BD7ED2" w14:paraId="10E863D8" w14:textId="77777777">
        <w:trPr>
          <w:cantSplit/>
          <w:jc w:val="center"/>
        </w:trPr>
        <w:tc>
          <w:tcPr>
            <w:tcW w:w="2000" w:type="dxa"/>
          </w:tcPr>
          <w:p w14:paraId="7AF768C4" w14:textId="77777777" w:rsidR="00BD7ED2" w:rsidRDefault="00000000">
            <w:r>
              <w:rPr>
                <w:b/>
              </w:rPr>
              <w:t>Evidence</w:t>
            </w:r>
          </w:p>
        </w:tc>
        <w:tc>
          <w:tcPr>
            <w:tcW w:w="7648" w:type="dxa"/>
          </w:tcPr>
          <w:p w14:paraId="007B2FE0" w14:textId="77777777" w:rsidR="00BD7ED2" w:rsidRDefault="00000000">
            <w:r>
              <w:t>Direct use: test files 1; not named in doc 05; e.g. test_v2_graph_structural_revision_v0127.py.</w:t>
            </w:r>
          </w:p>
        </w:tc>
      </w:tr>
    </w:tbl>
    <w:p w14:paraId="3E4B032D" w14:textId="77777777" w:rsidR="00BD7ED2" w:rsidRDefault="00000000">
      <w:pPr>
        <w:pStyle w:val="Caption"/>
        <w:keepNext/>
        <w:spacing w:before="160"/>
      </w:pPr>
      <w:r>
        <w:t>Entry — PVPPRegistry.revise_graph_transformation</w:t>
      </w:r>
    </w:p>
    <w:tbl>
      <w:tblPr>
        <w:tblStyle w:val="TableGrid"/>
        <w:tblW w:w="9648" w:type="dxa"/>
        <w:jc w:val="center"/>
        <w:tblLook w:val="04A0" w:firstRow="1" w:lastRow="0" w:firstColumn="1" w:lastColumn="0" w:noHBand="0" w:noVBand="1"/>
      </w:tblPr>
      <w:tblGrid>
        <w:gridCol w:w="2000"/>
        <w:gridCol w:w="7648"/>
      </w:tblGrid>
      <w:tr w:rsidR="00BD7ED2" w14:paraId="055D46DF" w14:textId="77777777">
        <w:trPr>
          <w:cantSplit/>
          <w:tblHeader/>
          <w:jc w:val="center"/>
        </w:trPr>
        <w:tc>
          <w:tcPr>
            <w:tcW w:w="2000" w:type="dxa"/>
            <w:shd w:val="clear" w:color="auto" w:fill="E7ECF3"/>
          </w:tcPr>
          <w:p w14:paraId="5EC5B30B" w14:textId="77777777" w:rsidR="00BD7ED2" w:rsidRDefault="00000000">
            <w:r>
              <w:rPr>
                <w:b/>
              </w:rPr>
              <w:t>Field</w:t>
            </w:r>
          </w:p>
        </w:tc>
        <w:tc>
          <w:tcPr>
            <w:tcW w:w="7648" w:type="dxa"/>
            <w:shd w:val="clear" w:color="auto" w:fill="E7ECF3"/>
          </w:tcPr>
          <w:p w14:paraId="61729F7C" w14:textId="77777777" w:rsidR="00BD7ED2" w:rsidRDefault="00000000">
            <w:r>
              <w:rPr>
                <w:b/>
              </w:rPr>
              <w:t>Content</w:t>
            </w:r>
          </w:p>
        </w:tc>
      </w:tr>
      <w:tr w:rsidR="00BD7ED2" w14:paraId="1D8945D0" w14:textId="77777777">
        <w:trPr>
          <w:cantSplit/>
          <w:jc w:val="center"/>
        </w:trPr>
        <w:tc>
          <w:tcPr>
            <w:tcW w:w="2000" w:type="dxa"/>
          </w:tcPr>
          <w:p w14:paraId="66747EEC" w14:textId="77777777" w:rsidR="00BD7ED2" w:rsidRDefault="00000000">
            <w:r>
              <w:rPr>
                <w:b/>
              </w:rPr>
              <w:t>Name and label</w:t>
            </w:r>
          </w:p>
        </w:tc>
        <w:tc>
          <w:tcPr>
            <w:tcW w:w="7648" w:type="dxa"/>
          </w:tcPr>
          <w:p w14:paraId="1E36207E" w14:textId="77777777" w:rsidR="00BD7ED2" w:rsidRDefault="00000000">
            <w:r>
              <w:t>PVPPRegistry.revise_graph_transformation — method; registry.py:338. PUBLIC / ADVANCED (rule R2).</w:t>
            </w:r>
          </w:p>
        </w:tc>
      </w:tr>
      <w:tr w:rsidR="00BD7ED2" w14:paraId="581682A9" w14:textId="77777777">
        <w:trPr>
          <w:cantSplit/>
          <w:jc w:val="center"/>
        </w:trPr>
        <w:tc>
          <w:tcPr>
            <w:tcW w:w="2000" w:type="dxa"/>
          </w:tcPr>
          <w:p w14:paraId="3647ED57" w14:textId="77777777" w:rsidR="00BD7ED2" w:rsidRDefault="00000000">
            <w:r>
              <w:rPr>
                <w:b/>
              </w:rPr>
              <w:t>Purpose</w:t>
            </w:r>
          </w:p>
        </w:tc>
        <w:tc>
          <w:tcPr>
            <w:tcW w:w="7648" w:type="dxa"/>
          </w:tcPr>
          <w:p w14:paraId="006905F7" w14:textId="77777777" w:rsidR="00BD7ED2" w:rsidRDefault="00000000">
            <w:r>
              <w:t>Replaces or removes one registered graph transformation.</w:t>
            </w:r>
          </w:p>
        </w:tc>
      </w:tr>
      <w:tr w:rsidR="00BD7ED2" w14:paraId="76CF04DF" w14:textId="77777777">
        <w:trPr>
          <w:cantSplit/>
          <w:jc w:val="center"/>
        </w:trPr>
        <w:tc>
          <w:tcPr>
            <w:tcW w:w="2000" w:type="dxa"/>
          </w:tcPr>
          <w:p w14:paraId="729F747F" w14:textId="77777777" w:rsidR="00BD7ED2" w:rsidRDefault="00000000">
            <w:r>
              <w:rPr>
                <w:b/>
              </w:rPr>
              <w:t>Framework basis</w:t>
            </w:r>
          </w:p>
        </w:tc>
        <w:tc>
          <w:tcPr>
            <w:tcW w:w="7648" w:type="dxa"/>
          </w:tcPr>
          <w:p w14:paraId="6A4511F6" w14:textId="77777777" w:rsidR="00BD7ED2" w:rsidRDefault="00000000">
            <w:r>
              <w:t>Controlled structural revision (C15/D11).</w:t>
            </w:r>
          </w:p>
        </w:tc>
      </w:tr>
      <w:tr w:rsidR="00BD7ED2" w14:paraId="7C28B11D" w14:textId="77777777">
        <w:trPr>
          <w:cantSplit/>
          <w:jc w:val="center"/>
        </w:trPr>
        <w:tc>
          <w:tcPr>
            <w:tcW w:w="2000" w:type="dxa"/>
          </w:tcPr>
          <w:p w14:paraId="7EFADE89" w14:textId="77777777" w:rsidR="00BD7ED2" w:rsidRDefault="00000000">
            <w:r>
              <w:rPr>
                <w:b/>
              </w:rPr>
              <w:t>Signature</w:t>
            </w:r>
          </w:p>
        </w:tc>
        <w:tc>
          <w:tcPr>
            <w:tcW w:w="7648" w:type="dxa"/>
          </w:tcPr>
          <w:p w14:paraId="793833D0" w14:textId="77777777" w:rsidR="00BD7ED2" w:rsidRDefault="00000000">
            <w:r>
              <w:t>PVPPRegistry.revise_graph_transformation(request: GraphTransformationRevisionRequest) -&gt; GraphTransformationRevisionAssessment</w:t>
            </w:r>
          </w:p>
        </w:tc>
      </w:tr>
      <w:tr w:rsidR="00BD7ED2" w14:paraId="3BE83EBB" w14:textId="77777777">
        <w:trPr>
          <w:cantSplit/>
          <w:jc w:val="center"/>
        </w:trPr>
        <w:tc>
          <w:tcPr>
            <w:tcW w:w="2000" w:type="dxa"/>
          </w:tcPr>
          <w:p w14:paraId="401F9DCC" w14:textId="77777777" w:rsidR="00BD7ED2" w:rsidRDefault="00000000">
            <w:r>
              <w:rPr>
                <w:b/>
              </w:rPr>
              <w:t>Preconditions</w:t>
            </w:r>
          </w:p>
        </w:tc>
        <w:tc>
          <w:tcPr>
            <w:tcW w:w="7648" w:type="dxa"/>
          </w:tcPr>
          <w:p w14:paraId="17F5631E" w14:textId="77777777" w:rsidR="00BD7ED2" w:rsidRDefault="00000000">
            <w:r>
              <w:t>The request names the exact current graph substrate identity (4.8); a stale identity rejects the whole request. The request carries explicit source, provenance, configuration version, and rationale. operation is "replace" or "remove". A replacement keeps the transformation id and passes the registration checks; a removal supplies no replacement.</w:t>
            </w:r>
          </w:p>
        </w:tc>
      </w:tr>
      <w:tr w:rsidR="00BD7ED2" w14:paraId="281E5444" w14:textId="77777777">
        <w:trPr>
          <w:cantSplit/>
          <w:jc w:val="center"/>
        </w:trPr>
        <w:tc>
          <w:tcPr>
            <w:tcW w:w="2000" w:type="dxa"/>
          </w:tcPr>
          <w:p w14:paraId="57BB54B0" w14:textId="77777777" w:rsidR="00BD7ED2" w:rsidRDefault="00000000">
            <w:r>
              <w:rPr>
                <w:b/>
              </w:rPr>
              <w:lastRenderedPageBreak/>
              <w:t>Result</w:t>
            </w:r>
          </w:p>
        </w:tc>
        <w:tc>
          <w:tcPr>
            <w:tcW w:w="7648" w:type="dxa"/>
          </w:tcPr>
          <w:p w14:paraId="48ACCC16" w14:textId="77777777" w:rsidR="00BD7ED2" w:rsidRDefault="00000000">
            <w:r>
              <w:t>GraphTransformationRevisionAssessment: status "REVISED" or "REJECTED", identities, and provenance.</w:t>
            </w:r>
          </w:p>
        </w:tc>
      </w:tr>
      <w:tr w:rsidR="00BD7ED2" w14:paraId="2C16FEA4" w14:textId="77777777">
        <w:trPr>
          <w:cantSplit/>
          <w:jc w:val="center"/>
        </w:trPr>
        <w:tc>
          <w:tcPr>
            <w:tcW w:w="2000" w:type="dxa"/>
          </w:tcPr>
          <w:p w14:paraId="2E937A3D" w14:textId="77777777" w:rsidR="00BD7ED2" w:rsidRDefault="00000000">
            <w:r>
              <w:rPr>
                <w:b/>
              </w:rPr>
              <w:t>Invariants</w:t>
            </w:r>
          </w:p>
        </w:tc>
        <w:tc>
          <w:tcPr>
            <w:tcW w:w="7648" w:type="dxa"/>
          </w:tcPr>
          <w:p w14:paraId="6AC53F37" w14:textId="77777777" w:rsidR="00BD7ED2" w:rsidRDefault="00000000">
            <w:r>
              <w:t>A replacement cannot substitute a different structural object under the same id without passing the checks.</w:t>
            </w:r>
          </w:p>
        </w:tc>
      </w:tr>
      <w:tr w:rsidR="00BD7ED2" w14:paraId="61DE2C0B" w14:textId="77777777">
        <w:trPr>
          <w:cantSplit/>
          <w:jc w:val="center"/>
        </w:trPr>
        <w:tc>
          <w:tcPr>
            <w:tcW w:w="2000" w:type="dxa"/>
          </w:tcPr>
          <w:p w14:paraId="0933B55E" w14:textId="77777777" w:rsidR="00BD7ED2" w:rsidRDefault="00000000">
            <w:r>
              <w:rPr>
                <w:b/>
              </w:rPr>
              <w:t>Failure behavior</w:t>
            </w:r>
          </w:p>
        </w:tc>
        <w:tc>
          <w:tcPr>
            <w:tcW w:w="7648" w:type="dxa"/>
          </w:tcPr>
          <w:p w14:paraId="1FC19E2F" w14:textId="77777777" w:rsidR="00BD7ED2" w:rsidRDefault="00000000">
            <w:r>
              <w:t>A rejected request changes nothing; nothing is raised.</w:t>
            </w:r>
          </w:p>
        </w:tc>
      </w:tr>
      <w:tr w:rsidR="00BD7ED2" w14:paraId="52186EA1" w14:textId="77777777">
        <w:trPr>
          <w:cantSplit/>
          <w:jc w:val="center"/>
        </w:trPr>
        <w:tc>
          <w:tcPr>
            <w:tcW w:w="2000" w:type="dxa"/>
          </w:tcPr>
          <w:p w14:paraId="234C79F7" w14:textId="77777777" w:rsidR="00BD7ED2" w:rsidRDefault="00000000">
            <w:r>
              <w:rPr>
                <w:b/>
              </w:rPr>
              <w:t>Does not</w:t>
            </w:r>
          </w:p>
        </w:tc>
        <w:tc>
          <w:tcPr>
            <w:tcW w:w="7648" w:type="dxa"/>
          </w:tcPr>
          <w:p w14:paraId="47EFB5A6" w14:textId="77777777" w:rsidR="00BD7ED2" w:rsidRDefault="00000000">
            <w:r>
              <w:t>Check registered compositions or clean up dependencies. Removing a transformation that a composition uses leaves the composition invalid, and the next construct_graph fails with G-005 until the composition is revised. Revision is not reachability refresh; use 8.4 for status changes.</w:t>
            </w:r>
          </w:p>
        </w:tc>
      </w:tr>
      <w:tr w:rsidR="00BD7ED2" w14:paraId="25933976" w14:textId="77777777">
        <w:trPr>
          <w:cantSplit/>
          <w:jc w:val="center"/>
        </w:trPr>
        <w:tc>
          <w:tcPr>
            <w:tcW w:w="2000" w:type="dxa"/>
          </w:tcPr>
          <w:p w14:paraId="0E5901B7" w14:textId="77777777" w:rsidR="00BD7ED2" w:rsidRDefault="00000000">
            <w:r>
              <w:rPr>
                <w:b/>
              </w:rPr>
              <w:t>Host obligation</w:t>
            </w:r>
          </w:p>
        </w:tc>
        <w:tc>
          <w:tcPr>
            <w:tcW w:w="7648" w:type="dxa"/>
          </w:tcPr>
          <w:p w14:paraId="07A37A30" w14:textId="77777777" w:rsidR="00BD7ED2" w:rsidRDefault="00000000">
            <w:r>
              <w:t>Before removing a transformation, find every registered composition that references it and revise or remove that composition first. v0.141 performs no cascade and no rejection on this ground. Listed in Chapter 15 among host obligations the runtime does not check.</w:t>
            </w:r>
          </w:p>
        </w:tc>
      </w:tr>
      <w:tr w:rsidR="00BD7ED2" w14:paraId="3FF4C511" w14:textId="77777777">
        <w:trPr>
          <w:cantSplit/>
          <w:jc w:val="center"/>
        </w:trPr>
        <w:tc>
          <w:tcPr>
            <w:tcW w:w="2000" w:type="dxa"/>
          </w:tcPr>
          <w:p w14:paraId="1C103C49" w14:textId="77777777" w:rsidR="00BD7ED2" w:rsidRDefault="00000000">
            <w:r>
              <w:rPr>
                <w:b/>
              </w:rPr>
              <w:t>Evidence</w:t>
            </w:r>
          </w:p>
        </w:tc>
        <w:tc>
          <w:tcPr>
            <w:tcW w:w="7648" w:type="dxa"/>
          </w:tcPr>
          <w:p w14:paraId="35E57CE2" w14:textId="77777777" w:rsidR="00BD7ED2" w:rsidRDefault="00000000">
            <w:r>
              <w:t>Direct use: test files 1; not named in doc 05; e.g. test_v2_graph_structural_revision_v0127.py.</w:t>
            </w:r>
          </w:p>
        </w:tc>
      </w:tr>
      <w:tr w:rsidR="00BD7ED2" w14:paraId="4C250A59" w14:textId="77777777">
        <w:trPr>
          <w:cantSplit/>
          <w:jc w:val="center"/>
        </w:trPr>
        <w:tc>
          <w:tcPr>
            <w:tcW w:w="2000" w:type="dxa"/>
          </w:tcPr>
          <w:p w14:paraId="2C38E449" w14:textId="77777777" w:rsidR="00BD7ED2" w:rsidRDefault="00000000">
            <w:r>
              <w:rPr>
                <w:b/>
              </w:rPr>
              <w:t>See also</w:t>
            </w:r>
          </w:p>
        </w:tc>
        <w:tc>
          <w:tcPr>
            <w:tcW w:w="7648" w:type="dxa"/>
          </w:tcPr>
          <w:p w14:paraId="1D9A8675" w14:textId="77777777" w:rsidR="00BD7ED2" w:rsidRDefault="00000000">
            <w:r>
              <w:t>12.6 (revise_graph_transformation_and_plan_reentry); Chapter 15.</w:t>
            </w:r>
          </w:p>
        </w:tc>
      </w:tr>
    </w:tbl>
    <w:p w14:paraId="440ADBFD" w14:textId="77777777" w:rsidR="00BD7ED2" w:rsidRDefault="00000000">
      <w:pPr>
        <w:pStyle w:val="Heading2"/>
        <w:spacing w:before="160"/>
      </w:pPr>
      <w:bookmarkStart w:id="91" w:name="_Toc241688107"/>
      <w:r>
        <w:t>8.6 Novel-Function Admission</w:t>
      </w:r>
      <w:bookmarkEnd w:id="91"/>
    </w:p>
    <w:p w14:paraId="6FA642B6" w14:textId="77777777" w:rsidR="00BD7ED2" w:rsidRDefault="00000000">
      <w:r>
        <w:t>A novel function is a new action together with the first graph transformation that uses it. v0.141 admits the two atomically, so an action never enters without represented structure and a transformation never refers to an action that does not exist.</w:t>
      </w:r>
    </w:p>
    <w:p w14:paraId="585A3D19" w14:textId="77777777" w:rsidR="00BD7ED2" w:rsidRDefault="00000000">
      <w:pPr>
        <w:pStyle w:val="Caption"/>
        <w:keepNext/>
      </w:pPr>
      <w:r>
        <w:t>Record — NovelFunctionAdmissionRequest</w:t>
      </w:r>
    </w:p>
    <w:tbl>
      <w:tblPr>
        <w:tblStyle w:val="TableGrid"/>
        <w:tblW w:w="9648" w:type="dxa"/>
        <w:jc w:val="center"/>
        <w:tblLook w:val="04A0" w:firstRow="1" w:lastRow="0" w:firstColumn="1" w:lastColumn="0" w:noHBand="0" w:noVBand="1"/>
      </w:tblPr>
      <w:tblGrid>
        <w:gridCol w:w="2000"/>
        <w:gridCol w:w="7648"/>
      </w:tblGrid>
      <w:tr w:rsidR="00BD7ED2" w14:paraId="5FF5147B" w14:textId="77777777">
        <w:trPr>
          <w:cantSplit/>
          <w:tblHeader/>
          <w:jc w:val="center"/>
        </w:trPr>
        <w:tc>
          <w:tcPr>
            <w:tcW w:w="2000" w:type="dxa"/>
            <w:shd w:val="clear" w:color="auto" w:fill="E7ECF3"/>
          </w:tcPr>
          <w:p w14:paraId="18E6C106" w14:textId="77777777" w:rsidR="00BD7ED2" w:rsidRDefault="00000000">
            <w:r>
              <w:rPr>
                <w:b/>
              </w:rPr>
              <w:t>Field</w:t>
            </w:r>
          </w:p>
        </w:tc>
        <w:tc>
          <w:tcPr>
            <w:tcW w:w="7648" w:type="dxa"/>
            <w:shd w:val="clear" w:color="auto" w:fill="E7ECF3"/>
          </w:tcPr>
          <w:p w14:paraId="6787CDF5" w14:textId="77777777" w:rsidR="00BD7ED2" w:rsidRDefault="00000000">
            <w:r>
              <w:rPr>
                <w:b/>
              </w:rPr>
              <w:t>Content</w:t>
            </w:r>
          </w:p>
        </w:tc>
      </w:tr>
      <w:tr w:rsidR="00BD7ED2" w14:paraId="3703A99D" w14:textId="77777777">
        <w:trPr>
          <w:cantSplit/>
          <w:jc w:val="center"/>
        </w:trPr>
        <w:tc>
          <w:tcPr>
            <w:tcW w:w="2000" w:type="dxa"/>
          </w:tcPr>
          <w:p w14:paraId="581FA2C6" w14:textId="77777777" w:rsidR="00BD7ED2" w:rsidRDefault="00000000">
            <w:r>
              <w:rPr>
                <w:b/>
              </w:rPr>
              <w:t>Label</w:t>
            </w:r>
          </w:p>
        </w:tc>
        <w:tc>
          <w:tcPr>
            <w:tcW w:w="7648" w:type="dxa"/>
          </w:tcPr>
          <w:p w14:paraId="50B47BF1" w14:textId="77777777" w:rsidR="00BD7ED2" w:rsidRDefault="00000000">
            <w:r>
              <w:t>PUBLIC / ADVANCED (rule R6: built by the host)</w:t>
            </w:r>
          </w:p>
        </w:tc>
      </w:tr>
      <w:tr w:rsidR="00BD7ED2" w14:paraId="257B1446" w14:textId="77777777">
        <w:trPr>
          <w:cantSplit/>
          <w:jc w:val="center"/>
        </w:trPr>
        <w:tc>
          <w:tcPr>
            <w:tcW w:w="2000" w:type="dxa"/>
          </w:tcPr>
          <w:p w14:paraId="228EB671" w14:textId="77777777" w:rsidR="00BD7ED2" w:rsidRDefault="00000000">
            <w:r>
              <w:rPr>
                <w:b/>
              </w:rPr>
              <w:t>Fields</w:t>
            </w:r>
          </w:p>
        </w:tc>
        <w:tc>
          <w:tcPr>
            <w:tcW w:w="7648" w:type="dxa"/>
          </w:tcPr>
          <w:p w14:paraId="57F9CEB0" w14:textId="77777777" w:rsidR="00BD7ED2" w:rsidRDefault="00000000">
            <w:r>
              <w:t>frozen dataclass; admission_id: str; expected_action_registry_identity: str; expected_graph_substrate_identity: str; action: ActionDefinition; transformation: GraphTransformationDefinition; configuration_version: str; source_id: str; provenance_id: str; rationale: str; evidence: Mapping[str, Any] = (empty)</w:t>
            </w:r>
          </w:p>
        </w:tc>
      </w:tr>
      <w:tr w:rsidR="00BD7ED2" w14:paraId="50CFCEBA" w14:textId="77777777">
        <w:trPr>
          <w:cantSplit/>
          <w:jc w:val="center"/>
        </w:trPr>
        <w:tc>
          <w:tcPr>
            <w:tcW w:w="2000" w:type="dxa"/>
          </w:tcPr>
          <w:p w14:paraId="7DC58F34" w14:textId="77777777" w:rsidR="00BD7ED2" w:rsidRDefault="00000000">
            <w:r>
              <w:rPr>
                <w:b/>
              </w:rPr>
              <w:t>Source</w:t>
            </w:r>
          </w:p>
        </w:tc>
        <w:tc>
          <w:tcPr>
            <w:tcW w:w="7648" w:type="dxa"/>
          </w:tcPr>
          <w:p w14:paraId="1F13AC90" w14:textId="77777777" w:rsidR="00BD7ED2" w:rsidRDefault="00000000">
            <w:r>
              <w:t>models.py:3274</w:t>
            </w:r>
          </w:p>
        </w:tc>
      </w:tr>
      <w:tr w:rsidR="00BD7ED2" w14:paraId="74359C26" w14:textId="77777777">
        <w:trPr>
          <w:cantSplit/>
          <w:jc w:val="center"/>
        </w:trPr>
        <w:tc>
          <w:tcPr>
            <w:tcW w:w="2000" w:type="dxa"/>
          </w:tcPr>
          <w:p w14:paraId="4F3A9B2C" w14:textId="77777777" w:rsidR="00BD7ED2" w:rsidRDefault="00000000">
            <w:r>
              <w:rPr>
                <w:b/>
              </w:rPr>
              <w:t>Evidence</w:t>
            </w:r>
          </w:p>
        </w:tc>
        <w:tc>
          <w:tcPr>
            <w:tcW w:w="7648" w:type="dxa"/>
          </w:tcPr>
          <w:p w14:paraId="165FCC84" w14:textId="77777777" w:rsidR="00BD7ED2" w:rsidRDefault="00000000">
            <w:r>
              <w:t>Direct use: test files 1; not named in doc 05; e.g. test_v2_novel_function_admission_v0121.py.</w:t>
            </w:r>
          </w:p>
        </w:tc>
      </w:tr>
    </w:tbl>
    <w:p w14:paraId="47B4407C" w14:textId="77777777" w:rsidR="00BD7ED2" w:rsidRDefault="00000000">
      <w:pPr>
        <w:pStyle w:val="Caption"/>
        <w:keepNext/>
        <w:spacing w:before="160"/>
      </w:pPr>
      <w:r>
        <w:t>Entry — PVPPRegistry.admit_novel_function</w:t>
      </w:r>
    </w:p>
    <w:tbl>
      <w:tblPr>
        <w:tblStyle w:val="TableGrid"/>
        <w:tblW w:w="9648" w:type="dxa"/>
        <w:jc w:val="center"/>
        <w:tblLook w:val="04A0" w:firstRow="1" w:lastRow="0" w:firstColumn="1" w:lastColumn="0" w:noHBand="0" w:noVBand="1"/>
      </w:tblPr>
      <w:tblGrid>
        <w:gridCol w:w="2000"/>
        <w:gridCol w:w="7648"/>
      </w:tblGrid>
      <w:tr w:rsidR="00BD7ED2" w14:paraId="149D9BA5" w14:textId="77777777">
        <w:trPr>
          <w:cantSplit/>
          <w:tblHeader/>
          <w:jc w:val="center"/>
        </w:trPr>
        <w:tc>
          <w:tcPr>
            <w:tcW w:w="2000" w:type="dxa"/>
            <w:shd w:val="clear" w:color="auto" w:fill="E7ECF3"/>
          </w:tcPr>
          <w:p w14:paraId="691AB76D" w14:textId="77777777" w:rsidR="00BD7ED2" w:rsidRDefault="00000000">
            <w:r>
              <w:rPr>
                <w:b/>
              </w:rPr>
              <w:t>Field</w:t>
            </w:r>
          </w:p>
        </w:tc>
        <w:tc>
          <w:tcPr>
            <w:tcW w:w="7648" w:type="dxa"/>
            <w:shd w:val="clear" w:color="auto" w:fill="E7ECF3"/>
          </w:tcPr>
          <w:p w14:paraId="40FBBD65" w14:textId="77777777" w:rsidR="00BD7ED2" w:rsidRDefault="00000000">
            <w:r>
              <w:rPr>
                <w:b/>
              </w:rPr>
              <w:t>Content</w:t>
            </w:r>
          </w:p>
        </w:tc>
      </w:tr>
      <w:tr w:rsidR="00BD7ED2" w14:paraId="02525C92" w14:textId="77777777">
        <w:trPr>
          <w:cantSplit/>
          <w:jc w:val="center"/>
        </w:trPr>
        <w:tc>
          <w:tcPr>
            <w:tcW w:w="2000" w:type="dxa"/>
          </w:tcPr>
          <w:p w14:paraId="7D68B525" w14:textId="77777777" w:rsidR="00BD7ED2" w:rsidRDefault="00000000">
            <w:r>
              <w:rPr>
                <w:b/>
              </w:rPr>
              <w:t>Name and label</w:t>
            </w:r>
          </w:p>
        </w:tc>
        <w:tc>
          <w:tcPr>
            <w:tcW w:w="7648" w:type="dxa"/>
          </w:tcPr>
          <w:p w14:paraId="34FA5317" w14:textId="77777777" w:rsidR="00BD7ED2" w:rsidRDefault="00000000">
            <w:r>
              <w:t>PVPPRegistry.admit_novel_function — method; registry.py:219. PUBLIC / ADVANCED (rule R2).</w:t>
            </w:r>
          </w:p>
        </w:tc>
      </w:tr>
      <w:tr w:rsidR="00BD7ED2" w14:paraId="31F80558" w14:textId="77777777">
        <w:trPr>
          <w:cantSplit/>
          <w:jc w:val="center"/>
        </w:trPr>
        <w:tc>
          <w:tcPr>
            <w:tcW w:w="2000" w:type="dxa"/>
          </w:tcPr>
          <w:p w14:paraId="2CB5FDE5" w14:textId="77777777" w:rsidR="00BD7ED2" w:rsidRDefault="00000000">
            <w:r>
              <w:rPr>
                <w:b/>
              </w:rPr>
              <w:t>Purpose</w:t>
            </w:r>
          </w:p>
        </w:tc>
        <w:tc>
          <w:tcPr>
            <w:tcW w:w="7648" w:type="dxa"/>
          </w:tcPr>
          <w:p w14:paraId="5CD9FE27" w14:textId="77777777" w:rsidR="00BD7ED2" w:rsidRDefault="00000000">
            <w:r>
              <w:t>Admits one new action and its first graph transformation together.</w:t>
            </w:r>
          </w:p>
        </w:tc>
      </w:tr>
      <w:tr w:rsidR="00BD7ED2" w14:paraId="567C67BB" w14:textId="77777777">
        <w:trPr>
          <w:cantSplit/>
          <w:jc w:val="center"/>
        </w:trPr>
        <w:tc>
          <w:tcPr>
            <w:tcW w:w="2000" w:type="dxa"/>
          </w:tcPr>
          <w:p w14:paraId="12F1DF62" w14:textId="77777777" w:rsidR="00BD7ED2" w:rsidRDefault="00000000">
            <w:r>
              <w:rPr>
                <w:b/>
              </w:rPr>
              <w:t>Framework basis</w:t>
            </w:r>
          </w:p>
        </w:tc>
        <w:tc>
          <w:tcPr>
            <w:tcW w:w="7648" w:type="dxa"/>
          </w:tcPr>
          <w:p w14:paraId="641360FB" w14:textId="77777777" w:rsidR="00BD7ED2" w:rsidRDefault="00000000">
            <w:r>
              <w:t>Controlled structural admission (C15/D11); actions as executable units (C15/D7).</w:t>
            </w:r>
          </w:p>
        </w:tc>
      </w:tr>
      <w:tr w:rsidR="00BD7ED2" w14:paraId="0C037BF0" w14:textId="77777777">
        <w:trPr>
          <w:cantSplit/>
          <w:jc w:val="center"/>
        </w:trPr>
        <w:tc>
          <w:tcPr>
            <w:tcW w:w="2000" w:type="dxa"/>
          </w:tcPr>
          <w:p w14:paraId="7DA45602" w14:textId="77777777" w:rsidR="00BD7ED2" w:rsidRDefault="00000000">
            <w:r>
              <w:rPr>
                <w:b/>
              </w:rPr>
              <w:lastRenderedPageBreak/>
              <w:t>Signature</w:t>
            </w:r>
          </w:p>
        </w:tc>
        <w:tc>
          <w:tcPr>
            <w:tcW w:w="7648" w:type="dxa"/>
          </w:tcPr>
          <w:p w14:paraId="24848C34" w14:textId="77777777" w:rsidR="00BD7ED2" w:rsidRDefault="00000000">
            <w:r>
              <w:t>PVPPRegistry.admit_novel_function(request: NovelFunctionAdmissionRequest) -&gt; NovelFunctionAdmissionAssessment</w:t>
            </w:r>
          </w:p>
        </w:tc>
      </w:tr>
      <w:tr w:rsidR="00BD7ED2" w14:paraId="59DDCA59" w14:textId="77777777">
        <w:trPr>
          <w:cantSplit/>
          <w:jc w:val="center"/>
        </w:trPr>
        <w:tc>
          <w:tcPr>
            <w:tcW w:w="2000" w:type="dxa"/>
          </w:tcPr>
          <w:p w14:paraId="7CB65FE1" w14:textId="77777777" w:rsidR="00BD7ED2" w:rsidRDefault="00000000">
            <w:r>
              <w:rPr>
                <w:b/>
              </w:rPr>
              <w:t>Preconditions</w:t>
            </w:r>
          </w:p>
        </w:tc>
        <w:tc>
          <w:tcPr>
            <w:tcW w:w="7648" w:type="dxa"/>
          </w:tcPr>
          <w:p w14:paraId="7B8935B1" w14:textId="77777777" w:rsidR="00BD7ED2" w:rsidRDefault="00000000">
            <w:r>
              <w:t>The request names the exact current action-registry and graph-substrate identities. The action is new and its domains are registered. The transformation is new, uses that action, and passes the registration checks. Provenance fields are explicit.</w:t>
            </w:r>
          </w:p>
        </w:tc>
      </w:tr>
      <w:tr w:rsidR="00BD7ED2" w14:paraId="424C3AB7" w14:textId="77777777">
        <w:trPr>
          <w:cantSplit/>
          <w:jc w:val="center"/>
        </w:trPr>
        <w:tc>
          <w:tcPr>
            <w:tcW w:w="2000" w:type="dxa"/>
          </w:tcPr>
          <w:p w14:paraId="2CA8ACB2" w14:textId="77777777" w:rsidR="00BD7ED2" w:rsidRDefault="00000000">
            <w:r>
              <w:rPr>
                <w:b/>
              </w:rPr>
              <w:t>Result</w:t>
            </w:r>
          </w:p>
        </w:tc>
        <w:tc>
          <w:tcPr>
            <w:tcW w:w="7648" w:type="dxa"/>
          </w:tcPr>
          <w:p w14:paraId="5DF605E0" w14:textId="77777777" w:rsidR="00BD7ED2" w:rsidRDefault="00000000">
            <w:r>
              <w:t>NovelFunctionAdmissionAssessment: status "ADMITTED" or "REJECTED", prior and resulting identities for both registries, the action and transformation ids, and provenance.</w:t>
            </w:r>
          </w:p>
        </w:tc>
      </w:tr>
      <w:tr w:rsidR="00BD7ED2" w14:paraId="24141C9F" w14:textId="77777777">
        <w:trPr>
          <w:cantSplit/>
          <w:jc w:val="center"/>
        </w:trPr>
        <w:tc>
          <w:tcPr>
            <w:tcW w:w="2000" w:type="dxa"/>
          </w:tcPr>
          <w:p w14:paraId="01755E3E" w14:textId="77777777" w:rsidR="00BD7ED2" w:rsidRDefault="00000000">
            <w:r>
              <w:rPr>
                <w:b/>
              </w:rPr>
              <w:t>Invariants</w:t>
            </w:r>
          </w:p>
        </w:tc>
        <w:tc>
          <w:tcPr>
            <w:tcW w:w="7648" w:type="dxa"/>
          </w:tcPr>
          <w:p w14:paraId="0EAD293F" w14:textId="77777777" w:rsidR="00BD7ED2" w:rsidRDefault="00000000">
            <w:r>
              <w:t>Both are admitted or neither is; both carry the same admission stamp.</w:t>
            </w:r>
          </w:p>
        </w:tc>
      </w:tr>
      <w:tr w:rsidR="00BD7ED2" w14:paraId="345E14BF" w14:textId="77777777">
        <w:trPr>
          <w:cantSplit/>
          <w:jc w:val="center"/>
        </w:trPr>
        <w:tc>
          <w:tcPr>
            <w:tcW w:w="2000" w:type="dxa"/>
          </w:tcPr>
          <w:p w14:paraId="329AD0B9" w14:textId="77777777" w:rsidR="00BD7ED2" w:rsidRDefault="00000000">
            <w:r>
              <w:rPr>
                <w:b/>
              </w:rPr>
              <w:t>Failure behavior</w:t>
            </w:r>
          </w:p>
        </w:tc>
        <w:tc>
          <w:tcPr>
            <w:tcW w:w="7648" w:type="dxa"/>
          </w:tcPr>
          <w:p w14:paraId="784619F0" w14:textId="77777777" w:rsidR="00BD7ED2" w:rsidRDefault="00000000">
            <w:r>
              <w:t>A rejected request changes nothing; nothing is raised.</w:t>
            </w:r>
          </w:p>
        </w:tc>
      </w:tr>
      <w:tr w:rsidR="00BD7ED2" w14:paraId="34B75338" w14:textId="77777777">
        <w:trPr>
          <w:cantSplit/>
          <w:jc w:val="center"/>
        </w:trPr>
        <w:tc>
          <w:tcPr>
            <w:tcW w:w="2000" w:type="dxa"/>
          </w:tcPr>
          <w:p w14:paraId="184EAB8C" w14:textId="77777777" w:rsidR="00BD7ED2" w:rsidRDefault="00000000">
            <w:r>
              <w:rPr>
                <w:b/>
              </w:rPr>
              <w:t>Does not</w:t>
            </w:r>
          </w:p>
        </w:tc>
        <w:tc>
          <w:tcPr>
            <w:tcW w:w="7648" w:type="dxa"/>
          </w:tcPr>
          <w:p w14:paraId="1D17CA44" w14:textId="77777777" w:rsidR="00BD7ED2" w:rsidRDefault="00000000">
            <w:r>
              <w:t>Infer a function from observed behavior, bind the action to an implementation (11.5), or authorize its execution.</w:t>
            </w:r>
          </w:p>
        </w:tc>
      </w:tr>
      <w:tr w:rsidR="00BD7ED2" w14:paraId="4A5E0DDB" w14:textId="77777777">
        <w:trPr>
          <w:cantSplit/>
          <w:jc w:val="center"/>
        </w:trPr>
        <w:tc>
          <w:tcPr>
            <w:tcW w:w="2000" w:type="dxa"/>
          </w:tcPr>
          <w:p w14:paraId="78004DE1" w14:textId="77777777" w:rsidR="00BD7ED2" w:rsidRDefault="00000000">
            <w:r>
              <w:rPr>
                <w:b/>
              </w:rPr>
              <w:t>Evidence</w:t>
            </w:r>
          </w:p>
        </w:tc>
        <w:tc>
          <w:tcPr>
            <w:tcW w:w="7648" w:type="dxa"/>
          </w:tcPr>
          <w:p w14:paraId="3EB895F8" w14:textId="77777777" w:rsidR="00BD7ED2" w:rsidRDefault="00000000">
            <w:r>
              <w:t>Direct use: test files 1; not named in doc 05; e.g. test_v2_novel_function_admission_v0121.py.</w:t>
            </w:r>
          </w:p>
        </w:tc>
      </w:tr>
      <w:tr w:rsidR="00BD7ED2" w14:paraId="040B2DD2" w14:textId="77777777">
        <w:trPr>
          <w:cantSplit/>
          <w:jc w:val="center"/>
        </w:trPr>
        <w:tc>
          <w:tcPr>
            <w:tcW w:w="2000" w:type="dxa"/>
          </w:tcPr>
          <w:p w14:paraId="15465E55" w14:textId="77777777" w:rsidR="00BD7ED2" w:rsidRDefault="00000000">
            <w:r>
              <w:rPr>
                <w:b/>
              </w:rPr>
              <w:t>See also</w:t>
            </w:r>
          </w:p>
        </w:tc>
        <w:tc>
          <w:tcPr>
            <w:tcW w:w="7648" w:type="dxa"/>
          </w:tcPr>
          <w:p w14:paraId="479D9934" w14:textId="77777777" w:rsidR="00BD7ED2" w:rsidRDefault="00000000">
            <w:r>
              <w:t>12.6 (admit_novel_function_and_plan_reentry).</w:t>
            </w:r>
          </w:p>
        </w:tc>
      </w:tr>
    </w:tbl>
    <w:p w14:paraId="3BE9812B" w14:textId="77777777" w:rsidR="00BD7ED2" w:rsidRDefault="00000000">
      <w:pPr>
        <w:pStyle w:val="Heading2"/>
        <w:spacing w:before="160"/>
      </w:pPr>
      <w:bookmarkStart w:id="92" w:name="_Toc241688108"/>
      <w:r>
        <w:t>8.7 Recovery-Necessity Admission and Revision</w:t>
      </w:r>
      <w:bookmarkEnd w:id="92"/>
    </w:p>
    <w:p w14:paraId="080D2B16" w14:textId="77777777" w:rsidR="00BD7ED2" w:rsidRDefault="00000000">
      <w:r>
        <w:t>Recovery necessities define G’s dependency closure (4.5, 3.4). Admitting or revising one changes which domains govern in later cycles, so it is guarded by the governing-substrate identity.</w:t>
      </w:r>
    </w:p>
    <w:p w14:paraId="7C3AA402" w14:textId="77777777" w:rsidR="00BD7ED2" w:rsidRDefault="00000000">
      <w:pPr>
        <w:pStyle w:val="Caption"/>
        <w:keepNext/>
      </w:pPr>
      <w:r>
        <w:t>Record — RecoveryNecessityAdmissionRequest</w:t>
      </w:r>
    </w:p>
    <w:tbl>
      <w:tblPr>
        <w:tblStyle w:val="TableGrid"/>
        <w:tblW w:w="9648" w:type="dxa"/>
        <w:jc w:val="center"/>
        <w:tblLook w:val="04A0" w:firstRow="1" w:lastRow="0" w:firstColumn="1" w:lastColumn="0" w:noHBand="0" w:noVBand="1"/>
      </w:tblPr>
      <w:tblGrid>
        <w:gridCol w:w="2000"/>
        <w:gridCol w:w="7648"/>
      </w:tblGrid>
      <w:tr w:rsidR="00BD7ED2" w14:paraId="40174306" w14:textId="77777777">
        <w:trPr>
          <w:cantSplit/>
          <w:tblHeader/>
          <w:jc w:val="center"/>
        </w:trPr>
        <w:tc>
          <w:tcPr>
            <w:tcW w:w="2000" w:type="dxa"/>
            <w:shd w:val="clear" w:color="auto" w:fill="E7ECF3"/>
          </w:tcPr>
          <w:p w14:paraId="70B2E9B1" w14:textId="77777777" w:rsidR="00BD7ED2" w:rsidRDefault="00000000">
            <w:r>
              <w:rPr>
                <w:b/>
              </w:rPr>
              <w:t>Field</w:t>
            </w:r>
          </w:p>
        </w:tc>
        <w:tc>
          <w:tcPr>
            <w:tcW w:w="7648" w:type="dxa"/>
            <w:shd w:val="clear" w:color="auto" w:fill="E7ECF3"/>
          </w:tcPr>
          <w:p w14:paraId="1ABC2D01" w14:textId="77777777" w:rsidR="00BD7ED2" w:rsidRDefault="00000000">
            <w:r>
              <w:rPr>
                <w:b/>
              </w:rPr>
              <w:t>Content</w:t>
            </w:r>
          </w:p>
        </w:tc>
      </w:tr>
      <w:tr w:rsidR="00BD7ED2" w14:paraId="79F1DD98" w14:textId="77777777">
        <w:trPr>
          <w:cantSplit/>
          <w:jc w:val="center"/>
        </w:trPr>
        <w:tc>
          <w:tcPr>
            <w:tcW w:w="2000" w:type="dxa"/>
          </w:tcPr>
          <w:p w14:paraId="577317D8" w14:textId="77777777" w:rsidR="00BD7ED2" w:rsidRDefault="00000000">
            <w:r>
              <w:rPr>
                <w:b/>
              </w:rPr>
              <w:t>Label</w:t>
            </w:r>
          </w:p>
        </w:tc>
        <w:tc>
          <w:tcPr>
            <w:tcW w:w="7648" w:type="dxa"/>
          </w:tcPr>
          <w:p w14:paraId="75668B10" w14:textId="77777777" w:rsidR="00BD7ED2" w:rsidRDefault="00000000">
            <w:r>
              <w:t>PUBLIC / ADVANCED (rule R6: built by the host)</w:t>
            </w:r>
          </w:p>
        </w:tc>
      </w:tr>
      <w:tr w:rsidR="00BD7ED2" w14:paraId="5E9DB079" w14:textId="77777777">
        <w:trPr>
          <w:cantSplit/>
          <w:jc w:val="center"/>
        </w:trPr>
        <w:tc>
          <w:tcPr>
            <w:tcW w:w="2000" w:type="dxa"/>
          </w:tcPr>
          <w:p w14:paraId="4ECF08ED" w14:textId="77777777" w:rsidR="00BD7ED2" w:rsidRDefault="00000000">
            <w:r>
              <w:rPr>
                <w:b/>
              </w:rPr>
              <w:t>Fields</w:t>
            </w:r>
          </w:p>
        </w:tc>
        <w:tc>
          <w:tcPr>
            <w:tcW w:w="7648" w:type="dxa"/>
          </w:tcPr>
          <w:p w14:paraId="77965DE9" w14:textId="77777777" w:rsidR="00BD7ED2" w:rsidRDefault="00000000">
            <w:r>
              <w:t>frozen dataclass; admission_id: str; expected_governing_substrate_identity: str; relation: RecoveryNecessityDefinition; configuration_version: str; source_id: str; provenance_id: str; rationale: str; evidence: Mapping[str, Any] = (empty)</w:t>
            </w:r>
          </w:p>
        </w:tc>
      </w:tr>
      <w:tr w:rsidR="00BD7ED2" w14:paraId="37342DB7" w14:textId="77777777">
        <w:trPr>
          <w:cantSplit/>
          <w:jc w:val="center"/>
        </w:trPr>
        <w:tc>
          <w:tcPr>
            <w:tcW w:w="2000" w:type="dxa"/>
          </w:tcPr>
          <w:p w14:paraId="62880352" w14:textId="77777777" w:rsidR="00BD7ED2" w:rsidRDefault="00000000">
            <w:r>
              <w:rPr>
                <w:b/>
              </w:rPr>
              <w:t>Source</w:t>
            </w:r>
          </w:p>
        </w:tc>
        <w:tc>
          <w:tcPr>
            <w:tcW w:w="7648" w:type="dxa"/>
          </w:tcPr>
          <w:p w14:paraId="16F45A2D" w14:textId="77777777" w:rsidR="00BD7ED2" w:rsidRDefault="00000000">
            <w:r>
              <w:t>models.py:3314</w:t>
            </w:r>
          </w:p>
        </w:tc>
      </w:tr>
      <w:tr w:rsidR="00BD7ED2" w14:paraId="4471217D" w14:textId="77777777">
        <w:trPr>
          <w:cantSplit/>
          <w:jc w:val="center"/>
        </w:trPr>
        <w:tc>
          <w:tcPr>
            <w:tcW w:w="2000" w:type="dxa"/>
          </w:tcPr>
          <w:p w14:paraId="67CA9640" w14:textId="77777777" w:rsidR="00BD7ED2" w:rsidRDefault="00000000">
            <w:r>
              <w:rPr>
                <w:b/>
              </w:rPr>
              <w:t>Evidence</w:t>
            </w:r>
          </w:p>
        </w:tc>
        <w:tc>
          <w:tcPr>
            <w:tcW w:w="7648" w:type="dxa"/>
          </w:tcPr>
          <w:p w14:paraId="61F30E1C" w14:textId="77777777" w:rsidR="00BD7ED2" w:rsidRDefault="00000000">
            <w:r>
              <w:t>Direct use: test files 1; not named in doc 05; e.g. test_v2_recovery_necessity_admission_v0122.py.</w:t>
            </w:r>
          </w:p>
        </w:tc>
      </w:tr>
    </w:tbl>
    <w:p w14:paraId="431E7FAB" w14:textId="77777777" w:rsidR="00BD7ED2" w:rsidRDefault="00000000">
      <w:pPr>
        <w:pStyle w:val="Caption"/>
        <w:keepNext/>
        <w:spacing w:before="160"/>
      </w:pPr>
      <w:r>
        <w:t>Entry — PVPPRegistry.admit_recovery_necessity</w:t>
      </w:r>
    </w:p>
    <w:tbl>
      <w:tblPr>
        <w:tblStyle w:val="TableGrid"/>
        <w:tblW w:w="9648" w:type="dxa"/>
        <w:jc w:val="center"/>
        <w:tblLook w:val="04A0" w:firstRow="1" w:lastRow="0" w:firstColumn="1" w:lastColumn="0" w:noHBand="0" w:noVBand="1"/>
      </w:tblPr>
      <w:tblGrid>
        <w:gridCol w:w="2000"/>
        <w:gridCol w:w="7648"/>
      </w:tblGrid>
      <w:tr w:rsidR="00BD7ED2" w14:paraId="60DA6490" w14:textId="77777777">
        <w:trPr>
          <w:cantSplit/>
          <w:tblHeader/>
          <w:jc w:val="center"/>
        </w:trPr>
        <w:tc>
          <w:tcPr>
            <w:tcW w:w="2000" w:type="dxa"/>
            <w:shd w:val="clear" w:color="auto" w:fill="E7ECF3"/>
          </w:tcPr>
          <w:p w14:paraId="04149300" w14:textId="77777777" w:rsidR="00BD7ED2" w:rsidRDefault="00000000">
            <w:r>
              <w:rPr>
                <w:b/>
              </w:rPr>
              <w:t>Field</w:t>
            </w:r>
          </w:p>
        </w:tc>
        <w:tc>
          <w:tcPr>
            <w:tcW w:w="7648" w:type="dxa"/>
            <w:shd w:val="clear" w:color="auto" w:fill="E7ECF3"/>
          </w:tcPr>
          <w:p w14:paraId="24580C3E" w14:textId="77777777" w:rsidR="00BD7ED2" w:rsidRDefault="00000000">
            <w:r>
              <w:rPr>
                <w:b/>
              </w:rPr>
              <w:t>Content</w:t>
            </w:r>
          </w:p>
        </w:tc>
      </w:tr>
      <w:tr w:rsidR="00BD7ED2" w14:paraId="4FC92A31" w14:textId="77777777">
        <w:trPr>
          <w:cantSplit/>
          <w:jc w:val="center"/>
        </w:trPr>
        <w:tc>
          <w:tcPr>
            <w:tcW w:w="2000" w:type="dxa"/>
          </w:tcPr>
          <w:p w14:paraId="3550D170" w14:textId="77777777" w:rsidR="00BD7ED2" w:rsidRDefault="00000000">
            <w:r>
              <w:rPr>
                <w:b/>
              </w:rPr>
              <w:t>Name and label</w:t>
            </w:r>
          </w:p>
        </w:tc>
        <w:tc>
          <w:tcPr>
            <w:tcW w:w="7648" w:type="dxa"/>
          </w:tcPr>
          <w:p w14:paraId="787F8974" w14:textId="77777777" w:rsidR="00BD7ED2" w:rsidRDefault="00000000">
            <w:r>
              <w:t>PVPPRegistry.admit_recovery_necessity — method; registry.py:253. PUBLIC / ADVANCED (rule R2).</w:t>
            </w:r>
          </w:p>
        </w:tc>
      </w:tr>
      <w:tr w:rsidR="00BD7ED2" w14:paraId="04FA11EB" w14:textId="77777777">
        <w:trPr>
          <w:cantSplit/>
          <w:jc w:val="center"/>
        </w:trPr>
        <w:tc>
          <w:tcPr>
            <w:tcW w:w="2000" w:type="dxa"/>
          </w:tcPr>
          <w:p w14:paraId="736467CC" w14:textId="77777777" w:rsidR="00BD7ED2" w:rsidRDefault="00000000">
            <w:r>
              <w:rPr>
                <w:b/>
              </w:rPr>
              <w:t>Purpose</w:t>
            </w:r>
          </w:p>
        </w:tc>
        <w:tc>
          <w:tcPr>
            <w:tcW w:w="7648" w:type="dxa"/>
          </w:tcPr>
          <w:p w14:paraId="6DEF00AE" w14:textId="77777777" w:rsidR="00BD7ED2" w:rsidRDefault="00000000">
            <w:r>
              <w:t>Adds one recovery-necessity relation as a governed configuration change.</w:t>
            </w:r>
          </w:p>
        </w:tc>
      </w:tr>
      <w:tr w:rsidR="00BD7ED2" w14:paraId="72E89281" w14:textId="77777777">
        <w:trPr>
          <w:cantSplit/>
          <w:jc w:val="center"/>
        </w:trPr>
        <w:tc>
          <w:tcPr>
            <w:tcW w:w="2000" w:type="dxa"/>
          </w:tcPr>
          <w:p w14:paraId="088E1DD8" w14:textId="77777777" w:rsidR="00BD7ED2" w:rsidRDefault="00000000">
            <w:r>
              <w:rPr>
                <w:b/>
              </w:rPr>
              <w:t>Framework basis</w:t>
            </w:r>
          </w:p>
        </w:tc>
        <w:tc>
          <w:tcPr>
            <w:tcW w:w="7648" w:type="dxa"/>
          </w:tcPr>
          <w:p w14:paraId="4F1BA728" w14:textId="77777777" w:rsidR="00BD7ED2" w:rsidRDefault="00000000">
            <w:r>
              <w:t>G’s recovery-necessity closure (C15/D2).</w:t>
            </w:r>
          </w:p>
        </w:tc>
      </w:tr>
      <w:tr w:rsidR="00BD7ED2" w14:paraId="10DE4D6B" w14:textId="77777777">
        <w:trPr>
          <w:cantSplit/>
          <w:jc w:val="center"/>
        </w:trPr>
        <w:tc>
          <w:tcPr>
            <w:tcW w:w="2000" w:type="dxa"/>
          </w:tcPr>
          <w:p w14:paraId="5F494B0F" w14:textId="77777777" w:rsidR="00BD7ED2" w:rsidRDefault="00000000">
            <w:r>
              <w:rPr>
                <w:b/>
              </w:rPr>
              <w:lastRenderedPageBreak/>
              <w:t>Signature</w:t>
            </w:r>
          </w:p>
        </w:tc>
        <w:tc>
          <w:tcPr>
            <w:tcW w:w="7648" w:type="dxa"/>
          </w:tcPr>
          <w:p w14:paraId="19D16361" w14:textId="77777777" w:rsidR="00BD7ED2" w:rsidRDefault="00000000">
            <w:r>
              <w:t>PVPPRegistry.admit_recovery_necessity(request: RecoveryNecessityAdmissionRequest) -&gt; RecoveryNecessityAdmissionAssessment</w:t>
            </w:r>
          </w:p>
        </w:tc>
      </w:tr>
      <w:tr w:rsidR="00BD7ED2" w14:paraId="61FFABB9" w14:textId="77777777">
        <w:trPr>
          <w:cantSplit/>
          <w:jc w:val="center"/>
        </w:trPr>
        <w:tc>
          <w:tcPr>
            <w:tcW w:w="2000" w:type="dxa"/>
          </w:tcPr>
          <w:p w14:paraId="3B4CB8CB" w14:textId="77777777" w:rsidR="00BD7ED2" w:rsidRDefault="00000000">
            <w:r>
              <w:rPr>
                <w:b/>
              </w:rPr>
              <w:t>Preconditions</w:t>
            </w:r>
          </w:p>
        </w:tc>
        <w:tc>
          <w:tcPr>
            <w:tcW w:w="7648" w:type="dxa"/>
          </w:tcPr>
          <w:p w14:paraId="095A230F" w14:textId="77777777" w:rsidR="00BD7ED2" w:rsidRDefault="00000000">
            <w:r>
              <w:t>The request names the exact current governing substrate identity (4.8); a stale identity rejects the whole request. The request carries explicit source, provenance, configuration version, and rationale. The relation is new, connects two distinct registered domains, and states its basis.</w:t>
            </w:r>
          </w:p>
        </w:tc>
      </w:tr>
      <w:tr w:rsidR="00BD7ED2" w14:paraId="766B3A18" w14:textId="77777777">
        <w:trPr>
          <w:cantSplit/>
          <w:jc w:val="center"/>
        </w:trPr>
        <w:tc>
          <w:tcPr>
            <w:tcW w:w="2000" w:type="dxa"/>
          </w:tcPr>
          <w:p w14:paraId="286BB7AB" w14:textId="77777777" w:rsidR="00BD7ED2" w:rsidRDefault="00000000">
            <w:r>
              <w:rPr>
                <w:b/>
              </w:rPr>
              <w:t>Result</w:t>
            </w:r>
          </w:p>
        </w:tc>
        <w:tc>
          <w:tcPr>
            <w:tcW w:w="7648" w:type="dxa"/>
          </w:tcPr>
          <w:p w14:paraId="4771DE55" w14:textId="77777777" w:rsidR="00BD7ED2" w:rsidRDefault="00000000">
            <w:r>
              <w:t>RecoveryNecessityAdmissionAssessment: status "ADMITTED" or "REJECTED", identities, the relation id, and provenance.</w:t>
            </w:r>
          </w:p>
        </w:tc>
      </w:tr>
      <w:tr w:rsidR="00BD7ED2" w14:paraId="25F113F8" w14:textId="77777777">
        <w:trPr>
          <w:cantSplit/>
          <w:jc w:val="center"/>
        </w:trPr>
        <w:tc>
          <w:tcPr>
            <w:tcW w:w="2000" w:type="dxa"/>
          </w:tcPr>
          <w:p w14:paraId="0AA0950C" w14:textId="77777777" w:rsidR="00BD7ED2" w:rsidRDefault="00000000">
            <w:r>
              <w:rPr>
                <w:b/>
              </w:rPr>
              <w:t>Invariants</w:t>
            </w:r>
          </w:p>
        </w:tc>
        <w:tc>
          <w:tcPr>
            <w:tcW w:w="7648" w:type="dxa"/>
          </w:tcPr>
          <w:p w14:paraId="4D82973E" w14:textId="77777777" w:rsidR="00BD7ED2" w:rsidRDefault="00000000">
            <w:r>
              <w:t>Add-only: admission never removes or changes another relation.</w:t>
            </w:r>
          </w:p>
        </w:tc>
      </w:tr>
      <w:tr w:rsidR="00BD7ED2" w14:paraId="3C04082E" w14:textId="77777777">
        <w:trPr>
          <w:cantSplit/>
          <w:jc w:val="center"/>
        </w:trPr>
        <w:tc>
          <w:tcPr>
            <w:tcW w:w="2000" w:type="dxa"/>
          </w:tcPr>
          <w:p w14:paraId="2C97E0E5" w14:textId="77777777" w:rsidR="00BD7ED2" w:rsidRDefault="00000000">
            <w:r>
              <w:rPr>
                <w:b/>
              </w:rPr>
              <w:t>Failure behavior</w:t>
            </w:r>
          </w:p>
        </w:tc>
        <w:tc>
          <w:tcPr>
            <w:tcW w:w="7648" w:type="dxa"/>
          </w:tcPr>
          <w:p w14:paraId="599B75D3" w14:textId="77777777" w:rsidR="00BD7ED2" w:rsidRDefault="00000000">
            <w:r>
              <w:t>A rejected request changes nothing; nothing is raised.</w:t>
            </w:r>
          </w:p>
        </w:tc>
      </w:tr>
      <w:tr w:rsidR="00BD7ED2" w14:paraId="2E72F2CF" w14:textId="77777777">
        <w:trPr>
          <w:cantSplit/>
          <w:jc w:val="center"/>
        </w:trPr>
        <w:tc>
          <w:tcPr>
            <w:tcW w:w="2000" w:type="dxa"/>
          </w:tcPr>
          <w:p w14:paraId="01BA8F1A" w14:textId="77777777" w:rsidR="00BD7ED2" w:rsidRDefault="00000000">
            <w:r>
              <w:rPr>
                <w:b/>
              </w:rPr>
              <w:t>Does not</w:t>
            </w:r>
          </w:p>
        </w:tc>
        <w:tc>
          <w:tcPr>
            <w:tcW w:w="7648" w:type="dxa"/>
          </w:tcPr>
          <w:p w14:paraId="6D10895F" w14:textId="77777777" w:rsidR="00BD7ED2" w:rsidRDefault="00000000">
            <w:r>
              <w:t>Recompute G; the next cycle does.</w:t>
            </w:r>
          </w:p>
        </w:tc>
      </w:tr>
      <w:tr w:rsidR="00BD7ED2" w14:paraId="5570765E" w14:textId="77777777">
        <w:trPr>
          <w:cantSplit/>
          <w:jc w:val="center"/>
        </w:trPr>
        <w:tc>
          <w:tcPr>
            <w:tcW w:w="2000" w:type="dxa"/>
          </w:tcPr>
          <w:p w14:paraId="0AD9ABD2" w14:textId="77777777" w:rsidR="00BD7ED2" w:rsidRDefault="00000000">
            <w:r>
              <w:rPr>
                <w:b/>
              </w:rPr>
              <w:t>Evidence</w:t>
            </w:r>
          </w:p>
        </w:tc>
        <w:tc>
          <w:tcPr>
            <w:tcW w:w="7648" w:type="dxa"/>
          </w:tcPr>
          <w:p w14:paraId="5BA148BE" w14:textId="77777777" w:rsidR="00BD7ED2" w:rsidRDefault="00000000">
            <w:r>
              <w:t>Direct use: test files 1; not named in doc 05; e.g. test_v2_recovery_necessity_admission_v0122.py.</w:t>
            </w:r>
          </w:p>
        </w:tc>
      </w:tr>
      <w:tr w:rsidR="00BD7ED2" w14:paraId="3BA07DC0" w14:textId="77777777">
        <w:trPr>
          <w:cantSplit/>
          <w:jc w:val="center"/>
        </w:trPr>
        <w:tc>
          <w:tcPr>
            <w:tcW w:w="2000" w:type="dxa"/>
          </w:tcPr>
          <w:p w14:paraId="5679C9B7" w14:textId="77777777" w:rsidR="00BD7ED2" w:rsidRDefault="00000000">
            <w:r>
              <w:rPr>
                <w:b/>
              </w:rPr>
              <w:t>See also</w:t>
            </w:r>
          </w:p>
        </w:tc>
        <w:tc>
          <w:tcPr>
            <w:tcW w:w="7648" w:type="dxa"/>
          </w:tcPr>
          <w:p w14:paraId="193C5BF5" w14:textId="77777777" w:rsidR="00BD7ED2" w:rsidRDefault="00000000">
            <w:r>
              <w:t>12.6 (admit_recovery_necessity_and_plan_reentry).</w:t>
            </w:r>
          </w:p>
        </w:tc>
      </w:tr>
    </w:tbl>
    <w:p w14:paraId="17050DFD" w14:textId="77777777" w:rsidR="00BD7ED2" w:rsidRDefault="00000000">
      <w:pPr>
        <w:pStyle w:val="Caption"/>
        <w:keepNext/>
        <w:spacing w:before="160"/>
      </w:pPr>
      <w:r>
        <w:t>Record — RecoveryNecessityRevisionRequest</w:t>
      </w:r>
    </w:p>
    <w:tbl>
      <w:tblPr>
        <w:tblStyle w:val="TableGrid"/>
        <w:tblW w:w="9648" w:type="dxa"/>
        <w:jc w:val="center"/>
        <w:tblLook w:val="04A0" w:firstRow="1" w:lastRow="0" w:firstColumn="1" w:lastColumn="0" w:noHBand="0" w:noVBand="1"/>
      </w:tblPr>
      <w:tblGrid>
        <w:gridCol w:w="2000"/>
        <w:gridCol w:w="7648"/>
      </w:tblGrid>
      <w:tr w:rsidR="00BD7ED2" w14:paraId="4DE7ED26" w14:textId="77777777">
        <w:trPr>
          <w:cantSplit/>
          <w:tblHeader/>
          <w:jc w:val="center"/>
        </w:trPr>
        <w:tc>
          <w:tcPr>
            <w:tcW w:w="2000" w:type="dxa"/>
            <w:shd w:val="clear" w:color="auto" w:fill="E7ECF3"/>
          </w:tcPr>
          <w:p w14:paraId="37F65137" w14:textId="77777777" w:rsidR="00BD7ED2" w:rsidRDefault="00000000">
            <w:r>
              <w:rPr>
                <w:b/>
              </w:rPr>
              <w:t>Field</w:t>
            </w:r>
          </w:p>
        </w:tc>
        <w:tc>
          <w:tcPr>
            <w:tcW w:w="7648" w:type="dxa"/>
            <w:shd w:val="clear" w:color="auto" w:fill="E7ECF3"/>
          </w:tcPr>
          <w:p w14:paraId="7F968E8E" w14:textId="77777777" w:rsidR="00BD7ED2" w:rsidRDefault="00000000">
            <w:r>
              <w:rPr>
                <w:b/>
              </w:rPr>
              <w:t>Content</w:t>
            </w:r>
          </w:p>
        </w:tc>
      </w:tr>
      <w:tr w:rsidR="00BD7ED2" w14:paraId="6A949A1C" w14:textId="77777777">
        <w:trPr>
          <w:cantSplit/>
          <w:jc w:val="center"/>
        </w:trPr>
        <w:tc>
          <w:tcPr>
            <w:tcW w:w="2000" w:type="dxa"/>
          </w:tcPr>
          <w:p w14:paraId="5581A58B" w14:textId="77777777" w:rsidR="00BD7ED2" w:rsidRDefault="00000000">
            <w:r>
              <w:rPr>
                <w:b/>
              </w:rPr>
              <w:t>Label</w:t>
            </w:r>
          </w:p>
        </w:tc>
        <w:tc>
          <w:tcPr>
            <w:tcW w:w="7648" w:type="dxa"/>
          </w:tcPr>
          <w:p w14:paraId="69B89E0F" w14:textId="77777777" w:rsidR="00BD7ED2" w:rsidRDefault="00000000">
            <w:r>
              <w:t>PUBLIC / ADVANCED (rule R6: built by the host)</w:t>
            </w:r>
          </w:p>
        </w:tc>
      </w:tr>
      <w:tr w:rsidR="00BD7ED2" w14:paraId="6D3BB0A2" w14:textId="77777777">
        <w:trPr>
          <w:cantSplit/>
          <w:jc w:val="center"/>
        </w:trPr>
        <w:tc>
          <w:tcPr>
            <w:tcW w:w="2000" w:type="dxa"/>
          </w:tcPr>
          <w:p w14:paraId="61E91D41" w14:textId="77777777" w:rsidR="00BD7ED2" w:rsidRDefault="00000000">
            <w:r>
              <w:rPr>
                <w:b/>
              </w:rPr>
              <w:t>Fields</w:t>
            </w:r>
          </w:p>
        </w:tc>
        <w:tc>
          <w:tcPr>
            <w:tcW w:w="7648" w:type="dxa"/>
          </w:tcPr>
          <w:p w14:paraId="471434D5" w14:textId="77777777" w:rsidR="00BD7ED2" w:rsidRDefault="00000000">
            <w:r>
              <w:t>frozen dataclass; revision_id: str; expected_governing_substrate_identity: str; operation: str; relation_id: str; replacement: RecoveryNecessityDefinition | None; configuration_version: str; source_id: str; provenance_id: str; rationale: str; evidence: Mapping[str, Any] = (empty)</w:t>
            </w:r>
          </w:p>
        </w:tc>
      </w:tr>
      <w:tr w:rsidR="00BD7ED2" w14:paraId="74392DA3" w14:textId="77777777">
        <w:trPr>
          <w:cantSplit/>
          <w:jc w:val="center"/>
        </w:trPr>
        <w:tc>
          <w:tcPr>
            <w:tcW w:w="2000" w:type="dxa"/>
          </w:tcPr>
          <w:p w14:paraId="25F42E37" w14:textId="77777777" w:rsidR="00BD7ED2" w:rsidRDefault="00000000">
            <w:r>
              <w:rPr>
                <w:b/>
              </w:rPr>
              <w:t>Source</w:t>
            </w:r>
          </w:p>
        </w:tc>
        <w:tc>
          <w:tcPr>
            <w:tcW w:w="7648" w:type="dxa"/>
          </w:tcPr>
          <w:p w14:paraId="239DB518" w14:textId="77777777" w:rsidR="00BD7ED2" w:rsidRDefault="00000000">
            <w:r>
              <w:t>models.py:3350</w:t>
            </w:r>
          </w:p>
        </w:tc>
      </w:tr>
      <w:tr w:rsidR="00BD7ED2" w14:paraId="79E6153E" w14:textId="77777777">
        <w:trPr>
          <w:cantSplit/>
          <w:jc w:val="center"/>
        </w:trPr>
        <w:tc>
          <w:tcPr>
            <w:tcW w:w="2000" w:type="dxa"/>
          </w:tcPr>
          <w:p w14:paraId="5098B0D6" w14:textId="77777777" w:rsidR="00BD7ED2" w:rsidRDefault="00000000">
            <w:r>
              <w:rPr>
                <w:b/>
              </w:rPr>
              <w:t>Evidence</w:t>
            </w:r>
          </w:p>
        </w:tc>
        <w:tc>
          <w:tcPr>
            <w:tcW w:w="7648" w:type="dxa"/>
          </w:tcPr>
          <w:p w14:paraId="0CC4EDDE" w14:textId="77777777" w:rsidR="00BD7ED2" w:rsidRDefault="00000000">
            <w:r>
              <w:t>Direct use: test files 1; not named in doc 05; e.g. test_v2_recovery_necessity_revision_v0123.py.</w:t>
            </w:r>
          </w:p>
        </w:tc>
      </w:tr>
    </w:tbl>
    <w:p w14:paraId="0AC9E330" w14:textId="77777777" w:rsidR="00BD7ED2" w:rsidRDefault="00000000">
      <w:pPr>
        <w:pStyle w:val="Caption"/>
        <w:keepNext/>
        <w:spacing w:before="160"/>
      </w:pPr>
      <w:r>
        <w:t>Entry — PVPPRegistry.revise_recovery_necessity</w:t>
      </w:r>
    </w:p>
    <w:tbl>
      <w:tblPr>
        <w:tblStyle w:val="TableGrid"/>
        <w:tblW w:w="9648" w:type="dxa"/>
        <w:jc w:val="center"/>
        <w:tblLook w:val="04A0" w:firstRow="1" w:lastRow="0" w:firstColumn="1" w:lastColumn="0" w:noHBand="0" w:noVBand="1"/>
      </w:tblPr>
      <w:tblGrid>
        <w:gridCol w:w="2000"/>
        <w:gridCol w:w="7648"/>
      </w:tblGrid>
      <w:tr w:rsidR="00BD7ED2" w14:paraId="44E0D902" w14:textId="77777777">
        <w:trPr>
          <w:cantSplit/>
          <w:tblHeader/>
          <w:jc w:val="center"/>
        </w:trPr>
        <w:tc>
          <w:tcPr>
            <w:tcW w:w="2000" w:type="dxa"/>
            <w:shd w:val="clear" w:color="auto" w:fill="E7ECF3"/>
          </w:tcPr>
          <w:p w14:paraId="7E1D5F0F" w14:textId="77777777" w:rsidR="00BD7ED2" w:rsidRDefault="00000000">
            <w:r>
              <w:rPr>
                <w:b/>
              </w:rPr>
              <w:t>Field</w:t>
            </w:r>
          </w:p>
        </w:tc>
        <w:tc>
          <w:tcPr>
            <w:tcW w:w="7648" w:type="dxa"/>
            <w:shd w:val="clear" w:color="auto" w:fill="E7ECF3"/>
          </w:tcPr>
          <w:p w14:paraId="47D4AC3F" w14:textId="77777777" w:rsidR="00BD7ED2" w:rsidRDefault="00000000">
            <w:r>
              <w:rPr>
                <w:b/>
              </w:rPr>
              <w:t>Content</w:t>
            </w:r>
          </w:p>
        </w:tc>
      </w:tr>
      <w:tr w:rsidR="00BD7ED2" w14:paraId="71DCDEB5" w14:textId="77777777">
        <w:trPr>
          <w:cantSplit/>
          <w:jc w:val="center"/>
        </w:trPr>
        <w:tc>
          <w:tcPr>
            <w:tcW w:w="2000" w:type="dxa"/>
          </w:tcPr>
          <w:p w14:paraId="00F1FFB1" w14:textId="77777777" w:rsidR="00BD7ED2" w:rsidRDefault="00000000">
            <w:r>
              <w:rPr>
                <w:b/>
              </w:rPr>
              <w:t>Name and label</w:t>
            </w:r>
          </w:p>
        </w:tc>
        <w:tc>
          <w:tcPr>
            <w:tcW w:w="7648" w:type="dxa"/>
          </w:tcPr>
          <w:p w14:paraId="5EEAD43C" w14:textId="77777777" w:rsidR="00BD7ED2" w:rsidRDefault="00000000">
            <w:r>
              <w:t>PVPPRegistry.revise_recovery_necessity — method; registry.py:272. PUBLIC / ADVANCED (rule R2).</w:t>
            </w:r>
          </w:p>
        </w:tc>
      </w:tr>
      <w:tr w:rsidR="00BD7ED2" w14:paraId="35BBFF5F" w14:textId="77777777">
        <w:trPr>
          <w:cantSplit/>
          <w:jc w:val="center"/>
        </w:trPr>
        <w:tc>
          <w:tcPr>
            <w:tcW w:w="2000" w:type="dxa"/>
          </w:tcPr>
          <w:p w14:paraId="4158B40C" w14:textId="77777777" w:rsidR="00BD7ED2" w:rsidRDefault="00000000">
            <w:r>
              <w:rPr>
                <w:b/>
              </w:rPr>
              <w:t>Purpose</w:t>
            </w:r>
          </w:p>
        </w:tc>
        <w:tc>
          <w:tcPr>
            <w:tcW w:w="7648" w:type="dxa"/>
          </w:tcPr>
          <w:p w14:paraId="03001897" w14:textId="77777777" w:rsidR="00BD7ED2" w:rsidRDefault="00000000">
            <w:r>
              <w:t>Replaces or removes one registered recovery-necessity relation.</w:t>
            </w:r>
          </w:p>
        </w:tc>
      </w:tr>
      <w:tr w:rsidR="00BD7ED2" w14:paraId="3B6B267B" w14:textId="77777777">
        <w:trPr>
          <w:cantSplit/>
          <w:jc w:val="center"/>
        </w:trPr>
        <w:tc>
          <w:tcPr>
            <w:tcW w:w="2000" w:type="dxa"/>
          </w:tcPr>
          <w:p w14:paraId="0840A0EE" w14:textId="77777777" w:rsidR="00BD7ED2" w:rsidRDefault="00000000">
            <w:r>
              <w:rPr>
                <w:b/>
              </w:rPr>
              <w:t>Framework basis</w:t>
            </w:r>
          </w:p>
        </w:tc>
        <w:tc>
          <w:tcPr>
            <w:tcW w:w="7648" w:type="dxa"/>
          </w:tcPr>
          <w:p w14:paraId="326A8488" w14:textId="77777777" w:rsidR="00BD7ED2" w:rsidRDefault="00000000">
            <w:r>
              <w:t>As above.</w:t>
            </w:r>
          </w:p>
        </w:tc>
      </w:tr>
      <w:tr w:rsidR="00BD7ED2" w14:paraId="1F3AB81C" w14:textId="77777777">
        <w:trPr>
          <w:cantSplit/>
          <w:jc w:val="center"/>
        </w:trPr>
        <w:tc>
          <w:tcPr>
            <w:tcW w:w="2000" w:type="dxa"/>
          </w:tcPr>
          <w:p w14:paraId="18B004B1" w14:textId="77777777" w:rsidR="00BD7ED2" w:rsidRDefault="00000000">
            <w:r>
              <w:rPr>
                <w:b/>
              </w:rPr>
              <w:t>Signature</w:t>
            </w:r>
          </w:p>
        </w:tc>
        <w:tc>
          <w:tcPr>
            <w:tcW w:w="7648" w:type="dxa"/>
          </w:tcPr>
          <w:p w14:paraId="33B0C322" w14:textId="77777777" w:rsidR="00BD7ED2" w:rsidRDefault="00000000">
            <w:r>
              <w:t>PVPPRegistry.revise_recovery_necessity(request: RecoveryNecessityRevisionRequest) -&gt; RecoveryNecessityRevisionAssessment</w:t>
            </w:r>
          </w:p>
        </w:tc>
      </w:tr>
      <w:tr w:rsidR="00BD7ED2" w14:paraId="0EED0354" w14:textId="77777777">
        <w:trPr>
          <w:cantSplit/>
          <w:jc w:val="center"/>
        </w:trPr>
        <w:tc>
          <w:tcPr>
            <w:tcW w:w="2000" w:type="dxa"/>
          </w:tcPr>
          <w:p w14:paraId="2AB5CBF6" w14:textId="77777777" w:rsidR="00BD7ED2" w:rsidRDefault="00000000">
            <w:r>
              <w:rPr>
                <w:b/>
              </w:rPr>
              <w:t>Preconditions</w:t>
            </w:r>
          </w:p>
        </w:tc>
        <w:tc>
          <w:tcPr>
            <w:tcW w:w="7648" w:type="dxa"/>
          </w:tcPr>
          <w:p w14:paraId="1B5E6247" w14:textId="77777777" w:rsidR="00BD7ED2" w:rsidRDefault="00000000">
            <w:r>
              <w:t>The request names the exact current governing substrate identity (4.8); a stale identity rejects the whole request. The request carries explicit source, provenance, configuration version, and rationale. operation is "replace" or "remove"; a replacement keeps the relation id and passes the admission checks.</w:t>
            </w:r>
          </w:p>
        </w:tc>
      </w:tr>
      <w:tr w:rsidR="00BD7ED2" w14:paraId="70025AD0" w14:textId="77777777">
        <w:trPr>
          <w:cantSplit/>
          <w:jc w:val="center"/>
        </w:trPr>
        <w:tc>
          <w:tcPr>
            <w:tcW w:w="2000" w:type="dxa"/>
          </w:tcPr>
          <w:p w14:paraId="35A57692" w14:textId="77777777" w:rsidR="00BD7ED2" w:rsidRDefault="00000000">
            <w:r>
              <w:rPr>
                <w:b/>
              </w:rPr>
              <w:lastRenderedPageBreak/>
              <w:t>Result</w:t>
            </w:r>
          </w:p>
        </w:tc>
        <w:tc>
          <w:tcPr>
            <w:tcW w:w="7648" w:type="dxa"/>
          </w:tcPr>
          <w:p w14:paraId="27C29CB4" w14:textId="77777777" w:rsidR="00BD7ED2" w:rsidRDefault="00000000">
            <w:r>
              <w:t>RecoveryNecessityRevisionAssessment: status "REVISED" or "REJECTED", identities, the relation id, and provenance.</w:t>
            </w:r>
          </w:p>
        </w:tc>
      </w:tr>
      <w:tr w:rsidR="00BD7ED2" w14:paraId="58608D35" w14:textId="77777777">
        <w:trPr>
          <w:cantSplit/>
          <w:jc w:val="center"/>
        </w:trPr>
        <w:tc>
          <w:tcPr>
            <w:tcW w:w="2000" w:type="dxa"/>
          </w:tcPr>
          <w:p w14:paraId="2562CAF6" w14:textId="77777777" w:rsidR="00BD7ED2" w:rsidRDefault="00000000">
            <w:r>
              <w:rPr>
                <w:b/>
              </w:rPr>
              <w:t>Invariants</w:t>
            </w:r>
          </w:p>
        </w:tc>
        <w:tc>
          <w:tcPr>
            <w:tcW w:w="7648" w:type="dxa"/>
          </w:tcPr>
          <w:p w14:paraId="5A10FA56" w14:textId="77777777" w:rsidR="00BD7ED2" w:rsidRDefault="00000000">
            <w:r>
              <w:t>A replacement cannot substitute a different relation under the same id.</w:t>
            </w:r>
          </w:p>
        </w:tc>
      </w:tr>
      <w:tr w:rsidR="00BD7ED2" w14:paraId="17B399F2" w14:textId="77777777">
        <w:trPr>
          <w:cantSplit/>
          <w:jc w:val="center"/>
        </w:trPr>
        <w:tc>
          <w:tcPr>
            <w:tcW w:w="2000" w:type="dxa"/>
          </w:tcPr>
          <w:p w14:paraId="0B160D8A" w14:textId="77777777" w:rsidR="00BD7ED2" w:rsidRDefault="00000000">
            <w:r>
              <w:rPr>
                <w:b/>
              </w:rPr>
              <w:t>Failure behavior</w:t>
            </w:r>
          </w:p>
        </w:tc>
        <w:tc>
          <w:tcPr>
            <w:tcW w:w="7648" w:type="dxa"/>
          </w:tcPr>
          <w:p w14:paraId="68120E18" w14:textId="77777777" w:rsidR="00BD7ED2" w:rsidRDefault="00000000">
            <w:r>
              <w:t>A rejected request changes nothing; nothing is raised.</w:t>
            </w:r>
          </w:p>
        </w:tc>
      </w:tr>
      <w:tr w:rsidR="00BD7ED2" w14:paraId="4E644D6F" w14:textId="77777777">
        <w:trPr>
          <w:cantSplit/>
          <w:jc w:val="center"/>
        </w:trPr>
        <w:tc>
          <w:tcPr>
            <w:tcW w:w="2000" w:type="dxa"/>
          </w:tcPr>
          <w:p w14:paraId="6025899E" w14:textId="77777777" w:rsidR="00BD7ED2" w:rsidRDefault="00000000">
            <w:r>
              <w:rPr>
                <w:b/>
              </w:rPr>
              <w:t>Does not</w:t>
            </w:r>
          </w:p>
        </w:tc>
        <w:tc>
          <w:tcPr>
            <w:tcW w:w="7648" w:type="dxa"/>
          </w:tcPr>
          <w:p w14:paraId="1B1D4ECA" w14:textId="77777777" w:rsidR="00BD7ED2" w:rsidRDefault="00000000">
            <w:r>
              <w:t>Recompute G.</w:t>
            </w:r>
          </w:p>
        </w:tc>
      </w:tr>
      <w:tr w:rsidR="00BD7ED2" w14:paraId="4C68B20B" w14:textId="77777777">
        <w:trPr>
          <w:cantSplit/>
          <w:jc w:val="center"/>
        </w:trPr>
        <w:tc>
          <w:tcPr>
            <w:tcW w:w="2000" w:type="dxa"/>
          </w:tcPr>
          <w:p w14:paraId="78FB820C" w14:textId="77777777" w:rsidR="00BD7ED2" w:rsidRDefault="00000000">
            <w:r>
              <w:rPr>
                <w:b/>
              </w:rPr>
              <w:t>Evidence</w:t>
            </w:r>
          </w:p>
        </w:tc>
        <w:tc>
          <w:tcPr>
            <w:tcW w:w="7648" w:type="dxa"/>
          </w:tcPr>
          <w:p w14:paraId="63B907AF" w14:textId="77777777" w:rsidR="00BD7ED2" w:rsidRDefault="00000000">
            <w:r>
              <w:t>Direct use: test files 1; not named in doc 05; e.g. test_v2_recovery_necessity_revision_v0123.py.</w:t>
            </w:r>
          </w:p>
        </w:tc>
      </w:tr>
      <w:tr w:rsidR="00BD7ED2" w14:paraId="797338CB" w14:textId="77777777">
        <w:trPr>
          <w:cantSplit/>
          <w:jc w:val="center"/>
        </w:trPr>
        <w:tc>
          <w:tcPr>
            <w:tcW w:w="2000" w:type="dxa"/>
          </w:tcPr>
          <w:p w14:paraId="6783384B" w14:textId="77777777" w:rsidR="00BD7ED2" w:rsidRDefault="00000000">
            <w:r>
              <w:rPr>
                <w:b/>
              </w:rPr>
              <w:t>See also</w:t>
            </w:r>
          </w:p>
        </w:tc>
        <w:tc>
          <w:tcPr>
            <w:tcW w:w="7648" w:type="dxa"/>
          </w:tcPr>
          <w:p w14:paraId="30138F75" w14:textId="77777777" w:rsidR="00BD7ED2" w:rsidRDefault="00000000">
            <w:r>
              <w:t>12.6 (revise_recovery_necessity_and_plan_reentry).</w:t>
            </w:r>
          </w:p>
        </w:tc>
      </w:tr>
    </w:tbl>
    <w:p w14:paraId="5456B3EA" w14:textId="77777777" w:rsidR="00BD7ED2" w:rsidRDefault="00000000">
      <w:pPr>
        <w:pStyle w:val="Heading2"/>
        <w:spacing w:before="160"/>
      </w:pPr>
      <w:bookmarkStart w:id="93" w:name="_Toc241688109"/>
      <w:r>
        <w:t>8.8 Structural Coverage</w:t>
      </w:r>
      <w:bookmarkEnd w:id="93"/>
    </w:p>
    <w:p w14:paraId="1D40EEB4" w14:textId="77777777" w:rsidR="00BD7ED2" w:rsidRDefault="00000000">
      <w:r>
        <w:t>Coverage asks a different question from reachability: whether the represented graph is complete enough for the decision at all. v0.141 keeps coverage uncertainty separate from ordinary reachability or projection uncertainty. The host reports coverage as sufficient, incomplete (with named missing families, path classes, or compositions), or uncertain (with named uncertainty markers). The runtime qualifies the report and then decides what may happen next.</w:t>
      </w:r>
    </w:p>
    <w:p w14:paraId="5F1228EF" w14:textId="77777777" w:rsidR="00BD7ED2" w:rsidRDefault="00000000">
      <w:pPr>
        <w:pStyle w:val="Caption"/>
        <w:keepNext/>
      </w:pPr>
      <w:r>
        <w:t>Record — GraphStructuralCoverageObservation</w:t>
      </w:r>
    </w:p>
    <w:tbl>
      <w:tblPr>
        <w:tblStyle w:val="TableGrid"/>
        <w:tblW w:w="9648" w:type="dxa"/>
        <w:jc w:val="center"/>
        <w:tblLook w:val="04A0" w:firstRow="1" w:lastRow="0" w:firstColumn="1" w:lastColumn="0" w:noHBand="0" w:noVBand="1"/>
      </w:tblPr>
      <w:tblGrid>
        <w:gridCol w:w="2000"/>
        <w:gridCol w:w="7648"/>
      </w:tblGrid>
      <w:tr w:rsidR="00BD7ED2" w14:paraId="0CE4BA5D" w14:textId="77777777">
        <w:trPr>
          <w:cantSplit/>
          <w:tblHeader/>
          <w:jc w:val="center"/>
        </w:trPr>
        <w:tc>
          <w:tcPr>
            <w:tcW w:w="2000" w:type="dxa"/>
            <w:shd w:val="clear" w:color="auto" w:fill="E7ECF3"/>
          </w:tcPr>
          <w:p w14:paraId="56B945D8" w14:textId="77777777" w:rsidR="00BD7ED2" w:rsidRDefault="00000000">
            <w:r>
              <w:rPr>
                <w:b/>
              </w:rPr>
              <w:t>Field</w:t>
            </w:r>
          </w:p>
        </w:tc>
        <w:tc>
          <w:tcPr>
            <w:tcW w:w="7648" w:type="dxa"/>
            <w:shd w:val="clear" w:color="auto" w:fill="E7ECF3"/>
          </w:tcPr>
          <w:p w14:paraId="1CB95453" w14:textId="77777777" w:rsidR="00BD7ED2" w:rsidRDefault="00000000">
            <w:r>
              <w:rPr>
                <w:b/>
              </w:rPr>
              <w:t>Content</w:t>
            </w:r>
          </w:p>
        </w:tc>
      </w:tr>
      <w:tr w:rsidR="00BD7ED2" w14:paraId="27D39C70" w14:textId="77777777">
        <w:trPr>
          <w:cantSplit/>
          <w:jc w:val="center"/>
        </w:trPr>
        <w:tc>
          <w:tcPr>
            <w:tcW w:w="2000" w:type="dxa"/>
          </w:tcPr>
          <w:p w14:paraId="3DCE3CD4" w14:textId="77777777" w:rsidR="00BD7ED2" w:rsidRDefault="00000000">
            <w:r>
              <w:rPr>
                <w:b/>
              </w:rPr>
              <w:t>Label</w:t>
            </w:r>
          </w:p>
        </w:tc>
        <w:tc>
          <w:tcPr>
            <w:tcW w:w="7648" w:type="dxa"/>
          </w:tcPr>
          <w:p w14:paraId="2C006FF4" w14:textId="77777777" w:rsidR="00BD7ED2" w:rsidRDefault="00000000">
            <w:r>
              <w:t>PUBLIC / ADVANCED (rule R6: built by the host)</w:t>
            </w:r>
          </w:p>
        </w:tc>
      </w:tr>
      <w:tr w:rsidR="00BD7ED2" w14:paraId="4B42DD95" w14:textId="77777777">
        <w:trPr>
          <w:cantSplit/>
          <w:jc w:val="center"/>
        </w:trPr>
        <w:tc>
          <w:tcPr>
            <w:tcW w:w="2000" w:type="dxa"/>
          </w:tcPr>
          <w:p w14:paraId="7C254263" w14:textId="77777777" w:rsidR="00BD7ED2" w:rsidRDefault="00000000">
            <w:r>
              <w:rPr>
                <w:b/>
              </w:rPr>
              <w:t>Fields</w:t>
            </w:r>
          </w:p>
        </w:tc>
        <w:tc>
          <w:tcPr>
            <w:tcW w:w="7648" w:type="dxa"/>
          </w:tcPr>
          <w:p w14:paraId="3C70B7AB" w14:textId="77777777" w:rsidR="00BD7ED2" w:rsidRDefault="00000000">
            <w:r>
              <w:t>frozen dataclass; observation_id: str; expected_graph_substrate_identity: str; coverage_status: str; source_id: str; provenance_id: str; observed_at: float; missing_family_ids: tuple[str, ...] = (); missing_path_class_ids: tuple[str, ...] = (); missing_composition_ids: tuple[str, ...] = (); uncertainty_markers: tuple[str, ...] = (); evidence: Mapping[str, Any] = (empty); notes: tuple[str, ...] = ()</w:t>
            </w:r>
          </w:p>
        </w:tc>
      </w:tr>
      <w:tr w:rsidR="00BD7ED2" w14:paraId="079C7525" w14:textId="77777777">
        <w:trPr>
          <w:cantSplit/>
          <w:jc w:val="center"/>
        </w:trPr>
        <w:tc>
          <w:tcPr>
            <w:tcW w:w="2000" w:type="dxa"/>
          </w:tcPr>
          <w:p w14:paraId="5F3B7B63" w14:textId="77777777" w:rsidR="00BD7ED2" w:rsidRDefault="00000000">
            <w:r>
              <w:rPr>
                <w:b/>
              </w:rPr>
              <w:t>Source</w:t>
            </w:r>
          </w:p>
        </w:tc>
        <w:tc>
          <w:tcPr>
            <w:tcW w:w="7648" w:type="dxa"/>
          </w:tcPr>
          <w:p w14:paraId="07F97224" w14:textId="77777777" w:rsidR="00BD7ED2" w:rsidRDefault="00000000">
            <w:r>
              <w:t>models.py:2881</w:t>
            </w:r>
          </w:p>
        </w:tc>
      </w:tr>
      <w:tr w:rsidR="00BD7ED2" w14:paraId="36E8A414" w14:textId="77777777">
        <w:trPr>
          <w:cantSplit/>
          <w:jc w:val="center"/>
        </w:trPr>
        <w:tc>
          <w:tcPr>
            <w:tcW w:w="2000" w:type="dxa"/>
          </w:tcPr>
          <w:p w14:paraId="1846CA69" w14:textId="77777777" w:rsidR="00BD7ED2" w:rsidRDefault="00000000">
            <w:r>
              <w:rPr>
                <w:b/>
              </w:rPr>
              <w:t>Evidence</w:t>
            </w:r>
          </w:p>
        </w:tc>
        <w:tc>
          <w:tcPr>
            <w:tcW w:w="7648" w:type="dxa"/>
          </w:tcPr>
          <w:p w14:paraId="6ECFD9EF" w14:textId="77777777" w:rsidR="00BD7ED2" w:rsidRDefault="00000000">
            <w:r>
              <w:t>Direct use: test files 3; not named in doc 05; e.g. test_v2_graph_structural_coverage_disposition_v0109.py, test_v2_graph_structural_coverage_reentry_v0108.py.</w:t>
            </w:r>
          </w:p>
        </w:tc>
      </w:tr>
    </w:tbl>
    <w:p w14:paraId="15EB6FA8" w14:textId="77777777" w:rsidR="00BD7ED2" w:rsidRDefault="00000000">
      <w:pPr>
        <w:pStyle w:val="Caption"/>
        <w:keepNext/>
        <w:spacing w:before="160"/>
      </w:pPr>
      <w:r>
        <w:t>Entry — PVPPRegistry.assess_graph_structural_coverage</w:t>
      </w:r>
    </w:p>
    <w:tbl>
      <w:tblPr>
        <w:tblStyle w:val="TableGrid"/>
        <w:tblW w:w="9648" w:type="dxa"/>
        <w:jc w:val="center"/>
        <w:tblLook w:val="04A0" w:firstRow="1" w:lastRow="0" w:firstColumn="1" w:lastColumn="0" w:noHBand="0" w:noVBand="1"/>
      </w:tblPr>
      <w:tblGrid>
        <w:gridCol w:w="2000"/>
        <w:gridCol w:w="7648"/>
      </w:tblGrid>
      <w:tr w:rsidR="00BD7ED2" w14:paraId="52671C05" w14:textId="77777777">
        <w:trPr>
          <w:cantSplit/>
          <w:tblHeader/>
          <w:jc w:val="center"/>
        </w:trPr>
        <w:tc>
          <w:tcPr>
            <w:tcW w:w="2000" w:type="dxa"/>
            <w:shd w:val="clear" w:color="auto" w:fill="E7ECF3"/>
          </w:tcPr>
          <w:p w14:paraId="04273216" w14:textId="77777777" w:rsidR="00BD7ED2" w:rsidRDefault="00000000">
            <w:r>
              <w:rPr>
                <w:b/>
              </w:rPr>
              <w:t>Field</w:t>
            </w:r>
          </w:p>
        </w:tc>
        <w:tc>
          <w:tcPr>
            <w:tcW w:w="7648" w:type="dxa"/>
            <w:shd w:val="clear" w:color="auto" w:fill="E7ECF3"/>
          </w:tcPr>
          <w:p w14:paraId="6EB9365A" w14:textId="77777777" w:rsidR="00BD7ED2" w:rsidRDefault="00000000">
            <w:r>
              <w:rPr>
                <w:b/>
              </w:rPr>
              <w:t>Content</w:t>
            </w:r>
          </w:p>
        </w:tc>
      </w:tr>
      <w:tr w:rsidR="00BD7ED2" w14:paraId="243F2523" w14:textId="77777777">
        <w:trPr>
          <w:cantSplit/>
          <w:jc w:val="center"/>
        </w:trPr>
        <w:tc>
          <w:tcPr>
            <w:tcW w:w="2000" w:type="dxa"/>
          </w:tcPr>
          <w:p w14:paraId="58AAD949" w14:textId="77777777" w:rsidR="00BD7ED2" w:rsidRDefault="00000000">
            <w:r>
              <w:rPr>
                <w:b/>
              </w:rPr>
              <w:t>Name and label</w:t>
            </w:r>
          </w:p>
        </w:tc>
        <w:tc>
          <w:tcPr>
            <w:tcW w:w="7648" w:type="dxa"/>
          </w:tcPr>
          <w:p w14:paraId="2D5EADD2" w14:textId="77777777" w:rsidR="00BD7ED2" w:rsidRDefault="00000000">
            <w:r>
              <w:t>PVPPRegistry.assess_graph_structural_coverage — method; registry.py:452. PUBLIC / ADVANCED (rule R2).</w:t>
            </w:r>
          </w:p>
        </w:tc>
      </w:tr>
      <w:tr w:rsidR="00BD7ED2" w14:paraId="7574CB05" w14:textId="77777777">
        <w:trPr>
          <w:cantSplit/>
          <w:jc w:val="center"/>
        </w:trPr>
        <w:tc>
          <w:tcPr>
            <w:tcW w:w="2000" w:type="dxa"/>
          </w:tcPr>
          <w:p w14:paraId="25806D02" w14:textId="77777777" w:rsidR="00BD7ED2" w:rsidRDefault="00000000">
            <w:r>
              <w:rPr>
                <w:b/>
              </w:rPr>
              <w:t>Purpose</w:t>
            </w:r>
          </w:p>
        </w:tc>
        <w:tc>
          <w:tcPr>
            <w:tcW w:w="7648" w:type="dxa"/>
          </w:tcPr>
          <w:p w14:paraId="4AE2AF88" w14:textId="77777777" w:rsidR="00BD7ED2" w:rsidRDefault="00000000">
            <w:r>
              <w:t>Qualifies a host coverage report against the exact current graph substrate.</w:t>
            </w:r>
          </w:p>
        </w:tc>
      </w:tr>
      <w:tr w:rsidR="00BD7ED2" w14:paraId="46B4E1FB" w14:textId="77777777">
        <w:trPr>
          <w:cantSplit/>
          <w:jc w:val="center"/>
        </w:trPr>
        <w:tc>
          <w:tcPr>
            <w:tcW w:w="2000" w:type="dxa"/>
          </w:tcPr>
          <w:p w14:paraId="1C9D7E1F" w14:textId="77777777" w:rsidR="00BD7ED2" w:rsidRDefault="00000000">
            <w:r>
              <w:rPr>
                <w:b/>
              </w:rPr>
              <w:t>Framework basis</w:t>
            </w:r>
          </w:p>
        </w:tc>
        <w:tc>
          <w:tcPr>
            <w:tcW w:w="7648" w:type="dxa"/>
          </w:tcPr>
          <w:p w14:paraId="60FC361D" w14:textId="77777777" w:rsidR="00BD7ED2" w:rsidRDefault="00000000">
            <w:r>
              <w:t>Graph composition sufficiency and coverage (C15/D14); Π completeness depends on it (C15/D12).</w:t>
            </w:r>
          </w:p>
        </w:tc>
      </w:tr>
      <w:tr w:rsidR="00BD7ED2" w14:paraId="40ADED20" w14:textId="77777777">
        <w:trPr>
          <w:cantSplit/>
          <w:jc w:val="center"/>
        </w:trPr>
        <w:tc>
          <w:tcPr>
            <w:tcW w:w="2000" w:type="dxa"/>
          </w:tcPr>
          <w:p w14:paraId="244E4628" w14:textId="77777777" w:rsidR="00BD7ED2" w:rsidRDefault="00000000">
            <w:r>
              <w:rPr>
                <w:b/>
              </w:rPr>
              <w:t>Signature</w:t>
            </w:r>
          </w:p>
        </w:tc>
        <w:tc>
          <w:tcPr>
            <w:tcW w:w="7648" w:type="dxa"/>
          </w:tcPr>
          <w:p w14:paraId="69E63C8D" w14:textId="77777777" w:rsidR="00BD7ED2" w:rsidRDefault="00000000">
            <w:r>
              <w:t>PVPPRegistry.assess_graph_structural_coverage(observation: GraphStructuralCoverageObservation) -&gt; GraphStructuralCoverageAssessment</w:t>
            </w:r>
          </w:p>
        </w:tc>
      </w:tr>
      <w:tr w:rsidR="00BD7ED2" w14:paraId="3AB5C5FE" w14:textId="77777777">
        <w:trPr>
          <w:cantSplit/>
          <w:jc w:val="center"/>
        </w:trPr>
        <w:tc>
          <w:tcPr>
            <w:tcW w:w="2000" w:type="dxa"/>
          </w:tcPr>
          <w:p w14:paraId="6B6EC0C9" w14:textId="77777777" w:rsidR="00BD7ED2" w:rsidRDefault="00000000">
            <w:r>
              <w:rPr>
                <w:b/>
              </w:rPr>
              <w:lastRenderedPageBreak/>
              <w:t>Preconditions</w:t>
            </w:r>
          </w:p>
        </w:tc>
        <w:tc>
          <w:tcPr>
            <w:tcW w:w="7648" w:type="dxa"/>
          </w:tcPr>
          <w:p w14:paraId="12E6C8E5" w14:textId="77777777" w:rsidR="00BD7ED2" w:rsidRDefault="00000000">
            <w:r>
              <w:t>The request names the exact current graph substrate identity (4.8); a stale identity rejects the whole request. The request carries explicit source, provenance, configuration version, and rationale. coverage_status is "sufficient", "incomplete", or "uncertain".</w:t>
            </w:r>
          </w:p>
        </w:tc>
      </w:tr>
      <w:tr w:rsidR="00BD7ED2" w14:paraId="1A52177A" w14:textId="77777777">
        <w:trPr>
          <w:cantSplit/>
          <w:jc w:val="center"/>
        </w:trPr>
        <w:tc>
          <w:tcPr>
            <w:tcW w:w="2000" w:type="dxa"/>
          </w:tcPr>
          <w:p w14:paraId="6A798214" w14:textId="77777777" w:rsidR="00BD7ED2" w:rsidRDefault="00000000">
            <w:r>
              <w:rPr>
                <w:b/>
              </w:rPr>
              <w:t>Result</w:t>
            </w:r>
          </w:p>
        </w:tc>
        <w:tc>
          <w:tcPr>
            <w:tcW w:w="7648" w:type="dxa"/>
          </w:tcPr>
          <w:p w14:paraId="52802D2E" w14:textId="77777777" w:rsidR="00BD7ED2" w:rsidRDefault="00000000">
            <w:r>
              <w:t>GraphStructuralCoverageAssessment: validity, status flags, the named gaps and markers, and provenance.</w:t>
            </w:r>
          </w:p>
        </w:tc>
      </w:tr>
      <w:tr w:rsidR="00BD7ED2" w14:paraId="7E188926" w14:textId="77777777">
        <w:trPr>
          <w:cantSplit/>
          <w:jc w:val="center"/>
        </w:trPr>
        <w:tc>
          <w:tcPr>
            <w:tcW w:w="2000" w:type="dxa"/>
          </w:tcPr>
          <w:p w14:paraId="5A5B6E06" w14:textId="77777777" w:rsidR="00BD7ED2" w:rsidRDefault="00000000">
            <w:r>
              <w:rPr>
                <w:b/>
              </w:rPr>
              <w:t>Invariants</w:t>
            </w:r>
          </w:p>
        </w:tc>
        <w:tc>
          <w:tcPr>
            <w:tcW w:w="7648" w:type="dxa"/>
          </w:tcPr>
          <w:p w14:paraId="0098B9B2" w14:textId="77777777" w:rsidR="00BD7ED2" w:rsidRDefault="00000000">
            <w:r>
              <w:t>The status must match the evidence: sufficient declares no gaps or markers; incomplete names at least one gap; uncertain names at least one marker and no known gap—known missing structure must be reported as incomplete.</w:t>
            </w:r>
          </w:p>
        </w:tc>
      </w:tr>
      <w:tr w:rsidR="00BD7ED2" w14:paraId="0FE0D0F3" w14:textId="77777777">
        <w:trPr>
          <w:cantSplit/>
          <w:jc w:val="center"/>
        </w:trPr>
        <w:tc>
          <w:tcPr>
            <w:tcW w:w="2000" w:type="dxa"/>
          </w:tcPr>
          <w:p w14:paraId="0E526C72" w14:textId="77777777" w:rsidR="00BD7ED2" w:rsidRDefault="00000000">
            <w:r>
              <w:rPr>
                <w:b/>
              </w:rPr>
              <w:t>Failure behavior</w:t>
            </w:r>
          </w:p>
        </w:tc>
        <w:tc>
          <w:tcPr>
            <w:tcW w:w="7648" w:type="dxa"/>
          </w:tcPr>
          <w:p w14:paraId="0B17172D" w14:textId="77777777" w:rsidR="00BD7ED2" w:rsidRDefault="00000000">
            <w:r>
              <w:t>Invalid reports return valid False with violations; nothing is raised.</w:t>
            </w:r>
          </w:p>
        </w:tc>
      </w:tr>
      <w:tr w:rsidR="00BD7ED2" w14:paraId="30E44EE0" w14:textId="77777777">
        <w:trPr>
          <w:cantSplit/>
          <w:jc w:val="center"/>
        </w:trPr>
        <w:tc>
          <w:tcPr>
            <w:tcW w:w="2000" w:type="dxa"/>
          </w:tcPr>
          <w:p w14:paraId="3EBCA536" w14:textId="77777777" w:rsidR="00BD7ED2" w:rsidRDefault="00000000">
            <w:r>
              <w:rPr>
                <w:b/>
              </w:rPr>
              <w:t>Does not</w:t>
            </w:r>
          </w:p>
        </w:tc>
        <w:tc>
          <w:tcPr>
            <w:tcW w:w="7648" w:type="dxa"/>
          </w:tcPr>
          <w:p w14:paraId="661AE587" w14:textId="77777777" w:rsidR="00BD7ED2" w:rsidRDefault="00000000">
            <w:r>
              <w:t>Mutate or admit structure, or plan re-entry.</w:t>
            </w:r>
          </w:p>
        </w:tc>
      </w:tr>
      <w:tr w:rsidR="00BD7ED2" w14:paraId="5E46C158" w14:textId="77777777">
        <w:trPr>
          <w:cantSplit/>
          <w:jc w:val="center"/>
        </w:trPr>
        <w:tc>
          <w:tcPr>
            <w:tcW w:w="2000" w:type="dxa"/>
          </w:tcPr>
          <w:p w14:paraId="41B2B141" w14:textId="77777777" w:rsidR="00BD7ED2" w:rsidRDefault="00000000">
            <w:r>
              <w:rPr>
                <w:b/>
              </w:rPr>
              <w:t>Evidence</w:t>
            </w:r>
          </w:p>
        </w:tc>
        <w:tc>
          <w:tcPr>
            <w:tcW w:w="7648" w:type="dxa"/>
          </w:tcPr>
          <w:p w14:paraId="7F46E832" w14:textId="77777777" w:rsidR="00BD7ED2" w:rsidRDefault="00000000">
            <w:r>
              <w:t>Direct use: test files 1; not named in doc 05; e.g. test_v2_graph_structural_coverage_v0107.py.</w:t>
            </w:r>
          </w:p>
        </w:tc>
      </w:tr>
      <w:tr w:rsidR="00BD7ED2" w14:paraId="03098DDB" w14:textId="77777777">
        <w:trPr>
          <w:cantSplit/>
          <w:jc w:val="center"/>
        </w:trPr>
        <w:tc>
          <w:tcPr>
            <w:tcW w:w="2000" w:type="dxa"/>
          </w:tcPr>
          <w:p w14:paraId="5B743E7C" w14:textId="77777777" w:rsidR="00BD7ED2" w:rsidRDefault="00000000">
            <w:r>
              <w:rPr>
                <w:b/>
              </w:rPr>
              <w:t>See also</w:t>
            </w:r>
          </w:p>
        </w:tc>
        <w:tc>
          <w:tcPr>
            <w:tcW w:w="7648" w:type="dxa"/>
          </w:tcPr>
          <w:p w14:paraId="158DFC02" w14:textId="77777777" w:rsidR="00BD7ED2" w:rsidRDefault="00000000">
            <w:r>
              <w:t>12.6 (assess_graph_structural_coverage_and_plan_reentry).</w:t>
            </w:r>
          </w:p>
        </w:tc>
      </w:tr>
    </w:tbl>
    <w:p w14:paraId="2093B5B8" w14:textId="77777777" w:rsidR="00BD7ED2" w:rsidRDefault="00000000">
      <w:pPr>
        <w:pStyle w:val="Caption"/>
        <w:keepNext/>
        <w:spacing w:before="160"/>
      </w:pPr>
      <w:r>
        <w:t>Entry — disposition_graph_structural_coverage</w:t>
      </w:r>
    </w:p>
    <w:tbl>
      <w:tblPr>
        <w:tblStyle w:val="TableGrid"/>
        <w:tblW w:w="9648" w:type="dxa"/>
        <w:jc w:val="center"/>
        <w:tblLook w:val="04A0" w:firstRow="1" w:lastRow="0" w:firstColumn="1" w:lastColumn="0" w:noHBand="0" w:noVBand="1"/>
      </w:tblPr>
      <w:tblGrid>
        <w:gridCol w:w="2000"/>
        <w:gridCol w:w="7648"/>
      </w:tblGrid>
      <w:tr w:rsidR="00BD7ED2" w14:paraId="084DAB92" w14:textId="77777777">
        <w:trPr>
          <w:cantSplit/>
          <w:tblHeader/>
          <w:jc w:val="center"/>
        </w:trPr>
        <w:tc>
          <w:tcPr>
            <w:tcW w:w="2000" w:type="dxa"/>
            <w:shd w:val="clear" w:color="auto" w:fill="E7ECF3"/>
          </w:tcPr>
          <w:p w14:paraId="5DAF1F4C" w14:textId="77777777" w:rsidR="00BD7ED2" w:rsidRDefault="00000000">
            <w:r>
              <w:rPr>
                <w:b/>
              </w:rPr>
              <w:t>Field</w:t>
            </w:r>
          </w:p>
        </w:tc>
        <w:tc>
          <w:tcPr>
            <w:tcW w:w="7648" w:type="dxa"/>
            <w:shd w:val="clear" w:color="auto" w:fill="E7ECF3"/>
          </w:tcPr>
          <w:p w14:paraId="22509415" w14:textId="77777777" w:rsidR="00BD7ED2" w:rsidRDefault="00000000">
            <w:r>
              <w:rPr>
                <w:b/>
              </w:rPr>
              <w:t>Content</w:t>
            </w:r>
          </w:p>
        </w:tc>
      </w:tr>
      <w:tr w:rsidR="00BD7ED2" w14:paraId="6037DC42" w14:textId="77777777">
        <w:trPr>
          <w:cantSplit/>
          <w:jc w:val="center"/>
        </w:trPr>
        <w:tc>
          <w:tcPr>
            <w:tcW w:w="2000" w:type="dxa"/>
          </w:tcPr>
          <w:p w14:paraId="26BBAD86" w14:textId="77777777" w:rsidR="00BD7ED2" w:rsidRDefault="00000000">
            <w:r>
              <w:rPr>
                <w:b/>
              </w:rPr>
              <w:t>Name and label</w:t>
            </w:r>
          </w:p>
        </w:tc>
        <w:tc>
          <w:tcPr>
            <w:tcW w:w="7648" w:type="dxa"/>
          </w:tcPr>
          <w:p w14:paraId="08FCAAFA" w14:textId="77777777" w:rsidR="00BD7ED2" w:rsidRDefault="00000000">
            <w:r>
              <w:t>disposition_graph_structural_coverage — function; reentry.py:1523. PUBLIC / ADVANCED (rule R2).</w:t>
            </w:r>
          </w:p>
        </w:tc>
      </w:tr>
      <w:tr w:rsidR="00BD7ED2" w14:paraId="78B92DB0" w14:textId="77777777">
        <w:trPr>
          <w:cantSplit/>
          <w:jc w:val="center"/>
        </w:trPr>
        <w:tc>
          <w:tcPr>
            <w:tcW w:w="2000" w:type="dxa"/>
          </w:tcPr>
          <w:p w14:paraId="5A09CCF5" w14:textId="77777777" w:rsidR="00BD7ED2" w:rsidRDefault="00000000">
            <w:r>
              <w:rPr>
                <w:b/>
              </w:rPr>
              <w:t>Purpose</w:t>
            </w:r>
          </w:p>
        </w:tc>
        <w:tc>
          <w:tcPr>
            <w:tcW w:w="7648" w:type="dxa"/>
          </w:tcPr>
          <w:p w14:paraId="4508ABF2" w14:textId="77777777" w:rsidR="00BD7ED2" w:rsidRDefault="00000000">
            <w:r>
              <w:t>Decides what a coverage trigger permits: nothing more, a handoff to admission, or a block.</w:t>
            </w:r>
          </w:p>
        </w:tc>
      </w:tr>
      <w:tr w:rsidR="00BD7ED2" w14:paraId="716D1A8E" w14:textId="77777777">
        <w:trPr>
          <w:cantSplit/>
          <w:jc w:val="center"/>
        </w:trPr>
        <w:tc>
          <w:tcPr>
            <w:tcW w:w="2000" w:type="dxa"/>
          </w:tcPr>
          <w:p w14:paraId="731AC3C7" w14:textId="77777777" w:rsidR="00BD7ED2" w:rsidRDefault="00000000">
            <w:r>
              <w:rPr>
                <w:b/>
              </w:rPr>
              <w:t>Framework basis</w:t>
            </w:r>
          </w:p>
        </w:tc>
        <w:tc>
          <w:tcPr>
            <w:tcW w:w="7648" w:type="dxa"/>
          </w:tcPr>
          <w:p w14:paraId="64D59975" w14:textId="77777777" w:rsidR="00BD7ED2" w:rsidRDefault="00000000">
            <w:r>
              <w:t>As above.</w:t>
            </w:r>
          </w:p>
        </w:tc>
      </w:tr>
      <w:tr w:rsidR="00BD7ED2" w14:paraId="3A2E0F9F" w14:textId="77777777">
        <w:trPr>
          <w:cantSplit/>
          <w:jc w:val="center"/>
        </w:trPr>
        <w:tc>
          <w:tcPr>
            <w:tcW w:w="2000" w:type="dxa"/>
          </w:tcPr>
          <w:p w14:paraId="01A0BFDD" w14:textId="77777777" w:rsidR="00BD7ED2" w:rsidRDefault="00000000">
            <w:r>
              <w:rPr>
                <w:b/>
              </w:rPr>
              <w:t>Signature</w:t>
            </w:r>
          </w:p>
        </w:tc>
        <w:tc>
          <w:tcPr>
            <w:tcW w:w="7648" w:type="dxa"/>
          </w:tcPr>
          <w:p w14:paraId="0EED2195" w14:textId="77777777" w:rsidR="00BD7ED2" w:rsidRDefault="00000000">
            <w:r>
              <w:t>disposition_graph_structural_coverage(trigger)</w:t>
            </w:r>
          </w:p>
        </w:tc>
      </w:tr>
      <w:tr w:rsidR="00BD7ED2" w14:paraId="00796697" w14:textId="77777777">
        <w:trPr>
          <w:cantSplit/>
          <w:jc w:val="center"/>
        </w:trPr>
        <w:tc>
          <w:tcPr>
            <w:tcW w:w="2000" w:type="dxa"/>
          </w:tcPr>
          <w:p w14:paraId="141A1879" w14:textId="77777777" w:rsidR="00BD7ED2" w:rsidRDefault="00000000">
            <w:r>
              <w:rPr>
                <w:b/>
              </w:rPr>
              <w:t>Preconditions</w:t>
            </w:r>
          </w:p>
        </w:tc>
        <w:tc>
          <w:tcPr>
            <w:tcW w:w="7648" w:type="dxa"/>
          </w:tcPr>
          <w:p w14:paraId="4829A3B0" w14:textId="77777777" w:rsidR="00BD7ED2" w:rsidRDefault="00000000">
            <w:r>
              <w:t>A coverage governance trigger from 12.6.</w:t>
            </w:r>
          </w:p>
        </w:tc>
      </w:tr>
      <w:tr w:rsidR="00BD7ED2" w14:paraId="40225760" w14:textId="77777777">
        <w:trPr>
          <w:cantSplit/>
          <w:jc w:val="center"/>
        </w:trPr>
        <w:tc>
          <w:tcPr>
            <w:tcW w:w="2000" w:type="dxa"/>
          </w:tcPr>
          <w:p w14:paraId="4C61658D" w14:textId="77777777" w:rsidR="00BD7ED2" w:rsidRDefault="00000000">
            <w:r>
              <w:rPr>
                <w:b/>
              </w:rPr>
              <w:t>Result</w:t>
            </w:r>
          </w:p>
        </w:tc>
        <w:tc>
          <w:tcPr>
            <w:tcW w:w="7648" w:type="dxa"/>
          </w:tcPr>
          <w:p w14:paraId="4F81C2FE" w14:textId="77777777" w:rsidR="00BD7ED2" w:rsidRDefault="00000000">
            <w:r>
              <w:t>GraphStructuralCoverageDisposition with disposition "coverage_sufficient", "admission_definition_required" (with a GraphStructuralCoverageAdmissionHandoff listing the gaps), "unsupported_uncertain", or "invalid", and whether graph reconstruction is blocked.</w:t>
            </w:r>
          </w:p>
        </w:tc>
      </w:tr>
      <w:tr w:rsidR="00BD7ED2" w14:paraId="244995B3" w14:textId="77777777">
        <w:trPr>
          <w:cantSplit/>
          <w:jc w:val="center"/>
        </w:trPr>
        <w:tc>
          <w:tcPr>
            <w:tcW w:w="2000" w:type="dxa"/>
          </w:tcPr>
          <w:p w14:paraId="007ED432" w14:textId="77777777" w:rsidR="00BD7ED2" w:rsidRDefault="00000000">
            <w:r>
              <w:rPr>
                <w:b/>
              </w:rPr>
              <w:t>Invariants</w:t>
            </w:r>
          </w:p>
        </w:tc>
        <w:tc>
          <w:tcPr>
            <w:tcW w:w="7648" w:type="dxa"/>
          </w:tcPr>
          <w:p w14:paraId="1C9F3F3C" w14:textId="77777777" w:rsidR="00BD7ED2" w:rsidRDefault="00000000">
            <w:r>
              <w:t>Known incompleteness blocks reconstruction and hands the named gaps toward a separate definition and admission workflow. Unresolved uncertainty blocks reconstruction without a handoff, because the missing structure is not identified. Sufficient coverage blocks nothing.</w:t>
            </w:r>
          </w:p>
        </w:tc>
      </w:tr>
      <w:tr w:rsidR="00BD7ED2" w14:paraId="63084313" w14:textId="77777777">
        <w:trPr>
          <w:cantSplit/>
          <w:jc w:val="center"/>
        </w:trPr>
        <w:tc>
          <w:tcPr>
            <w:tcW w:w="2000" w:type="dxa"/>
          </w:tcPr>
          <w:p w14:paraId="3600BC26" w14:textId="77777777" w:rsidR="00BD7ED2" w:rsidRDefault="00000000">
            <w:r>
              <w:rPr>
                <w:b/>
              </w:rPr>
              <w:t>Failure behavior</w:t>
            </w:r>
          </w:p>
        </w:tc>
        <w:tc>
          <w:tcPr>
            <w:tcW w:w="7648" w:type="dxa"/>
          </w:tcPr>
          <w:p w14:paraId="553EBDE8" w14:textId="77777777" w:rsidR="00BD7ED2" w:rsidRDefault="00000000">
            <w:r>
              <w:t>Returns the disposition; nothing is raised.</w:t>
            </w:r>
          </w:p>
        </w:tc>
      </w:tr>
      <w:tr w:rsidR="00BD7ED2" w14:paraId="1D5AEC42" w14:textId="77777777">
        <w:trPr>
          <w:cantSplit/>
          <w:jc w:val="center"/>
        </w:trPr>
        <w:tc>
          <w:tcPr>
            <w:tcW w:w="2000" w:type="dxa"/>
          </w:tcPr>
          <w:p w14:paraId="4F0208EB" w14:textId="77777777" w:rsidR="00BD7ED2" w:rsidRDefault="00000000">
            <w:r>
              <w:rPr>
                <w:b/>
              </w:rPr>
              <w:t>Does not</w:t>
            </w:r>
          </w:p>
        </w:tc>
        <w:tc>
          <w:tcPr>
            <w:tcW w:w="7648" w:type="dxa"/>
          </w:tcPr>
          <w:p w14:paraId="1C1CF11F" w14:textId="77777777" w:rsidR="00BD7ED2" w:rsidRDefault="00000000">
            <w:r>
              <w:t>Reconstruct a graph known to be incomplete, or treat the handoff as an admission request. The handoff grants no structural or execution authority.</w:t>
            </w:r>
          </w:p>
        </w:tc>
      </w:tr>
      <w:tr w:rsidR="00BD7ED2" w14:paraId="4225A1EF" w14:textId="77777777">
        <w:trPr>
          <w:cantSplit/>
          <w:jc w:val="center"/>
        </w:trPr>
        <w:tc>
          <w:tcPr>
            <w:tcW w:w="2000" w:type="dxa"/>
          </w:tcPr>
          <w:p w14:paraId="44266A15" w14:textId="77777777" w:rsidR="00BD7ED2" w:rsidRDefault="00000000">
            <w:r>
              <w:rPr>
                <w:b/>
              </w:rPr>
              <w:t>Evidence</w:t>
            </w:r>
          </w:p>
        </w:tc>
        <w:tc>
          <w:tcPr>
            <w:tcW w:w="7648" w:type="dxa"/>
          </w:tcPr>
          <w:p w14:paraId="10C073C2" w14:textId="77777777" w:rsidR="00BD7ED2" w:rsidRDefault="00000000">
            <w:r>
              <w:t>Direct use: test files 1; not named in doc 05; e.g. test_v2_graph_structural_coverage_disposition_v0109.py.</w:t>
            </w:r>
          </w:p>
        </w:tc>
      </w:tr>
      <w:tr w:rsidR="00BD7ED2" w14:paraId="2F9B5524" w14:textId="77777777">
        <w:trPr>
          <w:cantSplit/>
          <w:jc w:val="center"/>
        </w:trPr>
        <w:tc>
          <w:tcPr>
            <w:tcW w:w="2000" w:type="dxa"/>
          </w:tcPr>
          <w:p w14:paraId="38C21A1A" w14:textId="77777777" w:rsidR="00BD7ED2" w:rsidRDefault="00000000">
            <w:r>
              <w:rPr>
                <w:b/>
              </w:rPr>
              <w:lastRenderedPageBreak/>
              <w:t>See also</w:t>
            </w:r>
          </w:p>
        </w:tc>
        <w:tc>
          <w:tcPr>
            <w:tcW w:w="7648" w:type="dxa"/>
          </w:tcPr>
          <w:p w14:paraId="09702DD7" w14:textId="77777777" w:rsidR="00BD7ED2" w:rsidRDefault="00000000">
            <w:r>
              <w:t>12.6.</w:t>
            </w:r>
          </w:p>
        </w:tc>
      </w:tr>
    </w:tbl>
    <w:p w14:paraId="751E1D38" w14:textId="77777777" w:rsidR="00BD7ED2" w:rsidRDefault="00000000">
      <w:pPr>
        <w:pStyle w:val="Heading2"/>
        <w:spacing w:before="160"/>
      </w:pPr>
      <w:bookmarkStart w:id="94" w:name="_Toc241688110"/>
      <w:r>
        <w:t>8.9 Capability Change and Trajectories</w:t>
      </w:r>
      <w:bookmarkEnd w:id="94"/>
    </w:p>
    <w:p w14:paraId="1F53D0B3" w14:textId="77777777" w:rsidR="00BD7ED2" w:rsidRDefault="00000000">
      <w:r>
        <w:t>Capability changes over time—skills are gained, equipment lost, configurations rearranged. v0.141 represents such change as validated, non-scalar evidence about capability snapshots, and assembles ordered observations into a trajectory. Neither step computes PP, changes the graph, or invalidates anything. Graph change from capability evidence happens only through the explicit dependencies of 8.10.</w:t>
      </w:r>
    </w:p>
    <w:p w14:paraId="6D7A3752" w14:textId="77777777" w:rsidR="00BD7ED2" w:rsidRDefault="00000000">
      <w:pPr>
        <w:pStyle w:val="Caption"/>
        <w:keepNext/>
      </w:pPr>
      <w:r>
        <w:t>Record — CapabilityChangeObservation</w:t>
      </w:r>
    </w:p>
    <w:tbl>
      <w:tblPr>
        <w:tblStyle w:val="TableGrid"/>
        <w:tblW w:w="9648" w:type="dxa"/>
        <w:jc w:val="center"/>
        <w:tblLook w:val="04A0" w:firstRow="1" w:lastRow="0" w:firstColumn="1" w:lastColumn="0" w:noHBand="0" w:noVBand="1"/>
      </w:tblPr>
      <w:tblGrid>
        <w:gridCol w:w="2000"/>
        <w:gridCol w:w="7648"/>
      </w:tblGrid>
      <w:tr w:rsidR="00BD7ED2" w14:paraId="1808ACEF" w14:textId="77777777">
        <w:trPr>
          <w:cantSplit/>
          <w:tblHeader/>
          <w:jc w:val="center"/>
        </w:trPr>
        <w:tc>
          <w:tcPr>
            <w:tcW w:w="2000" w:type="dxa"/>
            <w:shd w:val="clear" w:color="auto" w:fill="E7ECF3"/>
          </w:tcPr>
          <w:p w14:paraId="04A92BE5" w14:textId="77777777" w:rsidR="00BD7ED2" w:rsidRDefault="00000000">
            <w:r>
              <w:rPr>
                <w:b/>
              </w:rPr>
              <w:t>Field</w:t>
            </w:r>
          </w:p>
        </w:tc>
        <w:tc>
          <w:tcPr>
            <w:tcW w:w="7648" w:type="dxa"/>
            <w:shd w:val="clear" w:color="auto" w:fill="E7ECF3"/>
          </w:tcPr>
          <w:p w14:paraId="6905A144" w14:textId="77777777" w:rsidR="00BD7ED2" w:rsidRDefault="00000000">
            <w:r>
              <w:rPr>
                <w:b/>
              </w:rPr>
              <w:t>Content</w:t>
            </w:r>
          </w:p>
        </w:tc>
      </w:tr>
      <w:tr w:rsidR="00BD7ED2" w14:paraId="218DCE7F" w14:textId="77777777">
        <w:trPr>
          <w:cantSplit/>
          <w:jc w:val="center"/>
        </w:trPr>
        <w:tc>
          <w:tcPr>
            <w:tcW w:w="2000" w:type="dxa"/>
          </w:tcPr>
          <w:p w14:paraId="1FDF10A3" w14:textId="77777777" w:rsidR="00BD7ED2" w:rsidRDefault="00000000">
            <w:r>
              <w:rPr>
                <w:b/>
              </w:rPr>
              <w:t>Label</w:t>
            </w:r>
          </w:p>
        </w:tc>
        <w:tc>
          <w:tcPr>
            <w:tcW w:w="7648" w:type="dxa"/>
          </w:tcPr>
          <w:p w14:paraId="4B8DFF73" w14:textId="77777777" w:rsidR="00BD7ED2" w:rsidRDefault="00000000">
            <w:r>
              <w:t>PUBLIC / ADVANCED (rule R6: built by the host)</w:t>
            </w:r>
          </w:p>
        </w:tc>
      </w:tr>
      <w:tr w:rsidR="00BD7ED2" w14:paraId="0B72C1E6" w14:textId="77777777">
        <w:trPr>
          <w:cantSplit/>
          <w:jc w:val="center"/>
        </w:trPr>
        <w:tc>
          <w:tcPr>
            <w:tcW w:w="2000" w:type="dxa"/>
          </w:tcPr>
          <w:p w14:paraId="5837B14E" w14:textId="77777777" w:rsidR="00BD7ED2" w:rsidRDefault="00000000">
            <w:r>
              <w:rPr>
                <w:b/>
              </w:rPr>
              <w:t>Fields</w:t>
            </w:r>
          </w:p>
        </w:tc>
        <w:tc>
          <w:tcPr>
            <w:tcW w:w="7648" w:type="dxa"/>
          </w:tcPr>
          <w:p w14:paraId="6B99EF00" w14:textId="77777777" w:rsidR="00BD7ED2" w:rsidRDefault="00000000">
            <w:r>
              <w:t>frozen dataclass; observation_id: str; entity_id: str; capability_id: str; observed_at: float; change_kind: str; prior_snapshot_id: str | None; current_snapshot_id: str | None; source_id: str; provenance_id: str; confidence: float | None = None; evidence_ids: tuple[str, ...] = (); configuration_ids: tuple[str, ...] = (); notes: tuple[str, ...] = ()</w:t>
            </w:r>
          </w:p>
        </w:tc>
      </w:tr>
      <w:tr w:rsidR="00BD7ED2" w14:paraId="4E6B9CC7" w14:textId="77777777">
        <w:trPr>
          <w:cantSplit/>
          <w:jc w:val="center"/>
        </w:trPr>
        <w:tc>
          <w:tcPr>
            <w:tcW w:w="2000" w:type="dxa"/>
          </w:tcPr>
          <w:p w14:paraId="4C854170" w14:textId="77777777" w:rsidR="00BD7ED2" w:rsidRDefault="00000000">
            <w:r>
              <w:rPr>
                <w:b/>
              </w:rPr>
              <w:t>Source</w:t>
            </w:r>
          </w:p>
        </w:tc>
        <w:tc>
          <w:tcPr>
            <w:tcW w:w="7648" w:type="dxa"/>
          </w:tcPr>
          <w:p w14:paraId="2F2C37F6" w14:textId="77777777" w:rsidR="00BD7ED2" w:rsidRDefault="00000000">
            <w:r>
              <w:t>models.py:3118</w:t>
            </w:r>
          </w:p>
        </w:tc>
      </w:tr>
      <w:tr w:rsidR="00BD7ED2" w14:paraId="2FEE84A5" w14:textId="77777777">
        <w:trPr>
          <w:cantSplit/>
          <w:jc w:val="center"/>
        </w:trPr>
        <w:tc>
          <w:tcPr>
            <w:tcW w:w="2000" w:type="dxa"/>
          </w:tcPr>
          <w:p w14:paraId="116A51EB" w14:textId="77777777" w:rsidR="00BD7ED2" w:rsidRDefault="00000000">
            <w:r>
              <w:rPr>
                <w:b/>
              </w:rPr>
              <w:t>Evidence</w:t>
            </w:r>
          </w:p>
        </w:tc>
        <w:tc>
          <w:tcPr>
            <w:tcW w:w="7648" w:type="dxa"/>
          </w:tcPr>
          <w:p w14:paraId="36D54CC2" w14:textId="77777777" w:rsidR="00BD7ED2" w:rsidRDefault="00000000">
            <w:r>
              <w:t>Direct use: test files 5; not named in doc 05; e.g. test_v2_capability_change_v0116.py, test_v2_capability_driven_graph_refresh_v0118.py.</w:t>
            </w:r>
          </w:p>
        </w:tc>
      </w:tr>
    </w:tbl>
    <w:p w14:paraId="6C63836F" w14:textId="77777777" w:rsidR="00BD7ED2" w:rsidRDefault="00000000">
      <w:pPr>
        <w:pStyle w:val="Caption"/>
        <w:keepNext/>
        <w:spacing w:before="160"/>
      </w:pPr>
      <w:r>
        <w:t>Entry — validate_capability_change_observation</w:t>
      </w:r>
    </w:p>
    <w:tbl>
      <w:tblPr>
        <w:tblStyle w:val="TableGrid"/>
        <w:tblW w:w="9648" w:type="dxa"/>
        <w:jc w:val="center"/>
        <w:tblLook w:val="04A0" w:firstRow="1" w:lastRow="0" w:firstColumn="1" w:lastColumn="0" w:noHBand="0" w:noVBand="1"/>
      </w:tblPr>
      <w:tblGrid>
        <w:gridCol w:w="2000"/>
        <w:gridCol w:w="7648"/>
      </w:tblGrid>
      <w:tr w:rsidR="00BD7ED2" w14:paraId="40C0F6BF" w14:textId="77777777">
        <w:trPr>
          <w:cantSplit/>
          <w:tblHeader/>
          <w:jc w:val="center"/>
        </w:trPr>
        <w:tc>
          <w:tcPr>
            <w:tcW w:w="2000" w:type="dxa"/>
            <w:shd w:val="clear" w:color="auto" w:fill="E7ECF3"/>
          </w:tcPr>
          <w:p w14:paraId="40B61CD4" w14:textId="77777777" w:rsidR="00BD7ED2" w:rsidRDefault="00000000">
            <w:r>
              <w:rPr>
                <w:b/>
              </w:rPr>
              <w:t>Field</w:t>
            </w:r>
          </w:p>
        </w:tc>
        <w:tc>
          <w:tcPr>
            <w:tcW w:w="7648" w:type="dxa"/>
            <w:shd w:val="clear" w:color="auto" w:fill="E7ECF3"/>
          </w:tcPr>
          <w:p w14:paraId="257CD340" w14:textId="77777777" w:rsidR="00BD7ED2" w:rsidRDefault="00000000">
            <w:r>
              <w:rPr>
                <w:b/>
              </w:rPr>
              <w:t>Content</w:t>
            </w:r>
          </w:p>
        </w:tc>
      </w:tr>
      <w:tr w:rsidR="00BD7ED2" w14:paraId="281241D2" w14:textId="77777777">
        <w:trPr>
          <w:cantSplit/>
          <w:jc w:val="center"/>
        </w:trPr>
        <w:tc>
          <w:tcPr>
            <w:tcW w:w="2000" w:type="dxa"/>
          </w:tcPr>
          <w:p w14:paraId="45C6D594" w14:textId="77777777" w:rsidR="00BD7ED2" w:rsidRDefault="00000000">
            <w:r>
              <w:rPr>
                <w:b/>
              </w:rPr>
              <w:t>Name and label</w:t>
            </w:r>
          </w:p>
        </w:tc>
        <w:tc>
          <w:tcPr>
            <w:tcW w:w="7648" w:type="dxa"/>
          </w:tcPr>
          <w:p w14:paraId="77FC6096" w14:textId="77777777" w:rsidR="00BD7ED2" w:rsidRDefault="00000000">
            <w:r>
              <w:t>validate_capability_change_observation — function; reentry.py:1851. PUBLIC / ADVANCED (rule R2).</w:t>
            </w:r>
          </w:p>
        </w:tc>
      </w:tr>
      <w:tr w:rsidR="00BD7ED2" w14:paraId="356877A6" w14:textId="77777777">
        <w:trPr>
          <w:cantSplit/>
          <w:jc w:val="center"/>
        </w:trPr>
        <w:tc>
          <w:tcPr>
            <w:tcW w:w="2000" w:type="dxa"/>
          </w:tcPr>
          <w:p w14:paraId="5F73DB58" w14:textId="77777777" w:rsidR="00BD7ED2" w:rsidRDefault="00000000">
            <w:r>
              <w:rPr>
                <w:b/>
              </w:rPr>
              <w:t>Purpose</w:t>
            </w:r>
          </w:p>
        </w:tc>
        <w:tc>
          <w:tcPr>
            <w:tcW w:w="7648" w:type="dxa"/>
          </w:tcPr>
          <w:p w14:paraId="7AB2B8CD" w14:textId="77777777" w:rsidR="00BD7ED2" w:rsidRDefault="00000000">
            <w:r>
              <w:t>Qualifies one observation of capability change.</w:t>
            </w:r>
          </w:p>
        </w:tc>
      </w:tr>
      <w:tr w:rsidR="00BD7ED2" w14:paraId="0D8BFD26" w14:textId="77777777">
        <w:trPr>
          <w:cantSplit/>
          <w:jc w:val="center"/>
        </w:trPr>
        <w:tc>
          <w:tcPr>
            <w:tcW w:w="2000" w:type="dxa"/>
          </w:tcPr>
          <w:p w14:paraId="03C2F9CB" w14:textId="77777777" w:rsidR="00BD7ED2" w:rsidRDefault="00000000">
            <w:r>
              <w:rPr>
                <w:b/>
              </w:rPr>
              <w:t>Framework basis</w:t>
            </w:r>
          </w:p>
        </w:tc>
        <w:tc>
          <w:tcPr>
            <w:tcW w:w="7648" w:type="dxa"/>
          </w:tcPr>
          <w:p w14:paraId="69F59618" w14:textId="77777777" w:rsidR="00BD7ED2" w:rsidRDefault="00000000">
            <w:r>
              <w:t>Execution-contingent capability revision and capability change (C10/D12; C10/D20).</w:t>
            </w:r>
          </w:p>
        </w:tc>
      </w:tr>
      <w:tr w:rsidR="00BD7ED2" w14:paraId="11CA4876" w14:textId="77777777">
        <w:trPr>
          <w:cantSplit/>
          <w:jc w:val="center"/>
        </w:trPr>
        <w:tc>
          <w:tcPr>
            <w:tcW w:w="2000" w:type="dxa"/>
          </w:tcPr>
          <w:p w14:paraId="4E7B59E5" w14:textId="77777777" w:rsidR="00BD7ED2" w:rsidRDefault="00000000">
            <w:r>
              <w:rPr>
                <w:b/>
              </w:rPr>
              <w:t>Signature</w:t>
            </w:r>
          </w:p>
        </w:tc>
        <w:tc>
          <w:tcPr>
            <w:tcW w:w="7648" w:type="dxa"/>
          </w:tcPr>
          <w:p w14:paraId="6D347DC8" w14:textId="77777777" w:rsidR="00BD7ED2" w:rsidRDefault="00000000">
            <w:r>
              <w:t>validate_capability_change_observation(observation)</w:t>
            </w:r>
          </w:p>
        </w:tc>
      </w:tr>
      <w:tr w:rsidR="00BD7ED2" w14:paraId="65DAD028" w14:textId="77777777">
        <w:trPr>
          <w:cantSplit/>
          <w:jc w:val="center"/>
        </w:trPr>
        <w:tc>
          <w:tcPr>
            <w:tcW w:w="2000" w:type="dxa"/>
          </w:tcPr>
          <w:p w14:paraId="184A9270" w14:textId="77777777" w:rsidR="00BD7ED2" w:rsidRDefault="00000000">
            <w:r>
              <w:rPr>
                <w:b/>
              </w:rPr>
              <w:t>Preconditions</w:t>
            </w:r>
          </w:p>
        </w:tc>
        <w:tc>
          <w:tcPr>
            <w:tcW w:w="7648" w:type="dxa"/>
          </w:tcPr>
          <w:p w14:paraId="7FE095AB" w14:textId="77777777" w:rsidR="00BD7ED2" w:rsidRDefault="00000000">
            <w:r>
              <w:t>None.</w:t>
            </w:r>
          </w:p>
        </w:tc>
      </w:tr>
      <w:tr w:rsidR="00BD7ED2" w14:paraId="71314C42" w14:textId="77777777">
        <w:trPr>
          <w:cantSplit/>
          <w:jc w:val="center"/>
        </w:trPr>
        <w:tc>
          <w:tcPr>
            <w:tcW w:w="2000" w:type="dxa"/>
          </w:tcPr>
          <w:p w14:paraId="1670854C" w14:textId="77777777" w:rsidR="00BD7ED2" w:rsidRDefault="00000000">
            <w:r>
              <w:rPr>
                <w:b/>
              </w:rPr>
              <w:t>Result</w:t>
            </w:r>
          </w:p>
        </w:tc>
        <w:tc>
          <w:tcPr>
            <w:tcW w:w="7648" w:type="dxa"/>
          </w:tcPr>
          <w:p w14:paraId="75B66443" w14:textId="77777777" w:rsidR="00BD7ED2" w:rsidRDefault="00000000">
            <w:r>
              <w:t>CapabilityChangeValidationAssessment: valid, identities, change kind, and material_change_reported.</w:t>
            </w:r>
          </w:p>
        </w:tc>
      </w:tr>
      <w:tr w:rsidR="00BD7ED2" w14:paraId="581E849A" w14:textId="77777777">
        <w:trPr>
          <w:cantSplit/>
          <w:jc w:val="center"/>
        </w:trPr>
        <w:tc>
          <w:tcPr>
            <w:tcW w:w="2000" w:type="dxa"/>
          </w:tcPr>
          <w:p w14:paraId="0B476BCD" w14:textId="77777777" w:rsidR="00BD7ED2" w:rsidRDefault="00000000">
            <w:r>
              <w:rPr>
                <w:b/>
              </w:rPr>
              <w:t>Invariants</w:t>
            </w:r>
          </w:p>
        </w:tc>
        <w:tc>
          <w:tcPr>
            <w:tcW w:w="7648" w:type="dxa"/>
          </w:tcPr>
          <w:p w14:paraId="4DFF59A2" w14:textId="77777777" w:rsidR="00BD7ED2" w:rsidRDefault="00000000">
            <w:r>
              <w:t>change_kind is gained, lost, increased, decreased, reconfigured, or uncertain. A definite change needs a current snapshot; increased, decreased, and reconfigured also need a prior snapshot, different from the current one. Confidence, if given, lies in [0, 1]; ids are non-empty and unique; source and provenance are explicit.</w:t>
            </w:r>
          </w:p>
        </w:tc>
      </w:tr>
      <w:tr w:rsidR="00BD7ED2" w14:paraId="37ED2869" w14:textId="77777777">
        <w:trPr>
          <w:cantSplit/>
          <w:jc w:val="center"/>
        </w:trPr>
        <w:tc>
          <w:tcPr>
            <w:tcW w:w="2000" w:type="dxa"/>
          </w:tcPr>
          <w:p w14:paraId="25D1DF3D" w14:textId="77777777" w:rsidR="00BD7ED2" w:rsidRDefault="00000000">
            <w:r>
              <w:rPr>
                <w:b/>
              </w:rPr>
              <w:t>Failure behavior</w:t>
            </w:r>
          </w:p>
        </w:tc>
        <w:tc>
          <w:tcPr>
            <w:tcW w:w="7648" w:type="dxa"/>
          </w:tcPr>
          <w:p w14:paraId="7F6DF216" w14:textId="77777777" w:rsidR="00BD7ED2" w:rsidRDefault="00000000">
            <w:r>
              <w:t>Returns violations; raises nothing.</w:t>
            </w:r>
          </w:p>
        </w:tc>
      </w:tr>
      <w:tr w:rsidR="00BD7ED2" w14:paraId="52C91F28" w14:textId="77777777">
        <w:trPr>
          <w:cantSplit/>
          <w:jc w:val="center"/>
        </w:trPr>
        <w:tc>
          <w:tcPr>
            <w:tcW w:w="2000" w:type="dxa"/>
          </w:tcPr>
          <w:p w14:paraId="203405B6" w14:textId="77777777" w:rsidR="00BD7ED2" w:rsidRDefault="00000000">
            <w:r>
              <w:rPr>
                <w:b/>
              </w:rPr>
              <w:t>Does not</w:t>
            </w:r>
          </w:p>
        </w:tc>
        <w:tc>
          <w:tcPr>
            <w:tcW w:w="7648" w:type="dxa"/>
          </w:tcPr>
          <w:p w14:paraId="06CBC820" w14:textId="77777777" w:rsidR="00BD7ED2" w:rsidRDefault="00000000">
            <w:r>
              <w:t>Infer PP magnitude, graph or Π change, invalidation, or execution authority.</w:t>
            </w:r>
          </w:p>
        </w:tc>
      </w:tr>
      <w:tr w:rsidR="00BD7ED2" w14:paraId="2F7C199E" w14:textId="77777777">
        <w:trPr>
          <w:cantSplit/>
          <w:jc w:val="center"/>
        </w:trPr>
        <w:tc>
          <w:tcPr>
            <w:tcW w:w="2000" w:type="dxa"/>
          </w:tcPr>
          <w:p w14:paraId="08BD2FD4" w14:textId="77777777" w:rsidR="00BD7ED2" w:rsidRDefault="00000000">
            <w:r>
              <w:rPr>
                <w:b/>
              </w:rPr>
              <w:lastRenderedPageBreak/>
              <w:t>Evidence</w:t>
            </w:r>
          </w:p>
        </w:tc>
        <w:tc>
          <w:tcPr>
            <w:tcW w:w="7648" w:type="dxa"/>
          </w:tcPr>
          <w:p w14:paraId="5CE099E0" w14:textId="77777777" w:rsidR="00BD7ED2" w:rsidRDefault="00000000">
            <w:r>
              <w:t>Direct use: test files 1; not named in doc 05; e.g. test_v2_capability_change_v0116.py.</w:t>
            </w:r>
          </w:p>
        </w:tc>
      </w:tr>
      <w:tr w:rsidR="00BD7ED2" w14:paraId="4327696A" w14:textId="77777777">
        <w:trPr>
          <w:cantSplit/>
          <w:jc w:val="center"/>
        </w:trPr>
        <w:tc>
          <w:tcPr>
            <w:tcW w:w="2000" w:type="dxa"/>
          </w:tcPr>
          <w:p w14:paraId="46EF83D0" w14:textId="77777777" w:rsidR="00BD7ED2" w:rsidRDefault="00000000">
            <w:r>
              <w:rPr>
                <w:b/>
              </w:rPr>
              <w:t>See also</w:t>
            </w:r>
          </w:p>
        </w:tc>
        <w:tc>
          <w:tcPr>
            <w:tcW w:w="7648" w:type="dxa"/>
          </w:tcPr>
          <w:p w14:paraId="6DA08BFD" w14:textId="77777777" w:rsidR="00BD7ED2" w:rsidRDefault="00000000">
            <w:r>
              <w:t>Guide 5.</w:t>
            </w:r>
          </w:p>
        </w:tc>
      </w:tr>
    </w:tbl>
    <w:p w14:paraId="5A03CEC3" w14:textId="77777777" w:rsidR="00BD7ED2" w:rsidRDefault="00000000">
      <w:pPr>
        <w:pStyle w:val="Caption"/>
        <w:keepNext/>
        <w:spacing w:before="160"/>
      </w:pPr>
      <w:r>
        <w:t>Entry — project_capability_trajectory</w:t>
      </w:r>
    </w:p>
    <w:tbl>
      <w:tblPr>
        <w:tblStyle w:val="TableGrid"/>
        <w:tblW w:w="9648" w:type="dxa"/>
        <w:jc w:val="center"/>
        <w:tblLook w:val="04A0" w:firstRow="1" w:lastRow="0" w:firstColumn="1" w:lastColumn="0" w:noHBand="0" w:noVBand="1"/>
      </w:tblPr>
      <w:tblGrid>
        <w:gridCol w:w="2000"/>
        <w:gridCol w:w="7648"/>
      </w:tblGrid>
      <w:tr w:rsidR="00BD7ED2" w14:paraId="56BB780D" w14:textId="77777777">
        <w:trPr>
          <w:cantSplit/>
          <w:tblHeader/>
          <w:jc w:val="center"/>
        </w:trPr>
        <w:tc>
          <w:tcPr>
            <w:tcW w:w="2000" w:type="dxa"/>
            <w:shd w:val="clear" w:color="auto" w:fill="E7ECF3"/>
          </w:tcPr>
          <w:p w14:paraId="5F200513" w14:textId="77777777" w:rsidR="00BD7ED2" w:rsidRDefault="00000000">
            <w:r>
              <w:rPr>
                <w:b/>
              </w:rPr>
              <w:t>Field</w:t>
            </w:r>
          </w:p>
        </w:tc>
        <w:tc>
          <w:tcPr>
            <w:tcW w:w="7648" w:type="dxa"/>
            <w:shd w:val="clear" w:color="auto" w:fill="E7ECF3"/>
          </w:tcPr>
          <w:p w14:paraId="6A6F9BDE" w14:textId="77777777" w:rsidR="00BD7ED2" w:rsidRDefault="00000000">
            <w:r>
              <w:rPr>
                <w:b/>
              </w:rPr>
              <w:t>Content</w:t>
            </w:r>
          </w:p>
        </w:tc>
      </w:tr>
      <w:tr w:rsidR="00BD7ED2" w14:paraId="606F33A1" w14:textId="77777777">
        <w:trPr>
          <w:cantSplit/>
          <w:jc w:val="center"/>
        </w:trPr>
        <w:tc>
          <w:tcPr>
            <w:tcW w:w="2000" w:type="dxa"/>
          </w:tcPr>
          <w:p w14:paraId="70F973D8" w14:textId="77777777" w:rsidR="00BD7ED2" w:rsidRDefault="00000000">
            <w:r>
              <w:rPr>
                <w:b/>
              </w:rPr>
              <w:t>Name and label</w:t>
            </w:r>
          </w:p>
        </w:tc>
        <w:tc>
          <w:tcPr>
            <w:tcW w:w="7648" w:type="dxa"/>
          </w:tcPr>
          <w:p w14:paraId="2CDE1F9A" w14:textId="77777777" w:rsidR="00BD7ED2" w:rsidRDefault="00000000">
            <w:r>
              <w:t>project_capability_trajectory — function; reentry.py:1915. PUBLIC / ADVANCED (rule R2).</w:t>
            </w:r>
          </w:p>
        </w:tc>
      </w:tr>
      <w:tr w:rsidR="00BD7ED2" w14:paraId="35751F3B" w14:textId="77777777">
        <w:trPr>
          <w:cantSplit/>
          <w:jc w:val="center"/>
        </w:trPr>
        <w:tc>
          <w:tcPr>
            <w:tcW w:w="2000" w:type="dxa"/>
          </w:tcPr>
          <w:p w14:paraId="251C9BC7" w14:textId="77777777" w:rsidR="00BD7ED2" w:rsidRDefault="00000000">
            <w:r>
              <w:rPr>
                <w:b/>
              </w:rPr>
              <w:t>Purpose</w:t>
            </w:r>
          </w:p>
        </w:tc>
        <w:tc>
          <w:tcPr>
            <w:tcW w:w="7648" w:type="dxa"/>
          </w:tcPr>
          <w:p w14:paraId="5590F789" w14:textId="77777777" w:rsidR="00BD7ED2" w:rsidRDefault="00000000">
            <w:r>
              <w:t>Builds an ordered, non-scalar trajectory from validated observations of one capability of one entity.</w:t>
            </w:r>
          </w:p>
        </w:tc>
      </w:tr>
      <w:tr w:rsidR="00BD7ED2" w14:paraId="37D3A1BF" w14:textId="77777777">
        <w:trPr>
          <w:cantSplit/>
          <w:jc w:val="center"/>
        </w:trPr>
        <w:tc>
          <w:tcPr>
            <w:tcW w:w="2000" w:type="dxa"/>
          </w:tcPr>
          <w:p w14:paraId="693BF9D1" w14:textId="77777777" w:rsidR="00BD7ED2" w:rsidRDefault="00000000">
            <w:r>
              <w:rPr>
                <w:b/>
              </w:rPr>
              <w:t>Framework basis</w:t>
            </w:r>
          </w:p>
        </w:tc>
        <w:tc>
          <w:tcPr>
            <w:tcW w:w="7648" w:type="dxa"/>
          </w:tcPr>
          <w:p w14:paraId="3CEBA988" w14:textId="77777777" w:rsidR="00BD7ED2" w:rsidRDefault="00000000">
            <w:r>
              <w:t>As above.</w:t>
            </w:r>
          </w:p>
        </w:tc>
      </w:tr>
      <w:tr w:rsidR="00BD7ED2" w14:paraId="0C63D8E4" w14:textId="77777777">
        <w:trPr>
          <w:cantSplit/>
          <w:jc w:val="center"/>
        </w:trPr>
        <w:tc>
          <w:tcPr>
            <w:tcW w:w="2000" w:type="dxa"/>
          </w:tcPr>
          <w:p w14:paraId="4CF0DFF9" w14:textId="77777777" w:rsidR="00BD7ED2" w:rsidRDefault="00000000">
            <w:r>
              <w:rPr>
                <w:b/>
              </w:rPr>
              <w:t>Signature</w:t>
            </w:r>
          </w:p>
        </w:tc>
        <w:tc>
          <w:tcPr>
            <w:tcW w:w="7648" w:type="dxa"/>
          </w:tcPr>
          <w:p w14:paraId="4FCD2727" w14:textId="77777777" w:rsidR="00BD7ED2" w:rsidRDefault="00000000">
            <w:r>
              <w:t>project_capability_trajectory(trajectory_id, observations, *, as_of=None)</w:t>
            </w:r>
          </w:p>
        </w:tc>
      </w:tr>
      <w:tr w:rsidR="00BD7ED2" w14:paraId="240AE17D" w14:textId="77777777">
        <w:trPr>
          <w:cantSplit/>
          <w:jc w:val="center"/>
        </w:trPr>
        <w:tc>
          <w:tcPr>
            <w:tcW w:w="2000" w:type="dxa"/>
          </w:tcPr>
          <w:p w14:paraId="6D844E82" w14:textId="77777777" w:rsidR="00BD7ED2" w:rsidRDefault="00000000">
            <w:r>
              <w:rPr>
                <w:b/>
              </w:rPr>
              <w:t>Preconditions</w:t>
            </w:r>
          </w:p>
        </w:tc>
        <w:tc>
          <w:tcPr>
            <w:tcW w:w="7648" w:type="dxa"/>
          </w:tcPr>
          <w:p w14:paraId="07C4CD76" w14:textId="77777777" w:rsidR="00BD7ED2" w:rsidRDefault="00000000">
            <w:r>
              <w:t>At least one observation; all valid, for the same entity and capability, with unique ids, strictly increasing observation times, and none after as_of. Consecutive definite observations must chain: each prior snapshot equals the previous current snapshot.</w:t>
            </w:r>
          </w:p>
        </w:tc>
      </w:tr>
      <w:tr w:rsidR="00BD7ED2" w14:paraId="7DB9F4F1" w14:textId="77777777">
        <w:trPr>
          <w:cantSplit/>
          <w:jc w:val="center"/>
        </w:trPr>
        <w:tc>
          <w:tcPr>
            <w:tcW w:w="2000" w:type="dxa"/>
          </w:tcPr>
          <w:p w14:paraId="50794609" w14:textId="77777777" w:rsidR="00BD7ED2" w:rsidRDefault="00000000">
            <w:r>
              <w:rPr>
                <w:b/>
              </w:rPr>
              <w:t>Result</w:t>
            </w:r>
          </w:p>
        </w:tc>
        <w:tc>
          <w:tcPr>
            <w:tcW w:w="7648" w:type="dxa"/>
          </w:tcPr>
          <w:p w14:paraId="5780A800" w14:textId="77777777" w:rsidR="00BD7ED2" w:rsidRDefault="00000000">
            <w:r>
              <w:t>CapabilityTrajectoryProjectionAssessment carrying a CapabilityTrajectoryProjection: the snapshot chain, ordered change kinds, sources, provenance, configurations, and uncertain observations.</w:t>
            </w:r>
          </w:p>
        </w:tc>
      </w:tr>
      <w:tr w:rsidR="00BD7ED2" w14:paraId="047A6061" w14:textId="77777777">
        <w:trPr>
          <w:cantSplit/>
          <w:jc w:val="center"/>
        </w:trPr>
        <w:tc>
          <w:tcPr>
            <w:tcW w:w="2000" w:type="dxa"/>
          </w:tcPr>
          <w:p w14:paraId="61F6C5CC" w14:textId="77777777" w:rsidR="00BD7ED2" w:rsidRDefault="00000000">
            <w:r>
              <w:rPr>
                <w:b/>
              </w:rPr>
              <w:t>Invariants</w:t>
            </w:r>
          </w:p>
        </w:tc>
        <w:tc>
          <w:tcPr>
            <w:tcW w:w="7648" w:type="dxa"/>
          </w:tcPr>
          <w:p w14:paraId="530F13E0" w14:textId="77777777" w:rsidR="00BD7ED2" w:rsidRDefault="00000000">
            <w:r>
              <w:t>Uncertain observations neither break nor repair the snapshot chain; the current definite snapshot is the last in the chain.</w:t>
            </w:r>
          </w:p>
        </w:tc>
      </w:tr>
      <w:tr w:rsidR="00BD7ED2" w14:paraId="437804FF" w14:textId="77777777">
        <w:trPr>
          <w:cantSplit/>
          <w:jc w:val="center"/>
        </w:trPr>
        <w:tc>
          <w:tcPr>
            <w:tcW w:w="2000" w:type="dxa"/>
          </w:tcPr>
          <w:p w14:paraId="65D02135" w14:textId="77777777" w:rsidR="00BD7ED2" w:rsidRDefault="00000000">
            <w:r>
              <w:rPr>
                <w:b/>
              </w:rPr>
              <w:t>Failure behavior</w:t>
            </w:r>
          </w:p>
        </w:tc>
        <w:tc>
          <w:tcPr>
            <w:tcW w:w="7648" w:type="dxa"/>
          </w:tcPr>
          <w:p w14:paraId="7C96E264" w14:textId="77777777" w:rsidR="00BD7ED2" w:rsidRDefault="00000000">
            <w:r>
              <w:t>Returns violations and no trajectory on failure; raises nothing.</w:t>
            </w:r>
          </w:p>
        </w:tc>
      </w:tr>
      <w:tr w:rsidR="00BD7ED2" w14:paraId="55BD06B3" w14:textId="77777777">
        <w:trPr>
          <w:cantSplit/>
          <w:jc w:val="center"/>
        </w:trPr>
        <w:tc>
          <w:tcPr>
            <w:tcW w:w="2000" w:type="dxa"/>
          </w:tcPr>
          <w:p w14:paraId="6E648F6A" w14:textId="77777777" w:rsidR="00BD7ED2" w:rsidRDefault="00000000">
            <w:r>
              <w:rPr>
                <w:b/>
              </w:rPr>
              <w:t>Does not</w:t>
            </w:r>
          </w:p>
        </w:tc>
        <w:tc>
          <w:tcPr>
            <w:tcW w:w="7648" w:type="dxa"/>
          </w:tcPr>
          <w:p w14:paraId="22DEBB1D" w14:textId="77777777" w:rsidR="00BD7ED2" w:rsidRDefault="00000000">
            <w:r>
              <w:t>Aggregate capability into a scalar, or change the graph.</w:t>
            </w:r>
          </w:p>
        </w:tc>
      </w:tr>
      <w:tr w:rsidR="00BD7ED2" w14:paraId="30F25A4B" w14:textId="77777777">
        <w:trPr>
          <w:cantSplit/>
          <w:jc w:val="center"/>
        </w:trPr>
        <w:tc>
          <w:tcPr>
            <w:tcW w:w="2000" w:type="dxa"/>
          </w:tcPr>
          <w:p w14:paraId="4FB6DF96" w14:textId="77777777" w:rsidR="00BD7ED2" w:rsidRDefault="00000000">
            <w:r>
              <w:rPr>
                <w:b/>
              </w:rPr>
              <w:t>Evidence</w:t>
            </w:r>
          </w:p>
        </w:tc>
        <w:tc>
          <w:tcPr>
            <w:tcW w:w="7648" w:type="dxa"/>
          </w:tcPr>
          <w:p w14:paraId="35AC602C" w14:textId="77777777" w:rsidR="00BD7ED2" w:rsidRDefault="00000000">
            <w:r>
              <w:t>Direct use: test files 4; not named in doc 05; e.g. test_v2_capability_driven_graph_refresh_v0118.py, test_v2_capability_graph_constructibility_v0128.py.</w:t>
            </w:r>
          </w:p>
        </w:tc>
      </w:tr>
      <w:tr w:rsidR="00BD7ED2" w14:paraId="646E13A2" w14:textId="77777777">
        <w:trPr>
          <w:cantSplit/>
          <w:jc w:val="center"/>
        </w:trPr>
        <w:tc>
          <w:tcPr>
            <w:tcW w:w="2000" w:type="dxa"/>
          </w:tcPr>
          <w:p w14:paraId="5C7EAEB5" w14:textId="77777777" w:rsidR="00BD7ED2" w:rsidRDefault="00000000">
            <w:r>
              <w:rPr>
                <w:b/>
              </w:rPr>
              <w:t>See also</w:t>
            </w:r>
          </w:p>
        </w:tc>
        <w:tc>
          <w:tcPr>
            <w:tcW w:w="7648" w:type="dxa"/>
          </w:tcPr>
          <w:p w14:paraId="03015031" w14:textId="77777777" w:rsidR="00BD7ED2" w:rsidRDefault="00000000">
            <w:r>
              <w:t>8.10–8.11.</w:t>
            </w:r>
          </w:p>
        </w:tc>
      </w:tr>
    </w:tbl>
    <w:p w14:paraId="6DF411A8" w14:textId="77777777" w:rsidR="00BD7ED2" w:rsidRDefault="00000000">
      <w:pPr>
        <w:pStyle w:val="Heading2"/>
        <w:spacing w:before="160"/>
      </w:pPr>
      <w:bookmarkStart w:id="95" w:name="_Toc241688111"/>
      <w:r>
        <w:t>8.10 Capability-Driven Graph Change</w:t>
      </w:r>
      <w:bookmarkEnd w:id="95"/>
    </w:p>
    <w:p w14:paraId="475648C6" w14:textId="77777777" w:rsidR="00BD7ED2" w:rsidRDefault="00000000">
      <w:r>
        <w:t>Evidence that capability has changed may justify a graph change, but only through a dependency the host declares explicitly: this capability snapshot makes this transformation reachable, or supports admitting this transformation. Both functions below bind to the trajectory’s current definite snapshot and then call the re-entry wrappers of 12.6, so a successful change also plans re-entry from Graph/Seed.</w:t>
      </w:r>
    </w:p>
    <w:p w14:paraId="5432BF9A" w14:textId="77777777" w:rsidR="00BD7ED2" w:rsidRDefault="00000000">
      <w:pPr>
        <w:pStyle w:val="Caption"/>
        <w:keepNext/>
      </w:pPr>
      <w:r>
        <w:t>Record — CapabilityGraphReachabilityDependency</w:t>
      </w:r>
    </w:p>
    <w:tbl>
      <w:tblPr>
        <w:tblStyle w:val="TableGrid"/>
        <w:tblW w:w="9648" w:type="dxa"/>
        <w:jc w:val="center"/>
        <w:tblLook w:val="04A0" w:firstRow="1" w:lastRow="0" w:firstColumn="1" w:lastColumn="0" w:noHBand="0" w:noVBand="1"/>
      </w:tblPr>
      <w:tblGrid>
        <w:gridCol w:w="2000"/>
        <w:gridCol w:w="7648"/>
      </w:tblGrid>
      <w:tr w:rsidR="00BD7ED2" w14:paraId="193E18B5" w14:textId="77777777">
        <w:trPr>
          <w:cantSplit/>
          <w:tblHeader/>
          <w:jc w:val="center"/>
        </w:trPr>
        <w:tc>
          <w:tcPr>
            <w:tcW w:w="2000" w:type="dxa"/>
            <w:shd w:val="clear" w:color="auto" w:fill="E7ECF3"/>
          </w:tcPr>
          <w:p w14:paraId="39ED5176" w14:textId="77777777" w:rsidR="00BD7ED2" w:rsidRDefault="00000000">
            <w:r>
              <w:rPr>
                <w:b/>
              </w:rPr>
              <w:t>Field</w:t>
            </w:r>
          </w:p>
        </w:tc>
        <w:tc>
          <w:tcPr>
            <w:tcW w:w="7648" w:type="dxa"/>
            <w:shd w:val="clear" w:color="auto" w:fill="E7ECF3"/>
          </w:tcPr>
          <w:p w14:paraId="605ADF87" w14:textId="77777777" w:rsidR="00BD7ED2" w:rsidRDefault="00000000">
            <w:r>
              <w:rPr>
                <w:b/>
              </w:rPr>
              <w:t>Content</w:t>
            </w:r>
          </w:p>
        </w:tc>
      </w:tr>
      <w:tr w:rsidR="00BD7ED2" w14:paraId="4299B53F" w14:textId="77777777">
        <w:trPr>
          <w:cantSplit/>
          <w:jc w:val="center"/>
        </w:trPr>
        <w:tc>
          <w:tcPr>
            <w:tcW w:w="2000" w:type="dxa"/>
          </w:tcPr>
          <w:p w14:paraId="7E46A959" w14:textId="77777777" w:rsidR="00BD7ED2" w:rsidRDefault="00000000">
            <w:r>
              <w:rPr>
                <w:b/>
              </w:rPr>
              <w:t>Label</w:t>
            </w:r>
          </w:p>
        </w:tc>
        <w:tc>
          <w:tcPr>
            <w:tcW w:w="7648" w:type="dxa"/>
          </w:tcPr>
          <w:p w14:paraId="77DBB41D" w14:textId="77777777" w:rsidR="00BD7ED2" w:rsidRDefault="00000000">
            <w:r>
              <w:t>PUBLIC / ADVANCED (rule R6: built by the host)</w:t>
            </w:r>
          </w:p>
        </w:tc>
      </w:tr>
      <w:tr w:rsidR="00BD7ED2" w14:paraId="4EDFA8E8" w14:textId="77777777">
        <w:trPr>
          <w:cantSplit/>
          <w:jc w:val="center"/>
        </w:trPr>
        <w:tc>
          <w:tcPr>
            <w:tcW w:w="2000" w:type="dxa"/>
          </w:tcPr>
          <w:p w14:paraId="1DCAFD58" w14:textId="77777777" w:rsidR="00BD7ED2" w:rsidRDefault="00000000">
            <w:r>
              <w:rPr>
                <w:b/>
              </w:rPr>
              <w:lastRenderedPageBreak/>
              <w:t>Fields</w:t>
            </w:r>
          </w:p>
        </w:tc>
        <w:tc>
          <w:tcPr>
            <w:tcW w:w="7648" w:type="dxa"/>
          </w:tcPr>
          <w:p w14:paraId="0F65C913" w14:textId="77777777" w:rsidR="00BD7ED2" w:rsidRDefault="00000000">
            <w:r>
              <w:t>frozen dataclass; dependency_id: str; entity_id: str; capability_id: str; transformation_id: str; capability_snapshot_id: str; reachability_status: str; source_id: str; provenance_id: str; uncertainty_note: str = ''; evidence: Mapping[str, Any] = (empty); notes: tuple[str, ...] = ()</w:t>
            </w:r>
          </w:p>
        </w:tc>
      </w:tr>
      <w:tr w:rsidR="00BD7ED2" w14:paraId="74AC3A3C" w14:textId="77777777">
        <w:trPr>
          <w:cantSplit/>
          <w:jc w:val="center"/>
        </w:trPr>
        <w:tc>
          <w:tcPr>
            <w:tcW w:w="2000" w:type="dxa"/>
          </w:tcPr>
          <w:p w14:paraId="755F9F4D" w14:textId="77777777" w:rsidR="00BD7ED2" w:rsidRDefault="00000000">
            <w:r>
              <w:rPr>
                <w:b/>
              </w:rPr>
              <w:t>Source</w:t>
            </w:r>
          </w:p>
        </w:tc>
        <w:tc>
          <w:tcPr>
            <w:tcW w:w="7648" w:type="dxa"/>
          </w:tcPr>
          <w:p w14:paraId="706F30B3" w14:textId="77777777" w:rsidR="00BD7ED2" w:rsidRDefault="00000000">
            <w:r>
              <w:t>models.py:3185</w:t>
            </w:r>
          </w:p>
        </w:tc>
      </w:tr>
      <w:tr w:rsidR="00BD7ED2" w14:paraId="4235552F" w14:textId="77777777">
        <w:trPr>
          <w:cantSplit/>
          <w:jc w:val="center"/>
        </w:trPr>
        <w:tc>
          <w:tcPr>
            <w:tcW w:w="2000" w:type="dxa"/>
          </w:tcPr>
          <w:p w14:paraId="0E430FB4" w14:textId="77777777" w:rsidR="00BD7ED2" w:rsidRDefault="00000000">
            <w:r>
              <w:rPr>
                <w:b/>
              </w:rPr>
              <w:t>Evidence</w:t>
            </w:r>
          </w:p>
        </w:tc>
        <w:tc>
          <w:tcPr>
            <w:tcW w:w="7648" w:type="dxa"/>
          </w:tcPr>
          <w:p w14:paraId="3DBE2244" w14:textId="77777777" w:rsidR="00BD7ED2" w:rsidRDefault="00000000">
            <w:r>
              <w:t>Direct use: test files 1; not named in doc 05; e.g. test_v2_capability_driven_graph_refresh_v0118.py.</w:t>
            </w:r>
          </w:p>
        </w:tc>
      </w:tr>
    </w:tbl>
    <w:p w14:paraId="1311B4AF" w14:textId="77777777" w:rsidR="00BD7ED2" w:rsidRDefault="00000000">
      <w:pPr>
        <w:pStyle w:val="Caption"/>
        <w:keepNext/>
        <w:spacing w:before="160"/>
      </w:pPr>
      <w:r>
        <w:t>Entry — refresh_graph_from_capability_trajectory</w:t>
      </w:r>
    </w:p>
    <w:tbl>
      <w:tblPr>
        <w:tblStyle w:val="TableGrid"/>
        <w:tblW w:w="9648" w:type="dxa"/>
        <w:jc w:val="center"/>
        <w:tblLook w:val="04A0" w:firstRow="1" w:lastRow="0" w:firstColumn="1" w:lastColumn="0" w:noHBand="0" w:noVBand="1"/>
      </w:tblPr>
      <w:tblGrid>
        <w:gridCol w:w="2000"/>
        <w:gridCol w:w="7648"/>
      </w:tblGrid>
      <w:tr w:rsidR="00BD7ED2" w14:paraId="3972DA89" w14:textId="77777777">
        <w:trPr>
          <w:cantSplit/>
          <w:tblHeader/>
          <w:jc w:val="center"/>
        </w:trPr>
        <w:tc>
          <w:tcPr>
            <w:tcW w:w="2000" w:type="dxa"/>
            <w:shd w:val="clear" w:color="auto" w:fill="E7ECF3"/>
          </w:tcPr>
          <w:p w14:paraId="294D516D" w14:textId="77777777" w:rsidR="00BD7ED2" w:rsidRDefault="00000000">
            <w:r>
              <w:rPr>
                <w:b/>
              </w:rPr>
              <w:t>Field</w:t>
            </w:r>
          </w:p>
        </w:tc>
        <w:tc>
          <w:tcPr>
            <w:tcW w:w="7648" w:type="dxa"/>
            <w:shd w:val="clear" w:color="auto" w:fill="E7ECF3"/>
          </w:tcPr>
          <w:p w14:paraId="163990C0" w14:textId="77777777" w:rsidR="00BD7ED2" w:rsidRDefault="00000000">
            <w:r>
              <w:rPr>
                <w:b/>
              </w:rPr>
              <w:t>Content</w:t>
            </w:r>
          </w:p>
        </w:tc>
      </w:tr>
      <w:tr w:rsidR="00BD7ED2" w14:paraId="2F4AD893" w14:textId="77777777">
        <w:trPr>
          <w:cantSplit/>
          <w:jc w:val="center"/>
        </w:trPr>
        <w:tc>
          <w:tcPr>
            <w:tcW w:w="2000" w:type="dxa"/>
          </w:tcPr>
          <w:p w14:paraId="063689DF" w14:textId="77777777" w:rsidR="00BD7ED2" w:rsidRDefault="00000000">
            <w:r>
              <w:rPr>
                <w:b/>
              </w:rPr>
              <w:t>Name and label</w:t>
            </w:r>
          </w:p>
        </w:tc>
        <w:tc>
          <w:tcPr>
            <w:tcW w:w="7648" w:type="dxa"/>
          </w:tcPr>
          <w:p w14:paraId="7553EA27" w14:textId="77777777" w:rsidR="00BD7ED2" w:rsidRDefault="00000000">
            <w:r>
              <w:t>refresh_graph_from_capability_trajectory — function; reentry.py:1981. PUBLIC / ADVANCED (rule R2).</w:t>
            </w:r>
          </w:p>
        </w:tc>
      </w:tr>
      <w:tr w:rsidR="00BD7ED2" w14:paraId="4CA99C7B" w14:textId="77777777">
        <w:trPr>
          <w:cantSplit/>
          <w:jc w:val="center"/>
        </w:trPr>
        <w:tc>
          <w:tcPr>
            <w:tcW w:w="2000" w:type="dxa"/>
          </w:tcPr>
          <w:p w14:paraId="6563435C" w14:textId="77777777" w:rsidR="00BD7ED2" w:rsidRDefault="00000000">
            <w:r>
              <w:rPr>
                <w:b/>
              </w:rPr>
              <w:t>Purpose</w:t>
            </w:r>
          </w:p>
        </w:tc>
        <w:tc>
          <w:tcPr>
            <w:tcW w:w="7648" w:type="dxa"/>
          </w:tcPr>
          <w:p w14:paraId="2C1C16F6" w14:textId="77777777" w:rsidR="00BD7ED2" w:rsidRDefault="00000000">
            <w:r>
              <w:t>Refreshes the reachability of registered transformations from declared capability dependencies.</w:t>
            </w:r>
          </w:p>
        </w:tc>
      </w:tr>
      <w:tr w:rsidR="00BD7ED2" w14:paraId="015ECABA" w14:textId="77777777">
        <w:trPr>
          <w:cantSplit/>
          <w:jc w:val="center"/>
        </w:trPr>
        <w:tc>
          <w:tcPr>
            <w:tcW w:w="2000" w:type="dxa"/>
          </w:tcPr>
          <w:p w14:paraId="21E4EE9B" w14:textId="77777777" w:rsidR="00BD7ED2" w:rsidRDefault="00000000">
            <w:r>
              <w:rPr>
                <w:b/>
              </w:rPr>
              <w:t>Framework basis</w:t>
            </w:r>
          </w:p>
        </w:tc>
        <w:tc>
          <w:tcPr>
            <w:tcW w:w="7648" w:type="dxa"/>
          </w:tcPr>
          <w:p w14:paraId="66A27491" w14:textId="77777777" w:rsidR="00BD7ED2" w:rsidRDefault="00000000">
            <w:r>
              <w:t>Reachability change through capability change (C10/D12; C10/D18).</w:t>
            </w:r>
          </w:p>
        </w:tc>
      </w:tr>
      <w:tr w:rsidR="00BD7ED2" w14:paraId="436A22F4" w14:textId="77777777">
        <w:trPr>
          <w:cantSplit/>
          <w:jc w:val="center"/>
        </w:trPr>
        <w:tc>
          <w:tcPr>
            <w:tcW w:w="2000" w:type="dxa"/>
          </w:tcPr>
          <w:p w14:paraId="2C93F233" w14:textId="77777777" w:rsidR="00BD7ED2" w:rsidRDefault="00000000">
            <w:r>
              <w:rPr>
                <w:b/>
              </w:rPr>
              <w:t>Signature</w:t>
            </w:r>
          </w:p>
        </w:tc>
        <w:tc>
          <w:tcPr>
            <w:tcW w:w="7648" w:type="dxa"/>
          </w:tcPr>
          <w:p w14:paraId="42BF63F2" w14:textId="77777777" w:rsidR="00BD7ED2" w:rsidRDefault="00000000">
            <w:r>
              <w:t>refresh_graph_from_capability_trajectory(registry, trajectory_assessment, dependencies, *, refresh_id)</w:t>
            </w:r>
          </w:p>
        </w:tc>
      </w:tr>
      <w:tr w:rsidR="00BD7ED2" w14:paraId="16A9FEBE" w14:textId="77777777">
        <w:trPr>
          <w:cantSplit/>
          <w:jc w:val="center"/>
        </w:trPr>
        <w:tc>
          <w:tcPr>
            <w:tcW w:w="2000" w:type="dxa"/>
          </w:tcPr>
          <w:p w14:paraId="59CBB950" w14:textId="77777777" w:rsidR="00BD7ED2" w:rsidRDefault="00000000">
            <w:r>
              <w:rPr>
                <w:b/>
              </w:rPr>
              <w:t>Preconditions</w:t>
            </w:r>
          </w:p>
        </w:tc>
        <w:tc>
          <w:tcPr>
            <w:tcW w:w="7648" w:type="dxa"/>
          </w:tcPr>
          <w:p w14:paraId="7791279F" w14:textId="77777777" w:rsidR="00BD7ED2" w:rsidRDefault="00000000">
            <w:r>
              <w:t>A valid trajectory with a current definite snapshot; at least one dependency, each naming a transformation, a snapshot, a valid status, and explicit provenance; at least one matching the current snapshot.</w:t>
            </w:r>
          </w:p>
        </w:tc>
      </w:tr>
      <w:tr w:rsidR="00BD7ED2" w14:paraId="46603DD1" w14:textId="77777777">
        <w:trPr>
          <w:cantSplit/>
          <w:jc w:val="center"/>
        </w:trPr>
        <w:tc>
          <w:tcPr>
            <w:tcW w:w="2000" w:type="dxa"/>
          </w:tcPr>
          <w:p w14:paraId="129E7BCB" w14:textId="77777777" w:rsidR="00BD7ED2" w:rsidRDefault="00000000">
            <w:r>
              <w:rPr>
                <w:b/>
              </w:rPr>
              <w:t>Result</w:t>
            </w:r>
          </w:p>
        </w:tc>
        <w:tc>
          <w:tcPr>
            <w:tcW w:w="7648" w:type="dxa"/>
          </w:tcPr>
          <w:p w14:paraId="64FFDA22" w14:textId="77777777" w:rsidR="00BD7ED2" w:rsidRDefault="00000000">
            <w:r>
              <w:t>CapabilityDrivenGraphRefreshAssessment: validity, matched dependencies, the refresh request it built, and the re-entry trigger.</w:t>
            </w:r>
          </w:p>
        </w:tc>
      </w:tr>
      <w:tr w:rsidR="00BD7ED2" w14:paraId="5AAA5DFA" w14:textId="77777777">
        <w:trPr>
          <w:cantSplit/>
          <w:jc w:val="center"/>
        </w:trPr>
        <w:tc>
          <w:tcPr>
            <w:tcW w:w="2000" w:type="dxa"/>
          </w:tcPr>
          <w:p w14:paraId="7530513E" w14:textId="77777777" w:rsidR="00BD7ED2" w:rsidRDefault="00000000">
            <w:r>
              <w:rPr>
                <w:b/>
              </w:rPr>
              <w:t>Invariants</w:t>
            </w:r>
          </w:p>
        </w:tc>
        <w:tc>
          <w:tcPr>
            <w:tcW w:w="7648" w:type="dxa"/>
          </w:tcPr>
          <w:p w14:paraId="59A99AF4" w14:textId="77777777" w:rsidR="00BD7ED2" w:rsidRDefault="00000000">
            <w:r>
              <w:t>Only dependencies bound to the current snapshot are applied, through refresh_graph_reachability_and_plan_reentry.</w:t>
            </w:r>
          </w:p>
        </w:tc>
      </w:tr>
      <w:tr w:rsidR="00BD7ED2" w14:paraId="7318660E" w14:textId="77777777">
        <w:trPr>
          <w:cantSplit/>
          <w:jc w:val="center"/>
        </w:trPr>
        <w:tc>
          <w:tcPr>
            <w:tcW w:w="2000" w:type="dxa"/>
          </w:tcPr>
          <w:p w14:paraId="54E429C5" w14:textId="77777777" w:rsidR="00BD7ED2" w:rsidRDefault="00000000">
            <w:r>
              <w:rPr>
                <w:b/>
              </w:rPr>
              <w:t>Failure behavior</w:t>
            </w:r>
          </w:p>
        </w:tc>
        <w:tc>
          <w:tcPr>
            <w:tcW w:w="7648" w:type="dxa"/>
          </w:tcPr>
          <w:p w14:paraId="50233E43" w14:textId="77777777" w:rsidR="00BD7ED2" w:rsidRDefault="00000000">
            <w:r>
              <w:t>Returns violations and changes nothing on failure; raises nothing.</w:t>
            </w:r>
          </w:p>
        </w:tc>
      </w:tr>
      <w:tr w:rsidR="00BD7ED2" w14:paraId="1F22E338" w14:textId="77777777">
        <w:trPr>
          <w:cantSplit/>
          <w:jc w:val="center"/>
        </w:trPr>
        <w:tc>
          <w:tcPr>
            <w:tcW w:w="2000" w:type="dxa"/>
          </w:tcPr>
          <w:p w14:paraId="0A101F80" w14:textId="77777777" w:rsidR="00BD7ED2" w:rsidRDefault="00000000">
            <w:r>
              <w:rPr>
                <w:b/>
              </w:rPr>
              <w:t>Does not</w:t>
            </w:r>
          </w:p>
        </w:tc>
        <w:tc>
          <w:tcPr>
            <w:tcW w:w="7648" w:type="dxa"/>
          </w:tcPr>
          <w:p w14:paraId="27952115" w14:textId="77777777" w:rsidR="00BD7ED2" w:rsidRDefault="00000000">
            <w:r>
              <w:t>Admit new structure or invent a transformation.</w:t>
            </w:r>
          </w:p>
        </w:tc>
      </w:tr>
      <w:tr w:rsidR="00BD7ED2" w14:paraId="268C559D" w14:textId="77777777">
        <w:trPr>
          <w:cantSplit/>
          <w:jc w:val="center"/>
        </w:trPr>
        <w:tc>
          <w:tcPr>
            <w:tcW w:w="2000" w:type="dxa"/>
          </w:tcPr>
          <w:p w14:paraId="1873A4DA" w14:textId="77777777" w:rsidR="00BD7ED2" w:rsidRDefault="00000000">
            <w:r>
              <w:rPr>
                <w:b/>
              </w:rPr>
              <w:t>Evidence</w:t>
            </w:r>
          </w:p>
        </w:tc>
        <w:tc>
          <w:tcPr>
            <w:tcW w:w="7648" w:type="dxa"/>
          </w:tcPr>
          <w:p w14:paraId="2787F9F1" w14:textId="77777777" w:rsidR="00BD7ED2" w:rsidRDefault="00000000">
            <w:r>
              <w:t>Direct use: test files 1; not named in doc 05; e.g. test_v2_capability_driven_graph_refresh_v0118.py.</w:t>
            </w:r>
          </w:p>
        </w:tc>
      </w:tr>
      <w:tr w:rsidR="00BD7ED2" w14:paraId="67663BFC" w14:textId="77777777">
        <w:trPr>
          <w:cantSplit/>
          <w:jc w:val="center"/>
        </w:trPr>
        <w:tc>
          <w:tcPr>
            <w:tcW w:w="2000" w:type="dxa"/>
          </w:tcPr>
          <w:p w14:paraId="70BD3150" w14:textId="77777777" w:rsidR="00BD7ED2" w:rsidRDefault="00000000">
            <w:r>
              <w:rPr>
                <w:b/>
              </w:rPr>
              <w:t>See also</w:t>
            </w:r>
          </w:p>
        </w:tc>
        <w:tc>
          <w:tcPr>
            <w:tcW w:w="7648" w:type="dxa"/>
          </w:tcPr>
          <w:p w14:paraId="2519BCA1" w14:textId="77777777" w:rsidR="00BD7ED2" w:rsidRDefault="00000000">
            <w:r>
              <w:t>8.4; 12.6.</w:t>
            </w:r>
          </w:p>
        </w:tc>
      </w:tr>
    </w:tbl>
    <w:p w14:paraId="58182809" w14:textId="77777777" w:rsidR="00BD7ED2" w:rsidRDefault="00000000">
      <w:pPr>
        <w:pStyle w:val="Caption"/>
        <w:keepNext/>
        <w:spacing w:before="160"/>
      </w:pPr>
      <w:r>
        <w:t>Record — CapabilityGraphConstructibilityDependency</w:t>
      </w:r>
    </w:p>
    <w:tbl>
      <w:tblPr>
        <w:tblStyle w:val="TableGrid"/>
        <w:tblW w:w="9648" w:type="dxa"/>
        <w:jc w:val="center"/>
        <w:tblLook w:val="04A0" w:firstRow="1" w:lastRow="0" w:firstColumn="1" w:lastColumn="0" w:noHBand="0" w:noVBand="1"/>
      </w:tblPr>
      <w:tblGrid>
        <w:gridCol w:w="2000"/>
        <w:gridCol w:w="7648"/>
      </w:tblGrid>
      <w:tr w:rsidR="00BD7ED2" w14:paraId="72EB6C5A" w14:textId="77777777">
        <w:trPr>
          <w:cantSplit/>
          <w:tblHeader/>
          <w:jc w:val="center"/>
        </w:trPr>
        <w:tc>
          <w:tcPr>
            <w:tcW w:w="2000" w:type="dxa"/>
            <w:shd w:val="clear" w:color="auto" w:fill="E7ECF3"/>
          </w:tcPr>
          <w:p w14:paraId="31C4B3EB" w14:textId="77777777" w:rsidR="00BD7ED2" w:rsidRDefault="00000000">
            <w:r>
              <w:rPr>
                <w:b/>
              </w:rPr>
              <w:t>Field</w:t>
            </w:r>
          </w:p>
        </w:tc>
        <w:tc>
          <w:tcPr>
            <w:tcW w:w="7648" w:type="dxa"/>
            <w:shd w:val="clear" w:color="auto" w:fill="E7ECF3"/>
          </w:tcPr>
          <w:p w14:paraId="6236FF42" w14:textId="77777777" w:rsidR="00BD7ED2" w:rsidRDefault="00000000">
            <w:r>
              <w:rPr>
                <w:b/>
              </w:rPr>
              <w:t>Content</w:t>
            </w:r>
          </w:p>
        </w:tc>
      </w:tr>
      <w:tr w:rsidR="00BD7ED2" w14:paraId="0C94A6E9" w14:textId="77777777">
        <w:trPr>
          <w:cantSplit/>
          <w:jc w:val="center"/>
        </w:trPr>
        <w:tc>
          <w:tcPr>
            <w:tcW w:w="2000" w:type="dxa"/>
          </w:tcPr>
          <w:p w14:paraId="4CA8AFAE" w14:textId="77777777" w:rsidR="00BD7ED2" w:rsidRDefault="00000000">
            <w:r>
              <w:rPr>
                <w:b/>
              </w:rPr>
              <w:t>Label</w:t>
            </w:r>
          </w:p>
        </w:tc>
        <w:tc>
          <w:tcPr>
            <w:tcW w:w="7648" w:type="dxa"/>
          </w:tcPr>
          <w:p w14:paraId="7E689121" w14:textId="77777777" w:rsidR="00BD7ED2" w:rsidRDefault="00000000">
            <w:r>
              <w:t>PUBLIC / ADVANCED (rule R6: built by the host)</w:t>
            </w:r>
          </w:p>
        </w:tc>
      </w:tr>
      <w:tr w:rsidR="00BD7ED2" w14:paraId="0689E472" w14:textId="77777777">
        <w:trPr>
          <w:cantSplit/>
          <w:jc w:val="center"/>
        </w:trPr>
        <w:tc>
          <w:tcPr>
            <w:tcW w:w="2000" w:type="dxa"/>
          </w:tcPr>
          <w:p w14:paraId="3DD3FF27" w14:textId="77777777" w:rsidR="00BD7ED2" w:rsidRDefault="00000000">
            <w:r>
              <w:rPr>
                <w:b/>
              </w:rPr>
              <w:t>Fields</w:t>
            </w:r>
          </w:p>
        </w:tc>
        <w:tc>
          <w:tcPr>
            <w:tcW w:w="7648" w:type="dxa"/>
          </w:tcPr>
          <w:p w14:paraId="08F05217" w14:textId="77777777" w:rsidR="00BD7ED2" w:rsidRDefault="00000000">
            <w:r>
              <w:t>frozen dataclass; dependency_id: str; entity_id: str; capability_id: str; capability_snapshot_id: str; transformation: GraphTransformationDefinition; configuration_version: str; source_id: str; provenance_id: str; rationale: str; evidence: Mapping[str, Any] = (empty); notes: tuple[str, ...] = ()</w:t>
            </w:r>
          </w:p>
        </w:tc>
      </w:tr>
      <w:tr w:rsidR="00BD7ED2" w14:paraId="6D7CB403" w14:textId="77777777">
        <w:trPr>
          <w:cantSplit/>
          <w:jc w:val="center"/>
        </w:trPr>
        <w:tc>
          <w:tcPr>
            <w:tcW w:w="2000" w:type="dxa"/>
          </w:tcPr>
          <w:p w14:paraId="730DA3B5" w14:textId="77777777" w:rsidR="00BD7ED2" w:rsidRDefault="00000000">
            <w:r>
              <w:rPr>
                <w:b/>
              </w:rPr>
              <w:t>Source</w:t>
            </w:r>
          </w:p>
        </w:tc>
        <w:tc>
          <w:tcPr>
            <w:tcW w:w="7648" w:type="dxa"/>
          </w:tcPr>
          <w:p w14:paraId="6D4E3CBB" w14:textId="77777777" w:rsidR="00BD7ED2" w:rsidRDefault="00000000">
            <w:r>
              <w:t>models.py:3471</w:t>
            </w:r>
          </w:p>
        </w:tc>
      </w:tr>
      <w:tr w:rsidR="00BD7ED2" w14:paraId="15150689" w14:textId="77777777">
        <w:trPr>
          <w:cantSplit/>
          <w:jc w:val="center"/>
        </w:trPr>
        <w:tc>
          <w:tcPr>
            <w:tcW w:w="2000" w:type="dxa"/>
          </w:tcPr>
          <w:p w14:paraId="6412CE73" w14:textId="77777777" w:rsidR="00BD7ED2" w:rsidRDefault="00000000">
            <w:r>
              <w:rPr>
                <w:b/>
              </w:rPr>
              <w:lastRenderedPageBreak/>
              <w:t>Evidence</w:t>
            </w:r>
          </w:p>
        </w:tc>
        <w:tc>
          <w:tcPr>
            <w:tcW w:w="7648" w:type="dxa"/>
          </w:tcPr>
          <w:p w14:paraId="4086F941" w14:textId="77777777" w:rsidR="00BD7ED2" w:rsidRDefault="00000000">
            <w:r>
              <w:t>Direct use: test files 1; not named in doc 05; e.g. test_v2_capability_graph_constructibility_v0128.py.</w:t>
            </w:r>
          </w:p>
        </w:tc>
      </w:tr>
    </w:tbl>
    <w:p w14:paraId="62A87A07" w14:textId="77777777" w:rsidR="00BD7ED2" w:rsidRDefault="00000000">
      <w:pPr>
        <w:pStyle w:val="Caption"/>
        <w:keepNext/>
        <w:spacing w:before="160"/>
      </w:pPr>
      <w:r>
        <w:t>Entry — construct_graph_from_capability_trajectory</w:t>
      </w:r>
    </w:p>
    <w:tbl>
      <w:tblPr>
        <w:tblStyle w:val="TableGrid"/>
        <w:tblW w:w="9648" w:type="dxa"/>
        <w:jc w:val="center"/>
        <w:tblLook w:val="04A0" w:firstRow="1" w:lastRow="0" w:firstColumn="1" w:lastColumn="0" w:noHBand="0" w:noVBand="1"/>
      </w:tblPr>
      <w:tblGrid>
        <w:gridCol w:w="2000"/>
        <w:gridCol w:w="7648"/>
      </w:tblGrid>
      <w:tr w:rsidR="00BD7ED2" w14:paraId="6B63AF53" w14:textId="77777777">
        <w:trPr>
          <w:cantSplit/>
          <w:tblHeader/>
          <w:jc w:val="center"/>
        </w:trPr>
        <w:tc>
          <w:tcPr>
            <w:tcW w:w="2000" w:type="dxa"/>
            <w:shd w:val="clear" w:color="auto" w:fill="E7ECF3"/>
          </w:tcPr>
          <w:p w14:paraId="745E4A96" w14:textId="77777777" w:rsidR="00BD7ED2" w:rsidRDefault="00000000">
            <w:r>
              <w:rPr>
                <w:b/>
              </w:rPr>
              <w:t>Field</w:t>
            </w:r>
          </w:p>
        </w:tc>
        <w:tc>
          <w:tcPr>
            <w:tcW w:w="7648" w:type="dxa"/>
            <w:shd w:val="clear" w:color="auto" w:fill="E7ECF3"/>
          </w:tcPr>
          <w:p w14:paraId="606059D8" w14:textId="77777777" w:rsidR="00BD7ED2" w:rsidRDefault="00000000">
            <w:r>
              <w:rPr>
                <w:b/>
              </w:rPr>
              <w:t>Content</w:t>
            </w:r>
          </w:p>
        </w:tc>
      </w:tr>
      <w:tr w:rsidR="00BD7ED2" w14:paraId="3AF7F233" w14:textId="77777777">
        <w:trPr>
          <w:cantSplit/>
          <w:jc w:val="center"/>
        </w:trPr>
        <w:tc>
          <w:tcPr>
            <w:tcW w:w="2000" w:type="dxa"/>
          </w:tcPr>
          <w:p w14:paraId="6A49E6A8" w14:textId="77777777" w:rsidR="00BD7ED2" w:rsidRDefault="00000000">
            <w:r>
              <w:rPr>
                <w:b/>
              </w:rPr>
              <w:t>Name and label</w:t>
            </w:r>
          </w:p>
        </w:tc>
        <w:tc>
          <w:tcPr>
            <w:tcW w:w="7648" w:type="dxa"/>
          </w:tcPr>
          <w:p w14:paraId="30229D43" w14:textId="77777777" w:rsidR="00BD7ED2" w:rsidRDefault="00000000">
            <w:r>
              <w:t>construct_graph_from_capability_trajectory — function; reentry.py:2320. PUBLIC / ADVANCED (rule R2).</w:t>
            </w:r>
          </w:p>
        </w:tc>
      </w:tr>
      <w:tr w:rsidR="00BD7ED2" w14:paraId="3033CB16" w14:textId="77777777">
        <w:trPr>
          <w:cantSplit/>
          <w:jc w:val="center"/>
        </w:trPr>
        <w:tc>
          <w:tcPr>
            <w:tcW w:w="2000" w:type="dxa"/>
          </w:tcPr>
          <w:p w14:paraId="551366B8" w14:textId="77777777" w:rsidR="00BD7ED2" w:rsidRDefault="00000000">
            <w:r>
              <w:rPr>
                <w:b/>
              </w:rPr>
              <w:t>Purpose</w:t>
            </w:r>
          </w:p>
        </w:tc>
        <w:tc>
          <w:tcPr>
            <w:tcW w:w="7648" w:type="dxa"/>
          </w:tcPr>
          <w:p w14:paraId="645872AA" w14:textId="77777777" w:rsidR="00BD7ED2" w:rsidRDefault="00000000">
            <w:r>
              <w:t>Admits one host-specified new transformation supported by capability evidence.</w:t>
            </w:r>
          </w:p>
        </w:tc>
      </w:tr>
      <w:tr w:rsidR="00BD7ED2" w14:paraId="7612DC15" w14:textId="77777777">
        <w:trPr>
          <w:cantSplit/>
          <w:jc w:val="center"/>
        </w:trPr>
        <w:tc>
          <w:tcPr>
            <w:tcW w:w="2000" w:type="dxa"/>
          </w:tcPr>
          <w:p w14:paraId="4E02D0FA" w14:textId="77777777" w:rsidR="00BD7ED2" w:rsidRDefault="00000000">
            <w:r>
              <w:rPr>
                <w:b/>
              </w:rPr>
              <w:t>Framework basis</w:t>
            </w:r>
          </w:p>
        </w:tc>
        <w:tc>
          <w:tcPr>
            <w:tcW w:w="7648" w:type="dxa"/>
          </w:tcPr>
          <w:p w14:paraId="5D17D352" w14:textId="77777777" w:rsidR="00BD7ED2" w:rsidRDefault="00000000">
            <w:r>
              <w:t>As above; controlled structural admission (C15/D11).</w:t>
            </w:r>
          </w:p>
        </w:tc>
      </w:tr>
      <w:tr w:rsidR="00BD7ED2" w14:paraId="6203D7DC" w14:textId="77777777">
        <w:trPr>
          <w:cantSplit/>
          <w:jc w:val="center"/>
        </w:trPr>
        <w:tc>
          <w:tcPr>
            <w:tcW w:w="2000" w:type="dxa"/>
          </w:tcPr>
          <w:p w14:paraId="4C921607" w14:textId="77777777" w:rsidR="00BD7ED2" w:rsidRDefault="00000000">
            <w:r>
              <w:rPr>
                <w:b/>
              </w:rPr>
              <w:t>Signature</w:t>
            </w:r>
          </w:p>
        </w:tc>
        <w:tc>
          <w:tcPr>
            <w:tcW w:w="7648" w:type="dxa"/>
          </w:tcPr>
          <w:p w14:paraId="1B63E2E3" w14:textId="77777777" w:rsidR="00BD7ED2" w:rsidRDefault="00000000">
            <w:r>
              <w:t>construct_graph_from_capability_trajectory(registry, trajectory_assessment, dependency, *, admission_id)</w:t>
            </w:r>
          </w:p>
        </w:tc>
      </w:tr>
      <w:tr w:rsidR="00BD7ED2" w14:paraId="16745D54" w14:textId="77777777">
        <w:trPr>
          <w:cantSplit/>
          <w:jc w:val="center"/>
        </w:trPr>
        <w:tc>
          <w:tcPr>
            <w:tcW w:w="2000" w:type="dxa"/>
          </w:tcPr>
          <w:p w14:paraId="487CF201" w14:textId="77777777" w:rsidR="00BD7ED2" w:rsidRDefault="00000000">
            <w:r>
              <w:rPr>
                <w:b/>
              </w:rPr>
              <w:t>Preconditions</w:t>
            </w:r>
          </w:p>
        </w:tc>
        <w:tc>
          <w:tcPr>
            <w:tcW w:w="7648" w:type="dxa"/>
          </w:tcPr>
          <w:p w14:paraId="7C5CFD75" w14:textId="77777777" w:rsidR="00BD7ED2" w:rsidRDefault="00000000">
            <w:r>
              <w:t>A valid trajectory with a current definite snapshot; a dependency bound to that snapshot, carrying the complete transformation and explicit provenance; an admission id.</w:t>
            </w:r>
          </w:p>
        </w:tc>
      </w:tr>
      <w:tr w:rsidR="00BD7ED2" w14:paraId="60A90EDF" w14:textId="77777777">
        <w:trPr>
          <w:cantSplit/>
          <w:jc w:val="center"/>
        </w:trPr>
        <w:tc>
          <w:tcPr>
            <w:tcW w:w="2000" w:type="dxa"/>
          </w:tcPr>
          <w:p w14:paraId="092D21AE" w14:textId="77777777" w:rsidR="00BD7ED2" w:rsidRDefault="00000000">
            <w:r>
              <w:rPr>
                <w:b/>
              </w:rPr>
              <w:t>Result</w:t>
            </w:r>
          </w:p>
        </w:tc>
        <w:tc>
          <w:tcPr>
            <w:tcW w:w="7648" w:type="dxa"/>
          </w:tcPr>
          <w:p w14:paraId="2371D299" w14:textId="77777777" w:rsidR="00BD7ED2" w:rsidRDefault="00000000">
            <w:r>
              <w:t>CapabilityDrivenGraphConstructibilityAssessment: validity, the admission request it built, and the re-entry trigger.</w:t>
            </w:r>
          </w:p>
        </w:tc>
      </w:tr>
      <w:tr w:rsidR="00BD7ED2" w14:paraId="4AF84BD1" w14:textId="77777777">
        <w:trPr>
          <w:cantSplit/>
          <w:jc w:val="center"/>
        </w:trPr>
        <w:tc>
          <w:tcPr>
            <w:tcW w:w="2000" w:type="dxa"/>
          </w:tcPr>
          <w:p w14:paraId="50AC724D" w14:textId="77777777" w:rsidR="00BD7ED2" w:rsidRDefault="00000000">
            <w:r>
              <w:rPr>
                <w:b/>
              </w:rPr>
              <w:t>Invariants</w:t>
            </w:r>
          </w:p>
        </w:tc>
        <w:tc>
          <w:tcPr>
            <w:tcW w:w="7648" w:type="dxa"/>
          </w:tcPr>
          <w:p w14:paraId="02A9E664" w14:textId="77777777" w:rsidR="00BD7ED2" w:rsidRDefault="00000000">
            <w:r>
              <w:t>Admission goes through admit_graph_transformation_and_plan_reentry. The admitted transformation is unselected and unlicensed until ordinary downstream governance runs.</w:t>
            </w:r>
          </w:p>
        </w:tc>
      </w:tr>
      <w:tr w:rsidR="00BD7ED2" w14:paraId="424A6ED7" w14:textId="77777777">
        <w:trPr>
          <w:cantSplit/>
          <w:jc w:val="center"/>
        </w:trPr>
        <w:tc>
          <w:tcPr>
            <w:tcW w:w="2000" w:type="dxa"/>
          </w:tcPr>
          <w:p w14:paraId="32816154" w14:textId="77777777" w:rsidR="00BD7ED2" w:rsidRDefault="00000000">
            <w:r>
              <w:rPr>
                <w:b/>
              </w:rPr>
              <w:t>Failure behavior</w:t>
            </w:r>
          </w:p>
        </w:tc>
        <w:tc>
          <w:tcPr>
            <w:tcW w:w="7648" w:type="dxa"/>
          </w:tcPr>
          <w:p w14:paraId="287F9A2D" w14:textId="77777777" w:rsidR="00BD7ED2" w:rsidRDefault="00000000">
            <w:r>
              <w:t>Returns violations and changes nothing on failure; raises nothing.</w:t>
            </w:r>
          </w:p>
        </w:tc>
      </w:tr>
      <w:tr w:rsidR="00BD7ED2" w14:paraId="4F591487" w14:textId="77777777">
        <w:trPr>
          <w:cantSplit/>
          <w:jc w:val="center"/>
        </w:trPr>
        <w:tc>
          <w:tcPr>
            <w:tcW w:w="2000" w:type="dxa"/>
          </w:tcPr>
          <w:p w14:paraId="3C8AF450" w14:textId="77777777" w:rsidR="00BD7ED2" w:rsidRDefault="00000000">
            <w:r>
              <w:rPr>
                <w:b/>
              </w:rPr>
              <w:t>Does not</w:t>
            </w:r>
          </w:p>
        </w:tc>
        <w:tc>
          <w:tcPr>
            <w:tcW w:w="7648" w:type="dxa"/>
          </w:tcPr>
          <w:p w14:paraId="39CB8278" w14:textId="77777777" w:rsidR="00BD7ED2" w:rsidRDefault="00000000">
            <w:r>
              <w:t>Invent a path or an action; the host supplies the complete transformation.</w:t>
            </w:r>
          </w:p>
        </w:tc>
      </w:tr>
      <w:tr w:rsidR="00BD7ED2" w14:paraId="43BB8E8E" w14:textId="77777777">
        <w:trPr>
          <w:cantSplit/>
          <w:jc w:val="center"/>
        </w:trPr>
        <w:tc>
          <w:tcPr>
            <w:tcW w:w="2000" w:type="dxa"/>
          </w:tcPr>
          <w:p w14:paraId="27755E34" w14:textId="77777777" w:rsidR="00BD7ED2" w:rsidRDefault="00000000">
            <w:r>
              <w:rPr>
                <w:b/>
              </w:rPr>
              <w:t>Evidence</w:t>
            </w:r>
          </w:p>
        </w:tc>
        <w:tc>
          <w:tcPr>
            <w:tcW w:w="7648" w:type="dxa"/>
          </w:tcPr>
          <w:p w14:paraId="5CABBE97" w14:textId="77777777" w:rsidR="00BD7ED2" w:rsidRDefault="00000000">
            <w:r>
              <w:t>Direct use: test files 1; not named in doc 05; e.g. test_v2_capability_graph_constructibility_v0128.py.</w:t>
            </w:r>
          </w:p>
        </w:tc>
      </w:tr>
      <w:tr w:rsidR="00BD7ED2" w14:paraId="723DC496" w14:textId="77777777">
        <w:trPr>
          <w:cantSplit/>
          <w:jc w:val="center"/>
        </w:trPr>
        <w:tc>
          <w:tcPr>
            <w:tcW w:w="2000" w:type="dxa"/>
          </w:tcPr>
          <w:p w14:paraId="0D58C66A" w14:textId="77777777" w:rsidR="00BD7ED2" w:rsidRDefault="00000000">
            <w:r>
              <w:rPr>
                <w:b/>
              </w:rPr>
              <w:t>See also</w:t>
            </w:r>
          </w:p>
        </w:tc>
        <w:tc>
          <w:tcPr>
            <w:tcW w:w="7648" w:type="dxa"/>
          </w:tcPr>
          <w:p w14:paraId="21C08868" w14:textId="77777777" w:rsidR="00BD7ED2" w:rsidRDefault="00000000">
            <w:r>
              <w:t>8.5; 12.6.</w:t>
            </w:r>
          </w:p>
        </w:tc>
      </w:tr>
    </w:tbl>
    <w:p w14:paraId="46ABA148" w14:textId="77777777" w:rsidR="00BD7ED2" w:rsidRDefault="00000000">
      <w:pPr>
        <w:pStyle w:val="Heading2"/>
        <w:spacing w:before="160"/>
      </w:pPr>
      <w:bookmarkStart w:id="96" w:name="_Toc241688112"/>
      <w:r>
        <w:t>8.11 Capability-Formation Prediction Error</w:t>
      </w:r>
      <w:bookmarkEnd w:id="96"/>
    </w:p>
    <w:p w14:paraId="41572B7C" w14:textId="77777777" w:rsidR="00BD7ED2" w:rsidRDefault="00000000">
      <w:pPr>
        <w:pStyle w:val="Caption"/>
        <w:keepNext/>
      </w:pPr>
      <w:r>
        <w:t>Record — CapabilityFormationExpectation</w:t>
      </w:r>
    </w:p>
    <w:tbl>
      <w:tblPr>
        <w:tblStyle w:val="TableGrid"/>
        <w:tblW w:w="9648" w:type="dxa"/>
        <w:jc w:val="center"/>
        <w:tblLook w:val="04A0" w:firstRow="1" w:lastRow="0" w:firstColumn="1" w:lastColumn="0" w:noHBand="0" w:noVBand="1"/>
      </w:tblPr>
      <w:tblGrid>
        <w:gridCol w:w="2000"/>
        <w:gridCol w:w="7648"/>
      </w:tblGrid>
      <w:tr w:rsidR="00BD7ED2" w14:paraId="2290F4F8" w14:textId="77777777">
        <w:trPr>
          <w:cantSplit/>
          <w:tblHeader/>
          <w:jc w:val="center"/>
        </w:trPr>
        <w:tc>
          <w:tcPr>
            <w:tcW w:w="2000" w:type="dxa"/>
            <w:shd w:val="clear" w:color="auto" w:fill="E7ECF3"/>
          </w:tcPr>
          <w:p w14:paraId="482C1634" w14:textId="77777777" w:rsidR="00BD7ED2" w:rsidRDefault="00000000">
            <w:r>
              <w:rPr>
                <w:b/>
              </w:rPr>
              <w:t>Field</w:t>
            </w:r>
          </w:p>
        </w:tc>
        <w:tc>
          <w:tcPr>
            <w:tcW w:w="7648" w:type="dxa"/>
            <w:shd w:val="clear" w:color="auto" w:fill="E7ECF3"/>
          </w:tcPr>
          <w:p w14:paraId="5E5CA0C8" w14:textId="77777777" w:rsidR="00BD7ED2" w:rsidRDefault="00000000">
            <w:r>
              <w:rPr>
                <w:b/>
              </w:rPr>
              <w:t>Content</w:t>
            </w:r>
          </w:p>
        </w:tc>
      </w:tr>
      <w:tr w:rsidR="00BD7ED2" w14:paraId="7FF886C5" w14:textId="77777777">
        <w:trPr>
          <w:cantSplit/>
          <w:jc w:val="center"/>
        </w:trPr>
        <w:tc>
          <w:tcPr>
            <w:tcW w:w="2000" w:type="dxa"/>
          </w:tcPr>
          <w:p w14:paraId="2E129F8B" w14:textId="77777777" w:rsidR="00BD7ED2" w:rsidRDefault="00000000">
            <w:r>
              <w:rPr>
                <w:b/>
              </w:rPr>
              <w:t>Label</w:t>
            </w:r>
          </w:p>
        </w:tc>
        <w:tc>
          <w:tcPr>
            <w:tcW w:w="7648" w:type="dxa"/>
          </w:tcPr>
          <w:p w14:paraId="1B7F5BFC" w14:textId="77777777" w:rsidR="00BD7ED2" w:rsidRDefault="00000000">
            <w:r>
              <w:t>PUBLIC / ADVANCED (rule R6: built by the host)</w:t>
            </w:r>
          </w:p>
        </w:tc>
      </w:tr>
      <w:tr w:rsidR="00BD7ED2" w14:paraId="5EA9ABD2" w14:textId="77777777">
        <w:trPr>
          <w:cantSplit/>
          <w:jc w:val="center"/>
        </w:trPr>
        <w:tc>
          <w:tcPr>
            <w:tcW w:w="2000" w:type="dxa"/>
          </w:tcPr>
          <w:p w14:paraId="7C57248E" w14:textId="77777777" w:rsidR="00BD7ED2" w:rsidRDefault="00000000">
            <w:r>
              <w:rPr>
                <w:b/>
              </w:rPr>
              <w:t>Fields</w:t>
            </w:r>
          </w:p>
        </w:tc>
        <w:tc>
          <w:tcPr>
            <w:tcW w:w="7648" w:type="dxa"/>
          </w:tcPr>
          <w:p w14:paraId="3622587E" w14:textId="77777777" w:rsidR="00BD7ED2" w:rsidRDefault="00000000">
            <w:r>
              <w:t>frozen dataclass; expectation_id: str; entity_id: str; capability_id: str; expected_at: float; expected_snapshot_id: str; source_id: str; provenance_id: str; configuration_ids: tuple[str, ...] = (); notes: tuple[str, ...] = ()</w:t>
            </w:r>
          </w:p>
        </w:tc>
      </w:tr>
      <w:tr w:rsidR="00BD7ED2" w14:paraId="5336D094" w14:textId="77777777">
        <w:trPr>
          <w:cantSplit/>
          <w:jc w:val="center"/>
        </w:trPr>
        <w:tc>
          <w:tcPr>
            <w:tcW w:w="2000" w:type="dxa"/>
          </w:tcPr>
          <w:p w14:paraId="2E316D29" w14:textId="77777777" w:rsidR="00BD7ED2" w:rsidRDefault="00000000">
            <w:r>
              <w:rPr>
                <w:b/>
              </w:rPr>
              <w:t>Source</w:t>
            </w:r>
          </w:p>
        </w:tc>
        <w:tc>
          <w:tcPr>
            <w:tcW w:w="7648" w:type="dxa"/>
          </w:tcPr>
          <w:p w14:paraId="39357784" w14:textId="77777777" w:rsidR="00BD7ED2" w:rsidRDefault="00000000">
            <w:r>
              <w:t>models.py:3218</w:t>
            </w:r>
          </w:p>
        </w:tc>
      </w:tr>
      <w:tr w:rsidR="00BD7ED2" w14:paraId="38781284" w14:textId="77777777">
        <w:trPr>
          <w:cantSplit/>
          <w:jc w:val="center"/>
        </w:trPr>
        <w:tc>
          <w:tcPr>
            <w:tcW w:w="2000" w:type="dxa"/>
          </w:tcPr>
          <w:p w14:paraId="78EC9E7F" w14:textId="77777777" w:rsidR="00BD7ED2" w:rsidRDefault="00000000">
            <w:r>
              <w:rPr>
                <w:b/>
              </w:rPr>
              <w:t>Evidence</w:t>
            </w:r>
          </w:p>
        </w:tc>
        <w:tc>
          <w:tcPr>
            <w:tcW w:w="7648" w:type="dxa"/>
          </w:tcPr>
          <w:p w14:paraId="28895B16" w14:textId="77777777" w:rsidR="00BD7ED2" w:rsidRDefault="00000000">
            <w:r>
              <w:t>Direct use: test files 1; not named in doc 05; e.g. test_v2_capability_prediction_error_v0119.py.</w:t>
            </w:r>
          </w:p>
        </w:tc>
      </w:tr>
    </w:tbl>
    <w:p w14:paraId="716B1C48" w14:textId="77777777" w:rsidR="00BD7ED2" w:rsidRDefault="00000000">
      <w:pPr>
        <w:pStyle w:val="Caption"/>
        <w:keepNext/>
        <w:spacing w:before="160"/>
      </w:pPr>
      <w:r>
        <w:t>Record — CapabilityPredictionArtifactDependency</w:t>
      </w:r>
    </w:p>
    <w:tbl>
      <w:tblPr>
        <w:tblStyle w:val="TableGrid"/>
        <w:tblW w:w="9648" w:type="dxa"/>
        <w:jc w:val="center"/>
        <w:tblLook w:val="04A0" w:firstRow="1" w:lastRow="0" w:firstColumn="1" w:lastColumn="0" w:noHBand="0" w:noVBand="1"/>
      </w:tblPr>
      <w:tblGrid>
        <w:gridCol w:w="2000"/>
        <w:gridCol w:w="7648"/>
      </w:tblGrid>
      <w:tr w:rsidR="00BD7ED2" w14:paraId="391AB477" w14:textId="77777777">
        <w:trPr>
          <w:cantSplit/>
          <w:tblHeader/>
          <w:jc w:val="center"/>
        </w:trPr>
        <w:tc>
          <w:tcPr>
            <w:tcW w:w="2000" w:type="dxa"/>
            <w:shd w:val="clear" w:color="auto" w:fill="E7ECF3"/>
          </w:tcPr>
          <w:p w14:paraId="3528D730" w14:textId="77777777" w:rsidR="00BD7ED2" w:rsidRDefault="00000000">
            <w:r>
              <w:rPr>
                <w:b/>
              </w:rPr>
              <w:t>Field</w:t>
            </w:r>
          </w:p>
        </w:tc>
        <w:tc>
          <w:tcPr>
            <w:tcW w:w="7648" w:type="dxa"/>
            <w:shd w:val="clear" w:color="auto" w:fill="E7ECF3"/>
          </w:tcPr>
          <w:p w14:paraId="7AD42EF7" w14:textId="77777777" w:rsidR="00BD7ED2" w:rsidRDefault="00000000">
            <w:r>
              <w:rPr>
                <w:b/>
              </w:rPr>
              <w:t>Content</w:t>
            </w:r>
          </w:p>
        </w:tc>
      </w:tr>
      <w:tr w:rsidR="00BD7ED2" w14:paraId="582FB677" w14:textId="77777777">
        <w:trPr>
          <w:cantSplit/>
          <w:jc w:val="center"/>
        </w:trPr>
        <w:tc>
          <w:tcPr>
            <w:tcW w:w="2000" w:type="dxa"/>
          </w:tcPr>
          <w:p w14:paraId="508A00F0" w14:textId="77777777" w:rsidR="00BD7ED2" w:rsidRDefault="00000000">
            <w:r>
              <w:rPr>
                <w:b/>
              </w:rPr>
              <w:lastRenderedPageBreak/>
              <w:t>Label</w:t>
            </w:r>
          </w:p>
        </w:tc>
        <w:tc>
          <w:tcPr>
            <w:tcW w:w="7648" w:type="dxa"/>
          </w:tcPr>
          <w:p w14:paraId="5952CA82" w14:textId="77777777" w:rsidR="00BD7ED2" w:rsidRDefault="00000000">
            <w:r>
              <w:t>PUBLIC / ADVANCED (rule R6: built by the host)</w:t>
            </w:r>
          </w:p>
        </w:tc>
      </w:tr>
      <w:tr w:rsidR="00BD7ED2" w14:paraId="6AC1954F" w14:textId="77777777">
        <w:trPr>
          <w:cantSplit/>
          <w:jc w:val="center"/>
        </w:trPr>
        <w:tc>
          <w:tcPr>
            <w:tcW w:w="2000" w:type="dxa"/>
          </w:tcPr>
          <w:p w14:paraId="3977D9E2" w14:textId="77777777" w:rsidR="00BD7ED2" w:rsidRDefault="00000000">
            <w:r>
              <w:rPr>
                <w:b/>
              </w:rPr>
              <w:t>Fields</w:t>
            </w:r>
          </w:p>
        </w:tc>
        <w:tc>
          <w:tcPr>
            <w:tcW w:w="7648" w:type="dxa"/>
          </w:tcPr>
          <w:p w14:paraId="45EE8719" w14:textId="77777777" w:rsidR="00BD7ED2" w:rsidRDefault="00000000">
            <w:r>
              <w:t>frozen dataclass; dependency_id: str; expectation_id: str; artifact_id: str; stage: str; provenance_ids: tuple[str, ...] = ()</w:t>
            </w:r>
          </w:p>
        </w:tc>
      </w:tr>
      <w:tr w:rsidR="00BD7ED2" w14:paraId="5C68B7AB" w14:textId="77777777">
        <w:trPr>
          <w:cantSplit/>
          <w:jc w:val="center"/>
        </w:trPr>
        <w:tc>
          <w:tcPr>
            <w:tcW w:w="2000" w:type="dxa"/>
          </w:tcPr>
          <w:p w14:paraId="1F89DFA1" w14:textId="77777777" w:rsidR="00BD7ED2" w:rsidRDefault="00000000">
            <w:r>
              <w:rPr>
                <w:b/>
              </w:rPr>
              <w:t>Source</w:t>
            </w:r>
          </w:p>
        </w:tc>
        <w:tc>
          <w:tcPr>
            <w:tcW w:w="7648" w:type="dxa"/>
          </w:tcPr>
          <w:p w14:paraId="0754D47F" w14:textId="77777777" w:rsidR="00BD7ED2" w:rsidRDefault="00000000">
            <w:r>
              <w:t>models.py:3249</w:t>
            </w:r>
          </w:p>
        </w:tc>
      </w:tr>
      <w:tr w:rsidR="00BD7ED2" w14:paraId="66B96C2C" w14:textId="77777777">
        <w:trPr>
          <w:cantSplit/>
          <w:jc w:val="center"/>
        </w:trPr>
        <w:tc>
          <w:tcPr>
            <w:tcW w:w="2000" w:type="dxa"/>
          </w:tcPr>
          <w:p w14:paraId="385B096B" w14:textId="77777777" w:rsidR="00BD7ED2" w:rsidRDefault="00000000">
            <w:r>
              <w:rPr>
                <w:b/>
              </w:rPr>
              <w:t>Evidence</w:t>
            </w:r>
          </w:p>
        </w:tc>
        <w:tc>
          <w:tcPr>
            <w:tcW w:w="7648" w:type="dxa"/>
          </w:tcPr>
          <w:p w14:paraId="17850FBC" w14:textId="77777777" w:rsidR="00BD7ED2" w:rsidRDefault="00000000">
            <w:r>
              <w:t>Direct use: test files 1; not named in doc 05; e.g. test_v2_capability_prediction_error_v0119.py.</w:t>
            </w:r>
          </w:p>
        </w:tc>
      </w:tr>
    </w:tbl>
    <w:p w14:paraId="7277BBC2" w14:textId="77777777" w:rsidR="00BD7ED2" w:rsidRDefault="00000000">
      <w:pPr>
        <w:pStyle w:val="Caption"/>
        <w:keepNext/>
        <w:spacing w:before="160"/>
      </w:pPr>
      <w:r>
        <w:t>Entry — assess_capability_formation_prediction_error</w:t>
      </w:r>
    </w:p>
    <w:tbl>
      <w:tblPr>
        <w:tblStyle w:val="TableGrid"/>
        <w:tblW w:w="9648" w:type="dxa"/>
        <w:jc w:val="center"/>
        <w:tblLook w:val="04A0" w:firstRow="1" w:lastRow="0" w:firstColumn="1" w:lastColumn="0" w:noHBand="0" w:noVBand="1"/>
      </w:tblPr>
      <w:tblGrid>
        <w:gridCol w:w="2000"/>
        <w:gridCol w:w="7648"/>
      </w:tblGrid>
      <w:tr w:rsidR="00BD7ED2" w14:paraId="20ABBE83" w14:textId="77777777">
        <w:trPr>
          <w:cantSplit/>
          <w:tblHeader/>
          <w:jc w:val="center"/>
        </w:trPr>
        <w:tc>
          <w:tcPr>
            <w:tcW w:w="2000" w:type="dxa"/>
            <w:shd w:val="clear" w:color="auto" w:fill="E7ECF3"/>
          </w:tcPr>
          <w:p w14:paraId="766AF144" w14:textId="77777777" w:rsidR="00BD7ED2" w:rsidRDefault="00000000">
            <w:r>
              <w:rPr>
                <w:b/>
              </w:rPr>
              <w:t>Field</w:t>
            </w:r>
          </w:p>
        </w:tc>
        <w:tc>
          <w:tcPr>
            <w:tcW w:w="7648" w:type="dxa"/>
            <w:shd w:val="clear" w:color="auto" w:fill="E7ECF3"/>
          </w:tcPr>
          <w:p w14:paraId="7FB6BE34" w14:textId="77777777" w:rsidR="00BD7ED2" w:rsidRDefault="00000000">
            <w:r>
              <w:rPr>
                <w:b/>
              </w:rPr>
              <w:t>Content</w:t>
            </w:r>
          </w:p>
        </w:tc>
      </w:tr>
      <w:tr w:rsidR="00BD7ED2" w14:paraId="6803C8AC" w14:textId="77777777">
        <w:trPr>
          <w:cantSplit/>
          <w:jc w:val="center"/>
        </w:trPr>
        <w:tc>
          <w:tcPr>
            <w:tcW w:w="2000" w:type="dxa"/>
          </w:tcPr>
          <w:p w14:paraId="77B87789" w14:textId="77777777" w:rsidR="00BD7ED2" w:rsidRDefault="00000000">
            <w:r>
              <w:rPr>
                <w:b/>
              </w:rPr>
              <w:t>Name and label</w:t>
            </w:r>
          </w:p>
        </w:tc>
        <w:tc>
          <w:tcPr>
            <w:tcW w:w="7648" w:type="dxa"/>
          </w:tcPr>
          <w:p w14:paraId="7ACEBBB3" w14:textId="77777777" w:rsidR="00BD7ED2" w:rsidRDefault="00000000">
            <w:r>
              <w:t>assess_capability_formation_prediction_error — function; reentry.py:2034. PUBLIC / ADVANCED (rule R2).</w:t>
            </w:r>
          </w:p>
        </w:tc>
      </w:tr>
      <w:tr w:rsidR="00BD7ED2" w14:paraId="32887A15" w14:textId="77777777">
        <w:trPr>
          <w:cantSplit/>
          <w:jc w:val="center"/>
        </w:trPr>
        <w:tc>
          <w:tcPr>
            <w:tcW w:w="2000" w:type="dxa"/>
          </w:tcPr>
          <w:p w14:paraId="7436580E" w14:textId="77777777" w:rsidR="00BD7ED2" w:rsidRDefault="00000000">
            <w:r>
              <w:rPr>
                <w:b/>
              </w:rPr>
              <w:t>Purpose</w:t>
            </w:r>
          </w:p>
        </w:tc>
        <w:tc>
          <w:tcPr>
            <w:tcW w:w="7648" w:type="dxa"/>
          </w:tcPr>
          <w:p w14:paraId="63DD0EAA" w14:textId="77777777" w:rsidR="00BD7ED2" w:rsidRDefault="00000000">
            <w:r>
              <w:t>Compares an expected capability snapshot with the one later evidence shows, and invalidates only artifacts declared to depend on the expectation.</w:t>
            </w:r>
          </w:p>
        </w:tc>
      </w:tr>
      <w:tr w:rsidR="00BD7ED2" w14:paraId="7006C032" w14:textId="77777777">
        <w:trPr>
          <w:cantSplit/>
          <w:jc w:val="center"/>
        </w:trPr>
        <w:tc>
          <w:tcPr>
            <w:tcW w:w="2000" w:type="dxa"/>
          </w:tcPr>
          <w:p w14:paraId="38C047CE" w14:textId="77777777" w:rsidR="00BD7ED2" w:rsidRDefault="00000000">
            <w:r>
              <w:rPr>
                <w:b/>
              </w:rPr>
              <w:t>Framework basis</w:t>
            </w:r>
          </w:p>
        </w:tc>
        <w:tc>
          <w:tcPr>
            <w:tcW w:w="7648" w:type="dxa"/>
          </w:tcPr>
          <w:p w14:paraId="438F6AF3" w14:textId="77777777" w:rsidR="00BD7ED2" w:rsidRDefault="00000000">
            <w:r>
              <w:t>Prediction error (6.5) applied to capability formation (C10/D12).</w:t>
            </w:r>
          </w:p>
        </w:tc>
      </w:tr>
      <w:tr w:rsidR="00BD7ED2" w14:paraId="7F46AA09" w14:textId="77777777">
        <w:trPr>
          <w:cantSplit/>
          <w:jc w:val="center"/>
        </w:trPr>
        <w:tc>
          <w:tcPr>
            <w:tcW w:w="2000" w:type="dxa"/>
          </w:tcPr>
          <w:p w14:paraId="4E0828C9" w14:textId="77777777" w:rsidR="00BD7ED2" w:rsidRDefault="00000000">
            <w:r>
              <w:rPr>
                <w:b/>
              </w:rPr>
              <w:t>Signature</w:t>
            </w:r>
          </w:p>
        </w:tc>
        <w:tc>
          <w:tcPr>
            <w:tcW w:w="7648" w:type="dxa"/>
          </w:tcPr>
          <w:p w14:paraId="2A119325" w14:textId="77777777" w:rsidR="00BD7ED2" w:rsidRDefault="00000000">
            <w:r>
              <w:t>assess_capability_formation_prediction_error(expectation, trajectory_assessment, artifact_dependencies, *, error_id)</w:t>
            </w:r>
          </w:p>
        </w:tc>
      </w:tr>
      <w:tr w:rsidR="00BD7ED2" w14:paraId="7E472C36" w14:textId="77777777">
        <w:trPr>
          <w:cantSplit/>
          <w:jc w:val="center"/>
        </w:trPr>
        <w:tc>
          <w:tcPr>
            <w:tcW w:w="2000" w:type="dxa"/>
          </w:tcPr>
          <w:p w14:paraId="54F612EE" w14:textId="77777777" w:rsidR="00BD7ED2" w:rsidRDefault="00000000">
            <w:r>
              <w:rPr>
                <w:b/>
              </w:rPr>
              <w:t>Preconditions</w:t>
            </w:r>
          </w:p>
        </w:tc>
        <w:tc>
          <w:tcPr>
            <w:tcW w:w="7648" w:type="dxa"/>
          </w:tcPr>
          <w:p w14:paraId="7F411172" w14:textId="77777777" w:rsidR="00BD7ED2" w:rsidRDefault="00000000">
            <w:r>
              <w:t>A valid trajectory that reaches the expectation’s time, for the same entity and capability; dependencies naming artifacts and canonical stages from CANONICAL_REENTRY_STAGE_ORDER; an error id.</w:t>
            </w:r>
          </w:p>
        </w:tc>
      </w:tr>
      <w:tr w:rsidR="00BD7ED2" w14:paraId="6FB82BED" w14:textId="77777777">
        <w:trPr>
          <w:cantSplit/>
          <w:jc w:val="center"/>
        </w:trPr>
        <w:tc>
          <w:tcPr>
            <w:tcW w:w="2000" w:type="dxa"/>
          </w:tcPr>
          <w:p w14:paraId="0B77FFBE" w14:textId="77777777" w:rsidR="00BD7ED2" w:rsidRDefault="00000000">
            <w:r>
              <w:rPr>
                <w:b/>
              </w:rPr>
              <w:t>Result</w:t>
            </w:r>
          </w:p>
        </w:tc>
        <w:tc>
          <w:tcPr>
            <w:tcW w:w="7648" w:type="dxa"/>
          </w:tcPr>
          <w:p w14:paraId="159AD3B3" w14:textId="77777777" w:rsidR="00BD7ED2" w:rsidRDefault="00000000">
            <w:r>
              <w:t>CapabilityFormationPredictionErrorAssessment: the error, if any; matched dependencies; invalidation signals; the re-entry assessment and plan.</w:t>
            </w:r>
          </w:p>
        </w:tc>
      </w:tr>
      <w:tr w:rsidR="00BD7ED2" w14:paraId="306632BC" w14:textId="77777777">
        <w:trPr>
          <w:cantSplit/>
          <w:jc w:val="center"/>
        </w:trPr>
        <w:tc>
          <w:tcPr>
            <w:tcW w:w="2000" w:type="dxa"/>
          </w:tcPr>
          <w:p w14:paraId="077A2241" w14:textId="77777777" w:rsidR="00BD7ED2" w:rsidRDefault="00000000">
            <w:r>
              <w:rPr>
                <w:b/>
              </w:rPr>
              <w:t>Invariants</w:t>
            </w:r>
          </w:p>
        </w:tc>
        <w:tc>
          <w:tcPr>
            <w:tcW w:w="7648" w:type="dxa"/>
          </w:tcPr>
          <w:p w14:paraId="7380D487" w14:textId="77777777" w:rsidR="00BD7ED2" w:rsidRDefault="00000000">
            <w:r>
              <w:t>A match of snapshots means no error and no invalidation. A mismatch is recorded as a non-scalar snapshot mismatch and invalidates, at their declared stages, only the artifacts registered against this expectation.</w:t>
            </w:r>
          </w:p>
        </w:tc>
      </w:tr>
      <w:tr w:rsidR="00BD7ED2" w14:paraId="17BA5DF9" w14:textId="77777777">
        <w:trPr>
          <w:cantSplit/>
          <w:jc w:val="center"/>
        </w:trPr>
        <w:tc>
          <w:tcPr>
            <w:tcW w:w="2000" w:type="dxa"/>
          </w:tcPr>
          <w:p w14:paraId="5BB51B28" w14:textId="77777777" w:rsidR="00BD7ED2" w:rsidRDefault="00000000">
            <w:r>
              <w:rPr>
                <w:b/>
              </w:rPr>
              <w:t>Failure behavior</w:t>
            </w:r>
          </w:p>
        </w:tc>
        <w:tc>
          <w:tcPr>
            <w:tcW w:w="7648" w:type="dxa"/>
          </w:tcPr>
          <w:p w14:paraId="4DDFA499" w14:textId="77777777" w:rsidR="00BD7ED2" w:rsidRDefault="00000000">
            <w:r>
              <w:t>Returns violations on invalid input; raises nothing.</w:t>
            </w:r>
          </w:p>
        </w:tc>
      </w:tr>
      <w:tr w:rsidR="00BD7ED2" w14:paraId="3E640B9B" w14:textId="77777777">
        <w:trPr>
          <w:cantSplit/>
          <w:jc w:val="center"/>
        </w:trPr>
        <w:tc>
          <w:tcPr>
            <w:tcW w:w="2000" w:type="dxa"/>
          </w:tcPr>
          <w:p w14:paraId="63B3CB82" w14:textId="77777777" w:rsidR="00BD7ED2" w:rsidRDefault="00000000">
            <w:r>
              <w:rPr>
                <w:b/>
              </w:rPr>
              <w:t>Does not</w:t>
            </w:r>
          </w:p>
        </w:tc>
        <w:tc>
          <w:tcPr>
            <w:tcW w:w="7648" w:type="dxa"/>
          </w:tcPr>
          <w:p w14:paraId="039320F5" w14:textId="77777777" w:rsidR="00BD7ED2" w:rsidRDefault="00000000">
            <w:r>
              <w:t>Infer PP magnitude, missing capability, graph structure, or undeclared dependencies.</w:t>
            </w:r>
          </w:p>
        </w:tc>
      </w:tr>
      <w:tr w:rsidR="00BD7ED2" w14:paraId="4F2B3B0B" w14:textId="77777777">
        <w:trPr>
          <w:cantSplit/>
          <w:jc w:val="center"/>
        </w:trPr>
        <w:tc>
          <w:tcPr>
            <w:tcW w:w="2000" w:type="dxa"/>
          </w:tcPr>
          <w:p w14:paraId="1F1E006B" w14:textId="77777777" w:rsidR="00BD7ED2" w:rsidRDefault="00000000">
            <w:r>
              <w:rPr>
                <w:b/>
              </w:rPr>
              <w:t>Evidence</w:t>
            </w:r>
          </w:p>
        </w:tc>
        <w:tc>
          <w:tcPr>
            <w:tcW w:w="7648" w:type="dxa"/>
          </w:tcPr>
          <w:p w14:paraId="5D02CACE" w14:textId="77777777" w:rsidR="00BD7ED2" w:rsidRDefault="00000000">
            <w:r>
              <w:t>Direct use: test files 1; not named in doc 05; e.g. test_v2_capability_prediction_error_v0119.py.</w:t>
            </w:r>
          </w:p>
        </w:tc>
      </w:tr>
      <w:tr w:rsidR="00BD7ED2" w14:paraId="383A4093" w14:textId="77777777">
        <w:trPr>
          <w:cantSplit/>
          <w:jc w:val="center"/>
        </w:trPr>
        <w:tc>
          <w:tcPr>
            <w:tcW w:w="2000" w:type="dxa"/>
          </w:tcPr>
          <w:p w14:paraId="4884F8A7" w14:textId="77777777" w:rsidR="00BD7ED2" w:rsidRDefault="00000000">
            <w:r>
              <w:rPr>
                <w:b/>
              </w:rPr>
              <w:t>See also</w:t>
            </w:r>
          </w:p>
        </w:tc>
        <w:tc>
          <w:tcPr>
            <w:tcW w:w="7648" w:type="dxa"/>
          </w:tcPr>
          <w:p w14:paraId="3043E879" w14:textId="77777777" w:rsidR="00BD7ED2" w:rsidRDefault="00000000">
            <w:r>
              <w:t>6.5; 12.2–12.3.</w:t>
            </w:r>
          </w:p>
        </w:tc>
      </w:tr>
    </w:tbl>
    <w:p w14:paraId="2DCC2058" w14:textId="77777777" w:rsidR="00BD7ED2" w:rsidRDefault="00000000">
      <w:pPr>
        <w:pStyle w:val="Heading2"/>
        <w:spacing w:before="160"/>
      </w:pPr>
      <w:bookmarkStart w:id="97" w:name="_Toc241688113"/>
      <w:r>
        <w:t>8.12 Classification Record and Compact Rows</w:t>
      </w:r>
      <w:bookmarkEnd w:id="97"/>
    </w:p>
    <w:p w14:paraId="0B019AC0" w14:textId="77777777" w:rsidR="00BD7ED2" w:rsidRDefault="00000000">
      <w:r>
        <w:t>The preservation object and graph configuration are PUBLIC / SUPPORTED as documented parts of the ordinary cycle request (9.2). construct_graph is PUBLIC / ADVANCED: the cycle runs it, and direct calls are specialized. All admission, revision, refresh, coverage, and capability surfaces are PUBLIC / ADVANCED, as are the requests and dependencies the host builds for them. The re-entry wrappers are documented in 12.6, and GraphReachabilityAdapter in Chapter 10.</w:t>
      </w:r>
    </w:p>
    <w:p w14:paraId="579A75DD" w14:textId="77777777" w:rsidR="00BD7ED2" w:rsidRDefault="00000000">
      <w:pPr>
        <w:pStyle w:val="Caption"/>
        <w:keepNext/>
      </w:pPr>
      <w:r>
        <w:lastRenderedPageBreak/>
        <w:t>Table 8.3 — Labels assigned in Chapter 8</w:t>
      </w:r>
    </w:p>
    <w:tbl>
      <w:tblPr>
        <w:tblStyle w:val="TableGrid"/>
        <w:tblW w:w="9648" w:type="dxa"/>
        <w:jc w:val="center"/>
        <w:tblLook w:val="04A0" w:firstRow="1" w:lastRow="0" w:firstColumn="1" w:lastColumn="0" w:noHBand="0" w:noVBand="1"/>
      </w:tblPr>
      <w:tblGrid>
        <w:gridCol w:w="5300"/>
        <w:gridCol w:w="2500"/>
        <w:gridCol w:w="1848"/>
      </w:tblGrid>
      <w:tr w:rsidR="00BD7ED2" w14:paraId="6801A572" w14:textId="77777777">
        <w:trPr>
          <w:cantSplit/>
          <w:tblHeader/>
          <w:jc w:val="center"/>
        </w:trPr>
        <w:tc>
          <w:tcPr>
            <w:tcW w:w="5300" w:type="dxa"/>
            <w:shd w:val="clear" w:color="auto" w:fill="E7ECF3"/>
          </w:tcPr>
          <w:p w14:paraId="5BA88F60" w14:textId="77777777" w:rsidR="00BD7ED2" w:rsidRDefault="00000000">
            <w:r>
              <w:rPr>
                <w:b/>
              </w:rPr>
              <w:t>Symbol</w:t>
            </w:r>
          </w:p>
        </w:tc>
        <w:tc>
          <w:tcPr>
            <w:tcW w:w="2500" w:type="dxa"/>
            <w:shd w:val="clear" w:color="auto" w:fill="E7ECF3"/>
          </w:tcPr>
          <w:p w14:paraId="6C914BE2" w14:textId="77777777" w:rsidR="00BD7ED2" w:rsidRDefault="00000000">
            <w:r>
              <w:rPr>
                <w:b/>
              </w:rPr>
              <w:t>Label</w:t>
            </w:r>
          </w:p>
        </w:tc>
        <w:tc>
          <w:tcPr>
            <w:tcW w:w="1848" w:type="dxa"/>
            <w:shd w:val="clear" w:color="auto" w:fill="E7ECF3"/>
          </w:tcPr>
          <w:p w14:paraId="1D192087" w14:textId="77777777" w:rsidR="00BD7ED2" w:rsidRDefault="00000000">
            <w:r>
              <w:rPr>
                <w:b/>
              </w:rPr>
              <w:t>Rule</w:t>
            </w:r>
          </w:p>
        </w:tc>
      </w:tr>
      <w:tr w:rsidR="00BD7ED2" w14:paraId="21529B32" w14:textId="77777777">
        <w:trPr>
          <w:cantSplit/>
          <w:jc w:val="center"/>
        </w:trPr>
        <w:tc>
          <w:tcPr>
            <w:tcW w:w="5300" w:type="dxa"/>
          </w:tcPr>
          <w:p w14:paraId="2234EE6B" w14:textId="77777777" w:rsidR="00BD7ED2" w:rsidRDefault="00000000">
            <w:r>
              <w:rPr>
                <w:b/>
              </w:rPr>
              <w:t>PVPPRuntime.construct_graph</w:t>
            </w:r>
          </w:p>
        </w:tc>
        <w:tc>
          <w:tcPr>
            <w:tcW w:w="2500" w:type="dxa"/>
          </w:tcPr>
          <w:p w14:paraId="63AB36D7" w14:textId="77777777" w:rsidR="00BD7ED2" w:rsidRDefault="00000000">
            <w:r>
              <w:t>PUBLIC / ADVANCED</w:t>
            </w:r>
          </w:p>
        </w:tc>
        <w:tc>
          <w:tcPr>
            <w:tcW w:w="1848" w:type="dxa"/>
          </w:tcPr>
          <w:p w14:paraId="3A63CA3F" w14:textId="77777777" w:rsidR="00BD7ED2" w:rsidRDefault="00000000">
            <w:r>
              <w:t>R2</w:t>
            </w:r>
          </w:p>
        </w:tc>
      </w:tr>
      <w:tr w:rsidR="00BD7ED2" w14:paraId="6D902C13" w14:textId="77777777">
        <w:trPr>
          <w:cantSplit/>
          <w:jc w:val="center"/>
        </w:trPr>
        <w:tc>
          <w:tcPr>
            <w:tcW w:w="5300" w:type="dxa"/>
          </w:tcPr>
          <w:p w14:paraId="79188B80" w14:textId="77777777" w:rsidR="00BD7ED2" w:rsidRDefault="00000000">
            <w:r>
              <w:rPr>
                <w:b/>
              </w:rPr>
              <w:t>PVPPRegistry.refresh_graph_reachability</w:t>
            </w:r>
          </w:p>
        </w:tc>
        <w:tc>
          <w:tcPr>
            <w:tcW w:w="2500" w:type="dxa"/>
          </w:tcPr>
          <w:p w14:paraId="3DACB280" w14:textId="77777777" w:rsidR="00BD7ED2" w:rsidRDefault="00000000">
            <w:r>
              <w:t>PUBLIC / ADVANCED</w:t>
            </w:r>
          </w:p>
        </w:tc>
        <w:tc>
          <w:tcPr>
            <w:tcW w:w="1848" w:type="dxa"/>
          </w:tcPr>
          <w:p w14:paraId="25489BDD" w14:textId="77777777" w:rsidR="00BD7ED2" w:rsidRDefault="00000000">
            <w:r>
              <w:t>R2</w:t>
            </w:r>
          </w:p>
        </w:tc>
      </w:tr>
      <w:tr w:rsidR="00BD7ED2" w14:paraId="2932F582" w14:textId="77777777">
        <w:trPr>
          <w:cantSplit/>
          <w:jc w:val="center"/>
        </w:trPr>
        <w:tc>
          <w:tcPr>
            <w:tcW w:w="5300" w:type="dxa"/>
          </w:tcPr>
          <w:p w14:paraId="4EF7B6FC" w14:textId="77777777" w:rsidR="00BD7ED2" w:rsidRDefault="00000000">
            <w:r>
              <w:rPr>
                <w:b/>
              </w:rPr>
              <w:t>PVPPRegistry.admit_graph_transformation</w:t>
            </w:r>
          </w:p>
        </w:tc>
        <w:tc>
          <w:tcPr>
            <w:tcW w:w="2500" w:type="dxa"/>
          </w:tcPr>
          <w:p w14:paraId="1033B28C" w14:textId="77777777" w:rsidR="00BD7ED2" w:rsidRDefault="00000000">
            <w:r>
              <w:t>PUBLIC / ADVANCED</w:t>
            </w:r>
          </w:p>
        </w:tc>
        <w:tc>
          <w:tcPr>
            <w:tcW w:w="1848" w:type="dxa"/>
          </w:tcPr>
          <w:p w14:paraId="2A5565E6" w14:textId="77777777" w:rsidR="00BD7ED2" w:rsidRDefault="00000000">
            <w:r>
              <w:t>R2</w:t>
            </w:r>
          </w:p>
        </w:tc>
      </w:tr>
      <w:tr w:rsidR="00BD7ED2" w14:paraId="4BFF32B1" w14:textId="77777777">
        <w:trPr>
          <w:cantSplit/>
          <w:jc w:val="center"/>
        </w:trPr>
        <w:tc>
          <w:tcPr>
            <w:tcW w:w="5300" w:type="dxa"/>
          </w:tcPr>
          <w:p w14:paraId="2301449C" w14:textId="77777777" w:rsidR="00BD7ED2" w:rsidRDefault="00000000">
            <w:r>
              <w:rPr>
                <w:b/>
              </w:rPr>
              <w:t>PVPPRegistry.revise_graph_transformation</w:t>
            </w:r>
          </w:p>
        </w:tc>
        <w:tc>
          <w:tcPr>
            <w:tcW w:w="2500" w:type="dxa"/>
          </w:tcPr>
          <w:p w14:paraId="02B1D9FC" w14:textId="77777777" w:rsidR="00BD7ED2" w:rsidRDefault="00000000">
            <w:r>
              <w:t>PUBLIC / ADVANCED</w:t>
            </w:r>
          </w:p>
        </w:tc>
        <w:tc>
          <w:tcPr>
            <w:tcW w:w="1848" w:type="dxa"/>
          </w:tcPr>
          <w:p w14:paraId="7C044CB2" w14:textId="77777777" w:rsidR="00BD7ED2" w:rsidRDefault="00000000">
            <w:r>
              <w:t>R2</w:t>
            </w:r>
          </w:p>
        </w:tc>
      </w:tr>
      <w:tr w:rsidR="00BD7ED2" w14:paraId="075B46F8" w14:textId="77777777">
        <w:trPr>
          <w:cantSplit/>
          <w:jc w:val="center"/>
        </w:trPr>
        <w:tc>
          <w:tcPr>
            <w:tcW w:w="5300" w:type="dxa"/>
          </w:tcPr>
          <w:p w14:paraId="18487B9B" w14:textId="77777777" w:rsidR="00BD7ED2" w:rsidRDefault="00000000">
            <w:r>
              <w:rPr>
                <w:b/>
              </w:rPr>
              <w:t>PVPPRegistry.assess_graph_structural_coverage</w:t>
            </w:r>
          </w:p>
        </w:tc>
        <w:tc>
          <w:tcPr>
            <w:tcW w:w="2500" w:type="dxa"/>
          </w:tcPr>
          <w:p w14:paraId="2FBAB1D7" w14:textId="77777777" w:rsidR="00BD7ED2" w:rsidRDefault="00000000">
            <w:r>
              <w:t>PUBLIC / ADVANCED</w:t>
            </w:r>
          </w:p>
        </w:tc>
        <w:tc>
          <w:tcPr>
            <w:tcW w:w="1848" w:type="dxa"/>
          </w:tcPr>
          <w:p w14:paraId="2845585A" w14:textId="77777777" w:rsidR="00BD7ED2" w:rsidRDefault="00000000">
            <w:r>
              <w:t>R2</w:t>
            </w:r>
          </w:p>
        </w:tc>
      </w:tr>
      <w:tr w:rsidR="00BD7ED2" w14:paraId="2EA39347" w14:textId="77777777">
        <w:trPr>
          <w:cantSplit/>
          <w:jc w:val="center"/>
        </w:trPr>
        <w:tc>
          <w:tcPr>
            <w:tcW w:w="5300" w:type="dxa"/>
          </w:tcPr>
          <w:p w14:paraId="53BE5C81" w14:textId="77777777" w:rsidR="00BD7ED2" w:rsidRDefault="00000000">
            <w:r>
              <w:rPr>
                <w:b/>
              </w:rPr>
              <w:t>PVPPRegistry.admit_novel_function</w:t>
            </w:r>
          </w:p>
        </w:tc>
        <w:tc>
          <w:tcPr>
            <w:tcW w:w="2500" w:type="dxa"/>
          </w:tcPr>
          <w:p w14:paraId="48EF947C" w14:textId="77777777" w:rsidR="00BD7ED2" w:rsidRDefault="00000000">
            <w:r>
              <w:t>PUBLIC / ADVANCED</w:t>
            </w:r>
          </w:p>
        </w:tc>
        <w:tc>
          <w:tcPr>
            <w:tcW w:w="1848" w:type="dxa"/>
          </w:tcPr>
          <w:p w14:paraId="2A2027CC" w14:textId="77777777" w:rsidR="00BD7ED2" w:rsidRDefault="00000000">
            <w:r>
              <w:t>R2</w:t>
            </w:r>
          </w:p>
        </w:tc>
      </w:tr>
      <w:tr w:rsidR="00BD7ED2" w14:paraId="60B51714" w14:textId="77777777">
        <w:trPr>
          <w:cantSplit/>
          <w:jc w:val="center"/>
        </w:trPr>
        <w:tc>
          <w:tcPr>
            <w:tcW w:w="5300" w:type="dxa"/>
          </w:tcPr>
          <w:p w14:paraId="5455E049" w14:textId="77777777" w:rsidR="00BD7ED2" w:rsidRDefault="00000000">
            <w:r>
              <w:rPr>
                <w:b/>
              </w:rPr>
              <w:t>PVPPRegistry.admit_recovery_necessity</w:t>
            </w:r>
          </w:p>
        </w:tc>
        <w:tc>
          <w:tcPr>
            <w:tcW w:w="2500" w:type="dxa"/>
          </w:tcPr>
          <w:p w14:paraId="7D8A3405" w14:textId="77777777" w:rsidR="00BD7ED2" w:rsidRDefault="00000000">
            <w:r>
              <w:t>PUBLIC / ADVANCED</w:t>
            </w:r>
          </w:p>
        </w:tc>
        <w:tc>
          <w:tcPr>
            <w:tcW w:w="1848" w:type="dxa"/>
          </w:tcPr>
          <w:p w14:paraId="39FAAC69" w14:textId="77777777" w:rsidR="00BD7ED2" w:rsidRDefault="00000000">
            <w:r>
              <w:t>R2</w:t>
            </w:r>
          </w:p>
        </w:tc>
      </w:tr>
      <w:tr w:rsidR="00BD7ED2" w14:paraId="0E9D9687" w14:textId="77777777">
        <w:trPr>
          <w:cantSplit/>
          <w:jc w:val="center"/>
        </w:trPr>
        <w:tc>
          <w:tcPr>
            <w:tcW w:w="5300" w:type="dxa"/>
          </w:tcPr>
          <w:p w14:paraId="1E43396D" w14:textId="77777777" w:rsidR="00BD7ED2" w:rsidRDefault="00000000">
            <w:r>
              <w:rPr>
                <w:b/>
              </w:rPr>
              <w:t>PVPPRegistry.revise_recovery_necessity</w:t>
            </w:r>
          </w:p>
        </w:tc>
        <w:tc>
          <w:tcPr>
            <w:tcW w:w="2500" w:type="dxa"/>
          </w:tcPr>
          <w:p w14:paraId="13FED84D" w14:textId="77777777" w:rsidR="00BD7ED2" w:rsidRDefault="00000000">
            <w:r>
              <w:t>PUBLIC / ADVANCED</w:t>
            </w:r>
          </w:p>
        </w:tc>
        <w:tc>
          <w:tcPr>
            <w:tcW w:w="1848" w:type="dxa"/>
          </w:tcPr>
          <w:p w14:paraId="32BCC350" w14:textId="77777777" w:rsidR="00BD7ED2" w:rsidRDefault="00000000">
            <w:r>
              <w:t>R2</w:t>
            </w:r>
          </w:p>
        </w:tc>
      </w:tr>
      <w:tr w:rsidR="00BD7ED2" w14:paraId="4460BE29" w14:textId="77777777">
        <w:trPr>
          <w:cantSplit/>
          <w:jc w:val="center"/>
        </w:trPr>
        <w:tc>
          <w:tcPr>
            <w:tcW w:w="5300" w:type="dxa"/>
          </w:tcPr>
          <w:p w14:paraId="4EA470F0" w14:textId="77777777" w:rsidR="00BD7ED2" w:rsidRDefault="00000000">
            <w:r>
              <w:rPr>
                <w:b/>
              </w:rPr>
              <w:t>disposition_graph_structural_coverage</w:t>
            </w:r>
          </w:p>
        </w:tc>
        <w:tc>
          <w:tcPr>
            <w:tcW w:w="2500" w:type="dxa"/>
          </w:tcPr>
          <w:p w14:paraId="158D945C" w14:textId="77777777" w:rsidR="00BD7ED2" w:rsidRDefault="00000000">
            <w:r>
              <w:t>PUBLIC / ADVANCED</w:t>
            </w:r>
          </w:p>
        </w:tc>
        <w:tc>
          <w:tcPr>
            <w:tcW w:w="1848" w:type="dxa"/>
          </w:tcPr>
          <w:p w14:paraId="738159D9" w14:textId="77777777" w:rsidR="00BD7ED2" w:rsidRDefault="00000000">
            <w:r>
              <w:t>R2</w:t>
            </w:r>
          </w:p>
        </w:tc>
      </w:tr>
      <w:tr w:rsidR="00BD7ED2" w14:paraId="6A5349FB" w14:textId="77777777">
        <w:trPr>
          <w:cantSplit/>
          <w:jc w:val="center"/>
        </w:trPr>
        <w:tc>
          <w:tcPr>
            <w:tcW w:w="5300" w:type="dxa"/>
          </w:tcPr>
          <w:p w14:paraId="4E6C0D20" w14:textId="77777777" w:rsidR="00BD7ED2" w:rsidRDefault="00000000">
            <w:r>
              <w:rPr>
                <w:b/>
              </w:rPr>
              <w:t>validate_capability_change_observation</w:t>
            </w:r>
          </w:p>
        </w:tc>
        <w:tc>
          <w:tcPr>
            <w:tcW w:w="2500" w:type="dxa"/>
          </w:tcPr>
          <w:p w14:paraId="2240637D" w14:textId="77777777" w:rsidR="00BD7ED2" w:rsidRDefault="00000000">
            <w:r>
              <w:t>PUBLIC / ADVANCED</w:t>
            </w:r>
          </w:p>
        </w:tc>
        <w:tc>
          <w:tcPr>
            <w:tcW w:w="1848" w:type="dxa"/>
          </w:tcPr>
          <w:p w14:paraId="1B35643D" w14:textId="77777777" w:rsidR="00BD7ED2" w:rsidRDefault="00000000">
            <w:r>
              <w:t>R2</w:t>
            </w:r>
          </w:p>
        </w:tc>
      </w:tr>
      <w:tr w:rsidR="00BD7ED2" w14:paraId="6F1E3C4A" w14:textId="77777777">
        <w:trPr>
          <w:cantSplit/>
          <w:jc w:val="center"/>
        </w:trPr>
        <w:tc>
          <w:tcPr>
            <w:tcW w:w="5300" w:type="dxa"/>
          </w:tcPr>
          <w:p w14:paraId="184A0983" w14:textId="77777777" w:rsidR="00BD7ED2" w:rsidRDefault="00000000">
            <w:r>
              <w:rPr>
                <w:b/>
              </w:rPr>
              <w:t>project_capability_trajectory</w:t>
            </w:r>
          </w:p>
        </w:tc>
        <w:tc>
          <w:tcPr>
            <w:tcW w:w="2500" w:type="dxa"/>
          </w:tcPr>
          <w:p w14:paraId="6B5BAC92" w14:textId="77777777" w:rsidR="00BD7ED2" w:rsidRDefault="00000000">
            <w:r>
              <w:t>PUBLIC / ADVANCED</w:t>
            </w:r>
          </w:p>
        </w:tc>
        <w:tc>
          <w:tcPr>
            <w:tcW w:w="1848" w:type="dxa"/>
          </w:tcPr>
          <w:p w14:paraId="36F84FE8" w14:textId="77777777" w:rsidR="00BD7ED2" w:rsidRDefault="00000000">
            <w:r>
              <w:t>R2</w:t>
            </w:r>
          </w:p>
        </w:tc>
      </w:tr>
      <w:tr w:rsidR="00BD7ED2" w14:paraId="7371014B" w14:textId="77777777">
        <w:trPr>
          <w:cantSplit/>
          <w:jc w:val="center"/>
        </w:trPr>
        <w:tc>
          <w:tcPr>
            <w:tcW w:w="5300" w:type="dxa"/>
          </w:tcPr>
          <w:p w14:paraId="75FBC7E2" w14:textId="77777777" w:rsidR="00BD7ED2" w:rsidRDefault="00000000">
            <w:r>
              <w:rPr>
                <w:b/>
              </w:rPr>
              <w:t>construct_graph_from_capability_trajectory</w:t>
            </w:r>
          </w:p>
        </w:tc>
        <w:tc>
          <w:tcPr>
            <w:tcW w:w="2500" w:type="dxa"/>
          </w:tcPr>
          <w:p w14:paraId="5730239C" w14:textId="77777777" w:rsidR="00BD7ED2" w:rsidRDefault="00000000">
            <w:r>
              <w:t>PUBLIC / ADVANCED</w:t>
            </w:r>
          </w:p>
        </w:tc>
        <w:tc>
          <w:tcPr>
            <w:tcW w:w="1848" w:type="dxa"/>
          </w:tcPr>
          <w:p w14:paraId="6CD2F0E9" w14:textId="77777777" w:rsidR="00BD7ED2" w:rsidRDefault="00000000">
            <w:r>
              <w:t>R2</w:t>
            </w:r>
          </w:p>
        </w:tc>
      </w:tr>
      <w:tr w:rsidR="00BD7ED2" w14:paraId="1B2011EC" w14:textId="77777777">
        <w:trPr>
          <w:cantSplit/>
          <w:jc w:val="center"/>
        </w:trPr>
        <w:tc>
          <w:tcPr>
            <w:tcW w:w="5300" w:type="dxa"/>
          </w:tcPr>
          <w:p w14:paraId="514B949A" w14:textId="77777777" w:rsidR="00BD7ED2" w:rsidRDefault="00000000">
            <w:r>
              <w:rPr>
                <w:b/>
              </w:rPr>
              <w:t>refresh_graph_from_capability_trajectory</w:t>
            </w:r>
          </w:p>
        </w:tc>
        <w:tc>
          <w:tcPr>
            <w:tcW w:w="2500" w:type="dxa"/>
          </w:tcPr>
          <w:p w14:paraId="5B90C99C" w14:textId="77777777" w:rsidR="00BD7ED2" w:rsidRDefault="00000000">
            <w:r>
              <w:t>PUBLIC / ADVANCED</w:t>
            </w:r>
          </w:p>
        </w:tc>
        <w:tc>
          <w:tcPr>
            <w:tcW w:w="1848" w:type="dxa"/>
          </w:tcPr>
          <w:p w14:paraId="5C935490" w14:textId="77777777" w:rsidR="00BD7ED2" w:rsidRDefault="00000000">
            <w:r>
              <w:t>R2</w:t>
            </w:r>
          </w:p>
        </w:tc>
      </w:tr>
      <w:tr w:rsidR="00BD7ED2" w14:paraId="1A9B65FF" w14:textId="77777777">
        <w:trPr>
          <w:cantSplit/>
          <w:jc w:val="center"/>
        </w:trPr>
        <w:tc>
          <w:tcPr>
            <w:tcW w:w="5300" w:type="dxa"/>
          </w:tcPr>
          <w:p w14:paraId="385C5D02" w14:textId="77777777" w:rsidR="00BD7ED2" w:rsidRDefault="00000000">
            <w:r>
              <w:rPr>
                <w:b/>
              </w:rPr>
              <w:t>assess_capability_formation_prediction_error</w:t>
            </w:r>
          </w:p>
        </w:tc>
        <w:tc>
          <w:tcPr>
            <w:tcW w:w="2500" w:type="dxa"/>
          </w:tcPr>
          <w:p w14:paraId="4A68DA23" w14:textId="77777777" w:rsidR="00BD7ED2" w:rsidRDefault="00000000">
            <w:r>
              <w:t>PUBLIC / ADVANCED</w:t>
            </w:r>
          </w:p>
        </w:tc>
        <w:tc>
          <w:tcPr>
            <w:tcW w:w="1848" w:type="dxa"/>
          </w:tcPr>
          <w:p w14:paraId="33854456" w14:textId="77777777" w:rsidR="00BD7ED2" w:rsidRDefault="00000000">
            <w:r>
              <w:t>R2</w:t>
            </w:r>
          </w:p>
        </w:tc>
      </w:tr>
      <w:tr w:rsidR="00BD7ED2" w14:paraId="33DE913C" w14:textId="77777777">
        <w:trPr>
          <w:cantSplit/>
          <w:jc w:val="center"/>
        </w:trPr>
        <w:tc>
          <w:tcPr>
            <w:tcW w:w="5300" w:type="dxa"/>
          </w:tcPr>
          <w:p w14:paraId="56A49771" w14:textId="77777777" w:rsidR="00BD7ED2" w:rsidRDefault="00000000">
            <w:r>
              <w:rPr>
                <w:b/>
              </w:rPr>
              <w:t>PreliminaryPreservationObject</w:t>
            </w:r>
          </w:p>
        </w:tc>
        <w:tc>
          <w:tcPr>
            <w:tcW w:w="2500" w:type="dxa"/>
          </w:tcPr>
          <w:p w14:paraId="03529F8C" w14:textId="77777777" w:rsidR="00BD7ED2" w:rsidRDefault="00000000">
            <w:r>
              <w:t>PUBLIC / SUPPORTED</w:t>
            </w:r>
          </w:p>
        </w:tc>
        <w:tc>
          <w:tcPr>
            <w:tcW w:w="1848" w:type="dxa"/>
          </w:tcPr>
          <w:p w14:paraId="13BF7B01" w14:textId="77777777" w:rsidR="00BD7ED2" w:rsidRDefault="00000000">
            <w:r>
              <w:t>R6</w:t>
            </w:r>
          </w:p>
        </w:tc>
      </w:tr>
      <w:tr w:rsidR="00BD7ED2" w14:paraId="0B52EECE" w14:textId="77777777">
        <w:trPr>
          <w:cantSplit/>
          <w:jc w:val="center"/>
        </w:trPr>
        <w:tc>
          <w:tcPr>
            <w:tcW w:w="5300" w:type="dxa"/>
          </w:tcPr>
          <w:p w14:paraId="7C767A4B" w14:textId="77777777" w:rsidR="00BD7ED2" w:rsidRDefault="00000000">
            <w:r>
              <w:rPr>
                <w:b/>
              </w:rPr>
              <w:t>GraphConstructionConfig</w:t>
            </w:r>
          </w:p>
        </w:tc>
        <w:tc>
          <w:tcPr>
            <w:tcW w:w="2500" w:type="dxa"/>
          </w:tcPr>
          <w:p w14:paraId="683E84BB" w14:textId="77777777" w:rsidR="00BD7ED2" w:rsidRDefault="00000000">
            <w:r>
              <w:t>PUBLIC / SUPPORTED</w:t>
            </w:r>
          </w:p>
        </w:tc>
        <w:tc>
          <w:tcPr>
            <w:tcW w:w="1848" w:type="dxa"/>
          </w:tcPr>
          <w:p w14:paraId="4176F2F1" w14:textId="77777777" w:rsidR="00BD7ED2" w:rsidRDefault="00000000">
            <w:r>
              <w:t>R6</w:t>
            </w:r>
          </w:p>
        </w:tc>
      </w:tr>
      <w:tr w:rsidR="00BD7ED2" w14:paraId="18A42464" w14:textId="77777777">
        <w:trPr>
          <w:cantSplit/>
          <w:jc w:val="center"/>
        </w:trPr>
        <w:tc>
          <w:tcPr>
            <w:tcW w:w="5300" w:type="dxa"/>
          </w:tcPr>
          <w:p w14:paraId="07A013DB" w14:textId="77777777" w:rsidR="00BD7ED2" w:rsidRDefault="00000000">
            <w:r>
              <w:rPr>
                <w:b/>
              </w:rPr>
              <w:t>GraphReachabilityRefreshRequest</w:t>
            </w:r>
          </w:p>
        </w:tc>
        <w:tc>
          <w:tcPr>
            <w:tcW w:w="2500" w:type="dxa"/>
          </w:tcPr>
          <w:p w14:paraId="232662D2" w14:textId="77777777" w:rsidR="00BD7ED2" w:rsidRDefault="00000000">
            <w:r>
              <w:t>PUBLIC / ADVANCED</w:t>
            </w:r>
          </w:p>
        </w:tc>
        <w:tc>
          <w:tcPr>
            <w:tcW w:w="1848" w:type="dxa"/>
          </w:tcPr>
          <w:p w14:paraId="12A9D6DA" w14:textId="77777777" w:rsidR="00BD7ED2" w:rsidRDefault="00000000">
            <w:r>
              <w:t>R6</w:t>
            </w:r>
          </w:p>
        </w:tc>
      </w:tr>
      <w:tr w:rsidR="00BD7ED2" w14:paraId="7C0F9233" w14:textId="77777777">
        <w:trPr>
          <w:cantSplit/>
          <w:jc w:val="center"/>
        </w:trPr>
        <w:tc>
          <w:tcPr>
            <w:tcW w:w="5300" w:type="dxa"/>
          </w:tcPr>
          <w:p w14:paraId="6C14D6D5" w14:textId="77777777" w:rsidR="00BD7ED2" w:rsidRDefault="00000000">
            <w:r>
              <w:rPr>
                <w:b/>
              </w:rPr>
              <w:t>GraphReachabilityObservation</w:t>
            </w:r>
          </w:p>
        </w:tc>
        <w:tc>
          <w:tcPr>
            <w:tcW w:w="2500" w:type="dxa"/>
          </w:tcPr>
          <w:p w14:paraId="7682A6A8" w14:textId="77777777" w:rsidR="00BD7ED2" w:rsidRDefault="00000000">
            <w:r>
              <w:t>PUBLIC / ADVANCED</w:t>
            </w:r>
          </w:p>
        </w:tc>
        <w:tc>
          <w:tcPr>
            <w:tcW w:w="1848" w:type="dxa"/>
          </w:tcPr>
          <w:p w14:paraId="0D406FD9" w14:textId="77777777" w:rsidR="00BD7ED2" w:rsidRDefault="00000000">
            <w:r>
              <w:t>R6</w:t>
            </w:r>
          </w:p>
        </w:tc>
      </w:tr>
      <w:tr w:rsidR="00BD7ED2" w14:paraId="05421904" w14:textId="77777777">
        <w:trPr>
          <w:cantSplit/>
          <w:jc w:val="center"/>
        </w:trPr>
        <w:tc>
          <w:tcPr>
            <w:tcW w:w="5300" w:type="dxa"/>
          </w:tcPr>
          <w:p w14:paraId="7C689B78" w14:textId="77777777" w:rsidR="00BD7ED2" w:rsidRDefault="00000000">
            <w:r>
              <w:rPr>
                <w:b/>
              </w:rPr>
              <w:t>GraphTransformationAdmissionRequest</w:t>
            </w:r>
          </w:p>
        </w:tc>
        <w:tc>
          <w:tcPr>
            <w:tcW w:w="2500" w:type="dxa"/>
          </w:tcPr>
          <w:p w14:paraId="54214ED7" w14:textId="77777777" w:rsidR="00BD7ED2" w:rsidRDefault="00000000">
            <w:r>
              <w:t>PUBLIC / ADVANCED</w:t>
            </w:r>
          </w:p>
        </w:tc>
        <w:tc>
          <w:tcPr>
            <w:tcW w:w="1848" w:type="dxa"/>
          </w:tcPr>
          <w:p w14:paraId="1CDA7EE0" w14:textId="77777777" w:rsidR="00BD7ED2" w:rsidRDefault="00000000">
            <w:r>
              <w:t>R6</w:t>
            </w:r>
          </w:p>
        </w:tc>
      </w:tr>
      <w:tr w:rsidR="00BD7ED2" w14:paraId="1A9BE17E" w14:textId="77777777">
        <w:trPr>
          <w:cantSplit/>
          <w:jc w:val="center"/>
        </w:trPr>
        <w:tc>
          <w:tcPr>
            <w:tcW w:w="5300" w:type="dxa"/>
          </w:tcPr>
          <w:p w14:paraId="53C6666C" w14:textId="77777777" w:rsidR="00BD7ED2" w:rsidRDefault="00000000">
            <w:r>
              <w:rPr>
                <w:b/>
              </w:rPr>
              <w:t>GraphTransformationRevisionRequest</w:t>
            </w:r>
          </w:p>
        </w:tc>
        <w:tc>
          <w:tcPr>
            <w:tcW w:w="2500" w:type="dxa"/>
          </w:tcPr>
          <w:p w14:paraId="7D54315F" w14:textId="77777777" w:rsidR="00BD7ED2" w:rsidRDefault="00000000">
            <w:r>
              <w:t>PUBLIC / ADVANCED</w:t>
            </w:r>
          </w:p>
        </w:tc>
        <w:tc>
          <w:tcPr>
            <w:tcW w:w="1848" w:type="dxa"/>
          </w:tcPr>
          <w:p w14:paraId="21F6F82F" w14:textId="77777777" w:rsidR="00BD7ED2" w:rsidRDefault="00000000">
            <w:r>
              <w:t>R6</w:t>
            </w:r>
          </w:p>
        </w:tc>
      </w:tr>
      <w:tr w:rsidR="00BD7ED2" w14:paraId="24BC06B0" w14:textId="77777777">
        <w:trPr>
          <w:cantSplit/>
          <w:jc w:val="center"/>
        </w:trPr>
        <w:tc>
          <w:tcPr>
            <w:tcW w:w="5300" w:type="dxa"/>
          </w:tcPr>
          <w:p w14:paraId="69265E03" w14:textId="77777777" w:rsidR="00BD7ED2" w:rsidRDefault="00000000">
            <w:r>
              <w:rPr>
                <w:b/>
              </w:rPr>
              <w:t>NovelFunctionAdmissionRequest</w:t>
            </w:r>
          </w:p>
        </w:tc>
        <w:tc>
          <w:tcPr>
            <w:tcW w:w="2500" w:type="dxa"/>
          </w:tcPr>
          <w:p w14:paraId="7FF17E9D" w14:textId="77777777" w:rsidR="00BD7ED2" w:rsidRDefault="00000000">
            <w:r>
              <w:t>PUBLIC / ADVANCED</w:t>
            </w:r>
          </w:p>
        </w:tc>
        <w:tc>
          <w:tcPr>
            <w:tcW w:w="1848" w:type="dxa"/>
          </w:tcPr>
          <w:p w14:paraId="6E9351F5" w14:textId="77777777" w:rsidR="00BD7ED2" w:rsidRDefault="00000000">
            <w:r>
              <w:t>R6</w:t>
            </w:r>
          </w:p>
        </w:tc>
      </w:tr>
      <w:tr w:rsidR="00BD7ED2" w14:paraId="396009C9" w14:textId="77777777">
        <w:trPr>
          <w:cantSplit/>
          <w:jc w:val="center"/>
        </w:trPr>
        <w:tc>
          <w:tcPr>
            <w:tcW w:w="5300" w:type="dxa"/>
          </w:tcPr>
          <w:p w14:paraId="5C5949F4" w14:textId="77777777" w:rsidR="00BD7ED2" w:rsidRDefault="00000000">
            <w:r>
              <w:rPr>
                <w:b/>
              </w:rPr>
              <w:t>RecoveryNecessityAdmissionRequest</w:t>
            </w:r>
          </w:p>
        </w:tc>
        <w:tc>
          <w:tcPr>
            <w:tcW w:w="2500" w:type="dxa"/>
          </w:tcPr>
          <w:p w14:paraId="6877026F" w14:textId="77777777" w:rsidR="00BD7ED2" w:rsidRDefault="00000000">
            <w:r>
              <w:t>PUBLIC / ADVANCED</w:t>
            </w:r>
          </w:p>
        </w:tc>
        <w:tc>
          <w:tcPr>
            <w:tcW w:w="1848" w:type="dxa"/>
          </w:tcPr>
          <w:p w14:paraId="38A552A3" w14:textId="77777777" w:rsidR="00BD7ED2" w:rsidRDefault="00000000">
            <w:r>
              <w:t>R6</w:t>
            </w:r>
          </w:p>
        </w:tc>
      </w:tr>
      <w:tr w:rsidR="00BD7ED2" w14:paraId="146D4257" w14:textId="77777777">
        <w:trPr>
          <w:cantSplit/>
          <w:jc w:val="center"/>
        </w:trPr>
        <w:tc>
          <w:tcPr>
            <w:tcW w:w="5300" w:type="dxa"/>
          </w:tcPr>
          <w:p w14:paraId="3464444E" w14:textId="77777777" w:rsidR="00BD7ED2" w:rsidRDefault="00000000">
            <w:r>
              <w:rPr>
                <w:b/>
              </w:rPr>
              <w:t>RecoveryNecessityRevisionRequest</w:t>
            </w:r>
          </w:p>
        </w:tc>
        <w:tc>
          <w:tcPr>
            <w:tcW w:w="2500" w:type="dxa"/>
          </w:tcPr>
          <w:p w14:paraId="059D277A" w14:textId="77777777" w:rsidR="00BD7ED2" w:rsidRDefault="00000000">
            <w:r>
              <w:t>PUBLIC / ADVANCED</w:t>
            </w:r>
          </w:p>
        </w:tc>
        <w:tc>
          <w:tcPr>
            <w:tcW w:w="1848" w:type="dxa"/>
          </w:tcPr>
          <w:p w14:paraId="79001D34" w14:textId="77777777" w:rsidR="00BD7ED2" w:rsidRDefault="00000000">
            <w:r>
              <w:t>R6</w:t>
            </w:r>
          </w:p>
        </w:tc>
      </w:tr>
      <w:tr w:rsidR="00BD7ED2" w14:paraId="76843BD6" w14:textId="77777777">
        <w:trPr>
          <w:cantSplit/>
          <w:jc w:val="center"/>
        </w:trPr>
        <w:tc>
          <w:tcPr>
            <w:tcW w:w="5300" w:type="dxa"/>
          </w:tcPr>
          <w:p w14:paraId="3E96AD0B" w14:textId="77777777" w:rsidR="00BD7ED2" w:rsidRDefault="00000000">
            <w:r>
              <w:rPr>
                <w:b/>
              </w:rPr>
              <w:t>GraphStructuralCoverageObservation</w:t>
            </w:r>
          </w:p>
        </w:tc>
        <w:tc>
          <w:tcPr>
            <w:tcW w:w="2500" w:type="dxa"/>
          </w:tcPr>
          <w:p w14:paraId="357943A2" w14:textId="77777777" w:rsidR="00BD7ED2" w:rsidRDefault="00000000">
            <w:r>
              <w:t>PUBLIC / ADVANCED</w:t>
            </w:r>
          </w:p>
        </w:tc>
        <w:tc>
          <w:tcPr>
            <w:tcW w:w="1848" w:type="dxa"/>
          </w:tcPr>
          <w:p w14:paraId="08246004" w14:textId="77777777" w:rsidR="00BD7ED2" w:rsidRDefault="00000000">
            <w:r>
              <w:t>R6</w:t>
            </w:r>
          </w:p>
        </w:tc>
      </w:tr>
      <w:tr w:rsidR="00BD7ED2" w14:paraId="0A5E9354" w14:textId="77777777">
        <w:trPr>
          <w:cantSplit/>
          <w:jc w:val="center"/>
        </w:trPr>
        <w:tc>
          <w:tcPr>
            <w:tcW w:w="5300" w:type="dxa"/>
          </w:tcPr>
          <w:p w14:paraId="49F87E66" w14:textId="77777777" w:rsidR="00BD7ED2" w:rsidRDefault="00000000">
            <w:r>
              <w:rPr>
                <w:b/>
              </w:rPr>
              <w:t>CapabilityChangeObservation</w:t>
            </w:r>
          </w:p>
        </w:tc>
        <w:tc>
          <w:tcPr>
            <w:tcW w:w="2500" w:type="dxa"/>
          </w:tcPr>
          <w:p w14:paraId="5D15DA0E" w14:textId="77777777" w:rsidR="00BD7ED2" w:rsidRDefault="00000000">
            <w:r>
              <w:t>PUBLIC / ADVANCED</w:t>
            </w:r>
          </w:p>
        </w:tc>
        <w:tc>
          <w:tcPr>
            <w:tcW w:w="1848" w:type="dxa"/>
          </w:tcPr>
          <w:p w14:paraId="2A5B4479" w14:textId="77777777" w:rsidR="00BD7ED2" w:rsidRDefault="00000000">
            <w:r>
              <w:t>R6</w:t>
            </w:r>
          </w:p>
        </w:tc>
      </w:tr>
      <w:tr w:rsidR="00BD7ED2" w14:paraId="591D3806" w14:textId="77777777">
        <w:trPr>
          <w:cantSplit/>
          <w:jc w:val="center"/>
        </w:trPr>
        <w:tc>
          <w:tcPr>
            <w:tcW w:w="5300" w:type="dxa"/>
          </w:tcPr>
          <w:p w14:paraId="6946A7EC" w14:textId="77777777" w:rsidR="00BD7ED2" w:rsidRDefault="00000000">
            <w:r>
              <w:rPr>
                <w:b/>
              </w:rPr>
              <w:t>CapabilityGraphReachabilityDependency</w:t>
            </w:r>
          </w:p>
        </w:tc>
        <w:tc>
          <w:tcPr>
            <w:tcW w:w="2500" w:type="dxa"/>
          </w:tcPr>
          <w:p w14:paraId="56A50198" w14:textId="77777777" w:rsidR="00BD7ED2" w:rsidRDefault="00000000">
            <w:r>
              <w:t>PUBLIC / ADVANCED</w:t>
            </w:r>
          </w:p>
        </w:tc>
        <w:tc>
          <w:tcPr>
            <w:tcW w:w="1848" w:type="dxa"/>
          </w:tcPr>
          <w:p w14:paraId="133AFD89" w14:textId="77777777" w:rsidR="00BD7ED2" w:rsidRDefault="00000000">
            <w:r>
              <w:t>R6</w:t>
            </w:r>
          </w:p>
        </w:tc>
      </w:tr>
      <w:tr w:rsidR="00BD7ED2" w14:paraId="7FF2588B" w14:textId="77777777">
        <w:trPr>
          <w:cantSplit/>
          <w:jc w:val="center"/>
        </w:trPr>
        <w:tc>
          <w:tcPr>
            <w:tcW w:w="5300" w:type="dxa"/>
          </w:tcPr>
          <w:p w14:paraId="50FB346A" w14:textId="77777777" w:rsidR="00BD7ED2" w:rsidRDefault="00000000">
            <w:r>
              <w:rPr>
                <w:b/>
              </w:rPr>
              <w:t>CapabilityGraphConstructibilityDependency</w:t>
            </w:r>
          </w:p>
        </w:tc>
        <w:tc>
          <w:tcPr>
            <w:tcW w:w="2500" w:type="dxa"/>
          </w:tcPr>
          <w:p w14:paraId="5016B879" w14:textId="77777777" w:rsidR="00BD7ED2" w:rsidRDefault="00000000">
            <w:r>
              <w:t>PUBLIC / ADVANCED</w:t>
            </w:r>
          </w:p>
        </w:tc>
        <w:tc>
          <w:tcPr>
            <w:tcW w:w="1848" w:type="dxa"/>
          </w:tcPr>
          <w:p w14:paraId="12AFDE5D" w14:textId="77777777" w:rsidR="00BD7ED2" w:rsidRDefault="00000000">
            <w:r>
              <w:t>R6</w:t>
            </w:r>
          </w:p>
        </w:tc>
      </w:tr>
      <w:tr w:rsidR="00BD7ED2" w14:paraId="6AA7B2AC" w14:textId="77777777">
        <w:trPr>
          <w:cantSplit/>
          <w:jc w:val="center"/>
        </w:trPr>
        <w:tc>
          <w:tcPr>
            <w:tcW w:w="5300" w:type="dxa"/>
          </w:tcPr>
          <w:p w14:paraId="0F3BC6A2" w14:textId="77777777" w:rsidR="00BD7ED2" w:rsidRDefault="00000000">
            <w:r>
              <w:rPr>
                <w:b/>
              </w:rPr>
              <w:t>CapabilityFormationExpectation</w:t>
            </w:r>
          </w:p>
        </w:tc>
        <w:tc>
          <w:tcPr>
            <w:tcW w:w="2500" w:type="dxa"/>
          </w:tcPr>
          <w:p w14:paraId="033FEB2E" w14:textId="77777777" w:rsidR="00BD7ED2" w:rsidRDefault="00000000">
            <w:r>
              <w:t>PUBLIC / ADVANCED</w:t>
            </w:r>
          </w:p>
        </w:tc>
        <w:tc>
          <w:tcPr>
            <w:tcW w:w="1848" w:type="dxa"/>
          </w:tcPr>
          <w:p w14:paraId="462DEB46" w14:textId="77777777" w:rsidR="00BD7ED2" w:rsidRDefault="00000000">
            <w:r>
              <w:t>R6</w:t>
            </w:r>
          </w:p>
        </w:tc>
      </w:tr>
      <w:tr w:rsidR="00BD7ED2" w14:paraId="4711AC91" w14:textId="77777777">
        <w:trPr>
          <w:cantSplit/>
          <w:jc w:val="center"/>
        </w:trPr>
        <w:tc>
          <w:tcPr>
            <w:tcW w:w="5300" w:type="dxa"/>
          </w:tcPr>
          <w:p w14:paraId="3E7E63F3" w14:textId="77777777" w:rsidR="00BD7ED2" w:rsidRDefault="00000000">
            <w:r>
              <w:rPr>
                <w:b/>
              </w:rPr>
              <w:t>CapabilityPredictionArtifactDependency</w:t>
            </w:r>
          </w:p>
        </w:tc>
        <w:tc>
          <w:tcPr>
            <w:tcW w:w="2500" w:type="dxa"/>
          </w:tcPr>
          <w:p w14:paraId="11CD3799" w14:textId="77777777" w:rsidR="00BD7ED2" w:rsidRDefault="00000000">
            <w:r>
              <w:t>PUBLIC / ADVANCED</w:t>
            </w:r>
          </w:p>
        </w:tc>
        <w:tc>
          <w:tcPr>
            <w:tcW w:w="1848" w:type="dxa"/>
          </w:tcPr>
          <w:p w14:paraId="08DAA5A7" w14:textId="77777777" w:rsidR="00BD7ED2" w:rsidRDefault="00000000">
            <w:r>
              <w:t>R6</w:t>
            </w:r>
          </w:p>
        </w:tc>
      </w:tr>
      <w:tr w:rsidR="00BD7ED2" w14:paraId="2EACE6EB" w14:textId="77777777">
        <w:trPr>
          <w:cantSplit/>
          <w:jc w:val="center"/>
        </w:trPr>
        <w:tc>
          <w:tcPr>
            <w:tcW w:w="5300" w:type="dxa"/>
          </w:tcPr>
          <w:p w14:paraId="0C1619A9" w14:textId="77777777" w:rsidR="00BD7ED2" w:rsidRDefault="00000000">
            <w:r>
              <w:rPr>
                <w:b/>
              </w:rPr>
              <w:t>GraphConstructionAssessment</w:t>
            </w:r>
          </w:p>
        </w:tc>
        <w:tc>
          <w:tcPr>
            <w:tcW w:w="2500" w:type="dxa"/>
          </w:tcPr>
          <w:p w14:paraId="46E319D9" w14:textId="77777777" w:rsidR="00BD7ED2" w:rsidRDefault="00000000">
            <w:r>
              <w:t>IMPLEMENTATION / SUPPORT</w:t>
            </w:r>
          </w:p>
        </w:tc>
        <w:tc>
          <w:tcPr>
            <w:tcW w:w="1848" w:type="dxa"/>
          </w:tcPr>
          <w:p w14:paraId="11636F2E" w14:textId="77777777" w:rsidR="00BD7ED2" w:rsidRDefault="00000000">
            <w:r>
              <w:t>R3</w:t>
            </w:r>
          </w:p>
        </w:tc>
      </w:tr>
      <w:tr w:rsidR="00BD7ED2" w14:paraId="5250ACDA" w14:textId="77777777">
        <w:trPr>
          <w:cantSplit/>
          <w:jc w:val="center"/>
        </w:trPr>
        <w:tc>
          <w:tcPr>
            <w:tcW w:w="5300" w:type="dxa"/>
          </w:tcPr>
          <w:p w14:paraId="3A23897B" w14:textId="77777777" w:rsidR="00BD7ED2" w:rsidRDefault="00000000">
            <w:r>
              <w:rPr>
                <w:b/>
              </w:rPr>
              <w:lastRenderedPageBreak/>
              <w:t>GraphReachabilityRefreshAssessment</w:t>
            </w:r>
          </w:p>
        </w:tc>
        <w:tc>
          <w:tcPr>
            <w:tcW w:w="2500" w:type="dxa"/>
          </w:tcPr>
          <w:p w14:paraId="005E11CC" w14:textId="77777777" w:rsidR="00BD7ED2" w:rsidRDefault="00000000">
            <w:r>
              <w:t>IMPLEMENTATION / SUPPORT</w:t>
            </w:r>
          </w:p>
        </w:tc>
        <w:tc>
          <w:tcPr>
            <w:tcW w:w="1848" w:type="dxa"/>
          </w:tcPr>
          <w:p w14:paraId="33DD77FB" w14:textId="77777777" w:rsidR="00BD7ED2" w:rsidRDefault="00000000">
            <w:r>
              <w:t>R3</w:t>
            </w:r>
          </w:p>
        </w:tc>
      </w:tr>
      <w:tr w:rsidR="00BD7ED2" w14:paraId="4F782A11" w14:textId="77777777">
        <w:trPr>
          <w:cantSplit/>
          <w:jc w:val="center"/>
        </w:trPr>
        <w:tc>
          <w:tcPr>
            <w:tcW w:w="5300" w:type="dxa"/>
          </w:tcPr>
          <w:p w14:paraId="7C041928" w14:textId="77777777" w:rsidR="00BD7ED2" w:rsidRDefault="00000000">
            <w:r>
              <w:rPr>
                <w:b/>
              </w:rPr>
              <w:t>GraphTransformationAdmissionAssessment</w:t>
            </w:r>
          </w:p>
        </w:tc>
        <w:tc>
          <w:tcPr>
            <w:tcW w:w="2500" w:type="dxa"/>
          </w:tcPr>
          <w:p w14:paraId="44461E4C" w14:textId="77777777" w:rsidR="00BD7ED2" w:rsidRDefault="00000000">
            <w:r>
              <w:t>IMPLEMENTATION / SUPPORT</w:t>
            </w:r>
          </w:p>
        </w:tc>
        <w:tc>
          <w:tcPr>
            <w:tcW w:w="1848" w:type="dxa"/>
          </w:tcPr>
          <w:p w14:paraId="510532BC" w14:textId="77777777" w:rsidR="00BD7ED2" w:rsidRDefault="00000000">
            <w:r>
              <w:t>R3</w:t>
            </w:r>
          </w:p>
        </w:tc>
      </w:tr>
      <w:tr w:rsidR="00BD7ED2" w14:paraId="21CD8B63" w14:textId="77777777">
        <w:trPr>
          <w:cantSplit/>
          <w:jc w:val="center"/>
        </w:trPr>
        <w:tc>
          <w:tcPr>
            <w:tcW w:w="5300" w:type="dxa"/>
          </w:tcPr>
          <w:p w14:paraId="4FF2AADD" w14:textId="77777777" w:rsidR="00BD7ED2" w:rsidRDefault="00000000">
            <w:r>
              <w:rPr>
                <w:b/>
              </w:rPr>
              <w:t>GraphTransformationRevisionAssessment</w:t>
            </w:r>
          </w:p>
        </w:tc>
        <w:tc>
          <w:tcPr>
            <w:tcW w:w="2500" w:type="dxa"/>
          </w:tcPr>
          <w:p w14:paraId="2B91AE36" w14:textId="77777777" w:rsidR="00BD7ED2" w:rsidRDefault="00000000">
            <w:r>
              <w:t>IMPLEMENTATION / SUPPORT</w:t>
            </w:r>
          </w:p>
        </w:tc>
        <w:tc>
          <w:tcPr>
            <w:tcW w:w="1848" w:type="dxa"/>
          </w:tcPr>
          <w:p w14:paraId="0ED523DD" w14:textId="77777777" w:rsidR="00BD7ED2" w:rsidRDefault="00000000">
            <w:r>
              <w:t>R3</w:t>
            </w:r>
          </w:p>
        </w:tc>
      </w:tr>
      <w:tr w:rsidR="00BD7ED2" w14:paraId="1504DCD1" w14:textId="77777777">
        <w:trPr>
          <w:cantSplit/>
          <w:jc w:val="center"/>
        </w:trPr>
        <w:tc>
          <w:tcPr>
            <w:tcW w:w="5300" w:type="dxa"/>
          </w:tcPr>
          <w:p w14:paraId="65690DFC" w14:textId="77777777" w:rsidR="00BD7ED2" w:rsidRDefault="00000000">
            <w:r>
              <w:rPr>
                <w:b/>
              </w:rPr>
              <w:t>NovelFunctionAdmissionAssessment</w:t>
            </w:r>
          </w:p>
        </w:tc>
        <w:tc>
          <w:tcPr>
            <w:tcW w:w="2500" w:type="dxa"/>
          </w:tcPr>
          <w:p w14:paraId="0A4A5F28" w14:textId="77777777" w:rsidR="00BD7ED2" w:rsidRDefault="00000000">
            <w:r>
              <w:t>IMPLEMENTATION / SUPPORT</w:t>
            </w:r>
          </w:p>
        </w:tc>
        <w:tc>
          <w:tcPr>
            <w:tcW w:w="1848" w:type="dxa"/>
          </w:tcPr>
          <w:p w14:paraId="62313681" w14:textId="77777777" w:rsidR="00BD7ED2" w:rsidRDefault="00000000">
            <w:r>
              <w:t>R3</w:t>
            </w:r>
          </w:p>
        </w:tc>
      </w:tr>
      <w:tr w:rsidR="00BD7ED2" w14:paraId="1930B9FD" w14:textId="77777777">
        <w:trPr>
          <w:cantSplit/>
          <w:jc w:val="center"/>
        </w:trPr>
        <w:tc>
          <w:tcPr>
            <w:tcW w:w="5300" w:type="dxa"/>
          </w:tcPr>
          <w:p w14:paraId="7697EB41" w14:textId="77777777" w:rsidR="00BD7ED2" w:rsidRDefault="00000000">
            <w:r>
              <w:rPr>
                <w:b/>
              </w:rPr>
              <w:t>RecoveryNecessityAdmissionAssessment</w:t>
            </w:r>
          </w:p>
        </w:tc>
        <w:tc>
          <w:tcPr>
            <w:tcW w:w="2500" w:type="dxa"/>
          </w:tcPr>
          <w:p w14:paraId="3D2918B2" w14:textId="77777777" w:rsidR="00BD7ED2" w:rsidRDefault="00000000">
            <w:r>
              <w:t>IMPLEMENTATION / SUPPORT</w:t>
            </w:r>
          </w:p>
        </w:tc>
        <w:tc>
          <w:tcPr>
            <w:tcW w:w="1848" w:type="dxa"/>
          </w:tcPr>
          <w:p w14:paraId="6CA536B5" w14:textId="77777777" w:rsidR="00BD7ED2" w:rsidRDefault="00000000">
            <w:r>
              <w:t>R3</w:t>
            </w:r>
          </w:p>
        </w:tc>
      </w:tr>
      <w:tr w:rsidR="00BD7ED2" w14:paraId="1F60602A" w14:textId="77777777">
        <w:trPr>
          <w:cantSplit/>
          <w:jc w:val="center"/>
        </w:trPr>
        <w:tc>
          <w:tcPr>
            <w:tcW w:w="5300" w:type="dxa"/>
          </w:tcPr>
          <w:p w14:paraId="7D5BD887" w14:textId="77777777" w:rsidR="00BD7ED2" w:rsidRDefault="00000000">
            <w:r>
              <w:rPr>
                <w:b/>
              </w:rPr>
              <w:t>RecoveryNecessityRevisionAssessment</w:t>
            </w:r>
          </w:p>
        </w:tc>
        <w:tc>
          <w:tcPr>
            <w:tcW w:w="2500" w:type="dxa"/>
          </w:tcPr>
          <w:p w14:paraId="478EA708" w14:textId="77777777" w:rsidR="00BD7ED2" w:rsidRDefault="00000000">
            <w:r>
              <w:t>IMPLEMENTATION / SUPPORT</w:t>
            </w:r>
          </w:p>
        </w:tc>
        <w:tc>
          <w:tcPr>
            <w:tcW w:w="1848" w:type="dxa"/>
          </w:tcPr>
          <w:p w14:paraId="46AABEA3" w14:textId="77777777" w:rsidR="00BD7ED2" w:rsidRDefault="00000000">
            <w:r>
              <w:t>R3</w:t>
            </w:r>
          </w:p>
        </w:tc>
      </w:tr>
      <w:tr w:rsidR="00BD7ED2" w14:paraId="0FEA603A" w14:textId="77777777">
        <w:trPr>
          <w:cantSplit/>
          <w:jc w:val="center"/>
        </w:trPr>
        <w:tc>
          <w:tcPr>
            <w:tcW w:w="5300" w:type="dxa"/>
          </w:tcPr>
          <w:p w14:paraId="4F55E2C7" w14:textId="77777777" w:rsidR="00BD7ED2" w:rsidRDefault="00000000">
            <w:r>
              <w:rPr>
                <w:b/>
              </w:rPr>
              <w:t>GraphStructuralCoverageAssessment</w:t>
            </w:r>
          </w:p>
        </w:tc>
        <w:tc>
          <w:tcPr>
            <w:tcW w:w="2500" w:type="dxa"/>
          </w:tcPr>
          <w:p w14:paraId="2CE9DCFD" w14:textId="77777777" w:rsidR="00BD7ED2" w:rsidRDefault="00000000">
            <w:r>
              <w:t>IMPLEMENTATION / SUPPORT</w:t>
            </w:r>
          </w:p>
        </w:tc>
        <w:tc>
          <w:tcPr>
            <w:tcW w:w="1848" w:type="dxa"/>
          </w:tcPr>
          <w:p w14:paraId="22CF9095" w14:textId="77777777" w:rsidR="00BD7ED2" w:rsidRDefault="00000000">
            <w:r>
              <w:t>R3</w:t>
            </w:r>
          </w:p>
        </w:tc>
      </w:tr>
      <w:tr w:rsidR="00BD7ED2" w14:paraId="2B05F0AD" w14:textId="77777777">
        <w:trPr>
          <w:cantSplit/>
          <w:jc w:val="center"/>
        </w:trPr>
        <w:tc>
          <w:tcPr>
            <w:tcW w:w="5300" w:type="dxa"/>
          </w:tcPr>
          <w:p w14:paraId="2D7A381C" w14:textId="77777777" w:rsidR="00BD7ED2" w:rsidRDefault="00000000">
            <w:r>
              <w:rPr>
                <w:b/>
              </w:rPr>
              <w:t>GraphStructuralCoverageDisposition</w:t>
            </w:r>
          </w:p>
        </w:tc>
        <w:tc>
          <w:tcPr>
            <w:tcW w:w="2500" w:type="dxa"/>
          </w:tcPr>
          <w:p w14:paraId="44C75600" w14:textId="77777777" w:rsidR="00BD7ED2" w:rsidRDefault="00000000">
            <w:r>
              <w:t>IMPLEMENTATION / SUPPORT</w:t>
            </w:r>
          </w:p>
        </w:tc>
        <w:tc>
          <w:tcPr>
            <w:tcW w:w="1848" w:type="dxa"/>
          </w:tcPr>
          <w:p w14:paraId="2E3B10F2" w14:textId="77777777" w:rsidR="00BD7ED2" w:rsidRDefault="00000000">
            <w:r>
              <w:t>R3</w:t>
            </w:r>
          </w:p>
        </w:tc>
      </w:tr>
      <w:tr w:rsidR="00BD7ED2" w14:paraId="55F4DFBB" w14:textId="77777777">
        <w:trPr>
          <w:cantSplit/>
          <w:jc w:val="center"/>
        </w:trPr>
        <w:tc>
          <w:tcPr>
            <w:tcW w:w="5300" w:type="dxa"/>
          </w:tcPr>
          <w:p w14:paraId="1DEEF1BE" w14:textId="77777777" w:rsidR="00BD7ED2" w:rsidRDefault="00000000">
            <w:r>
              <w:rPr>
                <w:b/>
              </w:rPr>
              <w:t>GraphStructuralCoverageAdmissionHandoff</w:t>
            </w:r>
          </w:p>
        </w:tc>
        <w:tc>
          <w:tcPr>
            <w:tcW w:w="2500" w:type="dxa"/>
          </w:tcPr>
          <w:p w14:paraId="72BCD824" w14:textId="77777777" w:rsidR="00BD7ED2" w:rsidRDefault="00000000">
            <w:r>
              <w:t>IMPLEMENTATION / SUPPORT</w:t>
            </w:r>
          </w:p>
        </w:tc>
        <w:tc>
          <w:tcPr>
            <w:tcW w:w="1848" w:type="dxa"/>
          </w:tcPr>
          <w:p w14:paraId="51BCE047" w14:textId="77777777" w:rsidR="00BD7ED2" w:rsidRDefault="00000000">
            <w:r>
              <w:t>R3</w:t>
            </w:r>
          </w:p>
        </w:tc>
      </w:tr>
      <w:tr w:rsidR="00BD7ED2" w14:paraId="4140FC4A" w14:textId="77777777">
        <w:trPr>
          <w:cantSplit/>
          <w:jc w:val="center"/>
        </w:trPr>
        <w:tc>
          <w:tcPr>
            <w:tcW w:w="5300" w:type="dxa"/>
          </w:tcPr>
          <w:p w14:paraId="2E37DDE7" w14:textId="77777777" w:rsidR="00BD7ED2" w:rsidRDefault="00000000">
            <w:r>
              <w:rPr>
                <w:b/>
              </w:rPr>
              <w:t>CapabilityChangeValidationAssessment</w:t>
            </w:r>
          </w:p>
        </w:tc>
        <w:tc>
          <w:tcPr>
            <w:tcW w:w="2500" w:type="dxa"/>
          </w:tcPr>
          <w:p w14:paraId="3048C002" w14:textId="77777777" w:rsidR="00BD7ED2" w:rsidRDefault="00000000">
            <w:r>
              <w:t>IMPLEMENTATION / SUPPORT</w:t>
            </w:r>
          </w:p>
        </w:tc>
        <w:tc>
          <w:tcPr>
            <w:tcW w:w="1848" w:type="dxa"/>
          </w:tcPr>
          <w:p w14:paraId="71FAE570" w14:textId="77777777" w:rsidR="00BD7ED2" w:rsidRDefault="00000000">
            <w:r>
              <w:t>R3</w:t>
            </w:r>
          </w:p>
        </w:tc>
      </w:tr>
      <w:tr w:rsidR="00BD7ED2" w14:paraId="70D249D9" w14:textId="77777777">
        <w:trPr>
          <w:cantSplit/>
          <w:jc w:val="center"/>
        </w:trPr>
        <w:tc>
          <w:tcPr>
            <w:tcW w:w="5300" w:type="dxa"/>
          </w:tcPr>
          <w:p w14:paraId="751B6D6F" w14:textId="77777777" w:rsidR="00BD7ED2" w:rsidRDefault="00000000">
            <w:r>
              <w:rPr>
                <w:b/>
              </w:rPr>
              <w:t>CapabilityTrajectoryProjection</w:t>
            </w:r>
          </w:p>
        </w:tc>
        <w:tc>
          <w:tcPr>
            <w:tcW w:w="2500" w:type="dxa"/>
          </w:tcPr>
          <w:p w14:paraId="38423143" w14:textId="77777777" w:rsidR="00BD7ED2" w:rsidRDefault="00000000">
            <w:r>
              <w:t>IMPLEMENTATION / SUPPORT</w:t>
            </w:r>
          </w:p>
        </w:tc>
        <w:tc>
          <w:tcPr>
            <w:tcW w:w="1848" w:type="dxa"/>
          </w:tcPr>
          <w:p w14:paraId="5E68AD6E" w14:textId="77777777" w:rsidR="00BD7ED2" w:rsidRDefault="00000000">
            <w:r>
              <w:t>R3</w:t>
            </w:r>
          </w:p>
        </w:tc>
      </w:tr>
      <w:tr w:rsidR="00BD7ED2" w14:paraId="0BF71D2A" w14:textId="77777777">
        <w:trPr>
          <w:cantSplit/>
          <w:jc w:val="center"/>
        </w:trPr>
        <w:tc>
          <w:tcPr>
            <w:tcW w:w="5300" w:type="dxa"/>
          </w:tcPr>
          <w:p w14:paraId="4E67F175" w14:textId="77777777" w:rsidR="00BD7ED2" w:rsidRDefault="00000000">
            <w:r>
              <w:rPr>
                <w:b/>
              </w:rPr>
              <w:t>CapabilityTrajectoryProjectionAssessment</w:t>
            </w:r>
          </w:p>
        </w:tc>
        <w:tc>
          <w:tcPr>
            <w:tcW w:w="2500" w:type="dxa"/>
          </w:tcPr>
          <w:p w14:paraId="04A6F770" w14:textId="77777777" w:rsidR="00BD7ED2" w:rsidRDefault="00000000">
            <w:r>
              <w:t>IMPLEMENTATION / SUPPORT</w:t>
            </w:r>
          </w:p>
        </w:tc>
        <w:tc>
          <w:tcPr>
            <w:tcW w:w="1848" w:type="dxa"/>
          </w:tcPr>
          <w:p w14:paraId="146F46AD" w14:textId="77777777" w:rsidR="00BD7ED2" w:rsidRDefault="00000000">
            <w:r>
              <w:t>R3</w:t>
            </w:r>
          </w:p>
        </w:tc>
      </w:tr>
      <w:tr w:rsidR="00BD7ED2" w14:paraId="2810F886" w14:textId="77777777">
        <w:trPr>
          <w:cantSplit/>
          <w:jc w:val="center"/>
        </w:trPr>
        <w:tc>
          <w:tcPr>
            <w:tcW w:w="5300" w:type="dxa"/>
          </w:tcPr>
          <w:p w14:paraId="22267E38" w14:textId="77777777" w:rsidR="00BD7ED2" w:rsidRDefault="00000000">
            <w:r>
              <w:rPr>
                <w:b/>
              </w:rPr>
              <w:t>CapabilityDrivenGraphRefreshAssessment</w:t>
            </w:r>
          </w:p>
        </w:tc>
        <w:tc>
          <w:tcPr>
            <w:tcW w:w="2500" w:type="dxa"/>
          </w:tcPr>
          <w:p w14:paraId="39C4F965" w14:textId="77777777" w:rsidR="00BD7ED2" w:rsidRDefault="00000000">
            <w:r>
              <w:t>IMPLEMENTATION / SUPPORT</w:t>
            </w:r>
          </w:p>
        </w:tc>
        <w:tc>
          <w:tcPr>
            <w:tcW w:w="1848" w:type="dxa"/>
          </w:tcPr>
          <w:p w14:paraId="54A0635E" w14:textId="77777777" w:rsidR="00BD7ED2" w:rsidRDefault="00000000">
            <w:r>
              <w:t>R3</w:t>
            </w:r>
          </w:p>
        </w:tc>
      </w:tr>
      <w:tr w:rsidR="00BD7ED2" w14:paraId="48358A98" w14:textId="77777777">
        <w:trPr>
          <w:cantSplit/>
          <w:jc w:val="center"/>
        </w:trPr>
        <w:tc>
          <w:tcPr>
            <w:tcW w:w="5300" w:type="dxa"/>
          </w:tcPr>
          <w:p w14:paraId="2E1AEB52" w14:textId="77777777" w:rsidR="00BD7ED2" w:rsidRDefault="00000000">
            <w:r>
              <w:rPr>
                <w:b/>
              </w:rPr>
              <w:t>CapabilityDrivenGraphConstructibilityAssessment</w:t>
            </w:r>
          </w:p>
        </w:tc>
        <w:tc>
          <w:tcPr>
            <w:tcW w:w="2500" w:type="dxa"/>
          </w:tcPr>
          <w:p w14:paraId="59C27CEF" w14:textId="77777777" w:rsidR="00BD7ED2" w:rsidRDefault="00000000">
            <w:r>
              <w:t>IMPLEMENTATION / SUPPORT</w:t>
            </w:r>
          </w:p>
        </w:tc>
        <w:tc>
          <w:tcPr>
            <w:tcW w:w="1848" w:type="dxa"/>
          </w:tcPr>
          <w:p w14:paraId="153FB5FE" w14:textId="77777777" w:rsidR="00BD7ED2" w:rsidRDefault="00000000">
            <w:r>
              <w:t>R3</w:t>
            </w:r>
          </w:p>
        </w:tc>
      </w:tr>
      <w:tr w:rsidR="00BD7ED2" w14:paraId="19708E3B" w14:textId="77777777">
        <w:trPr>
          <w:cantSplit/>
          <w:jc w:val="center"/>
        </w:trPr>
        <w:tc>
          <w:tcPr>
            <w:tcW w:w="5300" w:type="dxa"/>
          </w:tcPr>
          <w:p w14:paraId="4912C156" w14:textId="77777777" w:rsidR="00BD7ED2" w:rsidRDefault="00000000">
            <w:r>
              <w:rPr>
                <w:b/>
              </w:rPr>
              <w:t>CapabilityFormationPredictionError</w:t>
            </w:r>
          </w:p>
        </w:tc>
        <w:tc>
          <w:tcPr>
            <w:tcW w:w="2500" w:type="dxa"/>
          </w:tcPr>
          <w:p w14:paraId="6F8FCB18" w14:textId="77777777" w:rsidR="00BD7ED2" w:rsidRDefault="00000000">
            <w:r>
              <w:t>IMPLEMENTATION / SUPPORT</w:t>
            </w:r>
          </w:p>
        </w:tc>
        <w:tc>
          <w:tcPr>
            <w:tcW w:w="1848" w:type="dxa"/>
          </w:tcPr>
          <w:p w14:paraId="7A6F432A" w14:textId="77777777" w:rsidR="00BD7ED2" w:rsidRDefault="00000000">
            <w:r>
              <w:t>R3</w:t>
            </w:r>
          </w:p>
        </w:tc>
      </w:tr>
      <w:tr w:rsidR="00BD7ED2" w14:paraId="560F959B" w14:textId="77777777">
        <w:trPr>
          <w:cantSplit/>
          <w:jc w:val="center"/>
        </w:trPr>
        <w:tc>
          <w:tcPr>
            <w:tcW w:w="5300" w:type="dxa"/>
          </w:tcPr>
          <w:p w14:paraId="0E0D3D89" w14:textId="77777777" w:rsidR="00BD7ED2" w:rsidRDefault="00000000">
            <w:r>
              <w:rPr>
                <w:b/>
              </w:rPr>
              <w:t>CapabilityFormationPredictionErrorAssessment</w:t>
            </w:r>
          </w:p>
        </w:tc>
        <w:tc>
          <w:tcPr>
            <w:tcW w:w="2500" w:type="dxa"/>
          </w:tcPr>
          <w:p w14:paraId="2CFE6AEA" w14:textId="77777777" w:rsidR="00BD7ED2" w:rsidRDefault="00000000">
            <w:r>
              <w:t>IMPLEMENTATION / SUPPORT</w:t>
            </w:r>
          </w:p>
        </w:tc>
        <w:tc>
          <w:tcPr>
            <w:tcW w:w="1848" w:type="dxa"/>
          </w:tcPr>
          <w:p w14:paraId="37586B0D" w14:textId="77777777" w:rsidR="00BD7ED2" w:rsidRDefault="00000000">
            <w:r>
              <w:t>R3</w:t>
            </w:r>
          </w:p>
        </w:tc>
      </w:tr>
    </w:tbl>
    <w:p w14:paraId="2EEB4AE1" w14:textId="77777777" w:rsidR="00BD7ED2" w:rsidRDefault="00000000">
      <w:pPr>
        <w:pStyle w:val="Caption"/>
        <w:keepNext/>
        <w:spacing w:before="160"/>
      </w:pPr>
      <w:r>
        <w:t>Table 8.4 — Compact rows for runtime-built records</w:t>
      </w:r>
    </w:p>
    <w:tbl>
      <w:tblPr>
        <w:tblStyle w:val="TableGrid"/>
        <w:tblW w:w="9648" w:type="dxa"/>
        <w:jc w:val="center"/>
        <w:tblLook w:val="04A0" w:firstRow="1" w:lastRow="0" w:firstColumn="1" w:lastColumn="0" w:noHBand="0" w:noVBand="1"/>
      </w:tblPr>
      <w:tblGrid>
        <w:gridCol w:w="3818"/>
        <w:gridCol w:w="1456"/>
        <w:gridCol w:w="3292"/>
        <w:gridCol w:w="1298"/>
      </w:tblGrid>
      <w:tr w:rsidR="00BD7ED2" w14:paraId="51CFDC0D" w14:textId="77777777">
        <w:trPr>
          <w:cantSplit/>
          <w:tblHeader/>
          <w:jc w:val="center"/>
        </w:trPr>
        <w:tc>
          <w:tcPr>
            <w:tcW w:w="3600" w:type="dxa"/>
            <w:shd w:val="clear" w:color="auto" w:fill="E7ECF3"/>
          </w:tcPr>
          <w:p w14:paraId="13A45EFA" w14:textId="77777777" w:rsidR="00BD7ED2" w:rsidRDefault="00000000">
            <w:r>
              <w:rPr>
                <w:b/>
              </w:rPr>
              <w:t>Name and kind</w:t>
            </w:r>
          </w:p>
        </w:tc>
        <w:tc>
          <w:tcPr>
            <w:tcW w:w="1900" w:type="dxa"/>
            <w:shd w:val="clear" w:color="auto" w:fill="E7ECF3"/>
          </w:tcPr>
          <w:p w14:paraId="23DC4A01" w14:textId="77777777" w:rsidR="00BD7ED2" w:rsidRDefault="00000000">
            <w:r>
              <w:rPr>
                <w:b/>
              </w:rPr>
              <w:t>Label</w:t>
            </w:r>
          </w:p>
        </w:tc>
        <w:tc>
          <w:tcPr>
            <w:tcW w:w="2748" w:type="dxa"/>
            <w:shd w:val="clear" w:color="auto" w:fill="E7ECF3"/>
          </w:tcPr>
          <w:p w14:paraId="550FD025" w14:textId="77777777" w:rsidR="00BD7ED2" w:rsidRDefault="00000000">
            <w:r>
              <w:rPr>
                <w:b/>
              </w:rPr>
              <w:t>Role and use</w:t>
            </w:r>
          </w:p>
        </w:tc>
        <w:tc>
          <w:tcPr>
            <w:tcW w:w="1400" w:type="dxa"/>
            <w:shd w:val="clear" w:color="auto" w:fill="E7ECF3"/>
          </w:tcPr>
          <w:p w14:paraId="5AB0F5BB" w14:textId="77777777" w:rsidR="00BD7ED2" w:rsidRDefault="00000000">
            <w:r>
              <w:rPr>
                <w:b/>
              </w:rPr>
              <w:t>Source</w:t>
            </w:r>
          </w:p>
        </w:tc>
      </w:tr>
      <w:tr w:rsidR="00BD7ED2" w14:paraId="7F4CDD12" w14:textId="77777777">
        <w:trPr>
          <w:cantSplit/>
          <w:jc w:val="center"/>
        </w:trPr>
        <w:tc>
          <w:tcPr>
            <w:tcW w:w="3600" w:type="dxa"/>
          </w:tcPr>
          <w:p w14:paraId="2E39C5C0" w14:textId="77777777" w:rsidR="00BD7ED2" w:rsidRDefault="00000000">
            <w:r>
              <w:rPr>
                <w:b/>
              </w:rPr>
              <w:t>GraphConstructionAssessment — dataclass (frozen)</w:t>
            </w:r>
          </w:p>
        </w:tc>
        <w:tc>
          <w:tcPr>
            <w:tcW w:w="1900" w:type="dxa"/>
          </w:tcPr>
          <w:p w14:paraId="79642738" w14:textId="77777777" w:rsidR="00BD7ED2" w:rsidRDefault="00000000">
            <w:r>
              <w:t>IMPLEMENTATION / SUPPORT</w:t>
            </w:r>
          </w:p>
        </w:tc>
        <w:tc>
          <w:tcPr>
            <w:tcW w:w="2748" w:type="dxa"/>
          </w:tcPr>
          <w:p w14:paraId="124192B2" w14:textId="77777777" w:rsidR="00BD7ED2" w:rsidRDefault="00000000">
            <w:r>
              <w:t>Result of construct_graph; carried in cycle results</w:t>
            </w:r>
          </w:p>
        </w:tc>
        <w:tc>
          <w:tcPr>
            <w:tcW w:w="1400" w:type="dxa"/>
          </w:tcPr>
          <w:p w14:paraId="78A57A2C" w14:textId="77777777" w:rsidR="00BD7ED2" w:rsidRDefault="00000000">
            <w:r>
              <w:t>models.py:1224</w:t>
            </w:r>
          </w:p>
        </w:tc>
      </w:tr>
      <w:tr w:rsidR="00BD7ED2" w14:paraId="15909718" w14:textId="77777777">
        <w:trPr>
          <w:cantSplit/>
          <w:jc w:val="center"/>
        </w:trPr>
        <w:tc>
          <w:tcPr>
            <w:tcW w:w="3600" w:type="dxa"/>
          </w:tcPr>
          <w:p w14:paraId="42C9FBBE" w14:textId="77777777" w:rsidR="00BD7ED2" w:rsidRDefault="00000000">
            <w:r>
              <w:rPr>
                <w:b/>
              </w:rPr>
              <w:lastRenderedPageBreak/>
              <w:t>GraphReachabilityRefreshAssessment — dataclass (frozen)</w:t>
            </w:r>
          </w:p>
        </w:tc>
        <w:tc>
          <w:tcPr>
            <w:tcW w:w="1900" w:type="dxa"/>
          </w:tcPr>
          <w:p w14:paraId="59CB79C5" w14:textId="77777777" w:rsidR="00BD7ED2" w:rsidRDefault="00000000">
            <w:r>
              <w:t>IMPLEMENTATION / SUPPORT</w:t>
            </w:r>
          </w:p>
        </w:tc>
        <w:tc>
          <w:tcPr>
            <w:tcW w:w="2748" w:type="dxa"/>
          </w:tcPr>
          <w:p w14:paraId="6E0B5AEC" w14:textId="77777777" w:rsidR="00BD7ED2" w:rsidRDefault="00000000">
            <w:r>
              <w:t>Result of refresh_graph_reachability</w:t>
            </w:r>
          </w:p>
        </w:tc>
        <w:tc>
          <w:tcPr>
            <w:tcW w:w="1400" w:type="dxa"/>
          </w:tcPr>
          <w:p w14:paraId="44AC0034" w14:textId="77777777" w:rsidR="00BD7ED2" w:rsidRDefault="00000000">
            <w:r>
              <w:t>models.py:2773</w:t>
            </w:r>
          </w:p>
        </w:tc>
      </w:tr>
      <w:tr w:rsidR="00BD7ED2" w14:paraId="06A4393B" w14:textId="77777777">
        <w:trPr>
          <w:cantSplit/>
          <w:jc w:val="center"/>
        </w:trPr>
        <w:tc>
          <w:tcPr>
            <w:tcW w:w="3600" w:type="dxa"/>
          </w:tcPr>
          <w:p w14:paraId="67014324" w14:textId="77777777" w:rsidR="00BD7ED2" w:rsidRDefault="00000000">
            <w:r>
              <w:rPr>
                <w:b/>
              </w:rPr>
              <w:t>GraphTransformationAdmissionAssessment — dataclass (frozen)</w:t>
            </w:r>
          </w:p>
        </w:tc>
        <w:tc>
          <w:tcPr>
            <w:tcW w:w="1900" w:type="dxa"/>
          </w:tcPr>
          <w:p w14:paraId="3679AA99" w14:textId="77777777" w:rsidR="00BD7ED2" w:rsidRDefault="00000000">
            <w:r>
              <w:t>IMPLEMENTATION / SUPPORT</w:t>
            </w:r>
          </w:p>
        </w:tc>
        <w:tc>
          <w:tcPr>
            <w:tcW w:w="2748" w:type="dxa"/>
          </w:tcPr>
          <w:p w14:paraId="74928659" w14:textId="77777777" w:rsidR="00BD7ED2" w:rsidRDefault="00000000">
            <w:r>
              <w:t>Result of admit_graph_transformation</w:t>
            </w:r>
          </w:p>
        </w:tc>
        <w:tc>
          <w:tcPr>
            <w:tcW w:w="1400" w:type="dxa"/>
          </w:tcPr>
          <w:p w14:paraId="3438EB36" w14:textId="77777777" w:rsidR="00BD7ED2" w:rsidRDefault="00000000">
            <w:r>
              <w:t>models.py:2813</w:t>
            </w:r>
          </w:p>
        </w:tc>
      </w:tr>
      <w:tr w:rsidR="00BD7ED2" w14:paraId="67415853" w14:textId="77777777">
        <w:trPr>
          <w:cantSplit/>
          <w:jc w:val="center"/>
        </w:trPr>
        <w:tc>
          <w:tcPr>
            <w:tcW w:w="3600" w:type="dxa"/>
          </w:tcPr>
          <w:p w14:paraId="65345244" w14:textId="77777777" w:rsidR="00BD7ED2" w:rsidRDefault="00000000">
            <w:r>
              <w:rPr>
                <w:b/>
              </w:rPr>
              <w:t>GraphTransformationRevisionAssessment — dataclass (frozen)</w:t>
            </w:r>
          </w:p>
        </w:tc>
        <w:tc>
          <w:tcPr>
            <w:tcW w:w="1900" w:type="dxa"/>
          </w:tcPr>
          <w:p w14:paraId="2344DFA2" w14:textId="77777777" w:rsidR="00BD7ED2" w:rsidRDefault="00000000">
            <w:r>
              <w:t>IMPLEMENTATION / SUPPORT</w:t>
            </w:r>
          </w:p>
        </w:tc>
        <w:tc>
          <w:tcPr>
            <w:tcW w:w="2748" w:type="dxa"/>
          </w:tcPr>
          <w:p w14:paraId="24441708" w14:textId="77777777" w:rsidR="00BD7ED2" w:rsidRDefault="00000000">
            <w:r>
              <w:t>Result of revise_graph_transformation</w:t>
            </w:r>
          </w:p>
        </w:tc>
        <w:tc>
          <w:tcPr>
            <w:tcW w:w="1400" w:type="dxa"/>
          </w:tcPr>
          <w:p w14:paraId="633444D4" w14:textId="77777777" w:rsidR="00BD7ED2" w:rsidRDefault="00000000">
            <w:r>
              <w:t>models.py:2840</w:t>
            </w:r>
          </w:p>
        </w:tc>
      </w:tr>
      <w:tr w:rsidR="00BD7ED2" w14:paraId="7EB191EB" w14:textId="77777777">
        <w:trPr>
          <w:cantSplit/>
          <w:jc w:val="center"/>
        </w:trPr>
        <w:tc>
          <w:tcPr>
            <w:tcW w:w="3600" w:type="dxa"/>
          </w:tcPr>
          <w:p w14:paraId="50E643CA" w14:textId="77777777" w:rsidR="00BD7ED2" w:rsidRDefault="00000000">
            <w:r>
              <w:rPr>
                <w:b/>
              </w:rPr>
              <w:t>NovelFunctionAdmissionAssessment — dataclass (frozen)</w:t>
            </w:r>
          </w:p>
        </w:tc>
        <w:tc>
          <w:tcPr>
            <w:tcW w:w="1900" w:type="dxa"/>
          </w:tcPr>
          <w:p w14:paraId="2CC37BD8" w14:textId="77777777" w:rsidR="00BD7ED2" w:rsidRDefault="00000000">
            <w:r>
              <w:t>IMPLEMENTATION / SUPPORT</w:t>
            </w:r>
          </w:p>
        </w:tc>
        <w:tc>
          <w:tcPr>
            <w:tcW w:w="2748" w:type="dxa"/>
          </w:tcPr>
          <w:p w14:paraId="6272D0AD" w14:textId="77777777" w:rsidR="00BD7ED2" w:rsidRDefault="00000000">
            <w:r>
              <w:t>Result of admit_novel_function</w:t>
            </w:r>
          </w:p>
        </w:tc>
        <w:tc>
          <w:tcPr>
            <w:tcW w:w="1400" w:type="dxa"/>
          </w:tcPr>
          <w:p w14:paraId="69BC7A6D" w14:textId="77777777" w:rsidR="00BD7ED2" w:rsidRDefault="00000000">
            <w:r>
              <w:t>models.py:3287</w:t>
            </w:r>
          </w:p>
        </w:tc>
      </w:tr>
      <w:tr w:rsidR="00BD7ED2" w14:paraId="1306F301" w14:textId="77777777">
        <w:trPr>
          <w:cantSplit/>
          <w:jc w:val="center"/>
        </w:trPr>
        <w:tc>
          <w:tcPr>
            <w:tcW w:w="3600" w:type="dxa"/>
          </w:tcPr>
          <w:p w14:paraId="7D37DAE7" w14:textId="77777777" w:rsidR="00BD7ED2" w:rsidRDefault="00000000">
            <w:r>
              <w:rPr>
                <w:b/>
              </w:rPr>
              <w:t>RecoveryNecessityAdmissionAssessment — dataclass (frozen)</w:t>
            </w:r>
          </w:p>
        </w:tc>
        <w:tc>
          <w:tcPr>
            <w:tcW w:w="1900" w:type="dxa"/>
          </w:tcPr>
          <w:p w14:paraId="62D5DDC1" w14:textId="77777777" w:rsidR="00BD7ED2" w:rsidRDefault="00000000">
            <w:r>
              <w:t>IMPLEMENTATION / SUPPORT</w:t>
            </w:r>
          </w:p>
        </w:tc>
        <w:tc>
          <w:tcPr>
            <w:tcW w:w="2748" w:type="dxa"/>
          </w:tcPr>
          <w:p w14:paraId="41A92F79" w14:textId="77777777" w:rsidR="00BD7ED2" w:rsidRDefault="00000000">
            <w:r>
              <w:t>Result of admit_recovery_necessity</w:t>
            </w:r>
          </w:p>
        </w:tc>
        <w:tc>
          <w:tcPr>
            <w:tcW w:w="1400" w:type="dxa"/>
          </w:tcPr>
          <w:p w14:paraId="128F0030" w14:textId="77777777" w:rsidR="00BD7ED2" w:rsidRDefault="00000000">
            <w:r>
              <w:t>models.py:3325</w:t>
            </w:r>
          </w:p>
        </w:tc>
      </w:tr>
      <w:tr w:rsidR="00BD7ED2" w14:paraId="36FEDC0D" w14:textId="77777777">
        <w:trPr>
          <w:cantSplit/>
          <w:jc w:val="center"/>
        </w:trPr>
        <w:tc>
          <w:tcPr>
            <w:tcW w:w="3600" w:type="dxa"/>
          </w:tcPr>
          <w:p w14:paraId="0CA51E5F" w14:textId="77777777" w:rsidR="00BD7ED2" w:rsidRDefault="00000000">
            <w:r>
              <w:rPr>
                <w:b/>
              </w:rPr>
              <w:t>RecoveryNecessityRevisionAssessment — dataclass (frozen)</w:t>
            </w:r>
          </w:p>
        </w:tc>
        <w:tc>
          <w:tcPr>
            <w:tcW w:w="1900" w:type="dxa"/>
          </w:tcPr>
          <w:p w14:paraId="358ACE0C" w14:textId="77777777" w:rsidR="00BD7ED2" w:rsidRDefault="00000000">
            <w:r>
              <w:t>IMPLEMENTATION / SUPPORT</w:t>
            </w:r>
          </w:p>
        </w:tc>
        <w:tc>
          <w:tcPr>
            <w:tcW w:w="2748" w:type="dxa"/>
          </w:tcPr>
          <w:p w14:paraId="290F6A4B" w14:textId="77777777" w:rsidR="00BD7ED2" w:rsidRDefault="00000000">
            <w:r>
              <w:t>Result of revise_recovery_necessity</w:t>
            </w:r>
          </w:p>
        </w:tc>
        <w:tc>
          <w:tcPr>
            <w:tcW w:w="1400" w:type="dxa"/>
          </w:tcPr>
          <w:p w14:paraId="4F6D811C" w14:textId="77777777" w:rsidR="00BD7ED2" w:rsidRDefault="00000000">
            <w:r>
              <w:t>models.py:3363</w:t>
            </w:r>
          </w:p>
        </w:tc>
      </w:tr>
      <w:tr w:rsidR="00BD7ED2" w14:paraId="3066A9F8" w14:textId="77777777">
        <w:trPr>
          <w:cantSplit/>
          <w:jc w:val="center"/>
        </w:trPr>
        <w:tc>
          <w:tcPr>
            <w:tcW w:w="3600" w:type="dxa"/>
          </w:tcPr>
          <w:p w14:paraId="6A4CA022" w14:textId="77777777" w:rsidR="00BD7ED2" w:rsidRDefault="00000000">
            <w:r>
              <w:rPr>
                <w:b/>
              </w:rPr>
              <w:t>GraphStructuralCoverageAssessment — dataclass (frozen)</w:t>
            </w:r>
          </w:p>
        </w:tc>
        <w:tc>
          <w:tcPr>
            <w:tcW w:w="1900" w:type="dxa"/>
          </w:tcPr>
          <w:p w14:paraId="18A82826" w14:textId="77777777" w:rsidR="00BD7ED2" w:rsidRDefault="00000000">
            <w:r>
              <w:t>IMPLEMENTATION / SUPPORT</w:t>
            </w:r>
          </w:p>
        </w:tc>
        <w:tc>
          <w:tcPr>
            <w:tcW w:w="2748" w:type="dxa"/>
          </w:tcPr>
          <w:p w14:paraId="0618ED96" w14:textId="77777777" w:rsidR="00BD7ED2" w:rsidRDefault="00000000">
            <w:r>
              <w:t>Result of assess_graph_structural_coverage</w:t>
            </w:r>
          </w:p>
        </w:tc>
        <w:tc>
          <w:tcPr>
            <w:tcW w:w="1400" w:type="dxa"/>
          </w:tcPr>
          <w:p w14:paraId="055F3451" w14:textId="77777777" w:rsidR="00BD7ED2" w:rsidRDefault="00000000">
            <w:r>
              <w:t>models.py:2901</w:t>
            </w:r>
          </w:p>
        </w:tc>
      </w:tr>
      <w:tr w:rsidR="00BD7ED2" w14:paraId="51B9F9E5" w14:textId="77777777">
        <w:trPr>
          <w:cantSplit/>
          <w:jc w:val="center"/>
        </w:trPr>
        <w:tc>
          <w:tcPr>
            <w:tcW w:w="3600" w:type="dxa"/>
          </w:tcPr>
          <w:p w14:paraId="6D935ED1" w14:textId="77777777" w:rsidR="00BD7ED2" w:rsidRDefault="00000000">
            <w:r>
              <w:rPr>
                <w:b/>
              </w:rPr>
              <w:t>GraphStructuralCoverageDisposition — dataclass (frozen)</w:t>
            </w:r>
          </w:p>
        </w:tc>
        <w:tc>
          <w:tcPr>
            <w:tcW w:w="1900" w:type="dxa"/>
          </w:tcPr>
          <w:p w14:paraId="49A95BF4" w14:textId="77777777" w:rsidR="00BD7ED2" w:rsidRDefault="00000000">
            <w:r>
              <w:t>IMPLEMENTATION / SUPPORT</w:t>
            </w:r>
          </w:p>
        </w:tc>
        <w:tc>
          <w:tcPr>
            <w:tcW w:w="2748" w:type="dxa"/>
          </w:tcPr>
          <w:p w14:paraId="01398C5E" w14:textId="77777777" w:rsidR="00BD7ED2" w:rsidRDefault="00000000">
            <w:r>
              <w:t>Result of disposition_graph_structural_coverage</w:t>
            </w:r>
          </w:p>
        </w:tc>
        <w:tc>
          <w:tcPr>
            <w:tcW w:w="1400" w:type="dxa"/>
          </w:tcPr>
          <w:p w14:paraId="17CA94C5" w14:textId="77777777" w:rsidR="00BD7ED2" w:rsidRDefault="00000000">
            <w:r>
              <w:t>models.py:2959</w:t>
            </w:r>
          </w:p>
        </w:tc>
      </w:tr>
      <w:tr w:rsidR="00BD7ED2" w14:paraId="3F299D5C" w14:textId="77777777">
        <w:trPr>
          <w:cantSplit/>
          <w:jc w:val="center"/>
        </w:trPr>
        <w:tc>
          <w:tcPr>
            <w:tcW w:w="3600" w:type="dxa"/>
          </w:tcPr>
          <w:p w14:paraId="66B4B199" w14:textId="77777777" w:rsidR="00BD7ED2" w:rsidRDefault="00000000">
            <w:r>
              <w:rPr>
                <w:b/>
              </w:rPr>
              <w:t>GraphStructuralCoverageAdmissionHandoff — dataclass (frozen)</w:t>
            </w:r>
          </w:p>
        </w:tc>
        <w:tc>
          <w:tcPr>
            <w:tcW w:w="1900" w:type="dxa"/>
          </w:tcPr>
          <w:p w14:paraId="3D0E364A" w14:textId="77777777" w:rsidR="00BD7ED2" w:rsidRDefault="00000000">
            <w:r>
              <w:t>IMPLEMENTATION / SUPPORT</w:t>
            </w:r>
          </w:p>
        </w:tc>
        <w:tc>
          <w:tcPr>
            <w:tcW w:w="2748" w:type="dxa"/>
          </w:tcPr>
          <w:p w14:paraId="65458A73" w14:textId="77777777" w:rsidR="00BD7ED2" w:rsidRDefault="00000000">
            <w:r>
              <w:t>Named gaps handed toward admission; grants nothing</w:t>
            </w:r>
          </w:p>
        </w:tc>
        <w:tc>
          <w:tcPr>
            <w:tcW w:w="1400" w:type="dxa"/>
          </w:tcPr>
          <w:p w14:paraId="37DD4840" w14:textId="77777777" w:rsidR="00BD7ED2" w:rsidRDefault="00000000">
            <w:r>
              <w:t>models.py:2942</w:t>
            </w:r>
          </w:p>
        </w:tc>
      </w:tr>
      <w:tr w:rsidR="00BD7ED2" w14:paraId="66B278F6" w14:textId="77777777">
        <w:trPr>
          <w:cantSplit/>
          <w:jc w:val="center"/>
        </w:trPr>
        <w:tc>
          <w:tcPr>
            <w:tcW w:w="3600" w:type="dxa"/>
          </w:tcPr>
          <w:p w14:paraId="3A86B1A8" w14:textId="77777777" w:rsidR="00BD7ED2" w:rsidRDefault="00000000">
            <w:r>
              <w:rPr>
                <w:b/>
              </w:rPr>
              <w:t>CapabilityChangeValidationAssessment — dataclass (frozen)</w:t>
            </w:r>
          </w:p>
        </w:tc>
        <w:tc>
          <w:tcPr>
            <w:tcW w:w="1900" w:type="dxa"/>
          </w:tcPr>
          <w:p w14:paraId="5C5A4EB3" w14:textId="77777777" w:rsidR="00BD7ED2" w:rsidRDefault="00000000">
            <w:r>
              <w:t>IMPLEMENTATION / SUPPORT</w:t>
            </w:r>
          </w:p>
        </w:tc>
        <w:tc>
          <w:tcPr>
            <w:tcW w:w="2748" w:type="dxa"/>
          </w:tcPr>
          <w:p w14:paraId="0F8A0C9C" w14:textId="77777777" w:rsidR="00BD7ED2" w:rsidRDefault="00000000">
            <w:r>
              <w:t>Result of validate_capability_change_observation</w:t>
            </w:r>
          </w:p>
        </w:tc>
        <w:tc>
          <w:tcPr>
            <w:tcW w:w="1400" w:type="dxa"/>
          </w:tcPr>
          <w:p w14:paraId="3E127F82" w14:textId="77777777" w:rsidR="00BD7ED2" w:rsidRDefault="00000000">
            <w:r>
              <w:t>models.py:3142</w:t>
            </w:r>
          </w:p>
        </w:tc>
      </w:tr>
      <w:tr w:rsidR="00BD7ED2" w14:paraId="521ABB9F" w14:textId="77777777">
        <w:trPr>
          <w:cantSplit/>
          <w:jc w:val="center"/>
        </w:trPr>
        <w:tc>
          <w:tcPr>
            <w:tcW w:w="3600" w:type="dxa"/>
          </w:tcPr>
          <w:p w14:paraId="67D7744B" w14:textId="77777777" w:rsidR="00BD7ED2" w:rsidRDefault="00000000">
            <w:r>
              <w:rPr>
                <w:b/>
              </w:rPr>
              <w:t>CapabilityTrajectoryProjection — dataclass (frozen)</w:t>
            </w:r>
          </w:p>
        </w:tc>
        <w:tc>
          <w:tcPr>
            <w:tcW w:w="1900" w:type="dxa"/>
          </w:tcPr>
          <w:p w14:paraId="4F9555E9" w14:textId="77777777" w:rsidR="00BD7ED2" w:rsidRDefault="00000000">
            <w:r>
              <w:t>IMPLEMENTATION / SUPPORT</w:t>
            </w:r>
          </w:p>
        </w:tc>
        <w:tc>
          <w:tcPr>
            <w:tcW w:w="2748" w:type="dxa"/>
          </w:tcPr>
          <w:p w14:paraId="2F0D9E5E" w14:textId="77777777" w:rsidR="00BD7ED2" w:rsidRDefault="00000000">
            <w:r>
              <w:t>Trajectory built by project_capability_trajectory</w:t>
            </w:r>
          </w:p>
        </w:tc>
        <w:tc>
          <w:tcPr>
            <w:tcW w:w="1400" w:type="dxa"/>
          </w:tcPr>
          <w:p w14:paraId="38814401" w14:textId="77777777" w:rsidR="00BD7ED2" w:rsidRDefault="00000000">
            <w:r>
              <w:t>models.py:3155</w:t>
            </w:r>
          </w:p>
        </w:tc>
      </w:tr>
      <w:tr w:rsidR="00BD7ED2" w14:paraId="2B4ED8E2" w14:textId="77777777">
        <w:trPr>
          <w:cantSplit/>
          <w:jc w:val="center"/>
        </w:trPr>
        <w:tc>
          <w:tcPr>
            <w:tcW w:w="3600" w:type="dxa"/>
          </w:tcPr>
          <w:p w14:paraId="669C93C2" w14:textId="77777777" w:rsidR="00BD7ED2" w:rsidRDefault="00000000">
            <w:r>
              <w:rPr>
                <w:b/>
              </w:rPr>
              <w:t>CapabilityTrajectoryProjectionAssessment — dataclass (frozen)</w:t>
            </w:r>
          </w:p>
        </w:tc>
        <w:tc>
          <w:tcPr>
            <w:tcW w:w="1900" w:type="dxa"/>
          </w:tcPr>
          <w:p w14:paraId="1FDD60E1" w14:textId="77777777" w:rsidR="00BD7ED2" w:rsidRDefault="00000000">
            <w:r>
              <w:t>IMPLEMENTATION / SUPPORT</w:t>
            </w:r>
          </w:p>
        </w:tc>
        <w:tc>
          <w:tcPr>
            <w:tcW w:w="2748" w:type="dxa"/>
          </w:tcPr>
          <w:p w14:paraId="0ADA64B1" w14:textId="77777777" w:rsidR="00BD7ED2" w:rsidRDefault="00000000">
            <w:r>
              <w:t>Result of project_capability_trajectory</w:t>
            </w:r>
          </w:p>
        </w:tc>
        <w:tc>
          <w:tcPr>
            <w:tcW w:w="1400" w:type="dxa"/>
          </w:tcPr>
          <w:p w14:paraId="7755A2AE" w14:textId="77777777" w:rsidR="00BD7ED2" w:rsidRDefault="00000000">
            <w:r>
              <w:t>models.py:3176</w:t>
            </w:r>
          </w:p>
        </w:tc>
      </w:tr>
      <w:tr w:rsidR="00BD7ED2" w14:paraId="3D00D324" w14:textId="77777777">
        <w:trPr>
          <w:cantSplit/>
          <w:jc w:val="center"/>
        </w:trPr>
        <w:tc>
          <w:tcPr>
            <w:tcW w:w="3600" w:type="dxa"/>
          </w:tcPr>
          <w:p w14:paraId="0AE330B2" w14:textId="77777777" w:rsidR="00BD7ED2" w:rsidRDefault="00000000">
            <w:r>
              <w:rPr>
                <w:b/>
              </w:rPr>
              <w:t>CapabilityDrivenGraphRefreshAssessment — dataclass (frozen)</w:t>
            </w:r>
          </w:p>
        </w:tc>
        <w:tc>
          <w:tcPr>
            <w:tcW w:w="1900" w:type="dxa"/>
          </w:tcPr>
          <w:p w14:paraId="48CFC0EE" w14:textId="77777777" w:rsidR="00BD7ED2" w:rsidRDefault="00000000">
            <w:r>
              <w:t>IMPLEMENTATION / SUPPORT</w:t>
            </w:r>
          </w:p>
        </w:tc>
        <w:tc>
          <w:tcPr>
            <w:tcW w:w="2748" w:type="dxa"/>
          </w:tcPr>
          <w:p w14:paraId="65294100" w14:textId="77777777" w:rsidR="00BD7ED2" w:rsidRDefault="00000000">
            <w:r>
              <w:t>Result of refresh_graph_from_capability_trajectory</w:t>
            </w:r>
          </w:p>
        </w:tc>
        <w:tc>
          <w:tcPr>
            <w:tcW w:w="1400" w:type="dxa"/>
          </w:tcPr>
          <w:p w14:paraId="7AAF9555" w14:textId="77777777" w:rsidR="00BD7ED2" w:rsidRDefault="00000000">
            <w:r>
              <w:t>models.py:3206</w:t>
            </w:r>
          </w:p>
        </w:tc>
      </w:tr>
      <w:tr w:rsidR="00BD7ED2" w14:paraId="7DD5A979" w14:textId="77777777">
        <w:trPr>
          <w:cantSplit/>
          <w:jc w:val="center"/>
        </w:trPr>
        <w:tc>
          <w:tcPr>
            <w:tcW w:w="3600" w:type="dxa"/>
          </w:tcPr>
          <w:p w14:paraId="63B0F041" w14:textId="77777777" w:rsidR="00BD7ED2" w:rsidRDefault="00000000">
            <w:r>
              <w:rPr>
                <w:b/>
              </w:rPr>
              <w:lastRenderedPageBreak/>
              <w:t>CapabilityDrivenGraphConstructibilityAssessment — dataclass (frozen)</w:t>
            </w:r>
          </w:p>
        </w:tc>
        <w:tc>
          <w:tcPr>
            <w:tcW w:w="1900" w:type="dxa"/>
          </w:tcPr>
          <w:p w14:paraId="15FDE833" w14:textId="77777777" w:rsidR="00BD7ED2" w:rsidRDefault="00000000">
            <w:r>
              <w:t>IMPLEMENTATION / SUPPORT</w:t>
            </w:r>
          </w:p>
        </w:tc>
        <w:tc>
          <w:tcPr>
            <w:tcW w:w="2748" w:type="dxa"/>
          </w:tcPr>
          <w:p w14:paraId="48C1A64C" w14:textId="77777777" w:rsidR="00BD7ED2" w:rsidRDefault="00000000">
            <w:r>
              <w:t>Result of construct_graph_from_capability_trajectory</w:t>
            </w:r>
          </w:p>
        </w:tc>
        <w:tc>
          <w:tcPr>
            <w:tcW w:w="1400" w:type="dxa"/>
          </w:tcPr>
          <w:p w14:paraId="48158D2C" w14:textId="77777777" w:rsidR="00BD7ED2" w:rsidRDefault="00000000">
            <w:r>
              <w:t>models.py:3492</w:t>
            </w:r>
          </w:p>
        </w:tc>
      </w:tr>
      <w:tr w:rsidR="00BD7ED2" w14:paraId="5CD75A07" w14:textId="77777777">
        <w:trPr>
          <w:cantSplit/>
          <w:jc w:val="center"/>
        </w:trPr>
        <w:tc>
          <w:tcPr>
            <w:tcW w:w="3600" w:type="dxa"/>
          </w:tcPr>
          <w:p w14:paraId="08D374A8" w14:textId="77777777" w:rsidR="00BD7ED2" w:rsidRDefault="00000000">
            <w:r>
              <w:rPr>
                <w:b/>
              </w:rPr>
              <w:t>CapabilityFormationPredictionError — dataclass (frozen)</w:t>
            </w:r>
          </w:p>
        </w:tc>
        <w:tc>
          <w:tcPr>
            <w:tcW w:w="1900" w:type="dxa"/>
          </w:tcPr>
          <w:p w14:paraId="332F0183" w14:textId="77777777" w:rsidR="00BD7ED2" w:rsidRDefault="00000000">
            <w:r>
              <w:t>IMPLEMENTATION / SUPPORT</w:t>
            </w:r>
          </w:p>
        </w:tc>
        <w:tc>
          <w:tcPr>
            <w:tcW w:w="2748" w:type="dxa"/>
          </w:tcPr>
          <w:p w14:paraId="2D59C613" w14:textId="77777777" w:rsidR="00BD7ED2" w:rsidRDefault="00000000">
            <w:r>
              <w:t>Recorded snapshot mismatch</w:t>
            </w:r>
          </w:p>
        </w:tc>
        <w:tc>
          <w:tcPr>
            <w:tcW w:w="1400" w:type="dxa"/>
          </w:tcPr>
          <w:p w14:paraId="68108551" w14:textId="77777777" w:rsidR="00BD7ED2" w:rsidRDefault="00000000">
            <w:r>
              <w:t>models.py:3232</w:t>
            </w:r>
          </w:p>
        </w:tc>
      </w:tr>
      <w:tr w:rsidR="00BD7ED2" w14:paraId="4B186245" w14:textId="77777777">
        <w:trPr>
          <w:cantSplit/>
          <w:jc w:val="center"/>
        </w:trPr>
        <w:tc>
          <w:tcPr>
            <w:tcW w:w="3600" w:type="dxa"/>
          </w:tcPr>
          <w:p w14:paraId="4CA5A412" w14:textId="77777777" w:rsidR="00BD7ED2" w:rsidRDefault="00000000">
            <w:r>
              <w:rPr>
                <w:b/>
              </w:rPr>
              <w:t>CapabilityFormationPredictionErrorAssessment — dataclass (frozen)</w:t>
            </w:r>
          </w:p>
        </w:tc>
        <w:tc>
          <w:tcPr>
            <w:tcW w:w="1900" w:type="dxa"/>
          </w:tcPr>
          <w:p w14:paraId="0994251A" w14:textId="77777777" w:rsidR="00BD7ED2" w:rsidRDefault="00000000">
            <w:r>
              <w:t>IMPLEMENTATION / SUPPORT</w:t>
            </w:r>
          </w:p>
        </w:tc>
        <w:tc>
          <w:tcPr>
            <w:tcW w:w="2748" w:type="dxa"/>
          </w:tcPr>
          <w:p w14:paraId="136012C4" w14:textId="77777777" w:rsidR="00BD7ED2" w:rsidRDefault="00000000">
            <w:r>
              <w:t>Result of assess_capability_formation_prediction_error</w:t>
            </w:r>
          </w:p>
        </w:tc>
        <w:tc>
          <w:tcPr>
            <w:tcW w:w="1400" w:type="dxa"/>
          </w:tcPr>
          <w:p w14:paraId="67BCA525" w14:textId="77777777" w:rsidR="00BD7ED2" w:rsidRDefault="00000000">
            <w:r>
              <w:t>models.py:3259</w:t>
            </w:r>
          </w:p>
        </w:tc>
      </w:tr>
    </w:tbl>
    <w:p w14:paraId="017EC524" w14:textId="77777777" w:rsidR="00BD7ED2" w:rsidRDefault="00000000">
      <w:pPr>
        <w:pStyle w:val="Heading1"/>
        <w:pageBreakBefore/>
        <w:spacing w:before="160"/>
      </w:pPr>
      <w:bookmarkStart w:id="98" w:name="_Toc241688114"/>
      <w:r>
        <w:lastRenderedPageBreak/>
        <w:t>Chapter 9 — Decision-Cycle Operators and Results</w:t>
      </w:r>
      <w:bookmarkEnd w:id="98"/>
    </w:p>
    <w:p w14:paraId="775DA1E8" w14:textId="77777777" w:rsidR="00BD7ED2" w:rsidRDefault="00000000">
      <w:r>
        <w:t>This chapter documents the calls and records that implement the decision cycle. Chapter 3 states what each stage is for and what it may not decide; this chapter states how to run the cycle, what it returns, what it asks of the host, and how each stage can be called on its own. It also documents the integrity audits, and it separates the canonical cycle from older evaluation paths that remain in v0.141 but do not implement the canonical stack.</w:t>
      </w:r>
    </w:p>
    <w:p w14:paraId="5E194B73" w14:textId="77777777" w:rsidR="00BD7ED2" w:rsidRDefault="00000000">
      <w:pPr>
        <w:pStyle w:val="KeyPoint"/>
      </w:pPr>
      <w:r>
        <w:t>A reader must be able to run a cycle, read every field of its result, and trace any candidate to the stage that set it aside.</w:t>
      </w:r>
    </w:p>
    <w:p w14:paraId="0B705E10" w14:textId="77777777" w:rsidR="00BD7ED2" w:rsidRDefault="00000000">
      <w:pPr>
        <w:pStyle w:val="Heading2"/>
      </w:pPr>
      <w:bookmarkStart w:id="99" w:name="_Toc241688115"/>
      <w:r>
        <w:t>9.1 How to Use This Chapter</w:t>
      </w:r>
      <w:bookmarkEnd w:id="99"/>
    </w:p>
    <w:p w14:paraId="70D532C6" w14:textId="77777777" w:rsidR="00BD7ED2" w:rsidRDefault="00000000">
      <w:r>
        <w:t>Applications run the cycle through three PUBLIC / SUPPORTED entry points: prepare_canonical_cycle_snapshot, evaluate_canonical_decision_cycle, and evaluate_integrated_canonical_cycle (9.3). Everything else in this chapter is PUBLIC / ADVANCED. The stage calls of 9.7–9.11 are the operations the cycle performs internally, exposed for stage-level testing and diagnostics. Calling them in sequence by hand does not reproduce the cycle: the cycle adds the joint-recovery binding and gate, the objective checks, projection licensing, the record-immutability checks, and the integrity audit, none of which the individual calls perform.</w:t>
      </w:r>
    </w:p>
    <w:p w14:paraId="3E09C127" w14:textId="77777777" w:rsidR="00BD7ED2" w:rsidRDefault="00000000">
      <w:pPr>
        <w:pStyle w:val="Heading2"/>
      </w:pPr>
      <w:bookmarkStart w:id="100" w:name="_Toc241688116"/>
      <w:r>
        <w:t>9.2 The Cycle Request</w:t>
      </w:r>
      <w:bookmarkEnd w:id="100"/>
    </w:p>
    <w:p w14:paraId="1743CC50" w14:textId="77777777" w:rsidR="00BD7ED2" w:rsidRDefault="00000000">
      <w:r>
        <w:t>CanonicalDecisionCycleRequest carries every upstream input the host supplies for one cycle, other than state and objectives. Its fields map to the stages of Chapter 3.</w:t>
      </w:r>
    </w:p>
    <w:p w14:paraId="1F01D60E" w14:textId="77777777" w:rsidR="00BD7ED2" w:rsidRDefault="00000000">
      <w:pPr>
        <w:pStyle w:val="Caption"/>
        <w:keepNext/>
      </w:pPr>
      <w:r>
        <w:t>Record — CanonicalDecisionCycleRequest</w:t>
      </w:r>
    </w:p>
    <w:tbl>
      <w:tblPr>
        <w:tblStyle w:val="TableGrid"/>
        <w:tblW w:w="9648" w:type="dxa"/>
        <w:jc w:val="center"/>
        <w:tblLook w:val="04A0" w:firstRow="1" w:lastRow="0" w:firstColumn="1" w:lastColumn="0" w:noHBand="0" w:noVBand="1"/>
      </w:tblPr>
      <w:tblGrid>
        <w:gridCol w:w="2000"/>
        <w:gridCol w:w="7648"/>
      </w:tblGrid>
      <w:tr w:rsidR="00BD7ED2" w14:paraId="099BD40D" w14:textId="77777777">
        <w:trPr>
          <w:cantSplit/>
          <w:tblHeader/>
          <w:jc w:val="center"/>
        </w:trPr>
        <w:tc>
          <w:tcPr>
            <w:tcW w:w="2000" w:type="dxa"/>
            <w:shd w:val="clear" w:color="auto" w:fill="E7ECF3"/>
          </w:tcPr>
          <w:p w14:paraId="247DAB62" w14:textId="77777777" w:rsidR="00BD7ED2" w:rsidRDefault="00000000">
            <w:r>
              <w:rPr>
                <w:b/>
              </w:rPr>
              <w:t>Field</w:t>
            </w:r>
          </w:p>
        </w:tc>
        <w:tc>
          <w:tcPr>
            <w:tcW w:w="7648" w:type="dxa"/>
            <w:shd w:val="clear" w:color="auto" w:fill="E7ECF3"/>
          </w:tcPr>
          <w:p w14:paraId="04248F58" w14:textId="77777777" w:rsidR="00BD7ED2" w:rsidRDefault="00000000">
            <w:r>
              <w:rPr>
                <w:b/>
              </w:rPr>
              <w:t>Content</w:t>
            </w:r>
          </w:p>
        </w:tc>
      </w:tr>
      <w:tr w:rsidR="00BD7ED2" w14:paraId="742D7556" w14:textId="77777777">
        <w:trPr>
          <w:cantSplit/>
          <w:jc w:val="center"/>
        </w:trPr>
        <w:tc>
          <w:tcPr>
            <w:tcW w:w="2000" w:type="dxa"/>
          </w:tcPr>
          <w:p w14:paraId="3A22A93A" w14:textId="77777777" w:rsidR="00BD7ED2" w:rsidRDefault="00000000">
            <w:r>
              <w:rPr>
                <w:b/>
              </w:rPr>
              <w:t>Label</w:t>
            </w:r>
          </w:p>
        </w:tc>
        <w:tc>
          <w:tcPr>
            <w:tcW w:w="7648" w:type="dxa"/>
          </w:tcPr>
          <w:p w14:paraId="5EC2D9E1" w14:textId="77777777" w:rsidR="00BD7ED2" w:rsidRDefault="00000000">
            <w:r>
              <w:t>PUBLIC / SUPPORTED (rule R6: built by the host as the argument of the cycle entries)</w:t>
            </w:r>
          </w:p>
        </w:tc>
      </w:tr>
      <w:tr w:rsidR="00BD7ED2" w14:paraId="18EC744F" w14:textId="77777777">
        <w:trPr>
          <w:cantSplit/>
          <w:jc w:val="center"/>
        </w:trPr>
        <w:tc>
          <w:tcPr>
            <w:tcW w:w="2000" w:type="dxa"/>
          </w:tcPr>
          <w:p w14:paraId="0EFB53F7" w14:textId="77777777" w:rsidR="00BD7ED2" w:rsidRDefault="00000000">
            <w:r>
              <w:rPr>
                <w:b/>
              </w:rPr>
              <w:t>Fields</w:t>
            </w:r>
          </w:p>
        </w:tc>
        <w:tc>
          <w:tcPr>
            <w:tcW w:w="7648" w:type="dxa"/>
          </w:tcPr>
          <w:p w14:paraId="5AD0D79C" w14:textId="77777777" w:rsidR="00BD7ED2" w:rsidRDefault="00000000">
            <w:r>
              <w:t>frozen dataclass; preservation_object: PreliminaryPreservationObject; domain_frame: DomainFrame; required_graph_family_ids: tuple[str, ...] = (); required_graph_path_class_ids: tuple[str, ...] = (); materially_required_policy_class_ids: tuple[str, ...] = (); contextual_interruption: bool = False; previous_regime: PreviousRegimeState | None = None; graph_config: GraphConstructionConfig | None = None; pi_config: PiConstructionConfig | None = None; projection_horizon: float | None = None; projection_input_trace: Mapping[str, Any] = (empty); joint_recovery_capacity_calendar: CapacityCalendar | None = None; joint_recovery_diagnostic_mode: str = 'witness'; projection_required_causal_input_ids: tuple[str, ...] = (); projection_model_authority: ProjectionModelAuthority | None = None</w:t>
            </w:r>
          </w:p>
        </w:tc>
      </w:tr>
      <w:tr w:rsidR="00BD7ED2" w14:paraId="6017027E" w14:textId="77777777">
        <w:trPr>
          <w:cantSplit/>
          <w:jc w:val="center"/>
        </w:trPr>
        <w:tc>
          <w:tcPr>
            <w:tcW w:w="2000" w:type="dxa"/>
          </w:tcPr>
          <w:p w14:paraId="4236BF1C" w14:textId="77777777" w:rsidR="00BD7ED2" w:rsidRDefault="00000000">
            <w:r>
              <w:rPr>
                <w:b/>
              </w:rPr>
              <w:t>Source</w:t>
            </w:r>
          </w:p>
        </w:tc>
        <w:tc>
          <w:tcPr>
            <w:tcW w:w="7648" w:type="dxa"/>
          </w:tcPr>
          <w:p w14:paraId="494E68CB" w14:textId="77777777" w:rsidR="00BD7ED2" w:rsidRDefault="00000000">
            <w:r>
              <w:t>models.py:1865</w:t>
            </w:r>
          </w:p>
        </w:tc>
      </w:tr>
      <w:tr w:rsidR="00BD7ED2" w14:paraId="0BC15199" w14:textId="77777777">
        <w:trPr>
          <w:cantSplit/>
          <w:jc w:val="center"/>
        </w:trPr>
        <w:tc>
          <w:tcPr>
            <w:tcW w:w="2000" w:type="dxa"/>
          </w:tcPr>
          <w:p w14:paraId="6DC7984D" w14:textId="77777777" w:rsidR="00BD7ED2" w:rsidRDefault="00000000">
            <w:r>
              <w:rPr>
                <w:b/>
              </w:rPr>
              <w:t>Evidence</w:t>
            </w:r>
          </w:p>
        </w:tc>
        <w:tc>
          <w:tcPr>
            <w:tcW w:w="7648" w:type="dxa"/>
          </w:tcPr>
          <w:p w14:paraId="1D2ABDD5" w14:textId="77777777" w:rsidR="00BD7ED2" w:rsidRDefault="00000000">
            <w:r>
              <w:t>Direct use: test files 9, benchmarks 6, example files 2; not named in doc 05; e.g. authority_bound_callthrough_v0130.py, minimal_battery_service.py.</w:t>
            </w:r>
          </w:p>
        </w:tc>
      </w:tr>
    </w:tbl>
    <w:p w14:paraId="12641D6C" w14:textId="77777777" w:rsidR="00BD7ED2" w:rsidRDefault="00000000">
      <w:pPr>
        <w:pStyle w:val="Caption"/>
        <w:keepNext/>
        <w:spacing w:before="160"/>
      </w:pPr>
      <w:r>
        <w:lastRenderedPageBreak/>
        <w:t>Table 9.1 — Request fields and the stages that use them</w:t>
      </w:r>
    </w:p>
    <w:tbl>
      <w:tblPr>
        <w:tblStyle w:val="TableGrid"/>
        <w:tblW w:w="9648" w:type="dxa"/>
        <w:jc w:val="center"/>
        <w:tblLook w:val="04A0" w:firstRow="1" w:lastRow="0" w:firstColumn="1" w:lastColumn="0" w:noHBand="0" w:noVBand="1"/>
      </w:tblPr>
      <w:tblGrid>
        <w:gridCol w:w="4300"/>
        <w:gridCol w:w="2000"/>
        <w:gridCol w:w="3348"/>
      </w:tblGrid>
      <w:tr w:rsidR="00BD7ED2" w14:paraId="65D84896" w14:textId="77777777">
        <w:trPr>
          <w:cantSplit/>
          <w:tblHeader/>
          <w:jc w:val="center"/>
        </w:trPr>
        <w:tc>
          <w:tcPr>
            <w:tcW w:w="4300" w:type="dxa"/>
            <w:shd w:val="clear" w:color="auto" w:fill="E7ECF3"/>
          </w:tcPr>
          <w:p w14:paraId="25C96C9C" w14:textId="77777777" w:rsidR="00BD7ED2" w:rsidRDefault="00000000">
            <w:r>
              <w:rPr>
                <w:b/>
              </w:rPr>
              <w:t>Field</w:t>
            </w:r>
          </w:p>
        </w:tc>
        <w:tc>
          <w:tcPr>
            <w:tcW w:w="2000" w:type="dxa"/>
            <w:shd w:val="clear" w:color="auto" w:fill="E7ECF3"/>
          </w:tcPr>
          <w:p w14:paraId="3B58753D" w14:textId="77777777" w:rsidR="00BD7ED2" w:rsidRDefault="00000000">
            <w:r>
              <w:rPr>
                <w:b/>
              </w:rPr>
              <w:t>Stage</w:t>
            </w:r>
          </w:p>
        </w:tc>
        <w:tc>
          <w:tcPr>
            <w:tcW w:w="3348" w:type="dxa"/>
            <w:shd w:val="clear" w:color="auto" w:fill="E7ECF3"/>
          </w:tcPr>
          <w:p w14:paraId="4B967376" w14:textId="77777777" w:rsidR="00BD7ED2" w:rsidRDefault="00000000">
            <w:r>
              <w:rPr>
                <w:b/>
              </w:rPr>
              <w:t>Meaning</w:t>
            </w:r>
          </w:p>
        </w:tc>
      </w:tr>
      <w:tr w:rsidR="00BD7ED2" w14:paraId="216F486A" w14:textId="77777777">
        <w:trPr>
          <w:cantSplit/>
          <w:jc w:val="center"/>
        </w:trPr>
        <w:tc>
          <w:tcPr>
            <w:tcW w:w="4300" w:type="dxa"/>
          </w:tcPr>
          <w:p w14:paraId="356590B6" w14:textId="77777777" w:rsidR="00BD7ED2" w:rsidRDefault="00000000">
            <w:r>
              <w:rPr>
                <w:b/>
              </w:rPr>
              <w:t>preservation_object</w:t>
            </w:r>
          </w:p>
        </w:tc>
        <w:tc>
          <w:tcPr>
            <w:tcW w:w="2000" w:type="dxa"/>
          </w:tcPr>
          <w:p w14:paraId="146D7761" w14:textId="77777777" w:rsidR="00BD7ED2" w:rsidRDefault="00000000">
            <w:r>
              <w:t>Graph (8.2)</w:t>
            </w:r>
          </w:p>
        </w:tc>
        <w:tc>
          <w:tcPr>
            <w:tcW w:w="3348" w:type="dxa"/>
          </w:tcPr>
          <w:p w14:paraId="46896EDF" w14:textId="77777777" w:rsidR="00BD7ED2" w:rsidRDefault="00000000">
            <w:r>
              <w:t>The preliminary preservation object</w:t>
            </w:r>
          </w:p>
        </w:tc>
      </w:tr>
      <w:tr w:rsidR="00BD7ED2" w14:paraId="14C95677" w14:textId="77777777">
        <w:trPr>
          <w:cantSplit/>
          <w:jc w:val="center"/>
        </w:trPr>
        <w:tc>
          <w:tcPr>
            <w:tcW w:w="4300" w:type="dxa"/>
          </w:tcPr>
          <w:p w14:paraId="4539D776" w14:textId="77777777" w:rsidR="00BD7ED2" w:rsidRDefault="00000000">
            <w:r>
              <w:rPr>
                <w:b/>
              </w:rPr>
              <w:t>domain_frame</w:t>
            </w:r>
          </w:p>
        </w:tc>
        <w:tc>
          <w:tcPr>
            <w:tcW w:w="2000" w:type="dxa"/>
          </w:tcPr>
          <w:p w14:paraId="570B923F" w14:textId="77777777" w:rsidR="00BD7ED2" w:rsidRDefault="00000000">
            <w:r>
              <w:t>Domain Framing, Adequacy</w:t>
            </w:r>
          </w:p>
        </w:tc>
        <w:tc>
          <w:tcPr>
            <w:tcW w:w="3348" w:type="dxa"/>
          </w:tcPr>
          <w:p w14:paraId="71F6668E" w14:textId="77777777" w:rsidR="00BD7ED2" w:rsidRDefault="00000000">
            <w:r>
              <w:t>The frame, one locked target per governing domain (3.8)</w:t>
            </w:r>
          </w:p>
        </w:tc>
      </w:tr>
      <w:tr w:rsidR="00BD7ED2" w14:paraId="641F30EE" w14:textId="77777777">
        <w:trPr>
          <w:cantSplit/>
          <w:jc w:val="center"/>
        </w:trPr>
        <w:tc>
          <w:tcPr>
            <w:tcW w:w="4300" w:type="dxa"/>
          </w:tcPr>
          <w:p w14:paraId="0B06D6E5" w14:textId="77777777" w:rsidR="00BD7ED2" w:rsidRDefault="00000000">
            <w:r>
              <w:rPr>
                <w:b/>
              </w:rPr>
              <w:t>required_graph_family_ids, required_graph_path_class_ids</w:t>
            </w:r>
          </w:p>
        </w:tc>
        <w:tc>
          <w:tcPr>
            <w:tcW w:w="2000" w:type="dxa"/>
          </w:tcPr>
          <w:p w14:paraId="206EC37E" w14:textId="77777777" w:rsidR="00BD7ED2" w:rsidRDefault="00000000">
            <w:r>
              <w:t>Graph</w:t>
            </w:r>
          </w:p>
        </w:tc>
        <w:tc>
          <w:tcPr>
            <w:tcW w:w="3348" w:type="dxa"/>
          </w:tcPr>
          <w:p w14:paraId="544E8A5F" w14:textId="77777777" w:rsidR="00BD7ED2" w:rsidRDefault="00000000">
            <w:r>
              <w:t>Families and path classes the graph must represent (Table 8.1)</w:t>
            </w:r>
          </w:p>
        </w:tc>
      </w:tr>
      <w:tr w:rsidR="00BD7ED2" w14:paraId="058A3CA6" w14:textId="77777777">
        <w:trPr>
          <w:cantSplit/>
          <w:jc w:val="center"/>
        </w:trPr>
        <w:tc>
          <w:tcPr>
            <w:tcW w:w="4300" w:type="dxa"/>
          </w:tcPr>
          <w:p w14:paraId="1BA5132C" w14:textId="77777777" w:rsidR="00BD7ED2" w:rsidRDefault="00000000">
            <w:r>
              <w:rPr>
                <w:b/>
              </w:rPr>
              <w:t>materially_required_policy_class_ids</w:t>
            </w:r>
          </w:p>
        </w:tc>
        <w:tc>
          <w:tcPr>
            <w:tcW w:w="2000" w:type="dxa"/>
          </w:tcPr>
          <w:p w14:paraId="26DD4A5D" w14:textId="77777777" w:rsidR="00BD7ED2" w:rsidRDefault="00000000">
            <w:r>
              <w:t>Π, Π completeness</w:t>
            </w:r>
          </w:p>
        </w:tc>
        <w:tc>
          <w:tcPr>
            <w:tcW w:w="3348" w:type="dxa"/>
          </w:tcPr>
          <w:p w14:paraId="127AA14A" w14:textId="77777777" w:rsidR="00BD7ED2" w:rsidRDefault="00000000">
            <w:r>
              <w:t>Classes Π must represent (3.6)</w:t>
            </w:r>
          </w:p>
        </w:tc>
      </w:tr>
      <w:tr w:rsidR="00BD7ED2" w14:paraId="4E96470A" w14:textId="77777777">
        <w:trPr>
          <w:cantSplit/>
          <w:jc w:val="center"/>
        </w:trPr>
        <w:tc>
          <w:tcPr>
            <w:tcW w:w="4300" w:type="dxa"/>
          </w:tcPr>
          <w:p w14:paraId="23455897" w14:textId="77777777" w:rsidR="00BD7ED2" w:rsidRDefault="00000000">
            <w:r>
              <w:rPr>
                <w:b/>
              </w:rPr>
              <w:t>contextual_interruption, previous_regime</w:t>
            </w:r>
          </w:p>
        </w:tc>
        <w:tc>
          <w:tcPr>
            <w:tcW w:w="2000" w:type="dxa"/>
          </w:tcPr>
          <w:p w14:paraId="366459BF" w14:textId="77777777" w:rsidR="00BD7ED2" w:rsidRDefault="00000000">
            <w:r>
              <w:t>ℛ</w:t>
            </w:r>
          </w:p>
        </w:tc>
        <w:tc>
          <w:tcPr>
            <w:tcW w:w="3348" w:type="dxa"/>
          </w:tcPr>
          <w:p w14:paraId="42D3B367" w14:textId="77777777" w:rsidR="00BD7ED2" w:rsidRDefault="00000000">
            <w:r>
              <w:t>Forces Existential; supplies hysteresis input (3.4)</w:t>
            </w:r>
          </w:p>
        </w:tc>
      </w:tr>
      <w:tr w:rsidR="00BD7ED2" w14:paraId="6D4EE831" w14:textId="77777777">
        <w:trPr>
          <w:cantSplit/>
          <w:jc w:val="center"/>
        </w:trPr>
        <w:tc>
          <w:tcPr>
            <w:tcW w:w="4300" w:type="dxa"/>
          </w:tcPr>
          <w:p w14:paraId="7630358D" w14:textId="77777777" w:rsidR="00BD7ED2" w:rsidRDefault="00000000">
            <w:r>
              <w:rPr>
                <w:b/>
              </w:rPr>
              <w:t>graph_config, pi_config</w:t>
            </w:r>
          </w:p>
        </w:tc>
        <w:tc>
          <w:tcPr>
            <w:tcW w:w="2000" w:type="dxa"/>
          </w:tcPr>
          <w:p w14:paraId="32836A25" w14:textId="77777777" w:rsidR="00BD7ED2" w:rsidRDefault="00000000">
            <w:r>
              <w:t>Graph, Π</w:t>
            </w:r>
          </w:p>
        </w:tc>
        <w:tc>
          <w:tcPr>
            <w:tcW w:w="3348" w:type="dxa"/>
          </w:tcPr>
          <w:p w14:paraId="768BD3F2" w14:textId="77777777" w:rsidR="00BD7ED2" w:rsidRDefault="00000000">
            <w:r>
              <w:t>max_seeds and max_candidates bounds</w:t>
            </w:r>
          </w:p>
        </w:tc>
      </w:tr>
      <w:tr w:rsidR="00BD7ED2" w14:paraId="4CE0EEB0" w14:textId="77777777">
        <w:trPr>
          <w:cantSplit/>
          <w:jc w:val="center"/>
        </w:trPr>
        <w:tc>
          <w:tcPr>
            <w:tcW w:w="4300" w:type="dxa"/>
          </w:tcPr>
          <w:p w14:paraId="072E949E" w14:textId="77777777" w:rsidR="00BD7ED2" w:rsidRDefault="00000000">
            <w:r>
              <w:rPr>
                <w:b/>
              </w:rPr>
              <w:t>projection_horizon, projection_input_trace, projection_required_causal_input_ids, projection_model_authority</w:t>
            </w:r>
          </w:p>
        </w:tc>
        <w:tc>
          <w:tcPr>
            <w:tcW w:w="2000" w:type="dxa"/>
          </w:tcPr>
          <w:p w14:paraId="21082BC5" w14:textId="77777777" w:rsidR="00BD7ED2" w:rsidRDefault="00000000">
            <w:r>
              <w:t>Projection (9.10)</w:t>
            </w:r>
          </w:p>
        </w:tc>
        <w:tc>
          <w:tcPr>
            <w:tcW w:w="3348" w:type="dxa"/>
          </w:tcPr>
          <w:p w14:paraId="5183EB26" w14:textId="77777777" w:rsidR="00BD7ED2" w:rsidRDefault="00000000">
            <w:r>
              <w:t>The licensed horizon L_P and the projection licensing inputs</w:t>
            </w:r>
          </w:p>
        </w:tc>
      </w:tr>
      <w:tr w:rsidR="00BD7ED2" w14:paraId="676C9033" w14:textId="77777777">
        <w:trPr>
          <w:cantSplit/>
          <w:jc w:val="center"/>
        </w:trPr>
        <w:tc>
          <w:tcPr>
            <w:tcW w:w="4300" w:type="dxa"/>
          </w:tcPr>
          <w:p w14:paraId="6C31C6A1" w14:textId="77777777" w:rsidR="00BD7ED2" w:rsidRDefault="00000000">
            <w:r>
              <w:rPr>
                <w:b/>
              </w:rPr>
              <w:t>joint_recovery_capacity_calendar, joint_recovery_diagnostic_mode</w:t>
            </w:r>
          </w:p>
        </w:tc>
        <w:tc>
          <w:tcPr>
            <w:tcW w:w="2000" w:type="dxa"/>
          </w:tcPr>
          <w:p w14:paraId="4C9DEF85" w14:textId="77777777" w:rsidR="00BD7ED2" w:rsidRDefault="00000000">
            <w:r>
              <w:t>Joint recovery (3.9, 5.8)</w:t>
            </w:r>
          </w:p>
        </w:tc>
        <w:tc>
          <w:tcPr>
            <w:tcW w:w="3348" w:type="dxa"/>
          </w:tcPr>
          <w:p w14:paraId="61FAA3D8" w14:textId="77777777" w:rsidR="00BD7ED2" w:rsidRDefault="00000000">
            <w:r>
              <w:t>Shared capacity for active obligations; "witness" or "all_minimal"</w:t>
            </w:r>
          </w:p>
        </w:tc>
      </w:tr>
    </w:tbl>
    <w:p w14:paraId="4AE4E299" w14:textId="77777777" w:rsidR="00BD7ED2" w:rsidRDefault="00000000">
      <w:pPr>
        <w:pStyle w:val="Caption"/>
        <w:keepNext/>
        <w:spacing w:before="160"/>
      </w:pPr>
      <w:r>
        <w:t>Record — DomainFrame</w:t>
      </w:r>
    </w:p>
    <w:tbl>
      <w:tblPr>
        <w:tblStyle w:val="TableGrid"/>
        <w:tblW w:w="9648" w:type="dxa"/>
        <w:jc w:val="center"/>
        <w:tblLook w:val="04A0" w:firstRow="1" w:lastRow="0" w:firstColumn="1" w:lastColumn="0" w:noHBand="0" w:noVBand="1"/>
      </w:tblPr>
      <w:tblGrid>
        <w:gridCol w:w="2000"/>
        <w:gridCol w:w="7648"/>
      </w:tblGrid>
      <w:tr w:rsidR="00BD7ED2" w14:paraId="07D54A30" w14:textId="77777777">
        <w:trPr>
          <w:cantSplit/>
          <w:tblHeader/>
          <w:jc w:val="center"/>
        </w:trPr>
        <w:tc>
          <w:tcPr>
            <w:tcW w:w="2000" w:type="dxa"/>
            <w:shd w:val="clear" w:color="auto" w:fill="E7ECF3"/>
          </w:tcPr>
          <w:p w14:paraId="49D5DAE7" w14:textId="77777777" w:rsidR="00BD7ED2" w:rsidRDefault="00000000">
            <w:r>
              <w:rPr>
                <w:b/>
              </w:rPr>
              <w:t>Field</w:t>
            </w:r>
          </w:p>
        </w:tc>
        <w:tc>
          <w:tcPr>
            <w:tcW w:w="7648" w:type="dxa"/>
            <w:shd w:val="clear" w:color="auto" w:fill="E7ECF3"/>
          </w:tcPr>
          <w:p w14:paraId="2C3BA929" w14:textId="77777777" w:rsidR="00BD7ED2" w:rsidRDefault="00000000">
            <w:r>
              <w:rPr>
                <w:b/>
              </w:rPr>
              <w:t>Content</w:t>
            </w:r>
          </w:p>
        </w:tc>
      </w:tr>
      <w:tr w:rsidR="00BD7ED2" w14:paraId="52903921" w14:textId="77777777">
        <w:trPr>
          <w:cantSplit/>
          <w:jc w:val="center"/>
        </w:trPr>
        <w:tc>
          <w:tcPr>
            <w:tcW w:w="2000" w:type="dxa"/>
          </w:tcPr>
          <w:p w14:paraId="1C8BC112" w14:textId="77777777" w:rsidR="00BD7ED2" w:rsidRDefault="00000000">
            <w:r>
              <w:rPr>
                <w:b/>
              </w:rPr>
              <w:t>Label</w:t>
            </w:r>
          </w:p>
        </w:tc>
        <w:tc>
          <w:tcPr>
            <w:tcW w:w="7648" w:type="dxa"/>
          </w:tcPr>
          <w:p w14:paraId="387A9AC5" w14:textId="77777777" w:rsidR="00BD7ED2" w:rsidRDefault="00000000">
            <w:r>
              <w:t>PUBLIC / SUPPORTED (rule R6: part of the request)</w:t>
            </w:r>
          </w:p>
        </w:tc>
      </w:tr>
      <w:tr w:rsidR="00BD7ED2" w14:paraId="7EBA90EF" w14:textId="77777777">
        <w:trPr>
          <w:cantSplit/>
          <w:jc w:val="center"/>
        </w:trPr>
        <w:tc>
          <w:tcPr>
            <w:tcW w:w="2000" w:type="dxa"/>
          </w:tcPr>
          <w:p w14:paraId="01EC7E5C" w14:textId="77777777" w:rsidR="00BD7ED2" w:rsidRDefault="00000000">
            <w:r>
              <w:rPr>
                <w:b/>
              </w:rPr>
              <w:t>Fields</w:t>
            </w:r>
          </w:p>
        </w:tc>
        <w:tc>
          <w:tcPr>
            <w:tcW w:w="7648" w:type="dxa"/>
          </w:tcPr>
          <w:p w14:paraId="68B83AF4" w14:textId="77777777" w:rsidR="00BD7ED2" w:rsidRDefault="00000000">
            <w:r>
              <w:t>frozen dataclass; targets: tuple[DomainFrameTarget, ...]; notes: tuple[str, ...] = ()</w:t>
            </w:r>
          </w:p>
        </w:tc>
      </w:tr>
      <w:tr w:rsidR="00BD7ED2" w14:paraId="214545CB" w14:textId="77777777">
        <w:trPr>
          <w:cantSplit/>
          <w:jc w:val="center"/>
        </w:trPr>
        <w:tc>
          <w:tcPr>
            <w:tcW w:w="2000" w:type="dxa"/>
          </w:tcPr>
          <w:p w14:paraId="5657200D" w14:textId="77777777" w:rsidR="00BD7ED2" w:rsidRDefault="00000000">
            <w:r>
              <w:rPr>
                <w:b/>
              </w:rPr>
              <w:t>Source</w:t>
            </w:r>
          </w:p>
        </w:tc>
        <w:tc>
          <w:tcPr>
            <w:tcW w:w="7648" w:type="dxa"/>
          </w:tcPr>
          <w:p w14:paraId="67757CE5" w14:textId="77777777" w:rsidR="00BD7ED2" w:rsidRDefault="00000000">
            <w:r>
              <w:t>models.py:1497</w:t>
            </w:r>
          </w:p>
        </w:tc>
      </w:tr>
      <w:tr w:rsidR="00BD7ED2" w14:paraId="54D746B3" w14:textId="77777777">
        <w:trPr>
          <w:cantSplit/>
          <w:jc w:val="center"/>
        </w:trPr>
        <w:tc>
          <w:tcPr>
            <w:tcW w:w="2000" w:type="dxa"/>
          </w:tcPr>
          <w:p w14:paraId="79934619" w14:textId="77777777" w:rsidR="00BD7ED2" w:rsidRDefault="00000000">
            <w:r>
              <w:rPr>
                <w:b/>
              </w:rPr>
              <w:t>Evidence</w:t>
            </w:r>
          </w:p>
        </w:tc>
        <w:tc>
          <w:tcPr>
            <w:tcW w:w="7648" w:type="dxa"/>
          </w:tcPr>
          <w:p w14:paraId="21F5269E" w14:textId="77777777" w:rsidR="00BD7ED2" w:rsidRDefault="00000000">
            <w:r>
              <w:t>Direct use: test files 13, benchmarks 9, example files 2; not named in doc 05; e.g. authority_bound_callthrough_v0130.py, minimal_battery_service.py.</w:t>
            </w:r>
          </w:p>
        </w:tc>
      </w:tr>
    </w:tbl>
    <w:p w14:paraId="61C02FEB" w14:textId="77777777" w:rsidR="00BD7ED2" w:rsidRDefault="00000000">
      <w:pPr>
        <w:pStyle w:val="Caption"/>
        <w:keepNext/>
        <w:spacing w:before="160"/>
      </w:pPr>
      <w:r>
        <w:t>Record — DomainFrameTarget</w:t>
      </w:r>
    </w:p>
    <w:tbl>
      <w:tblPr>
        <w:tblStyle w:val="TableGrid"/>
        <w:tblW w:w="9648" w:type="dxa"/>
        <w:jc w:val="center"/>
        <w:tblLook w:val="04A0" w:firstRow="1" w:lastRow="0" w:firstColumn="1" w:lastColumn="0" w:noHBand="0" w:noVBand="1"/>
      </w:tblPr>
      <w:tblGrid>
        <w:gridCol w:w="2000"/>
        <w:gridCol w:w="7648"/>
      </w:tblGrid>
      <w:tr w:rsidR="00BD7ED2" w14:paraId="7FA93AE9" w14:textId="77777777">
        <w:trPr>
          <w:cantSplit/>
          <w:tblHeader/>
          <w:jc w:val="center"/>
        </w:trPr>
        <w:tc>
          <w:tcPr>
            <w:tcW w:w="2000" w:type="dxa"/>
            <w:shd w:val="clear" w:color="auto" w:fill="E7ECF3"/>
          </w:tcPr>
          <w:p w14:paraId="24FB43FB" w14:textId="77777777" w:rsidR="00BD7ED2" w:rsidRDefault="00000000">
            <w:r>
              <w:rPr>
                <w:b/>
              </w:rPr>
              <w:t>Field</w:t>
            </w:r>
          </w:p>
        </w:tc>
        <w:tc>
          <w:tcPr>
            <w:tcW w:w="7648" w:type="dxa"/>
            <w:shd w:val="clear" w:color="auto" w:fill="E7ECF3"/>
          </w:tcPr>
          <w:p w14:paraId="566BC674" w14:textId="77777777" w:rsidR="00BD7ED2" w:rsidRDefault="00000000">
            <w:r>
              <w:rPr>
                <w:b/>
              </w:rPr>
              <w:t>Content</w:t>
            </w:r>
          </w:p>
        </w:tc>
      </w:tr>
      <w:tr w:rsidR="00BD7ED2" w14:paraId="4486F354" w14:textId="77777777">
        <w:trPr>
          <w:cantSplit/>
          <w:jc w:val="center"/>
        </w:trPr>
        <w:tc>
          <w:tcPr>
            <w:tcW w:w="2000" w:type="dxa"/>
          </w:tcPr>
          <w:p w14:paraId="1A45F6A1" w14:textId="77777777" w:rsidR="00BD7ED2" w:rsidRDefault="00000000">
            <w:r>
              <w:rPr>
                <w:b/>
              </w:rPr>
              <w:t>Label</w:t>
            </w:r>
          </w:p>
        </w:tc>
        <w:tc>
          <w:tcPr>
            <w:tcW w:w="7648" w:type="dxa"/>
          </w:tcPr>
          <w:p w14:paraId="09134D3E" w14:textId="77777777" w:rsidR="00BD7ED2" w:rsidRDefault="00000000">
            <w:r>
              <w:t>PUBLIC / SUPPORTED (rule R6)</w:t>
            </w:r>
          </w:p>
        </w:tc>
      </w:tr>
      <w:tr w:rsidR="00BD7ED2" w14:paraId="112CB4AB" w14:textId="77777777">
        <w:trPr>
          <w:cantSplit/>
          <w:jc w:val="center"/>
        </w:trPr>
        <w:tc>
          <w:tcPr>
            <w:tcW w:w="2000" w:type="dxa"/>
          </w:tcPr>
          <w:p w14:paraId="0831B303" w14:textId="77777777" w:rsidR="00BD7ED2" w:rsidRDefault="00000000">
            <w:r>
              <w:rPr>
                <w:b/>
              </w:rPr>
              <w:t>Fields</w:t>
            </w:r>
          </w:p>
        </w:tc>
        <w:tc>
          <w:tcPr>
            <w:tcW w:w="7648" w:type="dxa"/>
          </w:tcPr>
          <w:p w14:paraId="75AD373A" w14:textId="77777777" w:rsidR="00BD7ED2" w:rsidRDefault="00000000">
            <w:r>
              <w:t>frozen dataclass; domain_id: str; function_id: str; basis: str = 'function'; locked: bool = True; notes: tuple[str, ...] = ()</w:t>
            </w:r>
          </w:p>
        </w:tc>
      </w:tr>
      <w:tr w:rsidR="00BD7ED2" w14:paraId="37FEC992" w14:textId="77777777">
        <w:trPr>
          <w:cantSplit/>
          <w:jc w:val="center"/>
        </w:trPr>
        <w:tc>
          <w:tcPr>
            <w:tcW w:w="2000" w:type="dxa"/>
          </w:tcPr>
          <w:p w14:paraId="7B1BBCB0" w14:textId="77777777" w:rsidR="00BD7ED2" w:rsidRDefault="00000000">
            <w:r>
              <w:rPr>
                <w:b/>
              </w:rPr>
              <w:t>Source</w:t>
            </w:r>
          </w:p>
        </w:tc>
        <w:tc>
          <w:tcPr>
            <w:tcW w:w="7648" w:type="dxa"/>
          </w:tcPr>
          <w:p w14:paraId="7222B175" w14:textId="77777777" w:rsidR="00BD7ED2" w:rsidRDefault="00000000">
            <w:r>
              <w:t>models.py:1481</w:t>
            </w:r>
          </w:p>
        </w:tc>
      </w:tr>
      <w:tr w:rsidR="00BD7ED2" w14:paraId="7D47792D" w14:textId="77777777">
        <w:trPr>
          <w:cantSplit/>
          <w:jc w:val="center"/>
        </w:trPr>
        <w:tc>
          <w:tcPr>
            <w:tcW w:w="2000" w:type="dxa"/>
          </w:tcPr>
          <w:p w14:paraId="4487A774" w14:textId="77777777" w:rsidR="00BD7ED2" w:rsidRDefault="00000000">
            <w:r>
              <w:rPr>
                <w:b/>
              </w:rPr>
              <w:t>Evidence</w:t>
            </w:r>
          </w:p>
        </w:tc>
        <w:tc>
          <w:tcPr>
            <w:tcW w:w="7648" w:type="dxa"/>
          </w:tcPr>
          <w:p w14:paraId="232FD693" w14:textId="77777777" w:rsidR="00BD7ED2" w:rsidRDefault="00000000">
            <w:r>
              <w:t>Direct use: test files 13, benchmarks 9, example files 2; not named in doc 05; e.g. authority_bound_callthrough_v0130.py, minimal_battery_service.py.</w:t>
            </w:r>
          </w:p>
        </w:tc>
      </w:tr>
    </w:tbl>
    <w:p w14:paraId="3A00A0E5" w14:textId="77777777" w:rsidR="00BD7ED2" w:rsidRDefault="00000000">
      <w:pPr>
        <w:pStyle w:val="Caption"/>
        <w:keepNext/>
        <w:spacing w:before="160"/>
      </w:pPr>
      <w:r>
        <w:lastRenderedPageBreak/>
        <w:t>Record — PiConstructionConfig</w:t>
      </w:r>
    </w:p>
    <w:tbl>
      <w:tblPr>
        <w:tblStyle w:val="TableGrid"/>
        <w:tblW w:w="9648" w:type="dxa"/>
        <w:jc w:val="center"/>
        <w:tblLook w:val="04A0" w:firstRow="1" w:lastRow="0" w:firstColumn="1" w:lastColumn="0" w:noHBand="0" w:noVBand="1"/>
      </w:tblPr>
      <w:tblGrid>
        <w:gridCol w:w="2000"/>
        <w:gridCol w:w="7648"/>
      </w:tblGrid>
      <w:tr w:rsidR="00BD7ED2" w14:paraId="6873E2DD" w14:textId="77777777">
        <w:trPr>
          <w:cantSplit/>
          <w:tblHeader/>
          <w:jc w:val="center"/>
        </w:trPr>
        <w:tc>
          <w:tcPr>
            <w:tcW w:w="2000" w:type="dxa"/>
            <w:shd w:val="clear" w:color="auto" w:fill="E7ECF3"/>
          </w:tcPr>
          <w:p w14:paraId="45293A19" w14:textId="77777777" w:rsidR="00BD7ED2" w:rsidRDefault="00000000">
            <w:r>
              <w:rPr>
                <w:b/>
              </w:rPr>
              <w:t>Field</w:t>
            </w:r>
          </w:p>
        </w:tc>
        <w:tc>
          <w:tcPr>
            <w:tcW w:w="7648" w:type="dxa"/>
            <w:shd w:val="clear" w:color="auto" w:fill="E7ECF3"/>
          </w:tcPr>
          <w:p w14:paraId="59A6A0CE" w14:textId="77777777" w:rsidR="00BD7ED2" w:rsidRDefault="00000000">
            <w:r>
              <w:rPr>
                <w:b/>
              </w:rPr>
              <w:t>Content</w:t>
            </w:r>
          </w:p>
        </w:tc>
      </w:tr>
      <w:tr w:rsidR="00BD7ED2" w14:paraId="54D93A8E" w14:textId="77777777">
        <w:trPr>
          <w:cantSplit/>
          <w:jc w:val="center"/>
        </w:trPr>
        <w:tc>
          <w:tcPr>
            <w:tcW w:w="2000" w:type="dxa"/>
          </w:tcPr>
          <w:p w14:paraId="40D324EE" w14:textId="77777777" w:rsidR="00BD7ED2" w:rsidRDefault="00000000">
            <w:r>
              <w:rPr>
                <w:b/>
              </w:rPr>
              <w:t>Label</w:t>
            </w:r>
          </w:p>
        </w:tc>
        <w:tc>
          <w:tcPr>
            <w:tcW w:w="7648" w:type="dxa"/>
          </w:tcPr>
          <w:p w14:paraId="7F3CA6D5" w14:textId="77777777" w:rsidR="00BD7ED2" w:rsidRDefault="00000000">
            <w:r>
              <w:t>PUBLIC / SUPPORTED (rule R6: part of the request)</w:t>
            </w:r>
          </w:p>
        </w:tc>
      </w:tr>
      <w:tr w:rsidR="00BD7ED2" w14:paraId="5016D625" w14:textId="77777777">
        <w:trPr>
          <w:cantSplit/>
          <w:jc w:val="center"/>
        </w:trPr>
        <w:tc>
          <w:tcPr>
            <w:tcW w:w="2000" w:type="dxa"/>
          </w:tcPr>
          <w:p w14:paraId="2CA8391F" w14:textId="77777777" w:rsidR="00BD7ED2" w:rsidRDefault="00000000">
            <w:r>
              <w:rPr>
                <w:b/>
              </w:rPr>
              <w:t>Fields</w:t>
            </w:r>
          </w:p>
        </w:tc>
        <w:tc>
          <w:tcPr>
            <w:tcW w:w="7648" w:type="dxa"/>
          </w:tcPr>
          <w:p w14:paraId="4CA42471" w14:textId="77777777" w:rsidR="00BD7ED2" w:rsidRDefault="00000000">
            <w:r>
              <w:t>frozen dataclass; max_candidates: int = 64</w:t>
            </w:r>
          </w:p>
        </w:tc>
      </w:tr>
      <w:tr w:rsidR="00BD7ED2" w14:paraId="5A4979CE" w14:textId="77777777">
        <w:trPr>
          <w:cantSplit/>
          <w:jc w:val="center"/>
        </w:trPr>
        <w:tc>
          <w:tcPr>
            <w:tcW w:w="2000" w:type="dxa"/>
          </w:tcPr>
          <w:p w14:paraId="17223424" w14:textId="77777777" w:rsidR="00BD7ED2" w:rsidRDefault="00000000">
            <w:r>
              <w:rPr>
                <w:b/>
              </w:rPr>
              <w:t>Source</w:t>
            </w:r>
          </w:p>
        </w:tc>
        <w:tc>
          <w:tcPr>
            <w:tcW w:w="7648" w:type="dxa"/>
          </w:tcPr>
          <w:p w14:paraId="163715BC" w14:textId="77777777" w:rsidR="00BD7ED2" w:rsidRDefault="00000000">
            <w:r>
              <w:t>models.py:1268</w:t>
            </w:r>
          </w:p>
        </w:tc>
      </w:tr>
      <w:tr w:rsidR="00BD7ED2" w14:paraId="3EB04C9C" w14:textId="77777777">
        <w:trPr>
          <w:cantSplit/>
          <w:jc w:val="center"/>
        </w:trPr>
        <w:tc>
          <w:tcPr>
            <w:tcW w:w="2000" w:type="dxa"/>
          </w:tcPr>
          <w:p w14:paraId="4FD2A9A1" w14:textId="77777777" w:rsidR="00BD7ED2" w:rsidRDefault="00000000">
            <w:r>
              <w:rPr>
                <w:b/>
              </w:rPr>
              <w:t>Evidence</w:t>
            </w:r>
          </w:p>
        </w:tc>
        <w:tc>
          <w:tcPr>
            <w:tcW w:w="7648" w:type="dxa"/>
          </w:tcPr>
          <w:p w14:paraId="5FC25E80" w14:textId="77777777" w:rsidR="00BD7ED2" w:rsidRDefault="00000000">
            <w:r>
              <w:t>Direct use: test files 2, benchmarks 3; not named in doc 05; e.g. benchmark_canonical_cycle_v032.py, benchmark_mission_required_pi_v049.py.</w:t>
            </w:r>
          </w:p>
        </w:tc>
      </w:tr>
    </w:tbl>
    <w:p w14:paraId="0C77DD08" w14:textId="77777777" w:rsidR="00BD7ED2" w:rsidRDefault="00000000">
      <w:pPr>
        <w:pStyle w:val="Caption"/>
        <w:keepNext/>
        <w:spacing w:before="160"/>
      </w:pPr>
      <w:r>
        <w:t>Record — PreviousRegimeState</w:t>
      </w:r>
    </w:p>
    <w:tbl>
      <w:tblPr>
        <w:tblStyle w:val="TableGrid"/>
        <w:tblW w:w="9648" w:type="dxa"/>
        <w:jc w:val="center"/>
        <w:tblLook w:val="04A0" w:firstRow="1" w:lastRow="0" w:firstColumn="1" w:lastColumn="0" w:noHBand="0" w:noVBand="1"/>
      </w:tblPr>
      <w:tblGrid>
        <w:gridCol w:w="2000"/>
        <w:gridCol w:w="7648"/>
      </w:tblGrid>
      <w:tr w:rsidR="00BD7ED2" w14:paraId="450305CD" w14:textId="77777777">
        <w:trPr>
          <w:cantSplit/>
          <w:tblHeader/>
          <w:jc w:val="center"/>
        </w:trPr>
        <w:tc>
          <w:tcPr>
            <w:tcW w:w="2000" w:type="dxa"/>
            <w:shd w:val="clear" w:color="auto" w:fill="E7ECF3"/>
          </w:tcPr>
          <w:p w14:paraId="6D674602" w14:textId="77777777" w:rsidR="00BD7ED2" w:rsidRDefault="00000000">
            <w:r>
              <w:rPr>
                <w:b/>
              </w:rPr>
              <w:t>Field</w:t>
            </w:r>
          </w:p>
        </w:tc>
        <w:tc>
          <w:tcPr>
            <w:tcW w:w="7648" w:type="dxa"/>
            <w:shd w:val="clear" w:color="auto" w:fill="E7ECF3"/>
          </w:tcPr>
          <w:p w14:paraId="2DF5AD38" w14:textId="77777777" w:rsidR="00BD7ED2" w:rsidRDefault="00000000">
            <w:r>
              <w:rPr>
                <w:b/>
              </w:rPr>
              <w:t>Content</w:t>
            </w:r>
          </w:p>
        </w:tc>
      </w:tr>
      <w:tr w:rsidR="00BD7ED2" w14:paraId="6BEDB879" w14:textId="77777777">
        <w:trPr>
          <w:cantSplit/>
          <w:jc w:val="center"/>
        </w:trPr>
        <w:tc>
          <w:tcPr>
            <w:tcW w:w="2000" w:type="dxa"/>
          </w:tcPr>
          <w:p w14:paraId="200255C0" w14:textId="77777777" w:rsidR="00BD7ED2" w:rsidRDefault="00000000">
            <w:r>
              <w:rPr>
                <w:b/>
              </w:rPr>
              <w:t>Label</w:t>
            </w:r>
          </w:p>
        </w:tc>
        <w:tc>
          <w:tcPr>
            <w:tcW w:w="7648" w:type="dxa"/>
          </w:tcPr>
          <w:p w14:paraId="14A07D25" w14:textId="77777777" w:rsidR="00BD7ED2" w:rsidRDefault="00000000">
            <w:r>
              <w:t>PUBLIC / SUPPORTED (rule R6: part of the request; explicit input so hysteresis creates no hidden runtime state)</w:t>
            </w:r>
          </w:p>
        </w:tc>
      </w:tr>
      <w:tr w:rsidR="00BD7ED2" w14:paraId="609637DF" w14:textId="77777777">
        <w:trPr>
          <w:cantSplit/>
          <w:jc w:val="center"/>
        </w:trPr>
        <w:tc>
          <w:tcPr>
            <w:tcW w:w="2000" w:type="dxa"/>
          </w:tcPr>
          <w:p w14:paraId="19CAF777" w14:textId="77777777" w:rsidR="00BD7ED2" w:rsidRDefault="00000000">
            <w:r>
              <w:rPr>
                <w:b/>
              </w:rPr>
              <w:t>Fields</w:t>
            </w:r>
          </w:p>
        </w:tc>
        <w:tc>
          <w:tcPr>
            <w:tcW w:w="7648" w:type="dxa"/>
          </w:tcPr>
          <w:p w14:paraId="1A844D4D" w14:textId="77777777" w:rsidR="00BD7ED2" w:rsidRDefault="00000000">
            <w:r>
              <w:t>frozen dataclass; regime: str; governing_min_horizon: float</w:t>
            </w:r>
          </w:p>
        </w:tc>
      </w:tr>
      <w:tr w:rsidR="00BD7ED2" w14:paraId="171917B4" w14:textId="77777777">
        <w:trPr>
          <w:cantSplit/>
          <w:jc w:val="center"/>
        </w:trPr>
        <w:tc>
          <w:tcPr>
            <w:tcW w:w="2000" w:type="dxa"/>
          </w:tcPr>
          <w:p w14:paraId="7DEA48FD" w14:textId="77777777" w:rsidR="00BD7ED2" w:rsidRDefault="00000000">
            <w:r>
              <w:rPr>
                <w:b/>
              </w:rPr>
              <w:t>Source</w:t>
            </w:r>
          </w:p>
        </w:tc>
        <w:tc>
          <w:tcPr>
            <w:tcW w:w="7648" w:type="dxa"/>
          </w:tcPr>
          <w:p w14:paraId="1FFF1017" w14:textId="77777777" w:rsidR="00BD7ED2" w:rsidRDefault="00000000">
            <w:r>
              <w:t>models.py:1400</w:t>
            </w:r>
          </w:p>
        </w:tc>
      </w:tr>
      <w:tr w:rsidR="00BD7ED2" w14:paraId="37050C69" w14:textId="77777777">
        <w:trPr>
          <w:cantSplit/>
          <w:jc w:val="center"/>
        </w:trPr>
        <w:tc>
          <w:tcPr>
            <w:tcW w:w="2000" w:type="dxa"/>
          </w:tcPr>
          <w:p w14:paraId="38AF0399" w14:textId="77777777" w:rsidR="00BD7ED2" w:rsidRDefault="00000000">
            <w:r>
              <w:rPr>
                <w:b/>
              </w:rPr>
              <w:t>Evidence</w:t>
            </w:r>
          </w:p>
        </w:tc>
        <w:tc>
          <w:tcPr>
            <w:tcW w:w="7648" w:type="dxa"/>
          </w:tcPr>
          <w:p w14:paraId="2D29C8B1" w14:textId="77777777" w:rsidR="00BD7ED2" w:rsidRDefault="00000000">
            <w:r>
              <w:t>Direct use: test files 2; not named in doc 05; e.g. test_multicycle_sequence_v042.py, test_regime_operator_v021.py.</w:t>
            </w:r>
          </w:p>
        </w:tc>
      </w:tr>
    </w:tbl>
    <w:p w14:paraId="57B9F761" w14:textId="77777777" w:rsidR="00BD7ED2" w:rsidRDefault="00000000">
      <w:pPr>
        <w:pStyle w:val="Heading2"/>
        <w:spacing w:before="160"/>
      </w:pPr>
      <w:bookmarkStart w:id="101" w:name="_Toc241688117"/>
      <w:r>
        <w:t>9.3 Cycle Entry Points</w:t>
      </w:r>
      <w:bookmarkEnd w:id="101"/>
    </w:p>
    <w:p w14:paraId="145418E9" w14:textId="77777777" w:rsidR="00BD7ED2" w:rsidRDefault="00000000">
      <w:pPr>
        <w:pStyle w:val="Caption"/>
        <w:keepNext/>
      </w:pPr>
      <w:r>
        <w:t>Entry — PVPPRuntime.evaluate_canonical_decision_cycle</w:t>
      </w:r>
    </w:p>
    <w:tbl>
      <w:tblPr>
        <w:tblStyle w:val="TableGrid"/>
        <w:tblW w:w="9648" w:type="dxa"/>
        <w:jc w:val="center"/>
        <w:tblLook w:val="04A0" w:firstRow="1" w:lastRow="0" w:firstColumn="1" w:lastColumn="0" w:noHBand="0" w:noVBand="1"/>
      </w:tblPr>
      <w:tblGrid>
        <w:gridCol w:w="2000"/>
        <w:gridCol w:w="7648"/>
      </w:tblGrid>
      <w:tr w:rsidR="00BD7ED2" w14:paraId="4A3BD400" w14:textId="77777777">
        <w:trPr>
          <w:cantSplit/>
          <w:tblHeader/>
          <w:jc w:val="center"/>
        </w:trPr>
        <w:tc>
          <w:tcPr>
            <w:tcW w:w="2000" w:type="dxa"/>
            <w:shd w:val="clear" w:color="auto" w:fill="E7ECF3"/>
          </w:tcPr>
          <w:p w14:paraId="794C5FDC" w14:textId="77777777" w:rsidR="00BD7ED2" w:rsidRDefault="00000000">
            <w:r>
              <w:rPr>
                <w:b/>
              </w:rPr>
              <w:t>Field</w:t>
            </w:r>
          </w:p>
        </w:tc>
        <w:tc>
          <w:tcPr>
            <w:tcW w:w="7648" w:type="dxa"/>
            <w:shd w:val="clear" w:color="auto" w:fill="E7ECF3"/>
          </w:tcPr>
          <w:p w14:paraId="02066420" w14:textId="77777777" w:rsidR="00BD7ED2" w:rsidRDefault="00000000">
            <w:r>
              <w:rPr>
                <w:b/>
              </w:rPr>
              <w:t>Content</w:t>
            </w:r>
          </w:p>
        </w:tc>
      </w:tr>
      <w:tr w:rsidR="00BD7ED2" w14:paraId="67B8E5D6" w14:textId="77777777">
        <w:trPr>
          <w:cantSplit/>
          <w:jc w:val="center"/>
        </w:trPr>
        <w:tc>
          <w:tcPr>
            <w:tcW w:w="2000" w:type="dxa"/>
          </w:tcPr>
          <w:p w14:paraId="7440DC91" w14:textId="77777777" w:rsidR="00BD7ED2" w:rsidRDefault="00000000">
            <w:r>
              <w:rPr>
                <w:b/>
              </w:rPr>
              <w:t>Name and label</w:t>
            </w:r>
          </w:p>
        </w:tc>
        <w:tc>
          <w:tcPr>
            <w:tcW w:w="7648" w:type="dxa"/>
          </w:tcPr>
          <w:p w14:paraId="775A8BFA" w14:textId="77777777" w:rsidR="00BD7ED2" w:rsidRDefault="00000000">
            <w:r>
              <w:t>PVPPRuntime.evaluate_canonical_decision_cycle — method; kernel.py:3611. PUBLIC / SUPPORTED (rule R1).</w:t>
            </w:r>
          </w:p>
        </w:tc>
      </w:tr>
      <w:tr w:rsidR="00BD7ED2" w14:paraId="11D377D0" w14:textId="77777777">
        <w:trPr>
          <w:cantSplit/>
          <w:jc w:val="center"/>
        </w:trPr>
        <w:tc>
          <w:tcPr>
            <w:tcW w:w="2000" w:type="dxa"/>
          </w:tcPr>
          <w:p w14:paraId="3B5631DD" w14:textId="77777777" w:rsidR="00BD7ED2" w:rsidRDefault="00000000">
            <w:r>
              <w:rPr>
                <w:b/>
              </w:rPr>
              <w:t>Purpose</w:t>
            </w:r>
          </w:p>
        </w:tc>
        <w:tc>
          <w:tcPr>
            <w:tcW w:w="7648" w:type="dxa"/>
          </w:tcPr>
          <w:p w14:paraId="74C3AD12" w14:textId="77777777" w:rsidR="00BD7ED2" w:rsidRDefault="00000000">
            <w:r>
              <w:t>Runs one host-invoked canonical decision cycle through Σ.</w:t>
            </w:r>
          </w:p>
        </w:tc>
      </w:tr>
      <w:tr w:rsidR="00BD7ED2" w14:paraId="0B107A45" w14:textId="77777777">
        <w:trPr>
          <w:cantSplit/>
          <w:jc w:val="center"/>
        </w:trPr>
        <w:tc>
          <w:tcPr>
            <w:tcW w:w="2000" w:type="dxa"/>
          </w:tcPr>
          <w:p w14:paraId="78A82C2B" w14:textId="77777777" w:rsidR="00BD7ED2" w:rsidRDefault="00000000">
            <w:r>
              <w:rPr>
                <w:b/>
              </w:rPr>
              <w:t>Framework basis</w:t>
            </w:r>
          </w:p>
        </w:tc>
        <w:tc>
          <w:tcPr>
            <w:tcW w:w="7648" w:type="dxa"/>
          </w:tcPr>
          <w:p w14:paraId="66B36401" w14:textId="77777777" w:rsidR="00BD7ED2" w:rsidRDefault="00000000">
            <w:r>
              <w:t>The canonical stack (C00/D2 §2; C20/D3); stage contracts of Chapter 3.</w:t>
            </w:r>
          </w:p>
        </w:tc>
      </w:tr>
      <w:tr w:rsidR="00BD7ED2" w14:paraId="3192A79F" w14:textId="77777777">
        <w:trPr>
          <w:cantSplit/>
          <w:jc w:val="center"/>
        </w:trPr>
        <w:tc>
          <w:tcPr>
            <w:tcW w:w="2000" w:type="dxa"/>
          </w:tcPr>
          <w:p w14:paraId="122F5EDE" w14:textId="77777777" w:rsidR="00BD7ED2" w:rsidRDefault="00000000">
            <w:r>
              <w:rPr>
                <w:b/>
              </w:rPr>
              <w:t>Signature</w:t>
            </w:r>
          </w:p>
        </w:tc>
        <w:tc>
          <w:tcPr>
            <w:tcW w:w="7648" w:type="dxa"/>
          </w:tcPr>
          <w:p w14:paraId="3E572E29" w14:textId="77777777" w:rsidR="00BD7ED2" w:rsidRDefault="00000000">
            <w:r>
              <w:t>PVPPRuntime.evaluate_canonical_decision_cycle(state, request: CanonicalDecisionCycleRequest, *, perceived_decision_state: PerceivedDecisionState | None = None, objectives: ObjectiveSet | None = None, objective_responsiveness_adapter=None, objective_discovery_hints=()) -&gt; CanonicalDecisionCycleAssessment</w:t>
            </w:r>
          </w:p>
        </w:tc>
      </w:tr>
      <w:tr w:rsidR="00BD7ED2" w14:paraId="7106CFC9" w14:textId="77777777">
        <w:trPr>
          <w:cantSplit/>
          <w:jc w:val="center"/>
        </w:trPr>
        <w:tc>
          <w:tcPr>
            <w:tcW w:w="2000" w:type="dxa"/>
          </w:tcPr>
          <w:p w14:paraId="62355899" w14:textId="77777777" w:rsidR="00BD7ED2" w:rsidRDefault="00000000">
            <w:r>
              <w:rPr>
                <w:b/>
              </w:rPr>
              <w:t>Preconditions</w:t>
            </w:r>
          </w:p>
        </w:tc>
        <w:tc>
          <w:tcPr>
            <w:tcW w:w="7648" w:type="dxa"/>
          </w:tcPr>
          <w:p w14:paraId="3394DD9E" w14:textId="77777777" w:rsidR="00BD7ED2" w:rsidRDefault="00000000">
            <w:r>
              <w:t>The world adapter provides the strict Φ/H hooks and constraint_profile; the registry has a governing configuration or recovery necessities, a regime configuration, constraint rules, and the "steady" action; a PolicyProjectionService is attached or the world provides the compatibility hook project_policy_record (10.3). If a perceived decision state is passed, it wraps the supplied WorldState at the same time. If objectives are passed, the caller has already validated them with validate_objective_set: this entry validates discovery hints against the set but not the set itself (7.2). The snapshot entries do this validation automatically.</w:t>
            </w:r>
          </w:p>
        </w:tc>
      </w:tr>
      <w:tr w:rsidR="00BD7ED2" w14:paraId="487C1393" w14:textId="77777777">
        <w:trPr>
          <w:cantSplit/>
          <w:jc w:val="center"/>
        </w:trPr>
        <w:tc>
          <w:tcPr>
            <w:tcW w:w="2000" w:type="dxa"/>
          </w:tcPr>
          <w:p w14:paraId="2D5E469C" w14:textId="77777777" w:rsidR="00BD7ED2" w:rsidRDefault="00000000">
            <w:r>
              <w:rPr>
                <w:b/>
              </w:rPr>
              <w:t>Result</w:t>
            </w:r>
          </w:p>
        </w:tc>
        <w:tc>
          <w:tcPr>
            <w:tcW w:w="7648" w:type="dxa"/>
          </w:tcPr>
          <w:p w14:paraId="14C79A6D" w14:textId="77777777" w:rsidR="00BD7ED2" w:rsidRDefault="00000000">
            <w:r>
              <w:t>CanonicalDecisionCycleAssessment (9.4). The cycle returns at the first failed gate with that stage’s status (Table 9.2), or at Σ with a selection.</w:t>
            </w:r>
          </w:p>
        </w:tc>
      </w:tr>
      <w:tr w:rsidR="00BD7ED2" w14:paraId="27E36D47" w14:textId="77777777">
        <w:trPr>
          <w:cantSplit/>
          <w:jc w:val="center"/>
        </w:trPr>
        <w:tc>
          <w:tcPr>
            <w:tcW w:w="2000" w:type="dxa"/>
          </w:tcPr>
          <w:p w14:paraId="5B07CF49" w14:textId="77777777" w:rsidR="00BD7ED2" w:rsidRDefault="00000000">
            <w:r>
              <w:rPr>
                <w:b/>
              </w:rPr>
              <w:lastRenderedPageBreak/>
              <w:t>Invariants</w:t>
            </w:r>
          </w:p>
        </w:tc>
        <w:tc>
          <w:tcPr>
            <w:tcW w:w="7648" w:type="dxa"/>
          </w:tcPr>
          <w:p w14:paraId="55A7F80A" w14:textId="77777777" w:rsidR="00BD7ED2" w:rsidRDefault="00000000">
            <w:r>
              <w:t>Stages run in canonical order (3.1). One perceived snapshot and one baseline continuation serve Φ through ℛ. One authoritative projection record is obtained per constraint-feasible candidate, and Adequacy and Σ are checked not to alter any record. An artifact-integrity audit (9.12) runs before the result is returned. ε is never invoked and host state is never changed.</w:t>
            </w:r>
          </w:p>
        </w:tc>
      </w:tr>
      <w:tr w:rsidR="00BD7ED2" w14:paraId="484E6F9C" w14:textId="77777777">
        <w:trPr>
          <w:cantSplit/>
          <w:jc w:val="center"/>
        </w:trPr>
        <w:tc>
          <w:tcPr>
            <w:tcW w:w="2000" w:type="dxa"/>
          </w:tcPr>
          <w:p w14:paraId="5AE407DF" w14:textId="77777777" w:rsidR="00BD7ED2" w:rsidRDefault="00000000">
            <w:r>
              <w:rPr>
                <w:b/>
              </w:rPr>
              <w:t>Failure behavior</w:t>
            </w:r>
          </w:p>
        </w:tc>
        <w:tc>
          <w:tcPr>
            <w:tcW w:w="7648" w:type="dxa"/>
          </w:tcPr>
          <w:p w14:paraId="790ECFFF" w14:textId="77777777" w:rsidR="00BD7ED2" w:rsidRDefault="00000000">
            <w:r>
              <w:t>Stops return a result with a status. Precondition failures, invalid objective hints or responsiveness, projection licensing failures, record mutation, and an integrity failure raise ValueError.</w:t>
            </w:r>
          </w:p>
        </w:tc>
      </w:tr>
      <w:tr w:rsidR="00BD7ED2" w14:paraId="508E6469" w14:textId="77777777">
        <w:trPr>
          <w:cantSplit/>
          <w:jc w:val="center"/>
        </w:trPr>
        <w:tc>
          <w:tcPr>
            <w:tcW w:w="2000" w:type="dxa"/>
          </w:tcPr>
          <w:p w14:paraId="041C84D3" w14:textId="77777777" w:rsidR="00BD7ED2" w:rsidRDefault="00000000">
            <w:r>
              <w:rPr>
                <w:b/>
              </w:rPr>
              <w:t>Does not</w:t>
            </w:r>
          </w:p>
        </w:tc>
        <w:tc>
          <w:tcPr>
            <w:tcW w:w="7648" w:type="dxa"/>
          </w:tcPr>
          <w:p w14:paraId="55203B43" w14:textId="77777777" w:rsidR="00BD7ED2" w:rsidRDefault="00000000">
            <w:r>
              <w:t>Execute, apply a transition, or persist anything.</w:t>
            </w:r>
          </w:p>
        </w:tc>
      </w:tr>
      <w:tr w:rsidR="00BD7ED2" w14:paraId="476ADA23" w14:textId="77777777">
        <w:trPr>
          <w:cantSplit/>
          <w:jc w:val="center"/>
        </w:trPr>
        <w:tc>
          <w:tcPr>
            <w:tcW w:w="2000" w:type="dxa"/>
          </w:tcPr>
          <w:p w14:paraId="01AEFFA4" w14:textId="77777777" w:rsidR="00BD7ED2" w:rsidRDefault="00000000">
            <w:r>
              <w:rPr>
                <w:b/>
              </w:rPr>
              <w:t>Evidence</w:t>
            </w:r>
          </w:p>
        </w:tc>
        <w:tc>
          <w:tcPr>
            <w:tcW w:w="7648" w:type="dxa"/>
          </w:tcPr>
          <w:p w14:paraId="3191F4D8" w14:textId="77777777" w:rsidR="00BD7ED2" w:rsidRDefault="00000000">
            <w:r>
              <w:t>Direct use: test files 22, benchmarks 4, example files 1; named in doc 05; e.g. authority_bound_callthrough_v0130.py.</w:t>
            </w:r>
          </w:p>
        </w:tc>
      </w:tr>
      <w:tr w:rsidR="00BD7ED2" w14:paraId="5F4A27B2" w14:textId="77777777">
        <w:trPr>
          <w:cantSplit/>
          <w:jc w:val="center"/>
        </w:trPr>
        <w:tc>
          <w:tcPr>
            <w:tcW w:w="2000" w:type="dxa"/>
          </w:tcPr>
          <w:p w14:paraId="693F4F1F" w14:textId="77777777" w:rsidR="00BD7ED2" w:rsidRDefault="00000000">
            <w:r>
              <w:rPr>
                <w:b/>
              </w:rPr>
              <w:t>See also</w:t>
            </w:r>
          </w:p>
        </w:tc>
        <w:tc>
          <w:tcPr>
            <w:tcW w:w="7648" w:type="dxa"/>
          </w:tcPr>
          <w:p w14:paraId="3CCB535F" w14:textId="77777777" w:rsidR="00BD7ED2" w:rsidRDefault="00000000">
            <w:r>
              <w:t>3.1–3.14; Guide 6.</w:t>
            </w:r>
          </w:p>
        </w:tc>
      </w:tr>
    </w:tbl>
    <w:p w14:paraId="3AE1BCBE" w14:textId="77777777" w:rsidR="00BD7ED2" w:rsidRDefault="00000000">
      <w:pPr>
        <w:pStyle w:val="Caption"/>
        <w:keepNext/>
        <w:spacing w:before="160"/>
      </w:pPr>
      <w:r>
        <w:t>Table 9.2 — Where the canonical cycle stops</w:t>
      </w:r>
    </w:p>
    <w:tbl>
      <w:tblPr>
        <w:tblStyle w:val="TableGrid"/>
        <w:tblW w:w="9648" w:type="dxa"/>
        <w:jc w:val="center"/>
        <w:tblLook w:val="04A0" w:firstRow="1" w:lastRow="0" w:firstColumn="1" w:lastColumn="0" w:noHBand="0" w:noVBand="1"/>
      </w:tblPr>
      <w:tblGrid>
        <w:gridCol w:w="2104"/>
        <w:gridCol w:w="1926"/>
        <w:gridCol w:w="5618"/>
      </w:tblGrid>
      <w:tr w:rsidR="00BD7ED2" w14:paraId="6BDF5CD3" w14:textId="77777777">
        <w:trPr>
          <w:cantSplit/>
          <w:tblHeader/>
          <w:jc w:val="center"/>
        </w:trPr>
        <w:tc>
          <w:tcPr>
            <w:tcW w:w="2700" w:type="dxa"/>
            <w:shd w:val="clear" w:color="auto" w:fill="E7ECF3"/>
          </w:tcPr>
          <w:p w14:paraId="0112A024" w14:textId="77777777" w:rsidR="00BD7ED2" w:rsidRDefault="00000000">
            <w:r>
              <w:rPr>
                <w:b/>
              </w:rPr>
              <w:t>stopped_at</w:t>
            </w:r>
          </w:p>
        </w:tc>
        <w:tc>
          <w:tcPr>
            <w:tcW w:w="3000" w:type="dxa"/>
            <w:shd w:val="clear" w:color="auto" w:fill="E7ECF3"/>
          </w:tcPr>
          <w:p w14:paraId="429633C2" w14:textId="77777777" w:rsidR="00BD7ED2" w:rsidRDefault="00000000">
            <w:r>
              <w:rPr>
                <w:b/>
              </w:rPr>
              <w:t>Condition</w:t>
            </w:r>
          </w:p>
        </w:tc>
        <w:tc>
          <w:tcPr>
            <w:tcW w:w="3948" w:type="dxa"/>
            <w:shd w:val="clear" w:color="auto" w:fill="E7ECF3"/>
          </w:tcPr>
          <w:p w14:paraId="174C798A" w14:textId="77777777" w:rsidR="00BD7ED2" w:rsidRDefault="00000000">
            <w:r>
              <w:rPr>
                <w:b/>
              </w:rPr>
              <w:t>Status</w:t>
            </w:r>
          </w:p>
        </w:tc>
      </w:tr>
      <w:tr w:rsidR="00BD7ED2" w14:paraId="6371E571" w14:textId="77777777">
        <w:trPr>
          <w:cantSplit/>
          <w:jc w:val="center"/>
        </w:trPr>
        <w:tc>
          <w:tcPr>
            <w:tcW w:w="2700" w:type="dxa"/>
          </w:tcPr>
          <w:p w14:paraId="72F9059B" w14:textId="77777777" w:rsidR="00BD7ED2" w:rsidRDefault="00000000">
            <w:r>
              <w:rPr>
                <w:b/>
              </w:rPr>
              <w:t>"Graph/Seed"</w:t>
            </w:r>
          </w:p>
        </w:tc>
        <w:tc>
          <w:tcPr>
            <w:tcW w:w="3000" w:type="dxa"/>
          </w:tcPr>
          <w:p w14:paraId="56590E5B" w14:textId="77777777" w:rsidR="00BD7ED2" w:rsidRDefault="00000000">
            <w:r>
              <w:t>Graph status is FAIL</w:t>
            </w:r>
          </w:p>
        </w:tc>
        <w:tc>
          <w:tcPr>
            <w:tcW w:w="3948" w:type="dxa"/>
          </w:tcPr>
          <w:p w14:paraId="3188AD6C" w14:textId="77777777" w:rsidR="00BD7ED2" w:rsidRDefault="00000000">
            <w:r>
              <w:t>The graph status, "FAIL"</w:t>
            </w:r>
          </w:p>
        </w:tc>
      </w:tr>
      <w:tr w:rsidR="00BD7ED2" w14:paraId="606960E3" w14:textId="77777777">
        <w:trPr>
          <w:cantSplit/>
          <w:jc w:val="center"/>
        </w:trPr>
        <w:tc>
          <w:tcPr>
            <w:tcW w:w="2700" w:type="dxa"/>
          </w:tcPr>
          <w:p w14:paraId="237C1EC2" w14:textId="77777777" w:rsidR="00BD7ED2" w:rsidRDefault="00000000">
            <w:r>
              <w:rPr>
                <w:b/>
              </w:rPr>
              <w:t>"Pi"</w:t>
            </w:r>
          </w:p>
        </w:tc>
        <w:tc>
          <w:tcPr>
            <w:tcW w:w="3000" w:type="dxa"/>
          </w:tcPr>
          <w:p w14:paraId="6BB4B1DF" w14:textId="77777777" w:rsidR="00BD7ED2" w:rsidRDefault="00000000">
            <w:r>
              <w:t>No policy space</w:t>
            </w:r>
          </w:p>
        </w:tc>
        <w:tc>
          <w:tcPr>
            <w:tcW w:w="3948" w:type="dxa"/>
          </w:tcPr>
          <w:p w14:paraId="0E189719" w14:textId="77777777" w:rsidR="00BD7ED2" w:rsidRDefault="00000000">
            <w:r>
              <w:t>The Π status, for example "pi_blocked_by_graph_invalidity"</w:t>
            </w:r>
          </w:p>
        </w:tc>
      </w:tr>
      <w:tr w:rsidR="00BD7ED2" w14:paraId="43FA36A5" w14:textId="77777777">
        <w:trPr>
          <w:cantSplit/>
          <w:jc w:val="center"/>
        </w:trPr>
        <w:tc>
          <w:tcPr>
            <w:tcW w:w="2700" w:type="dxa"/>
          </w:tcPr>
          <w:p w14:paraId="45B6D741" w14:textId="77777777" w:rsidR="00BD7ED2" w:rsidRDefault="00000000">
            <w:r>
              <w:rPr>
                <w:b/>
              </w:rPr>
              <w:t>"Pi Completeness"</w:t>
            </w:r>
          </w:p>
        </w:tc>
        <w:tc>
          <w:tcPr>
            <w:tcW w:w="3000" w:type="dxa"/>
          </w:tcPr>
          <w:p w14:paraId="126CBCF2" w14:textId="77777777" w:rsidR="00BD7ED2" w:rsidRDefault="00000000">
            <w:r>
              <w:t>A required class is missing</w:t>
            </w:r>
          </w:p>
        </w:tc>
        <w:tc>
          <w:tcPr>
            <w:tcW w:w="3948" w:type="dxa"/>
          </w:tcPr>
          <w:p w14:paraId="70994BB4" w14:textId="77777777" w:rsidR="00BD7ED2" w:rsidRDefault="00000000">
            <w:r>
              <w:t>"pi_completeness_failed_missing_material_policy_classes"</w:t>
            </w:r>
          </w:p>
        </w:tc>
      </w:tr>
      <w:tr w:rsidR="00BD7ED2" w14:paraId="42581B7A" w14:textId="77777777">
        <w:trPr>
          <w:cantSplit/>
          <w:jc w:val="center"/>
        </w:trPr>
        <w:tc>
          <w:tcPr>
            <w:tcW w:w="2700" w:type="dxa"/>
          </w:tcPr>
          <w:p w14:paraId="710F3453" w14:textId="77777777" w:rsidR="00BD7ED2" w:rsidRDefault="00000000">
            <w:r>
              <w:rPr>
                <w:b/>
              </w:rPr>
              <w:t>"Sigma" (terminal)</w:t>
            </w:r>
          </w:p>
        </w:tc>
        <w:tc>
          <w:tcPr>
            <w:tcW w:w="3000" w:type="dxa"/>
          </w:tcPr>
          <w:p w14:paraId="6F5752EE" w14:textId="77777777" w:rsidR="00BD7ED2" w:rsidRDefault="00000000">
            <w:r>
              <w:t>No constraint-feasible candidate</w:t>
            </w:r>
          </w:p>
        </w:tc>
        <w:tc>
          <w:tcPr>
            <w:tcW w:w="3948" w:type="dxa"/>
          </w:tcPr>
          <w:p w14:paraId="04155B31" w14:textId="77777777" w:rsidR="00BD7ED2" w:rsidRDefault="00000000">
            <w:r>
              <w:t>"sigma_terminal_policy_selected"</w:t>
            </w:r>
          </w:p>
        </w:tc>
      </w:tr>
      <w:tr w:rsidR="00BD7ED2" w14:paraId="3B41C991" w14:textId="77777777">
        <w:trPr>
          <w:cantSplit/>
          <w:jc w:val="center"/>
        </w:trPr>
        <w:tc>
          <w:tcPr>
            <w:tcW w:w="2700" w:type="dxa"/>
          </w:tcPr>
          <w:p w14:paraId="4922E565" w14:textId="77777777" w:rsidR="00BD7ED2" w:rsidRDefault="00000000">
            <w:r>
              <w:rPr>
                <w:b/>
              </w:rPr>
              <w:t>"Domain Framing"</w:t>
            </w:r>
          </w:p>
        </w:tc>
        <w:tc>
          <w:tcPr>
            <w:tcW w:w="3000" w:type="dxa"/>
          </w:tcPr>
          <w:p w14:paraId="5AC737DF" w14:textId="77777777" w:rsidR="00BD7ED2" w:rsidRDefault="00000000">
            <w:r>
              <w:t>The frame is invalid</w:t>
            </w:r>
          </w:p>
        </w:tc>
        <w:tc>
          <w:tcPr>
            <w:tcW w:w="3948" w:type="dxa"/>
          </w:tcPr>
          <w:p w14:paraId="27B73A3C" w14:textId="77777777" w:rsidR="00BD7ED2" w:rsidRDefault="00000000">
            <w:r>
              <w:t>"domain_framing_failed"</w:t>
            </w:r>
          </w:p>
        </w:tc>
      </w:tr>
      <w:tr w:rsidR="00BD7ED2" w14:paraId="3F1C8FD8" w14:textId="77777777">
        <w:trPr>
          <w:cantSplit/>
          <w:jc w:val="center"/>
        </w:trPr>
        <w:tc>
          <w:tcPr>
            <w:tcW w:w="2700" w:type="dxa"/>
          </w:tcPr>
          <w:p w14:paraId="65DE9B3C" w14:textId="77777777" w:rsidR="00BD7ED2" w:rsidRDefault="00000000">
            <w:r>
              <w:rPr>
                <w:b/>
              </w:rPr>
              <w:t>"Joint Recovery Feasibility"</w:t>
            </w:r>
          </w:p>
        </w:tc>
        <w:tc>
          <w:tcPr>
            <w:tcW w:w="3000" w:type="dxa"/>
          </w:tcPr>
          <w:p w14:paraId="27F64BA7" w14:textId="77777777" w:rsidR="00BD7ED2" w:rsidRDefault="00000000">
            <w:r>
              <w:t>Capacity authority missing, or the active set infeasible</w:t>
            </w:r>
          </w:p>
        </w:tc>
        <w:tc>
          <w:tcPr>
            <w:tcW w:w="3948" w:type="dxa"/>
          </w:tcPr>
          <w:p w14:paraId="2EC10D00" w14:textId="77777777" w:rsidR="00BD7ED2" w:rsidRDefault="00000000">
            <w:r>
              <w:t>"joint_recovery_capacity_authority_required", "joint_recovery_feasibility_failed"</w:t>
            </w:r>
          </w:p>
        </w:tc>
      </w:tr>
      <w:tr w:rsidR="00BD7ED2" w14:paraId="0AFB0A79" w14:textId="77777777">
        <w:trPr>
          <w:cantSplit/>
          <w:jc w:val="center"/>
        </w:trPr>
        <w:tc>
          <w:tcPr>
            <w:tcW w:w="2700" w:type="dxa"/>
          </w:tcPr>
          <w:p w14:paraId="45C718F3" w14:textId="77777777" w:rsidR="00BD7ED2" w:rsidRDefault="00000000">
            <w:r>
              <w:rPr>
                <w:b/>
              </w:rPr>
              <w:t>"Sigma"</w:t>
            </w:r>
          </w:p>
        </w:tc>
        <w:tc>
          <w:tcPr>
            <w:tcW w:w="3000" w:type="dxa"/>
          </w:tcPr>
          <w:p w14:paraId="0215070F" w14:textId="77777777" w:rsidR="00BD7ED2" w:rsidRDefault="00000000">
            <w:r>
              <w:t>Standard or fallback selection</w:t>
            </w:r>
          </w:p>
        </w:tc>
        <w:tc>
          <w:tcPr>
            <w:tcW w:w="3948" w:type="dxa"/>
          </w:tcPr>
          <w:p w14:paraId="7BBC89AF" w14:textId="77777777" w:rsidR="00BD7ED2" w:rsidRDefault="00000000">
            <w:r>
              <w:t>The Σ status, for example "sigma_standard_policy_selected"</w:t>
            </w:r>
          </w:p>
        </w:tc>
      </w:tr>
    </w:tbl>
    <w:p w14:paraId="5BCD6CCB" w14:textId="77777777" w:rsidR="00BD7ED2" w:rsidRDefault="00000000">
      <w:pPr>
        <w:pStyle w:val="Caption"/>
        <w:keepNext/>
        <w:spacing w:before="160"/>
      </w:pPr>
      <w:r>
        <w:t>Entry — PVPPRuntime.prepare_canonical_cycle_snapshot</w:t>
      </w:r>
    </w:p>
    <w:tbl>
      <w:tblPr>
        <w:tblStyle w:val="TableGrid"/>
        <w:tblW w:w="9648" w:type="dxa"/>
        <w:jc w:val="center"/>
        <w:tblLook w:val="04A0" w:firstRow="1" w:lastRow="0" w:firstColumn="1" w:lastColumn="0" w:noHBand="0" w:noVBand="1"/>
      </w:tblPr>
      <w:tblGrid>
        <w:gridCol w:w="2000"/>
        <w:gridCol w:w="7648"/>
      </w:tblGrid>
      <w:tr w:rsidR="00BD7ED2" w14:paraId="76A7CC0C" w14:textId="77777777">
        <w:trPr>
          <w:cantSplit/>
          <w:tblHeader/>
          <w:jc w:val="center"/>
        </w:trPr>
        <w:tc>
          <w:tcPr>
            <w:tcW w:w="2000" w:type="dxa"/>
            <w:shd w:val="clear" w:color="auto" w:fill="E7ECF3"/>
          </w:tcPr>
          <w:p w14:paraId="72D3815C" w14:textId="77777777" w:rsidR="00BD7ED2" w:rsidRDefault="00000000">
            <w:r>
              <w:rPr>
                <w:b/>
              </w:rPr>
              <w:t>Field</w:t>
            </w:r>
          </w:p>
        </w:tc>
        <w:tc>
          <w:tcPr>
            <w:tcW w:w="7648" w:type="dxa"/>
            <w:shd w:val="clear" w:color="auto" w:fill="E7ECF3"/>
          </w:tcPr>
          <w:p w14:paraId="3716898E" w14:textId="77777777" w:rsidR="00BD7ED2" w:rsidRDefault="00000000">
            <w:r>
              <w:rPr>
                <w:b/>
              </w:rPr>
              <w:t>Content</w:t>
            </w:r>
          </w:p>
        </w:tc>
      </w:tr>
      <w:tr w:rsidR="00BD7ED2" w14:paraId="52629C5B" w14:textId="77777777">
        <w:trPr>
          <w:cantSplit/>
          <w:jc w:val="center"/>
        </w:trPr>
        <w:tc>
          <w:tcPr>
            <w:tcW w:w="2000" w:type="dxa"/>
          </w:tcPr>
          <w:p w14:paraId="1E4BE2CB" w14:textId="77777777" w:rsidR="00BD7ED2" w:rsidRDefault="00000000">
            <w:r>
              <w:rPr>
                <w:b/>
              </w:rPr>
              <w:t>Name and label</w:t>
            </w:r>
          </w:p>
        </w:tc>
        <w:tc>
          <w:tcPr>
            <w:tcW w:w="7648" w:type="dxa"/>
          </w:tcPr>
          <w:p w14:paraId="604857F1" w14:textId="77777777" w:rsidR="00BD7ED2" w:rsidRDefault="00000000">
            <w:r>
              <w:t>PVPPRuntime.prepare_canonical_cycle_snapshot — method; kernel.py:3195. PUBLIC / SUPPORTED (rule R1).</w:t>
            </w:r>
          </w:p>
        </w:tc>
      </w:tr>
      <w:tr w:rsidR="00BD7ED2" w14:paraId="0389E286" w14:textId="77777777">
        <w:trPr>
          <w:cantSplit/>
          <w:jc w:val="center"/>
        </w:trPr>
        <w:tc>
          <w:tcPr>
            <w:tcW w:w="2000" w:type="dxa"/>
          </w:tcPr>
          <w:p w14:paraId="2C1526CD" w14:textId="77777777" w:rsidR="00BD7ED2" w:rsidRDefault="00000000">
            <w:r>
              <w:rPr>
                <w:b/>
              </w:rPr>
              <w:t>Purpose</w:t>
            </w:r>
          </w:p>
        </w:tc>
        <w:tc>
          <w:tcPr>
            <w:tcW w:w="7648" w:type="dxa"/>
          </w:tcPr>
          <w:p w14:paraId="427E54D9" w14:textId="77777777" w:rsidR="00BD7ED2" w:rsidRDefault="00000000">
            <w:r>
              <w:t>Asks the host to expose the perceived decision state for one actual state, and validates it with the objectives.</w:t>
            </w:r>
          </w:p>
        </w:tc>
      </w:tr>
      <w:tr w:rsidR="00BD7ED2" w14:paraId="7E20688D" w14:textId="77777777">
        <w:trPr>
          <w:cantSplit/>
          <w:jc w:val="center"/>
        </w:trPr>
        <w:tc>
          <w:tcPr>
            <w:tcW w:w="2000" w:type="dxa"/>
          </w:tcPr>
          <w:p w14:paraId="5BC3F26A" w14:textId="77777777" w:rsidR="00BD7ED2" w:rsidRDefault="00000000">
            <w:r>
              <w:rPr>
                <w:b/>
              </w:rPr>
              <w:t>Framework basis</w:t>
            </w:r>
          </w:p>
        </w:tc>
        <w:tc>
          <w:tcPr>
            <w:tcW w:w="7648" w:type="dxa"/>
          </w:tcPr>
          <w:p w14:paraId="0737AE25" w14:textId="77777777" w:rsidR="00BD7ED2" w:rsidRDefault="00000000">
            <w:r>
              <w:t>The perception boundary (C10/D19); objectives (C10/D9).</w:t>
            </w:r>
          </w:p>
        </w:tc>
      </w:tr>
      <w:tr w:rsidR="00BD7ED2" w14:paraId="69AB4A9A" w14:textId="77777777">
        <w:trPr>
          <w:cantSplit/>
          <w:jc w:val="center"/>
        </w:trPr>
        <w:tc>
          <w:tcPr>
            <w:tcW w:w="2000" w:type="dxa"/>
          </w:tcPr>
          <w:p w14:paraId="3C57E262" w14:textId="77777777" w:rsidR="00BD7ED2" w:rsidRDefault="00000000">
            <w:r>
              <w:rPr>
                <w:b/>
              </w:rPr>
              <w:lastRenderedPageBreak/>
              <w:t>Signature</w:t>
            </w:r>
          </w:p>
        </w:tc>
        <w:tc>
          <w:tcPr>
            <w:tcW w:w="7648" w:type="dxa"/>
          </w:tcPr>
          <w:p w14:paraId="12949881" w14:textId="77777777" w:rsidR="00BD7ED2" w:rsidRDefault="00000000">
            <w:r>
              <w:t>PVPPRuntime.prepare_canonical_cycle_snapshot(actual_state: ActualPersistentStateEnvelope, objectives: ObjectiveSet | None = None) -&gt; CanonicalCycleSnapshot</w:t>
            </w:r>
          </w:p>
        </w:tc>
      </w:tr>
      <w:tr w:rsidR="00BD7ED2" w14:paraId="10556115" w14:textId="77777777">
        <w:trPr>
          <w:cantSplit/>
          <w:jc w:val="center"/>
        </w:trPr>
        <w:tc>
          <w:tcPr>
            <w:tcW w:w="2000" w:type="dxa"/>
          </w:tcPr>
          <w:p w14:paraId="6B59E98F" w14:textId="77777777" w:rsidR="00BD7ED2" w:rsidRDefault="00000000">
            <w:r>
              <w:rPr>
                <w:b/>
              </w:rPr>
              <w:t>Preconditions</w:t>
            </w:r>
          </w:p>
        </w:tc>
        <w:tc>
          <w:tcPr>
            <w:tcW w:w="7648" w:type="dxa"/>
          </w:tcPr>
          <w:p w14:paraId="7361F733" w14:textId="77777777" w:rsidR="00BD7ED2" w:rsidRDefault="00000000">
            <w:r>
              <w:t>The world adapter implements perceived_decision_state_from_actual, or the older represented_state_from_actual.</w:t>
            </w:r>
          </w:p>
        </w:tc>
      </w:tr>
      <w:tr w:rsidR="00BD7ED2" w14:paraId="2F673FCB" w14:textId="77777777">
        <w:trPr>
          <w:cantSplit/>
          <w:jc w:val="center"/>
        </w:trPr>
        <w:tc>
          <w:tcPr>
            <w:tcW w:w="2000" w:type="dxa"/>
          </w:tcPr>
          <w:p w14:paraId="367A185A" w14:textId="77777777" w:rsidR="00BD7ED2" w:rsidRDefault="00000000">
            <w:r>
              <w:rPr>
                <w:b/>
              </w:rPr>
              <w:t>Result</w:t>
            </w:r>
          </w:p>
        </w:tc>
        <w:tc>
          <w:tcPr>
            <w:tcW w:w="7648" w:type="dxa"/>
          </w:tcPr>
          <w:p w14:paraId="0505179B" w14:textId="77777777" w:rsidR="00BD7ED2" w:rsidRDefault="00000000">
            <w:r>
              <w:t>CanonicalCycleSnapshot: the actual state, the represented WorldState, the perceived decision state, and the objective set.</w:t>
            </w:r>
          </w:p>
        </w:tc>
      </w:tr>
      <w:tr w:rsidR="00BD7ED2" w14:paraId="51F41731" w14:textId="77777777">
        <w:trPr>
          <w:cantSplit/>
          <w:jc w:val="center"/>
        </w:trPr>
        <w:tc>
          <w:tcPr>
            <w:tcW w:w="2000" w:type="dxa"/>
          </w:tcPr>
          <w:p w14:paraId="27072836" w14:textId="77777777" w:rsidR="00BD7ED2" w:rsidRDefault="00000000">
            <w:r>
              <w:rPr>
                <w:b/>
              </w:rPr>
              <w:t>Invariants</w:t>
            </w:r>
          </w:p>
        </w:tc>
        <w:tc>
          <w:tcPr>
            <w:tcW w:w="7648" w:type="dxa"/>
          </w:tcPr>
          <w:p w14:paraId="589E74CF" w14:textId="77777777" w:rsidR="00BD7ED2" w:rsidRDefault="00000000">
            <w:r>
              <w:t>Validates the actual state (5.1), the perceived decision state (5.3), and the objective set (7.2).</w:t>
            </w:r>
          </w:p>
        </w:tc>
      </w:tr>
      <w:tr w:rsidR="00BD7ED2" w14:paraId="02BF6158" w14:textId="77777777">
        <w:trPr>
          <w:cantSplit/>
          <w:jc w:val="center"/>
        </w:trPr>
        <w:tc>
          <w:tcPr>
            <w:tcW w:w="2000" w:type="dxa"/>
          </w:tcPr>
          <w:p w14:paraId="1C2AA585" w14:textId="77777777" w:rsidR="00BD7ED2" w:rsidRDefault="00000000">
            <w:r>
              <w:rPr>
                <w:b/>
              </w:rPr>
              <w:t>Failure behavior</w:t>
            </w:r>
          </w:p>
        </w:tc>
        <w:tc>
          <w:tcPr>
            <w:tcW w:w="7648" w:type="dxa"/>
          </w:tcPr>
          <w:p w14:paraId="2B1C9651" w14:textId="77777777" w:rsidR="00BD7ED2" w:rsidRDefault="00000000">
            <w:r>
              <w:t>Raises ValueError for a missing hook or any failed validation.</w:t>
            </w:r>
          </w:p>
        </w:tc>
      </w:tr>
      <w:tr w:rsidR="00BD7ED2" w14:paraId="501F74C5" w14:textId="77777777">
        <w:trPr>
          <w:cantSplit/>
          <w:jc w:val="center"/>
        </w:trPr>
        <w:tc>
          <w:tcPr>
            <w:tcW w:w="2000" w:type="dxa"/>
          </w:tcPr>
          <w:p w14:paraId="03061E20" w14:textId="77777777" w:rsidR="00BD7ED2" w:rsidRDefault="00000000">
            <w:r>
              <w:rPr>
                <w:b/>
              </w:rPr>
              <w:t>Does not</w:t>
            </w:r>
          </w:p>
        </w:tc>
        <w:tc>
          <w:tcPr>
            <w:tcW w:w="7648" w:type="dxa"/>
          </w:tcPr>
          <w:p w14:paraId="1CBE6B1A" w14:textId="77777777" w:rsidR="00BD7ED2" w:rsidRDefault="00000000">
            <w:r>
              <w:t>Open PP, SPV, AVS, or context to build a WorldState.</w:t>
            </w:r>
          </w:p>
        </w:tc>
      </w:tr>
      <w:tr w:rsidR="00BD7ED2" w14:paraId="5C97D1D3" w14:textId="77777777">
        <w:trPr>
          <w:cantSplit/>
          <w:jc w:val="center"/>
        </w:trPr>
        <w:tc>
          <w:tcPr>
            <w:tcW w:w="2000" w:type="dxa"/>
          </w:tcPr>
          <w:p w14:paraId="61CF81D5" w14:textId="77777777" w:rsidR="00BD7ED2" w:rsidRDefault="00000000">
            <w:r>
              <w:rPr>
                <w:b/>
              </w:rPr>
              <w:t>Evidence</w:t>
            </w:r>
          </w:p>
        </w:tc>
        <w:tc>
          <w:tcPr>
            <w:tcW w:w="7648" w:type="dxa"/>
          </w:tcPr>
          <w:p w14:paraId="70B4A12B" w14:textId="77777777" w:rsidR="00BD7ED2" w:rsidRDefault="00000000">
            <w:r>
              <w:t>Direct use: test files 4, benchmarks 1, example files 1; named in doc 05; e.g. test_minimal_battery_service.py.</w:t>
            </w:r>
          </w:p>
        </w:tc>
      </w:tr>
      <w:tr w:rsidR="00BD7ED2" w14:paraId="17457F41" w14:textId="77777777">
        <w:trPr>
          <w:cantSplit/>
          <w:jc w:val="center"/>
        </w:trPr>
        <w:tc>
          <w:tcPr>
            <w:tcW w:w="2000" w:type="dxa"/>
          </w:tcPr>
          <w:p w14:paraId="47597860" w14:textId="77777777" w:rsidR="00BD7ED2" w:rsidRDefault="00000000">
            <w:r>
              <w:rPr>
                <w:b/>
              </w:rPr>
              <w:t>See also</w:t>
            </w:r>
          </w:p>
        </w:tc>
        <w:tc>
          <w:tcPr>
            <w:tcW w:w="7648" w:type="dxa"/>
          </w:tcPr>
          <w:p w14:paraId="4E6BC3DB" w14:textId="77777777" w:rsidR="00BD7ED2" w:rsidRDefault="00000000">
            <w:r>
              <w:t>5.2–5.3; 7.2.</w:t>
            </w:r>
          </w:p>
        </w:tc>
      </w:tr>
    </w:tbl>
    <w:p w14:paraId="602F9A28" w14:textId="77777777" w:rsidR="00BD7ED2" w:rsidRDefault="00000000">
      <w:pPr>
        <w:pStyle w:val="Caption"/>
        <w:keepNext/>
        <w:spacing w:before="160"/>
      </w:pPr>
      <w:r>
        <w:t>Entry — PVPPRuntime.evaluate_integrated_canonical_cycle</w:t>
      </w:r>
    </w:p>
    <w:tbl>
      <w:tblPr>
        <w:tblStyle w:val="TableGrid"/>
        <w:tblW w:w="9648" w:type="dxa"/>
        <w:jc w:val="center"/>
        <w:tblLook w:val="04A0" w:firstRow="1" w:lastRow="0" w:firstColumn="1" w:lastColumn="0" w:noHBand="0" w:noVBand="1"/>
      </w:tblPr>
      <w:tblGrid>
        <w:gridCol w:w="2000"/>
        <w:gridCol w:w="7648"/>
      </w:tblGrid>
      <w:tr w:rsidR="00BD7ED2" w14:paraId="10E7787A" w14:textId="77777777">
        <w:trPr>
          <w:cantSplit/>
          <w:tblHeader/>
          <w:jc w:val="center"/>
        </w:trPr>
        <w:tc>
          <w:tcPr>
            <w:tcW w:w="2000" w:type="dxa"/>
            <w:shd w:val="clear" w:color="auto" w:fill="E7ECF3"/>
          </w:tcPr>
          <w:p w14:paraId="1D39DD8E" w14:textId="77777777" w:rsidR="00BD7ED2" w:rsidRDefault="00000000">
            <w:r>
              <w:rPr>
                <w:b/>
              </w:rPr>
              <w:t>Field</w:t>
            </w:r>
          </w:p>
        </w:tc>
        <w:tc>
          <w:tcPr>
            <w:tcW w:w="7648" w:type="dxa"/>
            <w:shd w:val="clear" w:color="auto" w:fill="E7ECF3"/>
          </w:tcPr>
          <w:p w14:paraId="4FF54F13" w14:textId="77777777" w:rsidR="00BD7ED2" w:rsidRDefault="00000000">
            <w:r>
              <w:rPr>
                <w:b/>
              </w:rPr>
              <w:t>Content</w:t>
            </w:r>
          </w:p>
        </w:tc>
      </w:tr>
      <w:tr w:rsidR="00BD7ED2" w14:paraId="6E4EFB00" w14:textId="77777777">
        <w:trPr>
          <w:cantSplit/>
          <w:jc w:val="center"/>
        </w:trPr>
        <w:tc>
          <w:tcPr>
            <w:tcW w:w="2000" w:type="dxa"/>
          </w:tcPr>
          <w:p w14:paraId="1B059B5E" w14:textId="77777777" w:rsidR="00BD7ED2" w:rsidRDefault="00000000">
            <w:r>
              <w:rPr>
                <w:b/>
              </w:rPr>
              <w:t>Name and label</w:t>
            </w:r>
          </w:p>
        </w:tc>
        <w:tc>
          <w:tcPr>
            <w:tcW w:w="7648" w:type="dxa"/>
          </w:tcPr>
          <w:p w14:paraId="41261DB8" w14:textId="77777777" w:rsidR="00BD7ED2" w:rsidRDefault="00000000">
            <w:r>
              <w:t>PVPPRuntime.evaluate_integrated_canonical_cycle — method; kernel.py:3231. PUBLIC / SUPPORTED (rule R1).</w:t>
            </w:r>
          </w:p>
        </w:tc>
      </w:tr>
      <w:tr w:rsidR="00BD7ED2" w14:paraId="4B12DE49" w14:textId="77777777">
        <w:trPr>
          <w:cantSplit/>
          <w:jc w:val="center"/>
        </w:trPr>
        <w:tc>
          <w:tcPr>
            <w:tcW w:w="2000" w:type="dxa"/>
          </w:tcPr>
          <w:p w14:paraId="67002310" w14:textId="77777777" w:rsidR="00BD7ED2" w:rsidRDefault="00000000">
            <w:r>
              <w:rPr>
                <w:b/>
              </w:rPr>
              <w:t>Purpose</w:t>
            </w:r>
          </w:p>
        </w:tc>
        <w:tc>
          <w:tcPr>
            <w:tcW w:w="7648" w:type="dxa"/>
          </w:tcPr>
          <w:p w14:paraId="0B4E0497" w14:textId="77777777" w:rsidR="00BD7ED2" w:rsidRDefault="00000000">
            <w:r>
              <w:t>Runs one explicit pass from actual state through the cycle and, if requested, through ε and the Layer-1 transition.</w:t>
            </w:r>
          </w:p>
        </w:tc>
      </w:tr>
      <w:tr w:rsidR="00BD7ED2" w14:paraId="5A7458AB" w14:textId="77777777">
        <w:trPr>
          <w:cantSplit/>
          <w:jc w:val="center"/>
        </w:trPr>
        <w:tc>
          <w:tcPr>
            <w:tcW w:w="2000" w:type="dxa"/>
          </w:tcPr>
          <w:p w14:paraId="2DE670A9" w14:textId="77777777" w:rsidR="00BD7ED2" w:rsidRDefault="00000000">
            <w:r>
              <w:rPr>
                <w:b/>
              </w:rPr>
              <w:t>Framework basis</w:t>
            </w:r>
          </w:p>
        </w:tc>
        <w:tc>
          <w:tcPr>
            <w:tcW w:w="7648" w:type="dxa"/>
          </w:tcPr>
          <w:p w14:paraId="7C7CCA93" w14:textId="77777777" w:rsidR="00BD7ED2" w:rsidRDefault="00000000">
            <w:r>
              <w:t>The canonical stack with the execution boundary (C15/D9; C10/D2).</w:t>
            </w:r>
          </w:p>
        </w:tc>
      </w:tr>
      <w:tr w:rsidR="00BD7ED2" w14:paraId="609CFFB1" w14:textId="77777777">
        <w:trPr>
          <w:cantSplit/>
          <w:jc w:val="center"/>
        </w:trPr>
        <w:tc>
          <w:tcPr>
            <w:tcW w:w="2000" w:type="dxa"/>
          </w:tcPr>
          <w:p w14:paraId="3C7A8E49" w14:textId="77777777" w:rsidR="00BD7ED2" w:rsidRDefault="00000000">
            <w:r>
              <w:rPr>
                <w:b/>
              </w:rPr>
              <w:t>Signature</w:t>
            </w:r>
          </w:p>
        </w:tc>
        <w:tc>
          <w:tcPr>
            <w:tcW w:w="7648" w:type="dxa"/>
          </w:tcPr>
          <w:p w14:paraId="44B14B27" w14:textId="77777777" w:rsidR="00BD7ED2" w:rsidRDefault="00000000">
            <w:r>
              <w:t>PVPPRuntime.evaluate_integrated_canonical_cycle(actual_state: ActualPersistentStateEnvelope, request: CanonicalDecisionCycleRequest, *, objectives: ObjectiveSet | None = None, domain_frame: DomainFrame | None = None, objective_responsiveness_adapter=None, objective_discovery_hints=(), execute: bool = False, episode_id: str = canonical-cycle, max_execution_steps: int = 1, execution_observations=(), prior_transition_provenance: ExecutionTransitionProvenance | None = None) -&gt; CanonicalIntegratedCycleResult</w:t>
            </w:r>
          </w:p>
        </w:tc>
      </w:tr>
      <w:tr w:rsidR="00BD7ED2" w14:paraId="189AE863" w14:textId="77777777">
        <w:trPr>
          <w:cantSplit/>
          <w:jc w:val="center"/>
        </w:trPr>
        <w:tc>
          <w:tcPr>
            <w:tcW w:w="2000" w:type="dxa"/>
          </w:tcPr>
          <w:p w14:paraId="020A120E" w14:textId="77777777" w:rsidR="00BD7ED2" w:rsidRDefault="00000000">
            <w:r>
              <w:rPr>
                <w:b/>
              </w:rPr>
              <w:t>Preconditions</w:t>
            </w:r>
          </w:p>
        </w:tc>
        <w:tc>
          <w:tcPr>
            <w:tcW w:w="7648" w:type="dxa"/>
          </w:tcPr>
          <w:p w14:paraId="57635403" w14:textId="77777777" w:rsidR="00BD7ED2" w:rsidRDefault="00000000">
            <w:r>
              <w:t>As for the two calls above. With execute=True: the host has established that entry is sufficient on current facts—setting execute=True is that assertion—a Layer-1 transition service is attached, and execution observations are supplied. Any prior transition provenance must validate against the actual state.</w:t>
            </w:r>
          </w:p>
        </w:tc>
      </w:tr>
      <w:tr w:rsidR="00BD7ED2" w14:paraId="67564C25" w14:textId="77777777">
        <w:trPr>
          <w:cantSplit/>
          <w:jc w:val="center"/>
        </w:trPr>
        <w:tc>
          <w:tcPr>
            <w:tcW w:w="2000" w:type="dxa"/>
          </w:tcPr>
          <w:p w14:paraId="09D1DAA9" w14:textId="77777777" w:rsidR="00BD7ED2" w:rsidRDefault="00000000">
            <w:r>
              <w:rPr>
                <w:b/>
              </w:rPr>
              <w:t>Result</w:t>
            </w:r>
          </w:p>
        </w:tc>
        <w:tc>
          <w:tcPr>
            <w:tcW w:w="7648" w:type="dxa"/>
          </w:tcPr>
          <w:p w14:paraId="52BE3DD1" w14:textId="77777777" w:rsidR="00BD7ED2" w:rsidRDefault="00000000">
            <w:r>
              <w:t>CanonicalIntegratedCycleResult with a status from Table 9.3, the decision, and—when executed—the license, ε result, handoff, transition, validation, final state, and transition provenance.</w:t>
            </w:r>
          </w:p>
        </w:tc>
      </w:tr>
      <w:tr w:rsidR="00BD7ED2" w14:paraId="5F59FC1C" w14:textId="77777777">
        <w:trPr>
          <w:cantSplit/>
          <w:jc w:val="center"/>
        </w:trPr>
        <w:tc>
          <w:tcPr>
            <w:tcW w:w="2000" w:type="dxa"/>
          </w:tcPr>
          <w:p w14:paraId="74B423BF" w14:textId="77777777" w:rsidR="00BD7ED2" w:rsidRDefault="00000000">
            <w:r>
              <w:rPr>
                <w:b/>
              </w:rPr>
              <w:lastRenderedPageBreak/>
              <w:t>Invariants</w:t>
            </w:r>
          </w:p>
        </w:tc>
        <w:tc>
          <w:tcPr>
            <w:tcW w:w="7648" w:type="dxa"/>
          </w:tcPr>
          <w:p w14:paraId="3DCC3D57" w14:textId="77777777" w:rsidR="00BD7ED2" w:rsidRDefault="00000000">
            <w:r>
              <w:t>Runs the snapshot, fills a missing capacity calendar from the capacity service (5.7), runs the decision cycle, and attaches the objective assessments. With execute=True it builds the license from the cycle, instantiates ε, advances it through the supplied observations, and applies the transition only after a terminal ε result. No retry, scheduling, persistence, or autonomous loop.</w:t>
            </w:r>
          </w:p>
        </w:tc>
      </w:tr>
      <w:tr w:rsidR="00BD7ED2" w14:paraId="57A23D9F" w14:textId="77777777">
        <w:trPr>
          <w:cantSplit/>
          <w:jc w:val="center"/>
        </w:trPr>
        <w:tc>
          <w:tcPr>
            <w:tcW w:w="2000" w:type="dxa"/>
          </w:tcPr>
          <w:p w14:paraId="1A299F48" w14:textId="77777777" w:rsidR="00BD7ED2" w:rsidRDefault="00000000">
            <w:r>
              <w:rPr>
                <w:b/>
              </w:rPr>
              <w:t>Failure behavior</w:t>
            </w:r>
          </w:p>
        </w:tc>
        <w:tc>
          <w:tcPr>
            <w:tcW w:w="7648" w:type="dxa"/>
          </w:tcPr>
          <w:p w14:paraId="49D05038" w14:textId="77777777" w:rsidR="00BD7ED2" w:rsidRDefault="00000000">
            <w:r>
              <w:t>Raises ValueError for invalid prior provenance and for the errors of the calls it composes.</w:t>
            </w:r>
          </w:p>
        </w:tc>
      </w:tr>
      <w:tr w:rsidR="00BD7ED2" w14:paraId="25493DB5" w14:textId="77777777">
        <w:trPr>
          <w:cantSplit/>
          <w:jc w:val="center"/>
        </w:trPr>
        <w:tc>
          <w:tcPr>
            <w:tcW w:w="2000" w:type="dxa"/>
          </w:tcPr>
          <w:p w14:paraId="0622EF55" w14:textId="77777777" w:rsidR="00BD7ED2" w:rsidRDefault="00000000">
            <w:r>
              <w:rPr>
                <w:b/>
              </w:rPr>
              <w:t>Does not</w:t>
            </w:r>
          </w:p>
        </w:tc>
        <w:tc>
          <w:tcPr>
            <w:tcW w:w="7648" w:type="dxa"/>
          </w:tcPr>
          <w:p w14:paraId="054438F2" w14:textId="77777777" w:rsidR="00BD7ED2" w:rsidRDefault="00000000">
            <w:r>
              <w:t>Decide entry sufficiency. With execute=True the method passes entry_sufficient=True to instantiate_execution, so execute=True is the host’s assertion that entry is sufficient on current facts (Guide 7.4). A host that has not checked this must not set execute=True; it should run ε through Chapter 11 instead. The integrated path uses observation-driven ε, not native invocation (11.1, 11.4).</w:t>
            </w:r>
          </w:p>
        </w:tc>
      </w:tr>
      <w:tr w:rsidR="00BD7ED2" w14:paraId="6BB3F8B3" w14:textId="77777777">
        <w:trPr>
          <w:cantSplit/>
          <w:jc w:val="center"/>
        </w:trPr>
        <w:tc>
          <w:tcPr>
            <w:tcW w:w="2000" w:type="dxa"/>
          </w:tcPr>
          <w:p w14:paraId="05D11F86" w14:textId="77777777" w:rsidR="00BD7ED2" w:rsidRDefault="00000000">
            <w:r>
              <w:rPr>
                <w:b/>
              </w:rPr>
              <w:t>Evidence</w:t>
            </w:r>
          </w:p>
        </w:tc>
        <w:tc>
          <w:tcPr>
            <w:tcW w:w="7648" w:type="dxa"/>
          </w:tcPr>
          <w:p w14:paraId="42B31831" w14:textId="77777777" w:rsidR="00BD7ED2" w:rsidRDefault="00000000">
            <w:r>
              <w:t>Direct use: test files 12, benchmarks 6, example files 2; named in doc 05; e.g. minimal_battery_service.py, test_minimal_battery_service.py.</w:t>
            </w:r>
          </w:p>
        </w:tc>
      </w:tr>
      <w:tr w:rsidR="00BD7ED2" w14:paraId="5852C481" w14:textId="77777777">
        <w:trPr>
          <w:cantSplit/>
          <w:jc w:val="center"/>
        </w:trPr>
        <w:tc>
          <w:tcPr>
            <w:tcW w:w="2000" w:type="dxa"/>
          </w:tcPr>
          <w:p w14:paraId="7258D041" w14:textId="77777777" w:rsidR="00BD7ED2" w:rsidRDefault="00000000">
            <w:r>
              <w:rPr>
                <w:b/>
              </w:rPr>
              <w:t>See also</w:t>
            </w:r>
          </w:p>
        </w:tc>
        <w:tc>
          <w:tcPr>
            <w:tcW w:w="7648" w:type="dxa"/>
          </w:tcPr>
          <w:p w14:paraId="543A36BD" w14:textId="77777777" w:rsidR="00BD7ED2" w:rsidRDefault="00000000">
            <w:r>
              <w:t>11; Guide 7–8.</w:t>
            </w:r>
          </w:p>
        </w:tc>
      </w:tr>
    </w:tbl>
    <w:p w14:paraId="7A496C84" w14:textId="77777777" w:rsidR="00BD7ED2" w:rsidRDefault="00000000">
      <w:pPr>
        <w:pStyle w:val="KeyPoint"/>
      </w:pPr>
      <w:r>
        <w:t>execute=True is an authority assertion, not a switch. The integrated entry passes entry_sufficient=True to ε on the host’s behalf; v0.141 does not establish entry sufficiency itself.</w:t>
      </w:r>
    </w:p>
    <w:p w14:paraId="6DD4F41E" w14:textId="77777777" w:rsidR="00BD7ED2" w:rsidRDefault="00000000">
      <w:pPr>
        <w:pStyle w:val="Caption"/>
        <w:keepNext/>
      </w:pPr>
      <w:r>
        <w:t>Table 9.3 — Integrated-cycle statuses</w:t>
      </w:r>
    </w:p>
    <w:tbl>
      <w:tblPr>
        <w:tblStyle w:val="TableGrid"/>
        <w:tblW w:w="9648" w:type="dxa"/>
        <w:jc w:val="center"/>
        <w:tblLook w:val="04A0" w:firstRow="1" w:lastRow="0" w:firstColumn="1" w:lastColumn="0" w:noHBand="0" w:noVBand="1"/>
      </w:tblPr>
      <w:tblGrid>
        <w:gridCol w:w="6013"/>
        <w:gridCol w:w="3635"/>
      </w:tblGrid>
      <w:tr w:rsidR="00BD7ED2" w14:paraId="600BCEC0" w14:textId="77777777">
        <w:trPr>
          <w:cantSplit/>
          <w:tblHeader/>
          <w:jc w:val="center"/>
        </w:trPr>
        <w:tc>
          <w:tcPr>
            <w:tcW w:w="5000" w:type="dxa"/>
            <w:shd w:val="clear" w:color="auto" w:fill="E7ECF3"/>
          </w:tcPr>
          <w:p w14:paraId="1DA61FF5" w14:textId="77777777" w:rsidR="00BD7ED2" w:rsidRDefault="00000000">
            <w:r>
              <w:rPr>
                <w:b/>
              </w:rPr>
              <w:t>Status</w:t>
            </w:r>
          </w:p>
        </w:tc>
        <w:tc>
          <w:tcPr>
            <w:tcW w:w="4648" w:type="dxa"/>
            <w:shd w:val="clear" w:color="auto" w:fill="E7ECF3"/>
          </w:tcPr>
          <w:p w14:paraId="0924B3A1" w14:textId="77777777" w:rsidR="00BD7ED2" w:rsidRDefault="00000000">
            <w:r>
              <w:rPr>
                <w:b/>
              </w:rPr>
              <w:t>Meaning</w:t>
            </w:r>
          </w:p>
        </w:tc>
      </w:tr>
      <w:tr w:rsidR="00BD7ED2" w14:paraId="6D77695F" w14:textId="77777777">
        <w:trPr>
          <w:cantSplit/>
          <w:jc w:val="center"/>
        </w:trPr>
        <w:tc>
          <w:tcPr>
            <w:tcW w:w="5000" w:type="dxa"/>
          </w:tcPr>
          <w:p w14:paraId="40077C7C" w14:textId="77777777" w:rsidR="00BD7ED2" w:rsidRDefault="00000000">
            <w:r>
              <w:rPr>
                <w:b/>
              </w:rPr>
              <w:t>"integrated_cycle_stopped_before_unique_sigma_selection"</w:t>
            </w:r>
          </w:p>
        </w:tc>
        <w:tc>
          <w:tcPr>
            <w:tcW w:w="4648" w:type="dxa"/>
          </w:tcPr>
          <w:p w14:paraId="7A3F67A0" w14:textId="77777777" w:rsidR="00BD7ED2" w:rsidRDefault="00000000">
            <w:r>
              <w:t>The cycle stopped before a selection</w:t>
            </w:r>
          </w:p>
        </w:tc>
      </w:tr>
      <w:tr w:rsidR="00BD7ED2" w14:paraId="554A0AF3" w14:textId="77777777">
        <w:trPr>
          <w:cantSplit/>
          <w:jc w:val="center"/>
        </w:trPr>
        <w:tc>
          <w:tcPr>
            <w:tcW w:w="5000" w:type="dxa"/>
          </w:tcPr>
          <w:p w14:paraId="19125248" w14:textId="77777777" w:rsidR="00BD7ED2" w:rsidRDefault="00000000">
            <w:r>
              <w:rPr>
                <w:b/>
              </w:rPr>
              <w:t>"integrated_cycle_selected_not_executed"</w:t>
            </w:r>
          </w:p>
        </w:tc>
        <w:tc>
          <w:tcPr>
            <w:tcW w:w="4648" w:type="dxa"/>
          </w:tcPr>
          <w:p w14:paraId="6EEB55DE" w14:textId="77777777" w:rsidR="00BD7ED2" w:rsidRDefault="00000000">
            <w:r>
              <w:t>Selected; execute was False</w:t>
            </w:r>
          </w:p>
        </w:tc>
      </w:tr>
      <w:tr w:rsidR="00BD7ED2" w14:paraId="38DBD011" w14:textId="77777777">
        <w:trPr>
          <w:cantSplit/>
          <w:jc w:val="center"/>
        </w:trPr>
        <w:tc>
          <w:tcPr>
            <w:tcW w:w="5000" w:type="dxa"/>
          </w:tcPr>
          <w:p w14:paraId="1492FC4C" w14:textId="77777777" w:rsidR="00BD7ED2" w:rsidRDefault="00000000">
            <w:r>
              <w:rPr>
                <w:b/>
              </w:rPr>
              <w:t>"integrated_cycle_execution_blocked"</w:t>
            </w:r>
          </w:p>
        </w:tc>
        <w:tc>
          <w:tcPr>
            <w:tcW w:w="4648" w:type="dxa"/>
          </w:tcPr>
          <w:p w14:paraId="65E5B84A" w14:textId="77777777" w:rsidR="00BD7ED2" w:rsidRDefault="00000000">
            <w:r>
              <w:t>The license blocks entry (terminal infeasibility)</w:t>
            </w:r>
          </w:p>
        </w:tc>
      </w:tr>
      <w:tr w:rsidR="00BD7ED2" w14:paraId="06FA6317" w14:textId="77777777">
        <w:trPr>
          <w:cantSplit/>
          <w:jc w:val="center"/>
        </w:trPr>
        <w:tc>
          <w:tcPr>
            <w:tcW w:w="5000" w:type="dxa"/>
          </w:tcPr>
          <w:p w14:paraId="63C9E634" w14:textId="77777777" w:rsidR="00BD7ED2" w:rsidRDefault="00000000">
            <w:r>
              <w:rPr>
                <w:b/>
              </w:rPr>
              <w:t>"integrated_cycle_execution_active"</w:t>
            </w:r>
          </w:p>
        </w:tc>
        <w:tc>
          <w:tcPr>
            <w:tcW w:w="4648" w:type="dxa"/>
          </w:tcPr>
          <w:p w14:paraId="53914469" w14:textId="77777777" w:rsidR="00BD7ED2" w:rsidRDefault="00000000">
            <w:r>
              <w:t>ε instantiated but not terminal, or no observation supplied</w:t>
            </w:r>
          </w:p>
        </w:tc>
      </w:tr>
      <w:tr w:rsidR="00BD7ED2" w14:paraId="1E6E8173" w14:textId="77777777">
        <w:trPr>
          <w:cantSplit/>
          <w:jc w:val="center"/>
        </w:trPr>
        <w:tc>
          <w:tcPr>
            <w:tcW w:w="5000" w:type="dxa"/>
          </w:tcPr>
          <w:p w14:paraId="4EB80EE5" w14:textId="77777777" w:rsidR="00BD7ED2" w:rsidRDefault="00000000">
            <w:r>
              <w:rPr>
                <w:b/>
              </w:rPr>
              <w:t>"integrated_cycle_transition_applied"</w:t>
            </w:r>
          </w:p>
        </w:tc>
        <w:tc>
          <w:tcPr>
            <w:tcW w:w="4648" w:type="dxa"/>
          </w:tcPr>
          <w:p w14:paraId="0620411C" w14:textId="77777777" w:rsidR="00BD7ED2" w:rsidRDefault="00000000">
            <w:r>
              <w:t>Terminal ε and a valid Layer-1 transition</w:t>
            </w:r>
          </w:p>
        </w:tc>
      </w:tr>
      <w:tr w:rsidR="00BD7ED2" w14:paraId="0674759A" w14:textId="77777777">
        <w:trPr>
          <w:cantSplit/>
          <w:jc w:val="center"/>
        </w:trPr>
        <w:tc>
          <w:tcPr>
            <w:tcW w:w="5000" w:type="dxa"/>
          </w:tcPr>
          <w:p w14:paraId="1068EE0D" w14:textId="77777777" w:rsidR="00BD7ED2" w:rsidRDefault="00000000">
            <w:r>
              <w:rPr>
                <w:b/>
              </w:rPr>
              <w:t>"integrated_cycle_transition_invalid"</w:t>
            </w:r>
          </w:p>
        </w:tc>
        <w:tc>
          <w:tcPr>
            <w:tcW w:w="4648" w:type="dxa"/>
          </w:tcPr>
          <w:p w14:paraId="248110F6" w14:textId="77777777" w:rsidR="00BD7ED2" w:rsidRDefault="00000000">
            <w:r>
              <w:t>Declared but unreachable in v0.141: an invalid transition result raises ValueError in apply_layer1_transition before this status can be set (14.3)</w:t>
            </w:r>
          </w:p>
        </w:tc>
      </w:tr>
    </w:tbl>
    <w:p w14:paraId="3CD04C51" w14:textId="77777777" w:rsidR="00BD7ED2" w:rsidRDefault="00000000">
      <w:pPr>
        <w:pStyle w:val="Heading2"/>
        <w:spacing w:before="160"/>
      </w:pPr>
      <w:bookmarkStart w:id="102" w:name="_Toc241688118"/>
      <w:r>
        <w:t>9.4 Cycle Results</w:t>
      </w:r>
      <w:bookmarkEnd w:id="102"/>
    </w:p>
    <w:p w14:paraId="1E0CA22F" w14:textId="77777777" w:rsidR="00BD7ED2" w:rsidRDefault="00000000">
      <w:r>
        <w:t>CanonicalDecisionCycleAssessment carries every stage’s result, in stage order, so any candidate can be traced to the stage that set it aside: Π lists every candidate; Π completeness says whether the space is complete; Constraints lists feasible and infeasible candidates with their violation profiles; Adequacy lists adequate and inadequate candidates with per-domain reasons; the selection names the survivors of each Σ stage. Fields for stages after the stop point are None.</w:t>
      </w:r>
    </w:p>
    <w:p w14:paraId="65B6A7FC" w14:textId="77777777" w:rsidR="00BD7ED2" w:rsidRDefault="00000000">
      <w:pPr>
        <w:pStyle w:val="Caption"/>
        <w:keepNext/>
      </w:pPr>
      <w:r>
        <w:lastRenderedPageBreak/>
        <w:t>Table 9.4 — CanonicalDecisionCycleAssessment fields</w:t>
      </w:r>
    </w:p>
    <w:tbl>
      <w:tblPr>
        <w:tblStyle w:val="TableGrid"/>
        <w:tblW w:w="9648" w:type="dxa"/>
        <w:jc w:val="center"/>
        <w:tblLook w:val="04A0" w:firstRow="1" w:lastRow="0" w:firstColumn="1" w:lastColumn="0" w:noHBand="0" w:noVBand="1"/>
      </w:tblPr>
      <w:tblGrid>
        <w:gridCol w:w="5200"/>
        <w:gridCol w:w="4448"/>
      </w:tblGrid>
      <w:tr w:rsidR="00BD7ED2" w14:paraId="798BE81F" w14:textId="77777777">
        <w:trPr>
          <w:cantSplit/>
          <w:tblHeader/>
          <w:jc w:val="center"/>
        </w:trPr>
        <w:tc>
          <w:tcPr>
            <w:tcW w:w="5200" w:type="dxa"/>
            <w:shd w:val="clear" w:color="auto" w:fill="E7ECF3"/>
          </w:tcPr>
          <w:p w14:paraId="2B575041" w14:textId="77777777" w:rsidR="00BD7ED2" w:rsidRDefault="00000000">
            <w:r>
              <w:rPr>
                <w:b/>
              </w:rPr>
              <w:t>Fields</w:t>
            </w:r>
          </w:p>
        </w:tc>
        <w:tc>
          <w:tcPr>
            <w:tcW w:w="4448" w:type="dxa"/>
            <w:shd w:val="clear" w:color="auto" w:fill="E7ECF3"/>
          </w:tcPr>
          <w:p w14:paraId="4FAEA20F" w14:textId="77777777" w:rsidR="00BD7ED2" w:rsidRDefault="00000000">
            <w:r>
              <w:rPr>
                <w:b/>
              </w:rPr>
              <w:t>Content</w:t>
            </w:r>
          </w:p>
        </w:tc>
      </w:tr>
      <w:tr w:rsidR="00BD7ED2" w14:paraId="1E90FDB5" w14:textId="77777777">
        <w:trPr>
          <w:cantSplit/>
          <w:jc w:val="center"/>
        </w:trPr>
        <w:tc>
          <w:tcPr>
            <w:tcW w:w="5200" w:type="dxa"/>
          </w:tcPr>
          <w:p w14:paraId="0754E2D4" w14:textId="77777777" w:rsidR="00BD7ED2" w:rsidRDefault="00000000">
            <w:r>
              <w:rPr>
                <w:b/>
              </w:rPr>
              <w:t>status, stopped_at, pipeline_trace, notes</w:t>
            </w:r>
          </w:p>
        </w:tc>
        <w:tc>
          <w:tcPr>
            <w:tcW w:w="4448" w:type="dxa"/>
          </w:tcPr>
          <w:p w14:paraId="5E8E9257" w14:textId="77777777" w:rsidR="00BD7ED2" w:rsidRDefault="00000000">
            <w:r>
              <w:t>Outcome, stop stage, the stage labels traversed (2.7)</w:t>
            </w:r>
          </w:p>
        </w:tc>
      </w:tr>
      <w:tr w:rsidR="00BD7ED2" w14:paraId="0128EAD5" w14:textId="77777777">
        <w:trPr>
          <w:cantSplit/>
          <w:jc w:val="center"/>
        </w:trPr>
        <w:tc>
          <w:tcPr>
            <w:tcW w:w="5200" w:type="dxa"/>
          </w:tcPr>
          <w:p w14:paraId="3B61C406" w14:textId="77777777" w:rsidR="00BD7ED2" w:rsidRDefault="00000000">
            <w:r>
              <w:rPr>
                <w:b/>
              </w:rPr>
              <w:t>pressure_field, horizon_assessment, governing_assessment, regime_assessment</w:t>
            </w:r>
          </w:p>
        </w:tc>
        <w:tc>
          <w:tcPr>
            <w:tcW w:w="4448" w:type="dxa"/>
          </w:tcPr>
          <w:p w14:paraId="30A9E7A8" w14:textId="77777777" w:rsidR="00BD7ED2" w:rsidRDefault="00000000">
            <w:r>
              <w:t>Φ, H, G, ℛ results</w:t>
            </w:r>
          </w:p>
        </w:tc>
      </w:tr>
      <w:tr w:rsidR="00BD7ED2" w14:paraId="71B7C565" w14:textId="77777777">
        <w:trPr>
          <w:cantSplit/>
          <w:jc w:val="center"/>
        </w:trPr>
        <w:tc>
          <w:tcPr>
            <w:tcW w:w="5200" w:type="dxa"/>
          </w:tcPr>
          <w:p w14:paraId="19C595D8" w14:textId="77777777" w:rsidR="00BD7ED2" w:rsidRDefault="00000000">
            <w:r>
              <w:rPr>
                <w:b/>
              </w:rPr>
              <w:t>graph_assessment, pi_construction, pi_before_joint_recovery_binding, pi_completeness</w:t>
            </w:r>
          </w:p>
        </w:tc>
        <w:tc>
          <w:tcPr>
            <w:tcW w:w="4448" w:type="dxa"/>
          </w:tcPr>
          <w:p w14:paraId="4C12363E" w14:textId="77777777" w:rsidR="00BD7ED2" w:rsidRDefault="00000000">
            <w:r>
              <w:t>Graph, Π (after and before binding mandatory recovery actions), completeness</w:t>
            </w:r>
          </w:p>
        </w:tc>
      </w:tr>
      <w:tr w:rsidR="00BD7ED2" w14:paraId="29FC7472" w14:textId="77777777">
        <w:trPr>
          <w:cantSplit/>
          <w:jc w:val="center"/>
        </w:trPr>
        <w:tc>
          <w:tcPr>
            <w:tcW w:w="5200" w:type="dxa"/>
          </w:tcPr>
          <w:p w14:paraId="321CA642" w14:textId="77777777" w:rsidR="00BD7ED2" w:rsidRDefault="00000000">
            <w:r>
              <w:rPr>
                <w:b/>
              </w:rPr>
              <w:t>constraints, domain_framing, joint_recovery_feasibility, joint_recovery_execution_binding</w:t>
            </w:r>
          </w:p>
        </w:tc>
        <w:tc>
          <w:tcPr>
            <w:tcW w:w="4448" w:type="dxa"/>
          </w:tcPr>
          <w:p w14:paraId="1023017B" w14:textId="77777777" w:rsidR="00BD7ED2" w:rsidRDefault="00000000">
            <w:r>
              <w:t>Constraints, framing, and the joint-recovery check (3.9)</w:t>
            </w:r>
          </w:p>
        </w:tc>
      </w:tr>
      <w:tr w:rsidR="00BD7ED2" w14:paraId="4E9DF268" w14:textId="77777777">
        <w:trPr>
          <w:cantSplit/>
          <w:jc w:val="center"/>
        </w:trPr>
        <w:tc>
          <w:tcPr>
            <w:tcW w:w="5200" w:type="dxa"/>
          </w:tcPr>
          <w:p w14:paraId="550C0C0F" w14:textId="77777777" w:rsidR="00BD7ED2" w:rsidRDefault="00000000">
            <w:r>
              <w:rPr>
                <w:b/>
              </w:rPr>
              <w:t>projection_records, projection_consistency_audit, projection_input_license_assessment, projection_model_authority_assessment</w:t>
            </w:r>
          </w:p>
        </w:tc>
        <w:tc>
          <w:tcPr>
            <w:tcW w:w="4448" w:type="dxa"/>
          </w:tcPr>
          <w:p w14:paraId="4A3782B3" w14:textId="77777777" w:rsidR="00BD7ED2" w:rsidRDefault="00000000">
            <w:r>
              <w:t>The authoritative Q_t(π) set and its licensing (9.10)</w:t>
            </w:r>
          </w:p>
        </w:tc>
      </w:tr>
      <w:tr w:rsidR="00BD7ED2" w14:paraId="68826D29" w14:textId="77777777">
        <w:trPr>
          <w:cantSplit/>
          <w:jc w:val="center"/>
        </w:trPr>
        <w:tc>
          <w:tcPr>
            <w:tcW w:w="5200" w:type="dxa"/>
          </w:tcPr>
          <w:p w14:paraId="1C695068" w14:textId="77777777" w:rsidR="00BD7ED2" w:rsidRDefault="00000000">
            <w:r>
              <w:rPr>
                <w:b/>
              </w:rPr>
              <w:t>adequacy, selection</w:t>
            </w:r>
          </w:p>
        </w:tc>
        <w:tc>
          <w:tcPr>
            <w:tcW w:w="4448" w:type="dxa"/>
          </w:tcPr>
          <w:p w14:paraId="0F3E6A58" w14:textId="77777777" w:rsidR="00BD7ED2" w:rsidRDefault="00000000">
            <w:r>
              <w:t>Adequacy; the PolicySelectionAssessment with the Σ result</w:t>
            </w:r>
          </w:p>
        </w:tc>
      </w:tr>
      <w:tr w:rsidR="00BD7ED2" w14:paraId="08A48BB7" w14:textId="77777777">
        <w:trPr>
          <w:cantSplit/>
          <w:jc w:val="center"/>
        </w:trPr>
        <w:tc>
          <w:tcPr>
            <w:tcW w:w="5200" w:type="dxa"/>
          </w:tcPr>
          <w:p w14:paraId="6EA2AAC3" w14:textId="77777777" w:rsidR="00BD7ED2" w:rsidRDefault="00000000">
            <w:r>
              <w:rPr>
                <w:b/>
              </w:rPr>
              <w:t>objective_responsiveness, objective_discovery</w:t>
            </w:r>
          </w:p>
        </w:tc>
        <w:tc>
          <w:tcPr>
            <w:tcW w:w="4448" w:type="dxa"/>
          </w:tcPr>
          <w:p w14:paraId="717DF81E" w14:textId="77777777" w:rsidR="00BD7ED2" w:rsidRDefault="00000000">
            <w:r>
              <w:t>Informational objective records (7.4–7.5)</w:t>
            </w:r>
          </w:p>
        </w:tc>
      </w:tr>
      <w:tr w:rsidR="00BD7ED2" w14:paraId="52D54A2D" w14:textId="77777777">
        <w:trPr>
          <w:cantSplit/>
          <w:jc w:val="center"/>
        </w:trPr>
        <w:tc>
          <w:tcPr>
            <w:tcW w:w="5200" w:type="dxa"/>
          </w:tcPr>
          <w:p w14:paraId="2B90A5DA" w14:textId="77777777" w:rsidR="00BD7ED2" w:rsidRDefault="00000000">
            <w:r>
              <w:rPr>
                <w:b/>
              </w:rPr>
              <w:t>cycle_artifact_integrity</w:t>
            </w:r>
          </w:p>
        </w:tc>
        <w:tc>
          <w:tcPr>
            <w:tcW w:w="4448" w:type="dxa"/>
          </w:tcPr>
          <w:p w14:paraId="673762C7" w14:textId="77777777" w:rsidR="00BD7ED2" w:rsidRDefault="00000000">
            <w:r>
              <w:t>The integrity audit (9.12)</w:t>
            </w:r>
          </w:p>
        </w:tc>
      </w:tr>
    </w:tbl>
    <w:p w14:paraId="5B8B910A" w14:textId="77777777" w:rsidR="00BD7ED2" w:rsidRDefault="00000000">
      <w:pPr>
        <w:spacing w:before="160"/>
      </w:pPr>
      <w:r>
        <w:t>The selection is a PolicySelectionAssessment. Its docstring still calls it a “prototype policy-level Σ surface”, from the build that introduced it; in the canonical cycle it carries the canonical standard, fallback, or terminal Σ result in its sigma, fallback_sigma, or terminal_sigma field. Its selected_policy_id is the selection.</w:t>
      </w:r>
    </w:p>
    <w:p w14:paraId="14480DAB" w14:textId="77777777" w:rsidR="00BD7ED2" w:rsidRDefault="00000000">
      <w:pPr>
        <w:pStyle w:val="Heading2"/>
      </w:pPr>
      <w:bookmarkStart w:id="103" w:name="_Toc241688119"/>
      <w:r>
        <w:t>9.5 Sequences and Memory-Conditioned Cycles</w:t>
      </w:r>
      <w:bookmarkEnd w:id="103"/>
    </w:p>
    <w:p w14:paraId="2B411537" w14:textId="77777777" w:rsidR="00BD7ED2" w:rsidRDefault="00000000">
      <w:pPr>
        <w:pStyle w:val="Caption"/>
        <w:keepNext/>
      </w:pPr>
      <w:r>
        <w:t>Entry — PVPPRuntime.evaluate_canonical_cycle_sequence</w:t>
      </w:r>
    </w:p>
    <w:tbl>
      <w:tblPr>
        <w:tblStyle w:val="TableGrid"/>
        <w:tblW w:w="9648" w:type="dxa"/>
        <w:jc w:val="center"/>
        <w:tblLook w:val="04A0" w:firstRow="1" w:lastRow="0" w:firstColumn="1" w:lastColumn="0" w:noHBand="0" w:noVBand="1"/>
      </w:tblPr>
      <w:tblGrid>
        <w:gridCol w:w="2000"/>
        <w:gridCol w:w="7648"/>
      </w:tblGrid>
      <w:tr w:rsidR="00BD7ED2" w14:paraId="09AD09E9" w14:textId="77777777">
        <w:trPr>
          <w:cantSplit/>
          <w:tblHeader/>
          <w:jc w:val="center"/>
        </w:trPr>
        <w:tc>
          <w:tcPr>
            <w:tcW w:w="2000" w:type="dxa"/>
            <w:shd w:val="clear" w:color="auto" w:fill="E7ECF3"/>
          </w:tcPr>
          <w:p w14:paraId="7AD7AC61" w14:textId="77777777" w:rsidR="00BD7ED2" w:rsidRDefault="00000000">
            <w:r>
              <w:rPr>
                <w:b/>
              </w:rPr>
              <w:t>Field</w:t>
            </w:r>
          </w:p>
        </w:tc>
        <w:tc>
          <w:tcPr>
            <w:tcW w:w="7648" w:type="dxa"/>
            <w:shd w:val="clear" w:color="auto" w:fill="E7ECF3"/>
          </w:tcPr>
          <w:p w14:paraId="3EFCF76E" w14:textId="77777777" w:rsidR="00BD7ED2" w:rsidRDefault="00000000">
            <w:r>
              <w:rPr>
                <w:b/>
              </w:rPr>
              <w:t>Content</w:t>
            </w:r>
          </w:p>
        </w:tc>
      </w:tr>
      <w:tr w:rsidR="00BD7ED2" w14:paraId="0138E4F4" w14:textId="77777777">
        <w:trPr>
          <w:cantSplit/>
          <w:jc w:val="center"/>
        </w:trPr>
        <w:tc>
          <w:tcPr>
            <w:tcW w:w="2000" w:type="dxa"/>
          </w:tcPr>
          <w:p w14:paraId="4E61E60B" w14:textId="77777777" w:rsidR="00BD7ED2" w:rsidRDefault="00000000">
            <w:r>
              <w:rPr>
                <w:b/>
              </w:rPr>
              <w:t>Name and label</w:t>
            </w:r>
          </w:p>
        </w:tc>
        <w:tc>
          <w:tcPr>
            <w:tcW w:w="7648" w:type="dxa"/>
          </w:tcPr>
          <w:p w14:paraId="1CC308E4" w14:textId="77777777" w:rsidR="00BD7ED2" w:rsidRDefault="00000000">
            <w:r>
              <w:t>PVPPRuntime.evaluate_canonical_cycle_sequence — method; kernel.py:3345. PUBLIC / ADVANCED (rule R2).</w:t>
            </w:r>
          </w:p>
        </w:tc>
      </w:tr>
      <w:tr w:rsidR="00BD7ED2" w14:paraId="166C3999" w14:textId="77777777">
        <w:trPr>
          <w:cantSplit/>
          <w:jc w:val="center"/>
        </w:trPr>
        <w:tc>
          <w:tcPr>
            <w:tcW w:w="2000" w:type="dxa"/>
          </w:tcPr>
          <w:p w14:paraId="7EB41B1C" w14:textId="77777777" w:rsidR="00BD7ED2" w:rsidRDefault="00000000">
            <w:r>
              <w:rPr>
                <w:b/>
              </w:rPr>
              <w:t>Purpose</w:t>
            </w:r>
          </w:p>
        </w:tc>
        <w:tc>
          <w:tcPr>
            <w:tcW w:w="7648" w:type="dxa"/>
          </w:tcPr>
          <w:p w14:paraId="5E810366" w14:textId="77777777" w:rsidR="00BD7ED2" w:rsidRDefault="00000000">
            <w:r>
              <w:t>Runs a finite, host-authored sequence of integrated cycles for integration stress testing.</w:t>
            </w:r>
          </w:p>
        </w:tc>
      </w:tr>
      <w:tr w:rsidR="00BD7ED2" w14:paraId="3A130443" w14:textId="77777777">
        <w:trPr>
          <w:cantSplit/>
          <w:jc w:val="center"/>
        </w:trPr>
        <w:tc>
          <w:tcPr>
            <w:tcW w:w="2000" w:type="dxa"/>
          </w:tcPr>
          <w:p w14:paraId="50EA5861" w14:textId="77777777" w:rsidR="00BD7ED2" w:rsidRDefault="00000000">
            <w:r>
              <w:rPr>
                <w:b/>
              </w:rPr>
              <w:t>Framework basis</w:t>
            </w:r>
          </w:p>
        </w:tc>
        <w:tc>
          <w:tcPr>
            <w:tcW w:w="7648" w:type="dxa"/>
          </w:tcPr>
          <w:p w14:paraId="494D6B1D" w14:textId="77777777" w:rsidR="00BD7ED2" w:rsidRDefault="00000000">
            <w:r>
              <w:t>As 9.3.</w:t>
            </w:r>
          </w:p>
        </w:tc>
      </w:tr>
      <w:tr w:rsidR="00BD7ED2" w14:paraId="6F14BEFD" w14:textId="77777777">
        <w:trPr>
          <w:cantSplit/>
          <w:jc w:val="center"/>
        </w:trPr>
        <w:tc>
          <w:tcPr>
            <w:tcW w:w="2000" w:type="dxa"/>
          </w:tcPr>
          <w:p w14:paraId="0697582F" w14:textId="77777777" w:rsidR="00BD7ED2" w:rsidRDefault="00000000">
            <w:r>
              <w:rPr>
                <w:b/>
              </w:rPr>
              <w:t>Signature</w:t>
            </w:r>
          </w:p>
        </w:tc>
        <w:tc>
          <w:tcPr>
            <w:tcW w:w="7648" w:type="dxa"/>
          </w:tcPr>
          <w:p w14:paraId="771EAE61" w14:textId="77777777" w:rsidR="00BD7ED2" w:rsidRDefault="00000000">
            <w:r>
              <w:t>PVPPRuntime.evaluate_canonical_cycle_sequence(initial_actual_state: ActualPersistentStateEnvelope, directives) -&gt; CanonicalCycleSequenceAssessment</w:t>
            </w:r>
          </w:p>
        </w:tc>
      </w:tr>
      <w:tr w:rsidR="00BD7ED2" w14:paraId="27C7A95B" w14:textId="77777777">
        <w:trPr>
          <w:cantSplit/>
          <w:jc w:val="center"/>
        </w:trPr>
        <w:tc>
          <w:tcPr>
            <w:tcW w:w="2000" w:type="dxa"/>
          </w:tcPr>
          <w:p w14:paraId="09EFE494" w14:textId="77777777" w:rsidR="00BD7ED2" w:rsidRDefault="00000000">
            <w:r>
              <w:rPr>
                <w:b/>
              </w:rPr>
              <w:t>Preconditions</w:t>
            </w:r>
          </w:p>
        </w:tc>
        <w:tc>
          <w:tcPr>
            <w:tcW w:w="7648" w:type="dxa"/>
          </w:tcPr>
          <w:p w14:paraId="5320AE32" w14:textId="77777777" w:rsidR="00BD7ED2" w:rsidRDefault="00000000">
            <w:r>
              <w:t>A valid initial actual state and a sequence of CanonicalCycleDirective records.</w:t>
            </w:r>
          </w:p>
        </w:tc>
      </w:tr>
      <w:tr w:rsidR="00BD7ED2" w14:paraId="4EA523A1" w14:textId="77777777">
        <w:trPr>
          <w:cantSplit/>
          <w:jc w:val="center"/>
        </w:trPr>
        <w:tc>
          <w:tcPr>
            <w:tcW w:w="2000" w:type="dxa"/>
          </w:tcPr>
          <w:p w14:paraId="31B8BED5" w14:textId="77777777" w:rsidR="00BD7ED2" w:rsidRDefault="00000000">
            <w:r>
              <w:rPr>
                <w:b/>
              </w:rPr>
              <w:t>Result</w:t>
            </w:r>
          </w:p>
        </w:tc>
        <w:tc>
          <w:tcPr>
            <w:tcW w:w="7648" w:type="dxa"/>
          </w:tcPr>
          <w:p w14:paraId="177DC2C1" w14:textId="77777777" w:rsidR="00BD7ED2" w:rsidRDefault="00000000">
            <w:r>
              <w:t>CanonicalCycleSequenceAssessment: status "sequence_completed" or "sequence_stopped_at_active_epsilon", the ledger of CanonicalCycleLedgerEntry rows, the final state, and cross-cycle invariant violations.</w:t>
            </w:r>
          </w:p>
        </w:tc>
      </w:tr>
      <w:tr w:rsidR="00BD7ED2" w14:paraId="40CBAEB8" w14:textId="77777777">
        <w:trPr>
          <w:cantSplit/>
          <w:jc w:val="center"/>
        </w:trPr>
        <w:tc>
          <w:tcPr>
            <w:tcW w:w="2000" w:type="dxa"/>
          </w:tcPr>
          <w:p w14:paraId="3054B633" w14:textId="77777777" w:rsidR="00BD7ED2" w:rsidRDefault="00000000">
            <w:r>
              <w:rPr>
                <w:b/>
              </w:rPr>
              <w:lastRenderedPageBreak/>
              <w:t>Invariants</w:t>
            </w:r>
          </w:p>
        </w:tc>
        <w:tc>
          <w:tcPr>
            <w:tcW w:w="7648" w:type="dxa"/>
          </w:tcPr>
          <w:p w14:paraId="3CDE8CC8" w14:textId="77777777" w:rsidR="00BD7ED2" w:rsidRDefault="00000000">
            <w:r>
              <w:t>Validated Layer-1 state is threaded from one cycle to the next; each directive may state the state id it expects.</w:t>
            </w:r>
          </w:p>
        </w:tc>
      </w:tr>
      <w:tr w:rsidR="00BD7ED2" w14:paraId="0B0CCCB1" w14:textId="77777777">
        <w:trPr>
          <w:cantSplit/>
          <w:jc w:val="center"/>
        </w:trPr>
        <w:tc>
          <w:tcPr>
            <w:tcW w:w="2000" w:type="dxa"/>
          </w:tcPr>
          <w:p w14:paraId="60FAAF6B" w14:textId="77777777" w:rsidR="00BD7ED2" w:rsidRDefault="00000000">
            <w:r>
              <w:rPr>
                <w:b/>
              </w:rPr>
              <w:t>Failure behavior</w:t>
            </w:r>
          </w:p>
        </w:tc>
        <w:tc>
          <w:tcPr>
            <w:tcW w:w="7648" w:type="dxa"/>
          </w:tcPr>
          <w:p w14:paraId="0C288F44" w14:textId="77777777" w:rsidR="00BD7ED2" w:rsidRDefault="00000000">
            <w:r>
              <w:t>Raises ValueError for an invalid initial state or directive type.</w:t>
            </w:r>
          </w:p>
        </w:tc>
      </w:tr>
      <w:tr w:rsidR="00BD7ED2" w14:paraId="4AB7831C" w14:textId="77777777">
        <w:trPr>
          <w:cantSplit/>
          <w:jc w:val="center"/>
        </w:trPr>
        <w:tc>
          <w:tcPr>
            <w:tcW w:w="2000" w:type="dxa"/>
          </w:tcPr>
          <w:p w14:paraId="0515637E" w14:textId="77777777" w:rsidR="00BD7ED2" w:rsidRDefault="00000000">
            <w:r>
              <w:rPr>
                <w:b/>
              </w:rPr>
              <w:t>Does not</w:t>
            </w:r>
          </w:p>
        </w:tc>
        <w:tc>
          <w:tcPr>
            <w:tcW w:w="7648" w:type="dxa"/>
          </w:tcPr>
          <w:p w14:paraId="20968D4D" w14:textId="77777777" w:rsidR="00BD7ED2" w:rsidRDefault="00000000">
            <w:r>
              <w:t>Loop autonomously, schedule, or persist.</w:t>
            </w:r>
          </w:p>
        </w:tc>
      </w:tr>
      <w:tr w:rsidR="00BD7ED2" w14:paraId="5276561D" w14:textId="77777777">
        <w:trPr>
          <w:cantSplit/>
          <w:jc w:val="center"/>
        </w:trPr>
        <w:tc>
          <w:tcPr>
            <w:tcW w:w="2000" w:type="dxa"/>
          </w:tcPr>
          <w:p w14:paraId="7D2DB597" w14:textId="77777777" w:rsidR="00BD7ED2" w:rsidRDefault="00000000">
            <w:r>
              <w:rPr>
                <w:b/>
              </w:rPr>
              <w:t>Evidence</w:t>
            </w:r>
          </w:p>
        </w:tc>
        <w:tc>
          <w:tcPr>
            <w:tcW w:w="7648" w:type="dxa"/>
          </w:tcPr>
          <w:p w14:paraId="5D9C5BB0" w14:textId="77777777" w:rsidR="00BD7ED2" w:rsidRDefault="00000000">
            <w:r>
              <w:t>Direct use: test files 2, benchmarks 1; not named in doc 05; e.g. benchmark_multicycle_sequence_v042.py.</w:t>
            </w:r>
          </w:p>
        </w:tc>
      </w:tr>
      <w:tr w:rsidR="00BD7ED2" w14:paraId="766CE394" w14:textId="77777777">
        <w:trPr>
          <w:cantSplit/>
          <w:jc w:val="center"/>
        </w:trPr>
        <w:tc>
          <w:tcPr>
            <w:tcW w:w="2000" w:type="dxa"/>
          </w:tcPr>
          <w:p w14:paraId="20D274F2" w14:textId="77777777" w:rsidR="00BD7ED2" w:rsidRDefault="00000000">
            <w:r>
              <w:rPr>
                <w:b/>
              </w:rPr>
              <w:t>See also</w:t>
            </w:r>
          </w:p>
        </w:tc>
        <w:tc>
          <w:tcPr>
            <w:tcW w:w="7648" w:type="dxa"/>
          </w:tcPr>
          <w:p w14:paraId="44DD3CA8" w14:textId="77777777" w:rsidR="00BD7ED2" w:rsidRDefault="00000000">
            <w:r>
              <w:t>3.13.</w:t>
            </w:r>
          </w:p>
        </w:tc>
      </w:tr>
    </w:tbl>
    <w:p w14:paraId="4A6389D8" w14:textId="77777777" w:rsidR="00BD7ED2" w:rsidRDefault="00000000">
      <w:pPr>
        <w:pStyle w:val="Caption"/>
        <w:keepNext/>
        <w:spacing w:before="160"/>
      </w:pPr>
      <w:r>
        <w:t>Record — CanonicalCycleDirective</w:t>
      </w:r>
    </w:p>
    <w:tbl>
      <w:tblPr>
        <w:tblStyle w:val="TableGrid"/>
        <w:tblW w:w="9648" w:type="dxa"/>
        <w:jc w:val="center"/>
        <w:tblLook w:val="04A0" w:firstRow="1" w:lastRow="0" w:firstColumn="1" w:lastColumn="0" w:noHBand="0" w:noVBand="1"/>
      </w:tblPr>
      <w:tblGrid>
        <w:gridCol w:w="2000"/>
        <w:gridCol w:w="7648"/>
      </w:tblGrid>
      <w:tr w:rsidR="00BD7ED2" w14:paraId="7FC634EE" w14:textId="77777777">
        <w:trPr>
          <w:cantSplit/>
          <w:tblHeader/>
          <w:jc w:val="center"/>
        </w:trPr>
        <w:tc>
          <w:tcPr>
            <w:tcW w:w="2000" w:type="dxa"/>
            <w:shd w:val="clear" w:color="auto" w:fill="E7ECF3"/>
          </w:tcPr>
          <w:p w14:paraId="67ABFEA8" w14:textId="77777777" w:rsidR="00BD7ED2" w:rsidRDefault="00000000">
            <w:r>
              <w:rPr>
                <w:b/>
              </w:rPr>
              <w:t>Field</w:t>
            </w:r>
          </w:p>
        </w:tc>
        <w:tc>
          <w:tcPr>
            <w:tcW w:w="7648" w:type="dxa"/>
            <w:shd w:val="clear" w:color="auto" w:fill="E7ECF3"/>
          </w:tcPr>
          <w:p w14:paraId="4C554F0B" w14:textId="77777777" w:rsidR="00BD7ED2" w:rsidRDefault="00000000">
            <w:r>
              <w:rPr>
                <w:b/>
              </w:rPr>
              <w:t>Content</w:t>
            </w:r>
          </w:p>
        </w:tc>
      </w:tr>
      <w:tr w:rsidR="00BD7ED2" w14:paraId="777E2F87" w14:textId="77777777">
        <w:trPr>
          <w:cantSplit/>
          <w:jc w:val="center"/>
        </w:trPr>
        <w:tc>
          <w:tcPr>
            <w:tcW w:w="2000" w:type="dxa"/>
          </w:tcPr>
          <w:p w14:paraId="71E989CA" w14:textId="77777777" w:rsidR="00BD7ED2" w:rsidRDefault="00000000">
            <w:r>
              <w:rPr>
                <w:b/>
              </w:rPr>
              <w:t>Label</w:t>
            </w:r>
          </w:p>
        </w:tc>
        <w:tc>
          <w:tcPr>
            <w:tcW w:w="7648" w:type="dxa"/>
          </w:tcPr>
          <w:p w14:paraId="275809D6" w14:textId="77777777" w:rsidR="00BD7ED2" w:rsidRDefault="00000000">
            <w:r>
              <w:t>PUBLIC / ADVANCED (rule R6: built by the host)</w:t>
            </w:r>
          </w:p>
        </w:tc>
      </w:tr>
      <w:tr w:rsidR="00BD7ED2" w14:paraId="1A3B33AD" w14:textId="77777777">
        <w:trPr>
          <w:cantSplit/>
          <w:jc w:val="center"/>
        </w:trPr>
        <w:tc>
          <w:tcPr>
            <w:tcW w:w="2000" w:type="dxa"/>
          </w:tcPr>
          <w:p w14:paraId="3EF2579D" w14:textId="77777777" w:rsidR="00BD7ED2" w:rsidRDefault="00000000">
            <w:r>
              <w:rPr>
                <w:b/>
              </w:rPr>
              <w:t>Fields</w:t>
            </w:r>
          </w:p>
        </w:tc>
        <w:tc>
          <w:tcPr>
            <w:tcW w:w="7648" w:type="dxa"/>
          </w:tcPr>
          <w:p w14:paraId="7217E864" w14:textId="77777777" w:rsidR="00BD7ED2" w:rsidRDefault="00000000">
            <w:r>
              <w:t>frozen dataclass; request: CanonicalDecisionCycleRequest; execute: bool = False; episode_id: str = 'canonical-cycle'; max_execution_steps: int = 1; execution_observations: tuple[ExecutionObservation, ...] = (); expected_initial_state_id: str | None = None; label: str = ''</w:t>
            </w:r>
          </w:p>
        </w:tc>
      </w:tr>
      <w:tr w:rsidR="00BD7ED2" w14:paraId="1CE554A3" w14:textId="77777777">
        <w:trPr>
          <w:cantSplit/>
          <w:jc w:val="center"/>
        </w:trPr>
        <w:tc>
          <w:tcPr>
            <w:tcW w:w="2000" w:type="dxa"/>
          </w:tcPr>
          <w:p w14:paraId="6C3A242D" w14:textId="77777777" w:rsidR="00BD7ED2" w:rsidRDefault="00000000">
            <w:r>
              <w:rPr>
                <w:b/>
              </w:rPr>
              <w:t>Source</w:t>
            </w:r>
          </w:p>
        </w:tc>
        <w:tc>
          <w:tcPr>
            <w:tcW w:w="7648" w:type="dxa"/>
          </w:tcPr>
          <w:p w14:paraId="0D8AB242" w14:textId="77777777" w:rsidR="00BD7ED2" w:rsidRDefault="00000000">
            <w:r>
              <w:t>models.py:979</w:t>
            </w:r>
          </w:p>
        </w:tc>
      </w:tr>
      <w:tr w:rsidR="00BD7ED2" w14:paraId="30B656C6" w14:textId="77777777">
        <w:trPr>
          <w:cantSplit/>
          <w:jc w:val="center"/>
        </w:trPr>
        <w:tc>
          <w:tcPr>
            <w:tcW w:w="2000" w:type="dxa"/>
          </w:tcPr>
          <w:p w14:paraId="24ECAFB5" w14:textId="77777777" w:rsidR="00BD7ED2" w:rsidRDefault="00000000">
            <w:r>
              <w:rPr>
                <w:b/>
              </w:rPr>
              <w:t>Evidence</w:t>
            </w:r>
          </w:p>
        </w:tc>
        <w:tc>
          <w:tcPr>
            <w:tcW w:w="7648" w:type="dxa"/>
          </w:tcPr>
          <w:p w14:paraId="271D78F7" w14:textId="77777777" w:rsidR="00BD7ED2" w:rsidRDefault="00000000">
            <w:r>
              <w:t>Direct use: test files 2, benchmarks 1; not named in doc 05; e.g. benchmark_multicycle_sequence_v042.py.</w:t>
            </w:r>
          </w:p>
        </w:tc>
      </w:tr>
    </w:tbl>
    <w:p w14:paraId="5E2BC8DD" w14:textId="77777777" w:rsidR="00BD7ED2" w:rsidRDefault="00000000">
      <w:pPr>
        <w:pStyle w:val="Caption"/>
        <w:keepNext/>
        <w:spacing w:before="160"/>
      </w:pPr>
      <w:r>
        <w:t>Entry — PVPPRuntime.prepare_memory_conditioned_cycle_snapshot</w:t>
      </w:r>
    </w:p>
    <w:tbl>
      <w:tblPr>
        <w:tblStyle w:val="TableGrid"/>
        <w:tblW w:w="9648" w:type="dxa"/>
        <w:jc w:val="center"/>
        <w:tblLook w:val="04A0" w:firstRow="1" w:lastRow="0" w:firstColumn="1" w:lastColumn="0" w:noHBand="0" w:noVBand="1"/>
      </w:tblPr>
      <w:tblGrid>
        <w:gridCol w:w="2000"/>
        <w:gridCol w:w="7648"/>
      </w:tblGrid>
      <w:tr w:rsidR="00BD7ED2" w14:paraId="559E443C" w14:textId="77777777">
        <w:trPr>
          <w:cantSplit/>
          <w:tblHeader/>
          <w:jc w:val="center"/>
        </w:trPr>
        <w:tc>
          <w:tcPr>
            <w:tcW w:w="2000" w:type="dxa"/>
            <w:shd w:val="clear" w:color="auto" w:fill="E7ECF3"/>
          </w:tcPr>
          <w:p w14:paraId="50C5A572" w14:textId="77777777" w:rsidR="00BD7ED2" w:rsidRDefault="00000000">
            <w:r>
              <w:rPr>
                <w:b/>
              </w:rPr>
              <w:t>Field</w:t>
            </w:r>
          </w:p>
        </w:tc>
        <w:tc>
          <w:tcPr>
            <w:tcW w:w="7648" w:type="dxa"/>
            <w:shd w:val="clear" w:color="auto" w:fill="E7ECF3"/>
          </w:tcPr>
          <w:p w14:paraId="4968D41D" w14:textId="77777777" w:rsidR="00BD7ED2" w:rsidRDefault="00000000">
            <w:r>
              <w:rPr>
                <w:b/>
              </w:rPr>
              <w:t>Content</w:t>
            </w:r>
          </w:p>
        </w:tc>
      </w:tr>
      <w:tr w:rsidR="00BD7ED2" w14:paraId="500540FC" w14:textId="77777777">
        <w:trPr>
          <w:cantSplit/>
          <w:jc w:val="center"/>
        </w:trPr>
        <w:tc>
          <w:tcPr>
            <w:tcW w:w="2000" w:type="dxa"/>
          </w:tcPr>
          <w:p w14:paraId="33AC9A9F" w14:textId="77777777" w:rsidR="00BD7ED2" w:rsidRDefault="00000000">
            <w:r>
              <w:rPr>
                <w:b/>
              </w:rPr>
              <w:t>Name and label</w:t>
            </w:r>
          </w:p>
        </w:tc>
        <w:tc>
          <w:tcPr>
            <w:tcW w:w="7648" w:type="dxa"/>
          </w:tcPr>
          <w:p w14:paraId="7FB4A405" w14:textId="77777777" w:rsidR="00BD7ED2" w:rsidRDefault="00000000">
            <w:r>
              <w:t>PVPPRuntime.prepare_memory_conditioned_cycle_snapshot — method; kernel.py:2401. PUBLIC / ADVANCED (rule R2).</w:t>
            </w:r>
          </w:p>
        </w:tc>
      </w:tr>
      <w:tr w:rsidR="00BD7ED2" w14:paraId="34999E16" w14:textId="77777777">
        <w:trPr>
          <w:cantSplit/>
          <w:jc w:val="center"/>
        </w:trPr>
        <w:tc>
          <w:tcPr>
            <w:tcW w:w="2000" w:type="dxa"/>
          </w:tcPr>
          <w:p w14:paraId="749AF669" w14:textId="77777777" w:rsidR="00BD7ED2" w:rsidRDefault="00000000">
            <w:r>
              <w:rPr>
                <w:b/>
              </w:rPr>
              <w:t>Purpose</w:t>
            </w:r>
          </w:p>
        </w:tc>
        <w:tc>
          <w:tcPr>
            <w:tcW w:w="7648" w:type="dxa"/>
          </w:tcPr>
          <w:p w14:paraId="77EC0570" w14:textId="77777777" w:rsidR="00BD7ED2" w:rsidRDefault="00000000">
            <w:r>
              <w:t>Builds a perception snapshot through licensed retrieval.</w:t>
            </w:r>
          </w:p>
        </w:tc>
      </w:tr>
      <w:tr w:rsidR="00BD7ED2" w14:paraId="0B4B524D" w14:textId="77777777">
        <w:trPr>
          <w:cantSplit/>
          <w:jc w:val="center"/>
        </w:trPr>
        <w:tc>
          <w:tcPr>
            <w:tcW w:w="2000" w:type="dxa"/>
          </w:tcPr>
          <w:p w14:paraId="04528A56" w14:textId="77777777" w:rsidR="00BD7ED2" w:rsidRDefault="00000000">
            <w:r>
              <w:rPr>
                <w:b/>
              </w:rPr>
              <w:t>Framework basis</w:t>
            </w:r>
          </w:p>
        </w:tc>
        <w:tc>
          <w:tcPr>
            <w:tcW w:w="7648" w:type="dxa"/>
          </w:tcPr>
          <w:p w14:paraId="6D91BEA3" w14:textId="77777777" w:rsidR="00BD7ED2" w:rsidRDefault="00000000">
            <w:r>
              <w:t>Memory interface (C10/D16); raw memory never reaches perception (C10/D1 §4).</w:t>
            </w:r>
          </w:p>
        </w:tc>
      </w:tr>
      <w:tr w:rsidR="00BD7ED2" w14:paraId="628704F5" w14:textId="77777777">
        <w:trPr>
          <w:cantSplit/>
          <w:jc w:val="center"/>
        </w:trPr>
        <w:tc>
          <w:tcPr>
            <w:tcW w:w="2000" w:type="dxa"/>
          </w:tcPr>
          <w:p w14:paraId="63A11AC7" w14:textId="77777777" w:rsidR="00BD7ED2" w:rsidRDefault="00000000">
            <w:r>
              <w:rPr>
                <w:b/>
              </w:rPr>
              <w:t>Signature</w:t>
            </w:r>
          </w:p>
        </w:tc>
        <w:tc>
          <w:tcPr>
            <w:tcW w:w="7648" w:type="dxa"/>
          </w:tcPr>
          <w:p w14:paraId="368D3716" w14:textId="77777777" w:rsidR="00BD7ED2" w:rsidRDefault="00000000">
            <w:r>
              <w:t>PVPPRuntime.prepare_memory_conditioned_cycle_snapshot(actual_state: ActualPersistentStateEnvelope, memory_state: MemoryStateReference, *, query=None, context=None, governing_concerns=(), expectation_state: ExpectationStateReference | None = None, request_trace=None) -&gt; MemoryConditionedCycleSnapshot</w:t>
            </w:r>
          </w:p>
        </w:tc>
      </w:tr>
      <w:tr w:rsidR="00BD7ED2" w14:paraId="1521BC69" w14:textId="77777777">
        <w:trPr>
          <w:cantSplit/>
          <w:jc w:val="center"/>
        </w:trPr>
        <w:tc>
          <w:tcPr>
            <w:tcW w:w="2000" w:type="dxa"/>
          </w:tcPr>
          <w:p w14:paraId="70D60D28" w14:textId="77777777" w:rsidR="00BD7ED2" w:rsidRDefault="00000000">
            <w:r>
              <w:rPr>
                <w:b/>
              </w:rPr>
              <w:t>Preconditions</w:t>
            </w:r>
          </w:p>
        </w:tc>
        <w:tc>
          <w:tcPr>
            <w:tcW w:w="7648" w:type="dxa"/>
          </w:tcPr>
          <w:p w14:paraId="5EC3B5C9" w14:textId="77777777" w:rsidR="00BD7ED2" w:rsidRDefault="00000000">
            <w:r>
              <w:t>A MemoryRetrievalService is attached; the world adapter implements a memory-conditioned perception hook; valid actual, memory, and expectation states.</w:t>
            </w:r>
          </w:p>
        </w:tc>
      </w:tr>
      <w:tr w:rsidR="00BD7ED2" w14:paraId="098063CB" w14:textId="77777777">
        <w:trPr>
          <w:cantSplit/>
          <w:jc w:val="center"/>
        </w:trPr>
        <w:tc>
          <w:tcPr>
            <w:tcW w:w="2000" w:type="dxa"/>
          </w:tcPr>
          <w:p w14:paraId="4A45BA32" w14:textId="77777777" w:rsidR="00BD7ED2" w:rsidRDefault="00000000">
            <w:r>
              <w:rPr>
                <w:b/>
              </w:rPr>
              <w:t>Result</w:t>
            </w:r>
          </w:p>
        </w:tc>
        <w:tc>
          <w:tcPr>
            <w:tcW w:w="7648" w:type="dxa"/>
          </w:tcPr>
          <w:p w14:paraId="7004F6E3" w14:textId="77777777" w:rsidR="00BD7ED2" w:rsidRDefault="00000000">
            <w:r>
              <w:t>MemoryConditionedCycleSnapshot.</w:t>
            </w:r>
          </w:p>
        </w:tc>
      </w:tr>
      <w:tr w:rsidR="00BD7ED2" w14:paraId="5B2E73FB" w14:textId="77777777">
        <w:trPr>
          <w:cantSplit/>
          <w:jc w:val="center"/>
        </w:trPr>
        <w:tc>
          <w:tcPr>
            <w:tcW w:w="2000" w:type="dxa"/>
          </w:tcPr>
          <w:p w14:paraId="1D8129DB" w14:textId="77777777" w:rsidR="00BD7ED2" w:rsidRDefault="00000000">
            <w:r>
              <w:rPr>
                <w:b/>
              </w:rPr>
              <w:t>Invariants</w:t>
            </w:r>
          </w:p>
        </w:tc>
        <w:tc>
          <w:tcPr>
            <w:tcW w:w="7648" w:type="dxa"/>
          </w:tcPr>
          <w:p w14:paraId="7F2F787E" w14:textId="77777777" w:rsidR="00BD7ED2" w:rsidRDefault="00000000">
            <w:r>
              <w:t>Only the retrieval service sees memory; perception receives the validated retrieval and optional expectation state.</w:t>
            </w:r>
          </w:p>
        </w:tc>
      </w:tr>
      <w:tr w:rsidR="00BD7ED2" w14:paraId="14DC4728" w14:textId="77777777">
        <w:trPr>
          <w:cantSplit/>
          <w:jc w:val="center"/>
        </w:trPr>
        <w:tc>
          <w:tcPr>
            <w:tcW w:w="2000" w:type="dxa"/>
          </w:tcPr>
          <w:p w14:paraId="202447EA" w14:textId="77777777" w:rsidR="00BD7ED2" w:rsidRDefault="00000000">
            <w:r>
              <w:rPr>
                <w:b/>
              </w:rPr>
              <w:t>Failure behavior</w:t>
            </w:r>
          </w:p>
        </w:tc>
        <w:tc>
          <w:tcPr>
            <w:tcW w:w="7648" w:type="dxa"/>
          </w:tcPr>
          <w:p w14:paraId="2AE7ACC8" w14:textId="77777777" w:rsidR="00BD7ED2" w:rsidRDefault="00000000">
            <w:r>
              <w:t>Raises ValueError for a missing service or hook or any failed validation.</w:t>
            </w:r>
          </w:p>
        </w:tc>
      </w:tr>
      <w:tr w:rsidR="00BD7ED2" w14:paraId="3F444836" w14:textId="77777777">
        <w:trPr>
          <w:cantSplit/>
          <w:jc w:val="center"/>
        </w:trPr>
        <w:tc>
          <w:tcPr>
            <w:tcW w:w="2000" w:type="dxa"/>
          </w:tcPr>
          <w:p w14:paraId="61A27C7B" w14:textId="77777777" w:rsidR="00BD7ED2" w:rsidRDefault="00000000">
            <w:r>
              <w:rPr>
                <w:b/>
              </w:rPr>
              <w:t>Does not</w:t>
            </w:r>
          </w:p>
        </w:tc>
        <w:tc>
          <w:tcPr>
            <w:tcW w:w="7648" w:type="dxa"/>
          </w:tcPr>
          <w:p w14:paraId="318E684E" w14:textId="77777777" w:rsidR="00BD7ED2" w:rsidRDefault="00000000">
            <w:r>
              <w:t>Validate an objective set; this snapshot carries none.</w:t>
            </w:r>
          </w:p>
        </w:tc>
      </w:tr>
      <w:tr w:rsidR="00BD7ED2" w14:paraId="13275384" w14:textId="77777777">
        <w:trPr>
          <w:cantSplit/>
          <w:jc w:val="center"/>
        </w:trPr>
        <w:tc>
          <w:tcPr>
            <w:tcW w:w="2000" w:type="dxa"/>
          </w:tcPr>
          <w:p w14:paraId="39930B38" w14:textId="77777777" w:rsidR="00BD7ED2" w:rsidRDefault="00000000">
            <w:r>
              <w:rPr>
                <w:b/>
              </w:rPr>
              <w:lastRenderedPageBreak/>
              <w:t>Evidence</w:t>
            </w:r>
          </w:p>
        </w:tc>
        <w:tc>
          <w:tcPr>
            <w:tcW w:w="7648" w:type="dxa"/>
          </w:tcPr>
          <w:p w14:paraId="592247BF" w14:textId="77777777" w:rsidR="00BD7ED2" w:rsidRDefault="00000000">
            <w:r>
              <w:t>Direct use: test files 2, benchmarks 1; not named in doc 05; e.g. benchmark_memory_retrieval_boundary_v043.py.</w:t>
            </w:r>
          </w:p>
        </w:tc>
      </w:tr>
      <w:tr w:rsidR="00BD7ED2" w14:paraId="77DCCA18" w14:textId="77777777">
        <w:trPr>
          <w:cantSplit/>
          <w:jc w:val="center"/>
        </w:trPr>
        <w:tc>
          <w:tcPr>
            <w:tcW w:w="2000" w:type="dxa"/>
          </w:tcPr>
          <w:p w14:paraId="66BB9C5C" w14:textId="77777777" w:rsidR="00BD7ED2" w:rsidRDefault="00000000">
            <w:r>
              <w:rPr>
                <w:b/>
              </w:rPr>
              <w:t>See also</w:t>
            </w:r>
          </w:p>
        </w:tc>
        <w:tc>
          <w:tcPr>
            <w:tcW w:w="7648" w:type="dxa"/>
          </w:tcPr>
          <w:p w14:paraId="466A521C" w14:textId="77777777" w:rsidR="00BD7ED2" w:rsidRDefault="00000000">
            <w:r>
              <w:t>6.2.</w:t>
            </w:r>
          </w:p>
        </w:tc>
      </w:tr>
    </w:tbl>
    <w:p w14:paraId="6C41F752" w14:textId="77777777" w:rsidR="00BD7ED2" w:rsidRDefault="00000000">
      <w:pPr>
        <w:pStyle w:val="Caption"/>
        <w:keepNext/>
        <w:spacing w:before="160"/>
      </w:pPr>
      <w:r>
        <w:t>Entry — PVPPRuntime.evaluate_memory_conditioned_decision_cycle</w:t>
      </w:r>
    </w:p>
    <w:tbl>
      <w:tblPr>
        <w:tblStyle w:val="TableGrid"/>
        <w:tblW w:w="9648" w:type="dxa"/>
        <w:jc w:val="center"/>
        <w:tblLook w:val="04A0" w:firstRow="1" w:lastRow="0" w:firstColumn="1" w:lastColumn="0" w:noHBand="0" w:noVBand="1"/>
      </w:tblPr>
      <w:tblGrid>
        <w:gridCol w:w="2000"/>
        <w:gridCol w:w="7648"/>
      </w:tblGrid>
      <w:tr w:rsidR="00BD7ED2" w14:paraId="2FFDC23D" w14:textId="77777777">
        <w:trPr>
          <w:cantSplit/>
          <w:tblHeader/>
          <w:jc w:val="center"/>
        </w:trPr>
        <w:tc>
          <w:tcPr>
            <w:tcW w:w="2000" w:type="dxa"/>
            <w:shd w:val="clear" w:color="auto" w:fill="E7ECF3"/>
          </w:tcPr>
          <w:p w14:paraId="39BA07B1" w14:textId="77777777" w:rsidR="00BD7ED2" w:rsidRDefault="00000000">
            <w:r>
              <w:rPr>
                <w:b/>
              </w:rPr>
              <w:t>Field</w:t>
            </w:r>
          </w:p>
        </w:tc>
        <w:tc>
          <w:tcPr>
            <w:tcW w:w="7648" w:type="dxa"/>
            <w:shd w:val="clear" w:color="auto" w:fill="E7ECF3"/>
          </w:tcPr>
          <w:p w14:paraId="30C5D15E" w14:textId="77777777" w:rsidR="00BD7ED2" w:rsidRDefault="00000000">
            <w:r>
              <w:rPr>
                <w:b/>
              </w:rPr>
              <w:t>Content</w:t>
            </w:r>
          </w:p>
        </w:tc>
      </w:tr>
      <w:tr w:rsidR="00BD7ED2" w14:paraId="01E35C28" w14:textId="77777777">
        <w:trPr>
          <w:cantSplit/>
          <w:jc w:val="center"/>
        </w:trPr>
        <w:tc>
          <w:tcPr>
            <w:tcW w:w="2000" w:type="dxa"/>
          </w:tcPr>
          <w:p w14:paraId="351175C1" w14:textId="77777777" w:rsidR="00BD7ED2" w:rsidRDefault="00000000">
            <w:r>
              <w:rPr>
                <w:b/>
              </w:rPr>
              <w:t>Name and label</w:t>
            </w:r>
          </w:p>
        </w:tc>
        <w:tc>
          <w:tcPr>
            <w:tcW w:w="7648" w:type="dxa"/>
          </w:tcPr>
          <w:p w14:paraId="79DF2D8C" w14:textId="77777777" w:rsidR="00BD7ED2" w:rsidRDefault="00000000">
            <w:r>
              <w:t>PVPPRuntime.evaluate_memory_conditioned_decision_cycle — method; kernel.py:2473. PUBLIC / ADVANCED (rule R2).</w:t>
            </w:r>
          </w:p>
        </w:tc>
      </w:tr>
      <w:tr w:rsidR="00BD7ED2" w14:paraId="54F2B6B2" w14:textId="77777777">
        <w:trPr>
          <w:cantSplit/>
          <w:jc w:val="center"/>
        </w:trPr>
        <w:tc>
          <w:tcPr>
            <w:tcW w:w="2000" w:type="dxa"/>
          </w:tcPr>
          <w:p w14:paraId="0A532D98" w14:textId="77777777" w:rsidR="00BD7ED2" w:rsidRDefault="00000000">
            <w:r>
              <w:rPr>
                <w:b/>
              </w:rPr>
              <w:t>Purpose</w:t>
            </w:r>
          </w:p>
        </w:tc>
        <w:tc>
          <w:tcPr>
            <w:tcW w:w="7648" w:type="dxa"/>
          </w:tcPr>
          <w:p w14:paraId="3408E981" w14:textId="77777777" w:rsidR="00BD7ED2" w:rsidRDefault="00000000">
            <w:r>
              <w:t>Runs the canonical cycle from a memory-conditioned snapshot.</w:t>
            </w:r>
          </w:p>
        </w:tc>
      </w:tr>
      <w:tr w:rsidR="00BD7ED2" w14:paraId="62AF72DD" w14:textId="77777777">
        <w:trPr>
          <w:cantSplit/>
          <w:jc w:val="center"/>
        </w:trPr>
        <w:tc>
          <w:tcPr>
            <w:tcW w:w="2000" w:type="dxa"/>
          </w:tcPr>
          <w:p w14:paraId="7E57A822" w14:textId="77777777" w:rsidR="00BD7ED2" w:rsidRDefault="00000000">
            <w:r>
              <w:rPr>
                <w:b/>
              </w:rPr>
              <w:t>Framework basis</w:t>
            </w:r>
          </w:p>
        </w:tc>
        <w:tc>
          <w:tcPr>
            <w:tcW w:w="7648" w:type="dxa"/>
          </w:tcPr>
          <w:p w14:paraId="03DA244E" w14:textId="77777777" w:rsidR="00BD7ED2" w:rsidRDefault="00000000">
            <w:r>
              <w:t>As above.</w:t>
            </w:r>
          </w:p>
        </w:tc>
      </w:tr>
      <w:tr w:rsidR="00BD7ED2" w14:paraId="7FF8655A" w14:textId="77777777">
        <w:trPr>
          <w:cantSplit/>
          <w:jc w:val="center"/>
        </w:trPr>
        <w:tc>
          <w:tcPr>
            <w:tcW w:w="2000" w:type="dxa"/>
          </w:tcPr>
          <w:p w14:paraId="7FD680C4" w14:textId="77777777" w:rsidR="00BD7ED2" w:rsidRDefault="00000000">
            <w:r>
              <w:rPr>
                <w:b/>
              </w:rPr>
              <w:t>Signature</w:t>
            </w:r>
          </w:p>
        </w:tc>
        <w:tc>
          <w:tcPr>
            <w:tcW w:w="7648" w:type="dxa"/>
          </w:tcPr>
          <w:p w14:paraId="6316E267" w14:textId="77777777" w:rsidR="00BD7ED2" w:rsidRDefault="00000000">
            <w:r>
              <w:t>PVPPRuntime.evaluate_memory_conditioned_decision_cycle(actual_state: ActualPersistentStateEnvelope, memory_state: MemoryStateReference, request: CanonicalDecisionCycleRequest, *, query=None, context=None, governing_concerns=(), expectation_state: ExpectationStateReference | None = None, request_trace=None)</w:t>
            </w:r>
          </w:p>
        </w:tc>
      </w:tr>
      <w:tr w:rsidR="00BD7ED2" w14:paraId="275181A5" w14:textId="77777777">
        <w:trPr>
          <w:cantSplit/>
          <w:jc w:val="center"/>
        </w:trPr>
        <w:tc>
          <w:tcPr>
            <w:tcW w:w="2000" w:type="dxa"/>
          </w:tcPr>
          <w:p w14:paraId="77552906" w14:textId="77777777" w:rsidR="00BD7ED2" w:rsidRDefault="00000000">
            <w:r>
              <w:rPr>
                <w:b/>
              </w:rPr>
              <w:t>Preconditions</w:t>
            </w:r>
          </w:p>
        </w:tc>
        <w:tc>
          <w:tcPr>
            <w:tcW w:w="7648" w:type="dxa"/>
          </w:tcPr>
          <w:p w14:paraId="1913CAA3" w14:textId="77777777" w:rsidR="00BD7ED2" w:rsidRDefault="00000000">
            <w:r>
              <w:t>As for the snapshot and the cycle.</w:t>
            </w:r>
          </w:p>
        </w:tc>
      </w:tr>
      <w:tr w:rsidR="00BD7ED2" w14:paraId="1E95AE4C" w14:textId="77777777">
        <w:trPr>
          <w:cantSplit/>
          <w:jc w:val="center"/>
        </w:trPr>
        <w:tc>
          <w:tcPr>
            <w:tcW w:w="2000" w:type="dxa"/>
          </w:tcPr>
          <w:p w14:paraId="7CE753C8" w14:textId="77777777" w:rsidR="00BD7ED2" w:rsidRDefault="00000000">
            <w:r>
              <w:rPr>
                <w:b/>
              </w:rPr>
              <w:t>Result</w:t>
            </w:r>
          </w:p>
        </w:tc>
        <w:tc>
          <w:tcPr>
            <w:tcW w:w="7648" w:type="dxa"/>
          </w:tcPr>
          <w:p w14:paraId="51860C60" w14:textId="77777777" w:rsidR="00BD7ED2" w:rsidRDefault="00000000">
            <w:r>
              <w:t>The snapshot and the CanonicalDecisionCycleAssessment.</w:t>
            </w:r>
          </w:p>
        </w:tc>
      </w:tr>
      <w:tr w:rsidR="00BD7ED2" w14:paraId="771769A5" w14:textId="77777777">
        <w:trPr>
          <w:cantSplit/>
          <w:jc w:val="center"/>
        </w:trPr>
        <w:tc>
          <w:tcPr>
            <w:tcW w:w="2000" w:type="dxa"/>
          </w:tcPr>
          <w:p w14:paraId="6F4C50E7" w14:textId="77777777" w:rsidR="00BD7ED2" w:rsidRDefault="00000000">
            <w:r>
              <w:rPr>
                <w:b/>
              </w:rPr>
              <w:t>Invariants</w:t>
            </w:r>
          </w:p>
        </w:tc>
        <w:tc>
          <w:tcPr>
            <w:tcW w:w="7648" w:type="dxa"/>
          </w:tcPr>
          <w:p w14:paraId="5DC8B011" w14:textId="77777777" w:rsidR="00BD7ED2" w:rsidRDefault="00000000">
            <w:r>
              <w:t>The decision cycle is unchanged; only perception differs.</w:t>
            </w:r>
          </w:p>
        </w:tc>
      </w:tr>
      <w:tr w:rsidR="00BD7ED2" w14:paraId="5A3B1ECD" w14:textId="77777777">
        <w:trPr>
          <w:cantSplit/>
          <w:jc w:val="center"/>
        </w:trPr>
        <w:tc>
          <w:tcPr>
            <w:tcW w:w="2000" w:type="dxa"/>
          </w:tcPr>
          <w:p w14:paraId="583CC73E" w14:textId="77777777" w:rsidR="00BD7ED2" w:rsidRDefault="00000000">
            <w:r>
              <w:rPr>
                <w:b/>
              </w:rPr>
              <w:t>Failure behavior</w:t>
            </w:r>
          </w:p>
        </w:tc>
        <w:tc>
          <w:tcPr>
            <w:tcW w:w="7648" w:type="dxa"/>
          </w:tcPr>
          <w:p w14:paraId="2EB4695F" w14:textId="77777777" w:rsidR="00BD7ED2" w:rsidRDefault="00000000">
            <w:r>
              <w:t>As for the calls it composes.</w:t>
            </w:r>
          </w:p>
        </w:tc>
      </w:tr>
      <w:tr w:rsidR="00BD7ED2" w14:paraId="1A4E571B" w14:textId="77777777">
        <w:trPr>
          <w:cantSplit/>
          <w:jc w:val="center"/>
        </w:trPr>
        <w:tc>
          <w:tcPr>
            <w:tcW w:w="2000" w:type="dxa"/>
          </w:tcPr>
          <w:p w14:paraId="29198EA4" w14:textId="77777777" w:rsidR="00BD7ED2" w:rsidRDefault="00000000">
            <w:r>
              <w:rPr>
                <w:b/>
              </w:rPr>
              <w:t>Does not</w:t>
            </w:r>
          </w:p>
        </w:tc>
        <w:tc>
          <w:tcPr>
            <w:tcW w:w="7648" w:type="dxa"/>
          </w:tcPr>
          <w:p w14:paraId="54820032" w14:textId="77777777" w:rsidR="00BD7ED2" w:rsidRDefault="00000000">
            <w:r>
              <w:t>Add memory semantics.</w:t>
            </w:r>
          </w:p>
        </w:tc>
      </w:tr>
      <w:tr w:rsidR="00BD7ED2" w14:paraId="7BB4F92F" w14:textId="77777777">
        <w:trPr>
          <w:cantSplit/>
          <w:jc w:val="center"/>
        </w:trPr>
        <w:tc>
          <w:tcPr>
            <w:tcW w:w="2000" w:type="dxa"/>
          </w:tcPr>
          <w:p w14:paraId="4A707196" w14:textId="77777777" w:rsidR="00BD7ED2" w:rsidRDefault="00000000">
            <w:r>
              <w:rPr>
                <w:b/>
              </w:rPr>
              <w:t>Evidence</w:t>
            </w:r>
          </w:p>
        </w:tc>
        <w:tc>
          <w:tcPr>
            <w:tcW w:w="7648" w:type="dxa"/>
          </w:tcPr>
          <w:p w14:paraId="56C26BF8" w14:textId="77777777" w:rsidR="00BD7ED2" w:rsidRDefault="00000000">
            <w:r>
              <w:t>Direct use: test files 3; not named in doc 05; e.g. test_memory_retrieval_boundary_v043.py, test_perceived_decision_state_boundary_v056.py.</w:t>
            </w:r>
          </w:p>
        </w:tc>
      </w:tr>
      <w:tr w:rsidR="00BD7ED2" w14:paraId="24894E5D" w14:textId="77777777">
        <w:trPr>
          <w:cantSplit/>
          <w:jc w:val="center"/>
        </w:trPr>
        <w:tc>
          <w:tcPr>
            <w:tcW w:w="2000" w:type="dxa"/>
          </w:tcPr>
          <w:p w14:paraId="68C87616" w14:textId="77777777" w:rsidR="00BD7ED2" w:rsidRDefault="00000000">
            <w:r>
              <w:rPr>
                <w:b/>
              </w:rPr>
              <w:t>See also</w:t>
            </w:r>
          </w:p>
        </w:tc>
        <w:tc>
          <w:tcPr>
            <w:tcW w:w="7648" w:type="dxa"/>
          </w:tcPr>
          <w:p w14:paraId="6D670720" w14:textId="77777777" w:rsidR="00BD7ED2" w:rsidRDefault="00000000">
            <w:r>
              <w:t>6.2; 9.3.</w:t>
            </w:r>
          </w:p>
        </w:tc>
      </w:tr>
    </w:tbl>
    <w:p w14:paraId="4290034D" w14:textId="77777777" w:rsidR="00BD7ED2" w:rsidRDefault="00000000">
      <w:pPr>
        <w:pStyle w:val="Caption"/>
        <w:keepNext/>
        <w:spacing w:before="160"/>
      </w:pPr>
      <w:r>
        <w:t>Entry — PVPPRuntime.evaluate_memory_conditioned_integrated_cycle</w:t>
      </w:r>
    </w:p>
    <w:tbl>
      <w:tblPr>
        <w:tblStyle w:val="TableGrid"/>
        <w:tblW w:w="9648" w:type="dxa"/>
        <w:jc w:val="center"/>
        <w:tblLook w:val="04A0" w:firstRow="1" w:lastRow="0" w:firstColumn="1" w:lastColumn="0" w:noHBand="0" w:noVBand="1"/>
      </w:tblPr>
      <w:tblGrid>
        <w:gridCol w:w="2000"/>
        <w:gridCol w:w="7648"/>
      </w:tblGrid>
      <w:tr w:rsidR="00BD7ED2" w14:paraId="6DE46D14" w14:textId="77777777">
        <w:trPr>
          <w:cantSplit/>
          <w:tblHeader/>
          <w:jc w:val="center"/>
        </w:trPr>
        <w:tc>
          <w:tcPr>
            <w:tcW w:w="2000" w:type="dxa"/>
            <w:shd w:val="clear" w:color="auto" w:fill="E7ECF3"/>
          </w:tcPr>
          <w:p w14:paraId="29DB7FAF" w14:textId="77777777" w:rsidR="00BD7ED2" w:rsidRDefault="00000000">
            <w:r>
              <w:rPr>
                <w:b/>
              </w:rPr>
              <w:t>Field</w:t>
            </w:r>
          </w:p>
        </w:tc>
        <w:tc>
          <w:tcPr>
            <w:tcW w:w="7648" w:type="dxa"/>
            <w:shd w:val="clear" w:color="auto" w:fill="E7ECF3"/>
          </w:tcPr>
          <w:p w14:paraId="64BE26D4" w14:textId="77777777" w:rsidR="00BD7ED2" w:rsidRDefault="00000000">
            <w:r>
              <w:rPr>
                <w:b/>
              </w:rPr>
              <w:t>Content</w:t>
            </w:r>
          </w:p>
        </w:tc>
      </w:tr>
      <w:tr w:rsidR="00BD7ED2" w14:paraId="7717446E" w14:textId="77777777">
        <w:trPr>
          <w:cantSplit/>
          <w:jc w:val="center"/>
        </w:trPr>
        <w:tc>
          <w:tcPr>
            <w:tcW w:w="2000" w:type="dxa"/>
          </w:tcPr>
          <w:p w14:paraId="6F397ED7" w14:textId="77777777" w:rsidR="00BD7ED2" w:rsidRDefault="00000000">
            <w:r>
              <w:rPr>
                <w:b/>
              </w:rPr>
              <w:t>Name and label</w:t>
            </w:r>
          </w:p>
        </w:tc>
        <w:tc>
          <w:tcPr>
            <w:tcW w:w="7648" w:type="dxa"/>
          </w:tcPr>
          <w:p w14:paraId="0BC3F193" w14:textId="77777777" w:rsidR="00BD7ED2" w:rsidRDefault="00000000">
            <w:r>
              <w:t>PVPPRuntime.evaluate_memory_conditioned_integrated_cycle — method; kernel.py:2771. PUBLIC / ADVANCED (rule R2).</w:t>
            </w:r>
          </w:p>
        </w:tc>
      </w:tr>
      <w:tr w:rsidR="00BD7ED2" w14:paraId="0C8601AC" w14:textId="77777777">
        <w:trPr>
          <w:cantSplit/>
          <w:jc w:val="center"/>
        </w:trPr>
        <w:tc>
          <w:tcPr>
            <w:tcW w:w="2000" w:type="dxa"/>
          </w:tcPr>
          <w:p w14:paraId="52A91A5C" w14:textId="77777777" w:rsidR="00BD7ED2" w:rsidRDefault="00000000">
            <w:r>
              <w:rPr>
                <w:b/>
              </w:rPr>
              <w:t>Purpose</w:t>
            </w:r>
          </w:p>
        </w:tc>
        <w:tc>
          <w:tcPr>
            <w:tcW w:w="7648" w:type="dxa"/>
          </w:tcPr>
          <w:p w14:paraId="3C651290" w14:textId="77777777" w:rsidR="00BD7ED2" w:rsidRDefault="00000000">
            <w:r>
              <w:t>Runs one retrieval-conditioned pass through decision, optional execution, and optional memory and expectation update.</w:t>
            </w:r>
          </w:p>
        </w:tc>
      </w:tr>
      <w:tr w:rsidR="00BD7ED2" w14:paraId="3DAA561D" w14:textId="77777777">
        <w:trPr>
          <w:cantSplit/>
          <w:jc w:val="center"/>
        </w:trPr>
        <w:tc>
          <w:tcPr>
            <w:tcW w:w="2000" w:type="dxa"/>
          </w:tcPr>
          <w:p w14:paraId="0BFAD16B" w14:textId="77777777" w:rsidR="00BD7ED2" w:rsidRDefault="00000000">
            <w:r>
              <w:rPr>
                <w:b/>
              </w:rPr>
              <w:t>Framework basis</w:t>
            </w:r>
          </w:p>
        </w:tc>
        <w:tc>
          <w:tcPr>
            <w:tcW w:w="7648" w:type="dxa"/>
          </w:tcPr>
          <w:p w14:paraId="3040B69C" w14:textId="77777777" w:rsidR="00BD7ED2" w:rsidRDefault="00000000">
            <w:r>
              <w:t>As above; post-execution update (6.6).</w:t>
            </w:r>
          </w:p>
        </w:tc>
      </w:tr>
      <w:tr w:rsidR="00BD7ED2" w14:paraId="4E1647AB" w14:textId="77777777">
        <w:trPr>
          <w:cantSplit/>
          <w:jc w:val="center"/>
        </w:trPr>
        <w:tc>
          <w:tcPr>
            <w:tcW w:w="2000" w:type="dxa"/>
          </w:tcPr>
          <w:p w14:paraId="4AB66F66" w14:textId="77777777" w:rsidR="00BD7ED2" w:rsidRDefault="00000000">
            <w:r>
              <w:rPr>
                <w:b/>
              </w:rPr>
              <w:t>Signature</w:t>
            </w:r>
          </w:p>
        </w:tc>
        <w:tc>
          <w:tcPr>
            <w:tcW w:w="7648" w:type="dxa"/>
          </w:tcPr>
          <w:p w14:paraId="53DC863A" w14:textId="77777777" w:rsidR="00BD7ED2" w:rsidRDefault="00000000">
            <w:r>
              <w:t>PVPPRuntime.evaluate_memory_conditioned_integrated_cycle(actual_state: ActualPersistentStateEnvelope, memory_state: MemoryStateReference, request: CanonicalDecisionCycleRequest, *, query=None, retrieval_context=None, governing_concerns=(), expectation_state: ExpectationStateReference | None = None, request_trace=None, execute: bool = False, update_epistemic_state: bool = False, episode_id: str = memory-conditioned-cycle, max_execution_steps: int = 1, execution_observations=()) -&gt; MemoryConditionedIntegratedCycleResult</w:t>
            </w:r>
          </w:p>
        </w:tc>
      </w:tr>
      <w:tr w:rsidR="00BD7ED2" w14:paraId="16D71819" w14:textId="77777777">
        <w:trPr>
          <w:cantSplit/>
          <w:jc w:val="center"/>
        </w:trPr>
        <w:tc>
          <w:tcPr>
            <w:tcW w:w="2000" w:type="dxa"/>
          </w:tcPr>
          <w:p w14:paraId="47C85AD7" w14:textId="77777777" w:rsidR="00BD7ED2" w:rsidRDefault="00000000">
            <w:r>
              <w:rPr>
                <w:b/>
              </w:rPr>
              <w:lastRenderedPageBreak/>
              <w:t>Preconditions</w:t>
            </w:r>
          </w:p>
        </w:tc>
        <w:tc>
          <w:tcPr>
            <w:tcW w:w="7648" w:type="dxa"/>
          </w:tcPr>
          <w:p w14:paraId="6C51BD46" w14:textId="77777777" w:rsidR="00BD7ED2" w:rsidRDefault="00000000">
            <w:r>
              <w:t>As for the calls it composes; an epistemic update needs execution and a terminal ε result.</w:t>
            </w:r>
          </w:p>
        </w:tc>
      </w:tr>
      <w:tr w:rsidR="00BD7ED2" w14:paraId="3C872F52" w14:textId="77777777">
        <w:trPr>
          <w:cantSplit/>
          <w:jc w:val="center"/>
        </w:trPr>
        <w:tc>
          <w:tcPr>
            <w:tcW w:w="2000" w:type="dxa"/>
          </w:tcPr>
          <w:p w14:paraId="54C43FB0" w14:textId="77777777" w:rsidR="00BD7ED2" w:rsidRDefault="00000000">
            <w:r>
              <w:rPr>
                <w:b/>
              </w:rPr>
              <w:t>Result</w:t>
            </w:r>
          </w:p>
        </w:tc>
        <w:tc>
          <w:tcPr>
            <w:tcW w:w="7648" w:type="dxa"/>
          </w:tcPr>
          <w:p w14:paraId="07CC1D28" w14:textId="77777777" w:rsidR="00BD7ED2" w:rsidRDefault="00000000">
            <w:r>
              <w:t>MemoryConditionedIntegratedCycleResult, with a status such as "memory_cycle_selected_not_executed" or "memory_cycle_execution_blocked", and every artifact produced.</w:t>
            </w:r>
          </w:p>
        </w:tc>
      </w:tr>
      <w:tr w:rsidR="00BD7ED2" w14:paraId="63101301" w14:textId="77777777">
        <w:trPr>
          <w:cantSplit/>
          <w:jc w:val="center"/>
        </w:trPr>
        <w:tc>
          <w:tcPr>
            <w:tcW w:w="2000" w:type="dxa"/>
          </w:tcPr>
          <w:p w14:paraId="292F2193" w14:textId="77777777" w:rsidR="00BD7ED2" w:rsidRDefault="00000000">
            <w:r>
              <w:rPr>
                <w:b/>
              </w:rPr>
              <w:t>Invariants</w:t>
            </w:r>
          </w:p>
        </w:tc>
        <w:tc>
          <w:tcPr>
            <w:tcW w:w="7648" w:type="dxa"/>
          </w:tcPr>
          <w:p w14:paraId="1027D481" w14:textId="77777777" w:rsidR="00BD7ED2" w:rsidRDefault="00000000">
            <w:r>
              <w:t>Composes 9.3, Chapter 11, and 6.5–6.6 in order.</w:t>
            </w:r>
          </w:p>
        </w:tc>
      </w:tr>
      <w:tr w:rsidR="00BD7ED2" w14:paraId="345E5359" w14:textId="77777777">
        <w:trPr>
          <w:cantSplit/>
          <w:jc w:val="center"/>
        </w:trPr>
        <w:tc>
          <w:tcPr>
            <w:tcW w:w="2000" w:type="dxa"/>
          </w:tcPr>
          <w:p w14:paraId="7AB60BC4" w14:textId="77777777" w:rsidR="00BD7ED2" w:rsidRDefault="00000000">
            <w:r>
              <w:rPr>
                <w:b/>
              </w:rPr>
              <w:t>Failure behavior</w:t>
            </w:r>
          </w:p>
        </w:tc>
        <w:tc>
          <w:tcPr>
            <w:tcW w:w="7648" w:type="dxa"/>
          </w:tcPr>
          <w:p w14:paraId="34EE4874" w14:textId="77777777" w:rsidR="00BD7ED2" w:rsidRDefault="00000000">
            <w:r>
              <w:t>Raises ValueError when an update is requested without a terminal execution.</w:t>
            </w:r>
          </w:p>
        </w:tc>
      </w:tr>
      <w:tr w:rsidR="00BD7ED2" w14:paraId="69D4BA7C" w14:textId="77777777">
        <w:trPr>
          <w:cantSplit/>
          <w:jc w:val="center"/>
        </w:trPr>
        <w:tc>
          <w:tcPr>
            <w:tcW w:w="2000" w:type="dxa"/>
          </w:tcPr>
          <w:p w14:paraId="21B04291" w14:textId="77777777" w:rsidR="00BD7ED2" w:rsidRDefault="00000000">
            <w:r>
              <w:rPr>
                <w:b/>
              </w:rPr>
              <w:t>Does not</w:t>
            </w:r>
          </w:p>
        </w:tc>
        <w:tc>
          <w:tcPr>
            <w:tcW w:w="7648" w:type="dxa"/>
          </w:tcPr>
          <w:p w14:paraId="01F6883A" w14:textId="77777777" w:rsidR="00BD7ED2" w:rsidRDefault="00000000">
            <w:r>
              <w:t>Learn, persist, or cycle on its own.</w:t>
            </w:r>
          </w:p>
        </w:tc>
      </w:tr>
      <w:tr w:rsidR="00BD7ED2" w14:paraId="372191C4" w14:textId="77777777">
        <w:trPr>
          <w:cantSplit/>
          <w:jc w:val="center"/>
        </w:trPr>
        <w:tc>
          <w:tcPr>
            <w:tcW w:w="2000" w:type="dxa"/>
          </w:tcPr>
          <w:p w14:paraId="210327B4" w14:textId="77777777" w:rsidR="00BD7ED2" w:rsidRDefault="00000000">
            <w:r>
              <w:rPr>
                <w:b/>
              </w:rPr>
              <w:t>Evidence</w:t>
            </w:r>
          </w:p>
        </w:tc>
        <w:tc>
          <w:tcPr>
            <w:tcW w:w="7648" w:type="dxa"/>
          </w:tcPr>
          <w:p w14:paraId="1116EA27" w14:textId="77777777" w:rsidR="00BD7ED2" w:rsidRDefault="00000000">
            <w:r>
              <w:t>Direct use: test files 1; not named in doc 05; e.g. test_prediction_error_boundary_v052.py.</w:t>
            </w:r>
          </w:p>
        </w:tc>
      </w:tr>
      <w:tr w:rsidR="00BD7ED2" w14:paraId="50E222F9" w14:textId="77777777">
        <w:trPr>
          <w:cantSplit/>
          <w:jc w:val="center"/>
        </w:trPr>
        <w:tc>
          <w:tcPr>
            <w:tcW w:w="2000" w:type="dxa"/>
          </w:tcPr>
          <w:p w14:paraId="1DE1DD81" w14:textId="77777777" w:rsidR="00BD7ED2" w:rsidRDefault="00000000">
            <w:r>
              <w:rPr>
                <w:b/>
              </w:rPr>
              <w:t>See also</w:t>
            </w:r>
          </w:p>
        </w:tc>
        <w:tc>
          <w:tcPr>
            <w:tcW w:w="7648" w:type="dxa"/>
          </w:tcPr>
          <w:p w14:paraId="7CFB5468" w14:textId="77777777" w:rsidR="00BD7ED2" w:rsidRDefault="00000000">
            <w:r>
              <w:t>6.5–6.6.</w:t>
            </w:r>
          </w:p>
        </w:tc>
      </w:tr>
    </w:tbl>
    <w:p w14:paraId="0E649AC7" w14:textId="77777777" w:rsidR="00BD7ED2" w:rsidRDefault="00000000">
      <w:pPr>
        <w:pStyle w:val="Caption"/>
        <w:keepNext/>
        <w:spacing w:before="160"/>
      </w:pPr>
      <w:r>
        <w:t>Entry — PVPPRuntime.evaluate_memory_conditioned_cycle_sequence</w:t>
      </w:r>
    </w:p>
    <w:tbl>
      <w:tblPr>
        <w:tblStyle w:val="TableGrid"/>
        <w:tblW w:w="9648" w:type="dxa"/>
        <w:jc w:val="center"/>
        <w:tblLook w:val="04A0" w:firstRow="1" w:lastRow="0" w:firstColumn="1" w:lastColumn="0" w:noHBand="0" w:noVBand="1"/>
      </w:tblPr>
      <w:tblGrid>
        <w:gridCol w:w="1890"/>
        <w:gridCol w:w="7758"/>
      </w:tblGrid>
      <w:tr w:rsidR="00BD7ED2" w14:paraId="1D912DEB" w14:textId="77777777">
        <w:trPr>
          <w:cantSplit/>
          <w:tblHeader/>
          <w:jc w:val="center"/>
        </w:trPr>
        <w:tc>
          <w:tcPr>
            <w:tcW w:w="2000" w:type="dxa"/>
            <w:shd w:val="clear" w:color="auto" w:fill="E7ECF3"/>
          </w:tcPr>
          <w:p w14:paraId="4492827C" w14:textId="77777777" w:rsidR="00BD7ED2" w:rsidRDefault="00000000">
            <w:r>
              <w:rPr>
                <w:b/>
              </w:rPr>
              <w:t>Field</w:t>
            </w:r>
          </w:p>
        </w:tc>
        <w:tc>
          <w:tcPr>
            <w:tcW w:w="7648" w:type="dxa"/>
            <w:shd w:val="clear" w:color="auto" w:fill="E7ECF3"/>
          </w:tcPr>
          <w:p w14:paraId="43A49FBF" w14:textId="77777777" w:rsidR="00BD7ED2" w:rsidRDefault="00000000">
            <w:r>
              <w:rPr>
                <w:b/>
              </w:rPr>
              <w:t>Content</w:t>
            </w:r>
          </w:p>
        </w:tc>
      </w:tr>
      <w:tr w:rsidR="00BD7ED2" w14:paraId="46EEE201" w14:textId="77777777">
        <w:trPr>
          <w:cantSplit/>
          <w:jc w:val="center"/>
        </w:trPr>
        <w:tc>
          <w:tcPr>
            <w:tcW w:w="2000" w:type="dxa"/>
          </w:tcPr>
          <w:p w14:paraId="659B4771" w14:textId="77777777" w:rsidR="00BD7ED2" w:rsidRDefault="00000000">
            <w:r>
              <w:rPr>
                <w:b/>
              </w:rPr>
              <w:t>Name and label</w:t>
            </w:r>
          </w:p>
        </w:tc>
        <w:tc>
          <w:tcPr>
            <w:tcW w:w="7648" w:type="dxa"/>
          </w:tcPr>
          <w:p w14:paraId="1110A74D" w14:textId="77777777" w:rsidR="00BD7ED2" w:rsidRDefault="00000000">
            <w:r>
              <w:t>PVPPRuntime.evaluate_memory_conditioned_cycle_sequence — method; kernel.py:2916. PUBLIC / ADVANCED (rule R2).</w:t>
            </w:r>
          </w:p>
        </w:tc>
      </w:tr>
      <w:tr w:rsidR="00BD7ED2" w14:paraId="3D97AC69" w14:textId="77777777">
        <w:trPr>
          <w:cantSplit/>
          <w:jc w:val="center"/>
        </w:trPr>
        <w:tc>
          <w:tcPr>
            <w:tcW w:w="2000" w:type="dxa"/>
          </w:tcPr>
          <w:p w14:paraId="55612092" w14:textId="77777777" w:rsidR="00BD7ED2" w:rsidRDefault="00000000">
            <w:r>
              <w:rPr>
                <w:b/>
              </w:rPr>
              <w:t>Purpose</w:t>
            </w:r>
          </w:p>
        </w:tc>
        <w:tc>
          <w:tcPr>
            <w:tcW w:w="7648" w:type="dxa"/>
          </w:tcPr>
          <w:p w14:paraId="0A2B6393" w14:textId="77777777" w:rsidR="00BD7ED2" w:rsidRDefault="00000000">
            <w:r>
              <w:t>Runs a finite, host-authored sequence of memory-conditioned cycles.</w:t>
            </w:r>
          </w:p>
        </w:tc>
      </w:tr>
      <w:tr w:rsidR="00BD7ED2" w14:paraId="44CB9E31" w14:textId="77777777">
        <w:trPr>
          <w:cantSplit/>
          <w:jc w:val="center"/>
        </w:trPr>
        <w:tc>
          <w:tcPr>
            <w:tcW w:w="2000" w:type="dxa"/>
          </w:tcPr>
          <w:p w14:paraId="7EBDFFD9" w14:textId="77777777" w:rsidR="00BD7ED2" w:rsidRDefault="00000000">
            <w:r>
              <w:rPr>
                <w:b/>
              </w:rPr>
              <w:t>Framework basis</w:t>
            </w:r>
          </w:p>
        </w:tc>
        <w:tc>
          <w:tcPr>
            <w:tcW w:w="7648" w:type="dxa"/>
          </w:tcPr>
          <w:p w14:paraId="5A0D2184" w14:textId="77777777" w:rsidR="00BD7ED2" w:rsidRDefault="00000000">
            <w:r>
              <w:t>As above.</w:t>
            </w:r>
          </w:p>
        </w:tc>
      </w:tr>
      <w:tr w:rsidR="00BD7ED2" w14:paraId="0D246BF2" w14:textId="77777777">
        <w:trPr>
          <w:cantSplit/>
          <w:jc w:val="center"/>
        </w:trPr>
        <w:tc>
          <w:tcPr>
            <w:tcW w:w="2000" w:type="dxa"/>
          </w:tcPr>
          <w:p w14:paraId="5280A474" w14:textId="77777777" w:rsidR="00BD7ED2" w:rsidRDefault="00000000">
            <w:r>
              <w:rPr>
                <w:b/>
              </w:rPr>
              <w:t>Signature</w:t>
            </w:r>
          </w:p>
        </w:tc>
        <w:tc>
          <w:tcPr>
            <w:tcW w:w="7648" w:type="dxa"/>
          </w:tcPr>
          <w:p w14:paraId="2C31CA23" w14:textId="77777777" w:rsidR="00BD7ED2" w:rsidRDefault="00000000">
            <w:r>
              <w:t>PVPPRuntime.evaluate_memory_conditioned_cycle_sequence(initial_actual_state: ActualPersistentStateEnvelope, initial_memory_state: MemoryStateReference, directives, initial_expectation_state: ExpectationStateReference | None = None) -&gt; MemoryConditionedCycleSequenceAssessment</w:t>
            </w:r>
          </w:p>
        </w:tc>
      </w:tr>
      <w:tr w:rsidR="00BD7ED2" w14:paraId="3F8B78D6" w14:textId="77777777">
        <w:trPr>
          <w:cantSplit/>
          <w:jc w:val="center"/>
        </w:trPr>
        <w:tc>
          <w:tcPr>
            <w:tcW w:w="2000" w:type="dxa"/>
          </w:tcPr>
          <w:p w14:paraId="494DE47A" w14:textId="77777777" w:rsidR="00BD7ED2" w:rsidRDefault="00000000">
            <w:r>
              <w:rPr>
                <w:b/>
              </w:rPr>
              <w:t>Preconditions</w:t>
            </w:r>
          </w:p>
        </w:tc>
        <w:tc>
          <w:tcPr>
            <w:tcW w:w="7648" w:type="dxa"/>
          </w:tcPr>
          <w:p w14:paraId="4C42F3B0" w14:textId="77777777" w:rsidR="00BD7ED2" w:rsidRDefault="00000000">
            <w:r>
              <w:t>Valid initial actual and memory states; MemoryConditionedCycleDirective records.</w:t>
            </w:r>
          </w:p>
        </w:tc>
      </w:tr>
      <w:tr w:rsidR="00BD7ED2" w14:paraId="2AEE01FF" w14:textId="77777777">
        <w:trPr>
          <w:cantSplit/>
          <w:jc w:val="center"/>
        </w:trPr>
        <w:tc>
          <w:tcPr>
            <w:tcW w:w="2000" w:type="dxa"/>
          </w:tcPr>
          <w:p w14:paraId="64A771AC" w14:textId="77777777" w:rsidR="00BD7ED2" w:rsidRDefault="00000000">
            <w:r>
              <w:rPr>
                <w:b/>
              </w:rPr>
              <w:t>Result</w:t>
            </w:r>
          </w:p>
        </w:tc>
        <w:tc>
          <w:tcPr>
            <w:tcW w:w="7648" w:type="dxa"/>
          </w:tcPr>
          <w:p w14:paraId="06C0BBB7" w14:textId="77777777" w:rsidR="00BD7ED2" w:rsidRDefault="00000000">
            <w:r>
              <w:t>MemoryConditionedCycleSequenceAssessment: "memory_sequence_completed" or "memory_sequence_stopped_at_active_epsilon", the ledger, and the final actual, memory, and expectation states.</w:t>
            </w:r>
          </w:p>
        </w:tc>
      </w:tr>
      <w:tr w:rsidR="00BD7ED2" w14:paraId="3DDFBB4F" w14:textId="77777777">
        <w:trPr>
          <w:cantSplit/>
          <w:jc w:val="center"/>
        </w:trPr>
        <w:tc>
          <w:tcPr>
            <w:tcW w:w="2000" w:type="dxa"/>
          </w:tcPr>
          <w:p w14:paraId="07CF550E" w14:textId="77777777" w:rsidR="00BD7ED2" w:rsidRDefault="00000000">
            <w:r>
              <w:rPr>
                <w:b/>
              </w:rPr>
              <w:t>Invariants</w:t>
            </w:r>
          </w:p>
        </w:tc>
        <w:tc>
          <w:tcPr>
            <w:tcW w:w="7648" w:type="dxa"/>
          </w:tcPr>
          <w:p w14:paraId="37FE9D27" w14:textId="77777777" w:rsidR="00BD7ED2" w:rsidRDefault="00000000">
            <w:r>
              <w:t>Each directive may state the actual, memory, and expectation state ids it expects; a mismatch raises.</w:t>
            </w:r>
          </w:p>
        </w:tc>
      </w:tr>
      <w:tr w:rsidR="00BD7ED2" w14:paraId="1D7CB374" w14:textId="77777777">
        <w:trPr>
          <w:cantSplit/>
          <w:jc w:val="center"/>
        </w:trPr>
        <w:tc>
          <w:tcPr>
            <w:tcW w:w="2000" w:type="dxa"/>
          </w:tcPr>
          <w:p w14:paraId="4B218CE1" w14:textId="77777777" w:rsidR="00BD7ED2" w:rsidRDefault="00000000">
            <w:r>
              <w:rPr>
                <w:b/>
              </w:rPr>
              <w:t>Failure behavior</w:t>
            </w:r>
          </w:p>
        </w:tc>
        <w:tc>
          <w:tcPr>
            <w:tcW w:w="7648" w:type="dxa"/>
          </w:tcPr>
          <w:p w14:paraId="61268301" w14:textId="77777777" w:rsidR="00BD7ED2" w:rsidRDefault="00000000">
            <w:r>
              <w:t>Raises ValueError for an invalid initial state, directive type, or expected-state mismatch.</w:t>
            </w:r>
          </w:p>
        </w:tc>
      </w:tr>
      <w:tr w:rsidR="00BD7ED2" w14:paraId="2AFAEC0F" w14:textId="77777777">
        <w:trPr>
          <w:cantSplit/>
          <w:jc w:val="center"/>
        </w:trPr>
        <w:tc>
          <w:tcPr>
            <w:tcW w:w="2000" w:type="dxa"/>
          </w:tcPr>
          <w:p w14:paraId="53FD26CE" w14:textId="77777777" w:rsidR="00BD7ED2" w:rsidRDefault="00000000">
            <w:r>
              <w:rPr>
                <w:b/>
              </w:rPr>
              <w:t>Does not</w:t>
            </w:r>
          </w:p>
        </w:tc>
        <w:tc>
          <w:tcPr>
            <w:tcW w:w="7648" w:type="dxa"/>
          </w:tcPr>
          <w:p w14:paraId="31C6997C" w14:textId="77777777" w:rsidR="00BD7ED2" w:rsidRDefault="00000000">
            <w:r>
              <w:t>Loop autonomously.</w:t>
            </w:r>
          </w:p>
        </w:tc>
      </w:tr>
      <w:tr w:rsidR="00BD7ED2" w14:paraId="076B06A2" w14:textId="77777777">
        <w:trPr>
          <w:cantSplit/>
          <w:jc w:val="center"/>
        </w:trPr>
        <w:tc>
          <w:tcPr>
            <w:tcW w:w="2000" w:type="dxa"/>
          </w:tcPr>
          <w:p w14:paraId="773ED642" w14:textId="77777777" w:rsidR="00BD7ED2" w:rsidRDefault="00000000">
            <w:r>
              <w:rPr>
                <w:b/>
              </w:rPr>
              <w:t>Evidence</w:t>
            </w:r>
          </w:p>
        </w:tc>
        <w:tc>
          <w:tcPr>
            <w:tcW w:w="7648" w:type="dxa"/>
          </w:tcPr>
          <w:p w14:paraId="40AEA7E0" w14:textId="77777777" w:rsidR="00BD7ED2" w:rsidRDefault="00000000">
            <w:r>
              <w:t>Direct use: test files 1, benchmarks 1; not named in doc 05; e.g. benchmark_memory_conditioned_sequence_v045.py.</w:t>
            </w:r>
          </w:p>
        </w:tc>
      </w:tr>
      <w:tr w:rsidR="00BD7ED2" w14:paraId="59F3787F" w14:textId="77777777">
        <w:trPr>
          <w:cantSplit/>
          <w:jc w:val="center"/>
        </w:trPr>
        <w:tc>
          <w:tcPr>
            <w:tcW w:w="2000" w:type="dxa"/>
          </w:tcPr>
          <w:p w14:paraId="2FEA288E" w14:textId="77777777" w:rsidR="00BD7ED2" w:rsidRDefault="00000000">
            <w:r>
              <w:rPr>
                <w:b/>
              </w:rPr>
              <w:t>See also</w:t>
            </w:r>
          </w:p>
        </w:tc>
        <w:tc>
          <w:tcPr>
            <w:tcW w:w="7648" w:type="dxa"/>
          </w:tcPr>
          <w:p w14:paraId="45228FCD" w14:textId="77777777" w:rsidR="00BD7ED2" w:rsidRDefault="00000000">
            <w:r>
              <w:t>6.2.</w:t>
            </w:r>
          </w:p>
        </w:tc>
      </w:tr>
    </w:tbl>
    <w:p w14:paraId="6C6295D9" w14:textId="77777777" w:rsidR="00BD7ED2" w:rsidRDefault="00000000">
      <w:pPr>
        <w:pStyle w:val="Caption"/>
        <w:keepNext/>
        <w:spacing w:before="160"/>
      </w:pPr>
      <w:r>
        <w:t>Record — MemoryConditionedCycleDirective</w:t>
      </w:r>
    </w:p>
    <w:tbl>
      <w:tblPr>
        <w:tblStyle w:val="TableGrid"/>
        <w:tblW w:w="9648" w:type="dxa"/>
        <w:jc w:val="center"/>
        <w:tblLook w:val="04A0" w:firstRow="1" w:lastRow="0" w:firstColumn="1" w:lastColumn="0" w:noHBand="0" w:noVBand="1"/>
      </w:tblPr>
      <w:tblGrid>
        <w:gridCol w:w="2000"/>
        <w:gridCol w:w="7648"/>
      </w:tblGrid>
      <w:tr w:rsidR="00BD7ED2" w14:paraId="6F5778E9" w14:textId="77777777">
        <w:trPr>
          <w:cantSplit/>
          <w:tblHeader/>
          <w:jc w:val="center"/>
        </w:trPr>
        <w:tc>
          <w:tcPr>
            <w:tcW w:w="2000" w:type="dxa"/>
            <w:shd w:val="clear" w:color="auto" w:fill="E7ECF3"/>
          </w:tcPr>
          <w:p w14:paraId="1D1B8D63" w14:textId="77777777" w:rsidR="00BD7ED2" w:rsidRDefault="00000000">
            <w:r>
              <w:rPr>
                <w:b/>
              </w:rPr>
              <w:t>Field</w:t>
            </w:r>
          </w:p>
        </w:tc>
        <w:tc>
          <w:tcPr>
            <w:tcW w:w="7648" w:type="dxa"/>
            <w:shd w:val="clear" w:color="auto" w:fill="E7ECF3"/>
          </w:tcPr>
          <w:p w14:paraId="450BC37D" w14:textId="77777777" w:rsidR="00BD7ED2" w:rsidRDefault="00000000">
            <w:r>
              <w:rPr>
                <w:b/>
              </w:rPr>
              <w:t>Content</w:t>
            </w:r>
          </w:p>
        </w:tc>
      </w:tr>
      <w:tr w:rsidR="00BD7ED2" w14:paraId="35982AFD" w14:textId="77777777">
        <w:trPr>
          <w:cantSplit/>
          <w:jc w:val="center"/>
        </w:trPr>
        <w:tc>
          <w:tcPr>
            <w:tcW w:w="2000" w:type="dxa"/>
          </w:tcPr>
          <w:p w14:paraId="09C66F12" w14:textId="77777777" w:rsidR="00BD7ED2" w:rsidRDefault="00000000">
            <w:r>
              <w:rPr>
                <w:b/>
              </w:rPr>
              <w:t>Label</w:t>
            </w:r>
          </w:p>
        </w:tc>
        <w:tc>
          <w:tcPr>
            <w:tcW w:w="7648" w:type="dxa"/>
          </w:tcPr>
          <w:p w14:paraId="1C9FB2B9" w14:textId="77777777" w:rsidR="00BD7ED2" w:rsidRDefault="00000000">
            <w:r>
              <w:t>PUBLIC / ADVANCED (rule R6: built by the host)</w:t>
            </w:r>
          </w:p>
        </w:tc>
      </w:tr>
      <w:tr w:rsidR="00BD7ED2" w14:paraId="17E44BF8" w14:textId="77777777">
        <w:trPr>
          <w:cantSplit/>
          <w:jc w:val="center"/>
        </w:trPr>
        <w:tc>
          <w:tcPr>
            <w:tcW w:w="2000" w:type="dxa"/>
          </w:tcPr>
          <w:p w14:paraId="29B60633" w14:textId="77777777" w:rsidR="00BD7ED2" w:rsidRDefault="00000000">
            <w:r>
              <w:rPr>
                <w:b/>
              </w:rPr>
              <w:lastRenderedPageBreak/>
              <w:t>Fields</w:t>
            </w:r>
          </w:p>
        </w:tc>
        <w:tc>
          <w:tcPr>
            <w:tcW w:w="7648" w:type="dxa"/>
          </w:tcPr>
          <w:p w14:paraId="4718A7A5" w14:textId="77777777" w:rsidR="00BD7ED2" w:rsidRDefault="00000000">
            <w:r>
              <w:t>frozen dataclass; request: CanonicalDecisionCycleRequest; query: Any = None; retrieval_context: Any = None; governing_concerns: tuple[str, ...] = (); request_trace: Mapping[str, Any] = (empty); execute: bool = False; update_epistemic_state: bool = False; episode_id: str = 'memory-conditioned-cycle'; max_execution_steps: int = 1; execution_observations: tuple[ExecutionObservation, ...] = (); expected_actual_state_id: str | None = None; expected_memory_state_id: str | None = None; expected_expectation_state_id: str | None = None; label: str = ''</w:t>
            </w:r>
          </w:p>
        </w:tc>
      </w:tr>
      <w:tr w:rsidR="00BD7ED2" w14:paraId="01FDD933" w14:textId="77777777">
        <w:trPr>
          <w:cantSplit/>
          <w:jc w:val="center"/>
        </w:trPr>
        <w:tc>
          <w:tcPr>
            <w:tcW w:w="2000" w:type="dxa"/>
          </w:tcPr>
          <w:p w14:paraId="2C433991" w14:textId="77777777" w:rsidR="00BD7ED2" w:rsidRDefault="00000000">
            <w:r>
              <w:rPr>
                <w:b/>
              </w:rPr>
              <w:t>Source</w:t>
            </w:r>
          </w:p>
        </w:tc>
        <w:tc>
          <w:tcPr>
            <w:tcW w:w="7648" w:type="dxa"/>
          </w:tcPr>
          <w:p w14:paraId="2A044CAA" w14:textId="77777777" w:rsidR="00BD7ED2" w:rsidRDefault="00000000">
            <w:r>
              <w:t>models.py:865</w:t>
            </w:r>
          </w:p>
        </w:tc>
      </w:tr>
      <w:tr w:rsidR="00BD7ED2" w14:paraId="104BDBF6" w14:textId="77777777">
        <w:trPr>
          <w:cantSplit/>
          <w:jc w:val="center"/>
        </w:trPr>
        <w:tc>
          <w:tcPr>
            <w:tcW w:w="2000" w:type="dxa"/>
          </w:tcPr>
          <w:p w14:paraId="028218ED" w14:textId="77777777" w:rsidR="00BD7ED2" w:rsidRDefault="00000000">
            <w:r>
              <w:rPr>
                <w:b/>
              </w:rPr>
              <w:t>Evidence</w:t>
            </w:r>
          </w:p>
        </w:tc>
        <w:tc>
          <w:tcPr>
            <w:tcW w:w="7648" w:type="dxa"/>
          </w:tcPr>
          <w:p w14:paraId="5402F3B2" w14:textId="77777777" w:rsidR="00BD7ED2" w:rsidRDefault="00000000">
            <w:r>
              <w:t>Direct use: test files 1, benchmarks 1; not named in doc 05; e.g. benchmark_memory_conditioned_sequence_v045.py.</w:t>
            </w:r>
          </w:p>
        </w:tc>
      </w:tr>
    </w:tbl>
    <w:p w14:paraId="49423892" w14:textId="77777777" w:rsidR="00BD7ED2" w:rsidRDefault="00000000">
      <w:pPr>
        <w:pStyle w:val="Heading2"/>
        <w:spacing w:before="160"/>
      </w:pPr>
      <w:bookmarkStart w:id="104" w:name="_Toc241688120"/>
      <w:r>
        <w:t>9.6 Host Hooks the Cycle Calls</w:t>
      </w:r>
      <w:bookmarkEnd w:id="104"/>
    </w:p>
    <w:p w14:paraId="0C810877" w14:textId="77777777" w:rsidR="00BD7ED2" w:rsidRDefault="00000000">
      <w:r>
        <w:t>The canonical cycle reaches the host through the world adapter and the optional projection service. Table 9.5 lists each hook, when it is required, and the record it returns. The adapter itself is documented in Chapter 10.</w:t>
      </w:r>
    </w:p>
    <w:p w14:paraId="4D2E8563" w14:textId="77777777" w:rsidR="00BD7ED2" w:rsidRDefault="00000000">
      <w:pPr>
        <w:pStyle w:val="Caption"/>
        <w:keepNext/>
      </w:pPr>
      <w:r>
        <w:t>Table 9.5 — Host hooks used by the canonical cycle</w:t>
      </w:r>
    </w:p>
    <w:tbl>
      <w:tblPr>
        <w:tblStyle w:val="TableGrid"/>
        <w:tblW w:w="9648" w:type="dxa"/>
        <w:jc w:val="center"/>
        <w:tblLook w:val="04A0" w:firstRow="1" w:lastRow="0" w:firstColumn="1" w:lastColumn="0" w:noHBand="0" w:noVBand="1"/>
      </w:tblPr>
      <w:tblGrid>
        <w:gridCol w:w="3937"/>
        <w:gridCol w:w="2176"/>
        <w:gridCol w:w="3535"/>
      </w:tblGrid>
      <w:tr w:rsidR="00BD7ED2" w14:paraId="611F574F" w14:textId="77777777">
        <w:trPr>
          <w:cantSplit/>
          <w:tblHeader/>
          <w:jc w:val="center"/>
        </w:trPr>
        <w:tc>
          <w:tcPr>
            <w:tcW w:w="3700" w:type="dxa"/>
            <w:shd w:val="clear" w:color="auto" w:fill="E7ECF3"/>
          </w:tcPr>
          <w:p w14:paraId="0CBFFDBC" w14:textId="77777777" w:rsidR="00BD7ED2" w:rsidRDefault="00000000">
            <w:r>
              <w:rPr>
                <w:b/>
              </w:rPr>
              <w:t>Hook</w:t>
            </w:r>
          </w:p>
        </w:tc>
        <w:tc>
          <w:tcPr>
            <w:tcW w:w="2300" w:type="dxa"/>
            <w:shd w:val="clear" w:color="auto" w:fill="E7ECF3"/>
          </w:tcPr>
          <w:p w14:paraId="3C75D5D0" w14:textId="77777777" w:rsidR="00BD7ED2" w:rsidRDefault="00000000">
            <w:r>
              <w:rPr>
                <w:b/>
              </w:rPr>
              <w:t>Required</w:t>
            </w:r>
          </w:p>
        </w:tc>
        <w:tc>
          <w:tcPr>
            <w:tcW w:w="3648" w:type="dxa"/>
            <w:shd w:val="clear" w:color="auto" w:fill="E7ECF3"/>
          </w:tcPr>
          <w:p w14:paraId="0F984F1A" w14:textId="77777777" w:rsidR="00BD7ED2" w:rsidRDefault="00000000">
            <w:r>
              <w:rPr>
                <w:b/>
              </w:rPr>
              <w:t>Returns and use</w:t>
            </w:r>
          </w:p>
        </w:tc>
      </w:tr>
      <w:tr w:rsidR="00BD7ED2" w14:paraId="056D1E76" w14:textId="77777777">
        <w:trPr>
          <w:cantSplit/>
          <w:jc w:val="center"/>
        </w:trPr>
        <w:tc>
          <w:tcPr>
            <w:tcW w:w="3700" w:type="dxa"/>
          </w:tcPr>
          <w:p w14:paraId="0A655AC1" w14:textId="77777777" w:rsidR="00BD7ED2" w:rsidRDefault="00000000">
            <w:r>
              <w:rPr>
                <w:b/>
              </w:rPr>
              <w:t>perceive, domain_value</w:t>
            </w:r>
          </w:p>
        </w:tc>
        <w:tc>
          <w:tcPr>
            <w:tcW w:w="2300" w:type="dxa"/>
          </w:tcPr>
          <w:p w14:paraId="6D57448D" w14:textId="77777777" w:rsidR="00BD7ED2" w:rsidRDefault="00000000">
            <w:r>
              <w:t>Always</w:t>
            </w:r>
          </w:p>
        </w:tc>
        <w:tc>
          <w:tcPr>
            <w:tcW w:w="3648" w:type="dxa"/>
          </w:tcPr>
          <w:p w14:paraId="47EDB608" w14:textId="77777777" w:rsidR="00BD7ED2" w:rsidRDefault="00000000">
            <w:r>
              <w:t>The perceived WorldState and each domain’s value</w:t>
            </w:r>
          </w:p>
        </w:tc>
      </w:tr>
      <w:tr w:rsidR="00BD7ED2" w14:paraId="5AFD151D" w14:textId="77777777">
        <w:trPr>
          <w:cantSplit/>
          <w:jc w:val="center"/>
        </w:trPr>
        <w:tc>
          <w:tcPr>
            <w:tcW w:w="3700" w:type="dxa"/>
          </w:tcPr>
          <w:p w14:paraId="46364845" w14:textId="77777777" w:rsidR="00BD7ED2" w:rsidRDefault="00000000">
            <w:r>
              <w:rPr>
                <w:b/>
              </w:rPr>
              <w:t>project (with the "steady" action)</w:t>
            </w:r>
          </w:p>
        </w:tc>
        <w:tc>
          <w:tcPr>
            <w:tcW w:w="2300" w:type="dxa"/>
          </w:tcPr>
          <w:p w14:paraId="2B7F49C6" w14:textId="77777777" w:rsidR="00BD7ED2" w:rsidRDefault="00000000">
            <w:r>
              <w:t>Always</w:t>
            </w:r>
          </w:p>
        </w:tc>
        <w:tc>
          <w:tcPr>
            <w:tcW w:w="3648" w:type="dxa"/>
          </w:tcPr>
          <w:p w14:paraId="4D3DE814" w14:textId="77777777" w:rsidR="00BD7ED2" w:rsidRDefault="00000000">
            <w:r>
              <w:t>ActionProjection for the baseline continuation used by Φ and H</w:t>
            </w:r>
          </w:p>
        </w:tc>
      </w:tr>
      <w:tr w:rsidR="00BD7ED2" w14:paraId="55A797B3" w14:textId="77777777">
        <w:trPr>
          <w:cantSplit/>
          <w:jc w:val="center"/>
        </w:trPr>
        <w:tc>
          <w:tcPr>
            <w:tcW w:w="3700" w:type="dxa"/>
          </w:tcPr>
          <w:p w14:paraId="3A1FEF2C" w14:textId="77777777" w:rsidR="00BD7ED2" w:rsidRDefault="00000000">
            <w:r>
              <w:rPr>
                <w:b/>
              </w:rPr>
              <w:t>pressure_factors, pressure_value, expected_deterioration</w:t>
            </w:r>
          </w:p>
        </w:tc>
        <w:tc>
          <w:tcPr>
            <w:tcW w:w="2300" w:type="dxa"/>
          </w:tcPr>
          <w:p w14:paraId="76274B90" w14:textId="77777777" w:rsidR="00BD7ED2" w:rsidRDefault="00000000">
            <w:r>
              <w:t>Always (strict Φ/H)</w:t>
            </w:r>
          </w:p>
        </w:tc>
        <w:tc>
          <w:tcPr>
            <w:tcW w:w="3648" w:type="dxa"/>
          </w:tcPr>
          <w:p w14:paraId="5C8AD8AF" w14:textId="77777777" w:rsidR="00BD7ED2" w:rsidRDefault="00000000">
            <w:r>
              <w:t>PressureFactors and the host’s domain-sensitive pressure and deterioration</w:t>
            </w:r>
          </w:p>
        </w:tc>
      </w:tr>
      <w:tr w:rsidR="00BD7ED2" w14:paraId="487EBEC1" w14:textId="77777777">
        <w:trPr>
          <w:cantSplit/>
          <w:jc w:val="center"/>
        </w:trPr>
        <w:tc>
          <w:tcPr>
            <w:tcW w:w="3700" w:type="dxa"/>
          </w:tcPr>
          <w:p w14:paraId="19739DF9" w14:textId="77777777" w:rsidR="00BD7ED2" w:rsidRDefault="00000000">
            <w:r>
              <w:rPr>
                <w:b/>
              </w:rPr>
              <w:t>constraint_profile</w:t>
            </w:r>
          </w:p>
        </w:tc>
        <w:tc>
          <w:tcPr>
            <w:tcW w:w="2300" w:type="dxa"/>
          </w:tcPr>
          <w:p w14:paraId="03801B2C" w14:textId="77777777" w:rsidR="00BD7ED2" w:rsidRDefault="00000000">
            <w:r>
              <w:t>Always</w:t>
            </w:r>
          </w:p>
        </w:tc>
        <w:tc>
          <w:tcPr>
            <w:tcW w:w="3648" w:type="dxa"/>
          </w:tcPr>
          <w:p w14:paraId="649F25EC" w14:textId="77777777" w:rsidR="00BD7ED2" w:rsidRDefault="00000000">
            <w:r>
              <w:t>PolicyConstraintProfile of ConstraintObservation records per candidate</w:t>
            </w:r>
          </w:p>
        </w:tc>
      </w:tr>
      <w:tr w:rsidR="00BD7ED2" w14:paraId="136818EF" w14:textId="77777777">
        <w:trPr>
          <w:cantSplit/>
          <w:jc w:val="center"/>
        </w:trPr>
        <w:tc>
          <w:tcPr>
            <w:tcW w:w="3700" w:type="dxa"/>
          </w:tcPr>
          <w:p w14:paraId="4168BACB" w14:textId="77777777" w:rsidR="00BD7ED2" w:rsidRDefault="00000000">
            <w:r>
              <w:rPr>
                <w:b/>
              </w:rPr>
              <w:t>PolicyProjectionService, or project_policy_record</w:t>
            </w:r>
          </w:p>
        </w:tc>
        <w:tc>
          <w:tcPr>
            <w:tcW w:w="2300" w:type="dxa"/>
          </w:tcPr>
          <w:p w14:paraId="69D2DEED" w14:textId="77777777" w:rsidR="00BD7ED2" w:rsidRDefault="00000000">
            <w:r>
              <w:t>Always, one or the other</w:t>
            </w:r>
          </w:p>
        </w:tc>
        <w:tc>
          <w:tcPr>
            <w:tcW w:w="3648" w:type="dxa"/>
          </w:tcPr>
          <w:p w14:paraId="59BF1A7D" w14:textId="77777777" w:rsidR="00BD7ED2" w:rsidRDefault="00000000">
            <w:r>
              <w:t>PolicyProjectionRecord Q_t(π) per feasible candidate, with RecoveryCorridorProjection facts</w:t>
            </w:r>
          </w:p>
        </w:tc>
      </w:tr>
      <w:tr w:rsidR="00BD7ED2" w14:paraId="77738507" w14:textId="77777777">
        <w:trPr>
          <w:cantSplit/>
          <w:jc w:val="center"/>
        </w:trPr>
        <w:tc>
          <w:tcPr>
            <w:tcW w:w="3700" w:type="dxa"/>
          </w:tcPr>
          <w:p w14:paraId="1B915567" w14:textId="77777777" w:rsidR="00BD7ED2" w:rsidRDefault="00000000">
            <w:r>
              <w:rPr>
                <w:b/>
              </w:rPr>
              <w:t>fallback_structure_profile</w:t>
            </w:r>
          </w:p>
        </w:tc>
        <w:tc>
          <w:tcPr>
            <w:tcW w:w="2300" w:type="dxa"/>
          </w:tcPr>
          <w:p w14:paraId="31861C52" w14:textId="77777777" w:rsidR="00BD7ED2" w:rsidRDefault="00000000">
            <w:r>
              <w:t>For fallback Σ with pairwise conflicts or ties</w:t>
            </w:r>
          </w:p>
        </w:tc>
        <w:tc>
          <w:tcPr>
            <w:tcW w:w="3648" w:type="dxa"/>
          </w:tcPr>
          <w:p w14:paraId="00F94FB5" w14:textId="77777777" w:rsidR="00BD7ED2" w:rsidRDefault="00000000">
            <w:r>
              <w:t>FallbackStructuralProfile</w:t>
            </w:r>
          </w:p>
        </w:tc>
      </w:tr>
      <w:tr w:rsidR="00BD7ED2" w14:paraId="79D4DF1F" w14:textId="77777777">
        <w:trPr>
          <w:cantSplit/>
          <w:jc w:val="center"/>
        </w:trPr>
        <w:tc>
          <w:tcPr>
            <w:tcW w:w="3700" w:type="dxa"/>
          </w:tcPr>
          <w:p w14:paraId="25C3592E" w14:textId="77777777" w:rsidR="00BD7ED2" w:rsidRDefault="00000000">
            <w:r>
              <w:rPr>
                <w:b/>
              </w:rPr>
              <w:t>compare_constraint_violation_severity</w:t>
            </w:r>
          </w:p>
        </w:tc>
        <w:tc>
          <w:tcPr>
            <w:tcW w:w="2300" w:type="dxa"/>
          </w:tcPr>
          <w:p w14:paraId="5240ED7C" w14:textId="77777777" w:rsidR="00BD7ED2" w:rsidRDefault="00000000">
            <w:r>
              <w:t>For terminal Σ within-class comparison</w:t>
            </w:r>
          </w:p>
        </w:tc>
        <w:tc>
          <w:tcPr>
            <w:tcW w:w="3648" w:type="dxa"/>
          </w:tcPr>
          <w:p w14:paraId="1FE39B98" w14:textId="77777777" w:rsidR="00BD7ED2" w:rsidRDefault="00000000">
            <w:r>
              <w:t>An ordering of two violation profiles within one constraint class</w:t>
            </w:r>
          </w:p>
        </w:tc>
      </w:tr>
    </w:tbl>
    <w:p w14:paraId="76809E58" w14:textId="77777777" w:rsidR="00BD7ED2" w:rsidRDefault="00000000">
      <w:pPr>
        <w:pStyle w:val="Caption"/>
        <w:keepNext/>
        <w:spacing w:before="160"/>
      </w:pPr>
      <w:r>
        <w:t>Record — PressureFactors</w:t>
      </w:r>
    </w:p>
    <w:tbl>
      <w:tblPr>
        <w:tblStyle w:val="TableGrid"/>
        <w:tblW w:w="9648" w:type="dxa"/>
        <w:jc w:val="center"/>
        <w:tblLook w:val="04A0" w:firstRow="1" w:lastRow="0" w:firstColumn="1" w:lastColumn="0" w:noHBand="0" w:noVBand="1"/>
      </w:tblPr>
      <w:tblGrid>
        <w:gridCol w:w="2000"/>
        <w:gridCol w:w="7648"/>
      </w:tblGrid>
      <w:tr w:rsidR="00BD7ED2" w14:paraId="5B27126C" w14:textId="77777777">
        <w:trPr>
          <w:cantSplit/>
          <w:tblHeader/>
          <w:jc w:val="center"/>
        </w:trPr>
        <w:tc>
          <w:tcPr>
            <w:tcW w:w="2000" w:type="dxa"/>
            <w:shd w:val="clear" w:color="auto" w:fill="E7ECF3"/>
          </w:tcPr>
          <w:p w14:paraId="3F47A05D" w14:textId="77777777" w:rsidR="00BD7ED2" w:rsidRDefault="00000000">
            <w:r>
              <w:rPr>
                <w:b/>
              </w:rPr>
              <w:t>Field</w:t>
            </w:r>
          </w:p>
        </w:tc>
        <w:tc>
          <w:tcPr>
            <w:tcW w:w="7648" w:type="dxa"/>
            <w:shd w:val="clear" w:color="auto" w:fill="E7ECF3"/>
          </w:tcPr>
          <w:p w14:paraId="39DFD625" w14:textId="77777777" w:rsidR="00BD7ED2" w:rsidRDefault="00000000">
            <w:r>
              <w:rPr>
                <w:b/>
              </w:rPr>
              <w:t>Content</w:t>
            </w:r>
          </w:p>
        </w:tc>
      </w:tr>
      <w:tr w:rsidR="00BD7ED2" w14:paraId="3FC6AE62" w14:textId="77777777">
        <w:trPr>
          <w:cantSplit/>
          <w:jc w:val="center"/>
        </w:trPr>
        <w:tc>
          <w:tcPr>
            <w:tcW w:w="2000" w:type="dxa"/>
          </w:tcPr>
          <w:p w14:paraId="04FA8FEE" w14:textId="77777777" w:rsidR="00BD7ED2" w:rsidRDefault="00000000">
            <w:r>
              <w:rPr>
                <w:b/>
              </w:rPr>
              <w:t>Label</w:t>
            </w:r>
          </w:p>
        </w:tc>
        <w:tc>
          <w:tcPr>
            <w:tcW w:w="7648" w:type="dxa"/>
          </w:tcPr>
          <w:p w14:paraId="1B705702" w14:textId="77777777" w:rsidR="00BD7ED2" w:rsidRDefault="00000000">
            <w:r>
              <w:t>PUBLIC / SUPPORTED (rule R6: returned by the world adapter)</w:t>
            </w:r>
          </w:p>
        </w:tc>
      </w:tr>
      <w:tr w:rsidR="00BD7ED2" w14:paraId="667B1786" w14:textId="77777777">
        <w:trPr>
          <w:cantSplit/>
          <w:jc w:val="center"/>
        </w:trPr>
        <w:tc>
          <w:tcPr>
            <w:tcW w:w="2000" w:type="dxa"/>
          </w:tcPr>
          <w:p w14:paraId="441CCA75" w14:textId="77777777" w:rsidR="00BD7ED2" w:rsidRDefault="00000000">
            <w:r>
              <w:rPr>
                <w:b/>
              </w:rPr>
              <w:lastRenderedPageBreak/>
              <w:t>Fields</w:t>
            </w:r>
          </w:p>
        </w:tc>
        <w:tc>
          <w:tcPr>
            <w:tcW w:w="7648" w:type="dxa"/>
          </w:tcPr>
          <w:p w14:paraId="1F8FB0B7" w14:textId="77777777" w:rsidR="00BD7ED2" w:rsidRDefault="00000000">
            <w:r>
              <w:t>frozen dataclass; domain_id: str; margin: float; local_trajectory: float; discontinuity: float = 0.0; persistence: float = 0.0; propagation: float = 0.0; context: Mapping[str, Any] = (empty)</w:t>
            </w:r>
          </w:p>
        </w:tc>
      </w:tr>
      <w:tr w:rsidR="00BD7ED2" w14:paraId="6B1697DD" w14:textId="77777777">
        <w:trPr>
          <w:cantSplit/>
          <w:jc w:val="center"/>
        </w:trPr>
        <w:tc>
          <w:tcPr>
            <w:tcW w:w="2000" w:type="dxa"/>
          </w:tcPr>
          <w:p w14:paraId="1B424E9E" w14:textId="77777777" w:rsidR="00BD7ED2" w:rsidRDefault="00000000">
            <w:r>
              <w:rPr>
                <w:b/>
              </w:rPr>
              <w:t>Source</w:t>
            </w:r>
          </w:p>
        </w:tc>
        <w:tc>
          <w:tcPr>
            <w:tcW w:w="7648" w:type="dxa"/>
          </w:tcPr>
          <w:p w14:paraId="59CEBC31" w14:textId="77777777" w:rsidR="00BD7ED2" w:rsidRDefault="00000000">
            <w:r>
              <w:t>models.py:1029</w:t>
            </w:r>
          </w:p>
        </w:tc>
      </w:tr>
      <w:tr w:rsidR="00BD7ED2" w14:paraId="404776C6" w14:textId="77777777">
        <w:trPr>
          <w:cantSplit/>
          <w:jc w:val="center"/>
        </w:trPr>
        <w:tc>
          <w:tcPr>
            <w:tcW w:w="2000" w:type="dxa"/>
          </w:tcPr>
          <w:p w14:paraId="5CCCE0FC" w14:textId="77777777" w:rsidR="00BD7ED2" w:rsidRDefault="00000000">
            <w:r>
              <w:rPr>
                <w:b/>
              </w:rPr>
              <w:t>Evidence</w:t>
            </w:r>
          </w:p>
        </w:tc>
        <w:tc>
          <w:tcPr>
            <w:tcW w:w="7648" w:type="dxa"/>
          </w:tcPr>
          <w:p w14:paraId="3AE00C5F" w14:textId="77777777" w:rsidR="00BD7ED2" w:rsidRDefault="00000000">
            <w:r>
              <w:t>Direct use: test files 9, benchmarks 7, example files 2; not named in doc 05; e.g. authority_bound_callthrough_v0130.py, minimal_battery_service.py.</w:t>
            </w:r>
          </w:p>
        </w:tc>
      </w:tr>
    </w:tbl>
    <w:p w14:paraId="10A450BD" w14:textId="77777777" w:rsidR="00BD7ED2" w:rsidRDefault="00000000">
      <w:pPr>
        <w:pStyle w:val="Caption"/>
        <w:keepNext/>
        <w:spacing w:before="160"/>
      </w:pPr>
      <w:r>
        <w:t>Record — ActionProjection</w:t>
      </w:r>
    </w:p>
    <w:tbl>
      <w:tblPr>
        <w:tblStyle w:val="TableGrid"/>
        <w:tblW w:w="9648" w:type="dxa"/>
        <w:jc w:val="center"/>
        <w:tblLook w:val="04A0" w:firstRow="1" w:lastRow="0" w:firstColumn="1" w:lastColumn="0" w:noHBand="0" w:noVBand="1"/>
      </w:tblPr>
      <w:tblGrid>
        <w:gridCol w:w="2000"/>
        <w:gridCol w:w="7648"/>
      </w:tblGrid>
      <w:tr w:rsidR="00BD7ED2" w14:paraId="48FC82F2" w14:textId="77777777">
        <w:trPr>
          <w:cantSplit/>
          <w:tblHeader/>
          <w:jc w:val="center"/>
        </w:trPr>
        <w:tc>
          <w:tcPr>
            <w:tcW w:w="2000" w:type="dxa"/>
            <w:shd w:val="clear" w:color="auto" w:fill="E7ECF3"/>
          </w:tcPr>
          <w:p w14:paraId="0ABA2F17" w14:textId="77777777" w:rsidR="00BD7ED2" w:rsidRDefault="00000000">
            <w:r>
              <w:rPr>
                <w:b/>
              </w:rPr>
              <w:t>Field</w:t>
            </w:r>
          </w:p>
        </w:tc>
        <w:tc>
          <w:tcPr>
            <w:tcW w:w="7648" w:type="dxa"/>
            <w:shd w:val="clear" w:color="auto" w:fill="E7ECF3"/>
          </w:tcPr>
          <w:p w14:paraId="23AD4353" w14:textId="77777777" w:rsidR="00BD7ED2" w:rsidRDefault="00000000">
            <w:r>
              <w:rPr>
                <w:b/>
              </w:rPr>
              <w:t>Content</w:t>
            </w:r>
          </w:p>
        </w:tc>
      </w:tr>
      <w:tr w:rsidR="00BD7ED2" w14:paraId="0FB32F41" w14:textId="77777777">
        <w:trPr>
          <w:cantSplit/>
          <w:jc w:val="center"/>
        </w:trPr>
        <w:tc>
          <w:tcPr>
            <w:tcW w:w="2000" w:type="dxa"/>
          </w:tcPr>
          <w:p w14:paraId="1A3855CF" w14:textId="77777777" w:rsidR="00BD7ED2" w:rsidRDefault="00000000">
            <w:r>
              <w:rPr>
                <w:b/>
              </w:rPr>
              <w:t>Label</w:t>
            </w:r>
          </w:p>
        </w:tc>
        <w:tc>
          <w:tcPr>
            <w:tcW w:w="7648" w:type="dxa"/>
          </w:tcPr>
          <w:p w14:paraId="7E409C25" w14:textId="77777777" w:rsidR="00BD7ED2" w:rsidRDefault="00000000">
            <w:r>
              <w:t>PUBLIC / SUPPORTED (rule R6: returned by the world adapter)</w:t>
            </w:r>
          </w:p>
        </w:tc>
      </w:tr>
      <w:tr w:rsidR="00BD7ED2" w14:paraId="3E088D01" w14:textId="77777777">
        <w:trPr>
          <w:cantSplit/>
          <w:jc w:val="center"/>
        </w:trPr>
        <w:tc>
          <w:tcPr>
            <w:tcW w:w="2000" w:type="dxa"/>
          </w:tcPr>
          <w:p w14:paraId="6828952C" w14:textId="77777777" w:rsidR="00BD7ED2" w:rsidRDefault="00000000">
            <w:r>
              <w:rPr>
                <w:b/>
              </w:rPr>
              <w:t>Fields</w:t>
            </w:r>
          </w:p>
        </w:tc>
        <w:tc>
          <w:tcPr>
            <w:tcW w:w="7648" w:type="dxa"/>
          </w:tcPr>
          <w:p w14:paraId="77EF9A8A" w14:textId="77777777" w:rsidR="00BD7ED2" w:rsidRDefault="00000000">
            <w:r>
              <w:t>frozen dataclass; action_id: str; next_state: WorldState; feasible: bool; reasons: tuple[str, ...] = (); metadata: Mapping[str, Any] = (empty)</w:t>
            </w:r>
          </w:p>
        </w:tc>
      </w:tr>
      <w:tr w:rsidR="00BD7ED2" w14:paraId="13DB22DC" w14:textId="77777777">
        <w:trPr>
          <w:cantSplit/>
          <w:jc w:val="center"/>
        </w:trPr>
        <w:tc>
          <w:tcPr>
            <w:tcW w:w="2000" w:type="dxa"/>
          </w:tcPr>
          <w:p w14:paraId="6916365A" w14:textId="77777777" w:rsidR="00BD7ED2" w:rsidRDefault="00000000">
            <w:r>
              <w:rPr>
                <w:b/>
              </w:rPr>
              <w:t>Source</w:t>
            </w:r>
          </w:p>
        </w:tc>
        <w:tc>
          <w:tcPr>
            <w:tcW w:w="7648" w:type="dxa"/>
          </w:tcPr>
          <w:p w14:paraId="1430167B" w14:textId="77777777" w:rsidR="00BD7ED2" w:rsidRDefault="00000000">
            <w:r>
              <w:t>models.py:1103</w:t>
            </w:r>
          </w:p>
        </w:tc>
      </w:tr>
      <w:tr w:rsidR="00BD7ED2" w14:paraId="4F1B2BB3" w14:textId="77777777">
        <w:trPr>
          <w:cantSplit/>
          <w:jc w:val="center"/>
        </w:trPr>
        <w:tc>
          <w:tcPr>
            <w:tcW w:w="2000" w:type="dxa"/>
          </w:tcPr>
          <w:p w14:paraId="58D511E9" w14:textId="77777777" w:rsidR="00BD7ED2" w:rsidRDefault="00000000">
            <w:r>
              <w:rPr>
                <w:b/>
              </w:rPr>
              <w:t>Evidence</w:t>
            </w:r>
          </w:p>
        </w:tc>
        <w:tc>
          <w:tcPr>
            <w:tcW w:w="7648" w:type="dxa"/>
          </w:tcPr>
          <w:p w14:paraId="011CF622" w14:textId="77777777" w:rsidR="00BD7ED2" w:rsidRDefault="00000000">
            <w:r>
              <w:t>Direct use: test files 26, benchmarks 26, example files 12; not named in doc 05; e.g. authority_bound_callthrough_v0130.py, minimal_battery_service.py.</w:t>
            </w:r>
          </w:p>
        </w:tc>
      </w:tr>
    </w:tbl>
    <w:p w14:paraId="60685874" w14:textId="77777777" w:rsidR="00BD7ED2" w:rsidRDefault="00000000">
      <w:pPr>
        <w:pStyle w:val="Caption"/>
        <w:keepNext/>
        <w:spacing w:before="160"/>
      </w:pPr>
      <w:r>
        <w:t>Record — PolicyConstraintProfile</w:t>
      </w:r>
    </w:p>
    <w:tbl>
      <w:tblPr>
        <w:tblStyle w:val="TableGrid"/>
        <w:tblW w:w="9648" w:type="dxa"/>
        <w:jc w:val="center"/>
        <w:tblLook w:val="04A0" w:firstRow="1" w:lastRow="0" w:firstColumn="1" w:lastColumn="0" w:noHBand="0" w:noVBand="1"/>
      </w:tblPr>
      <w:tblGrid>
        <w:gridCol w:w="2000"/>
        <w:gridCol w:w="7648"/>
      </w:tblGrid>
      <w:tr w:rsidR="00BD7ED2" w14:paraId="35A01246" w14:textId="77777777">
        <w:trPr>
          <w:cantSplit/>
          <w:tblHeader/>
          <w:jc w:val="center"/>
        </w:trPr>
        <w:tc>
          <w:tcPr>
            <w:tcW w:w="2000" w:type="dxa"/>
            <w:shd w:val="clear" w:color="auto" w:fill="E7ECF3"/>
          </w:tcPr>
          <w:p w14:paraId="1E164B0F" w14:textId="77777777" w:rsidR="00BD7ED2" w:rsidRDefault="00000000">
            <w:r>
              <w:rPr>
                <w:b/>
              </w:rPr>
              <w:t>Field</w:t>
            </w:r>
          </w:p>
        </w:tc>
        <w:tc>
          <w:tcPr>
            <w:tcW w:w="7648" w:type="dxa"/>
            <w:shd w:val="clear" w:color="auto" w:fill="E7ECF3"/>
          </w:tcPr>
          <w:p w14:paraId="584A4E06" w14:textId="77777777" w:rsidR="00BD7ED2" w:rsidRDefault="00000000">
            <w:r>
              <w:rPr>
                <w:b/>
              </w:rPr>
              <w:t>Content</w:t>
            </w:r>
          </w:p>
        </w:tc>
      </w:tr>
      <w:tr w:rsidR="00BD7ED2" w14:paraId="30B8E790" w14:textId="77777777">
        <w:trPr>
          <w:cantSplit/>
          <w:jc w:val="center"/>
        </w:trPr>
        <w:tc>
          <w:tcPr>
            <w:tcW w:w="2000" w:type="dxa"/>
          </w:tcPr>
          <w:p w14:paraId="58E9D5F4" w14:textId="77777777" w:rsidR="00BD7ED2" w:rsidRDefault="00000000">
            <w:r>
              <w:rPr>
                <w:b/>
              </w:rPr>
              <w:t>Label</w:t>
            </w:r>
          </w:p>
        </w:tc>
        <w:tc>
          <w:tcPr>
            <w:tcW w:w="7648" w:type="dxa"/>
          </w:tcPr>
          <w:p w14:paraId="1DC1D945" w14:textId="77777777" w:rsidR="00BD7ED2" w:rsidRDefault="00000000">
            <w:r>
              <w:t>PUBLIC / SUPPORTED (rule R6: returned by the world adapter)</w:t>
            </w:r>
          </w:p>
        </w:tc>
      </w:tr>
      <w:tr w:rsidR="00BD7ED2" w14:paraId="5CE4B702" w14:textId="77777777">
        <w:trPr>
          <w:cantSplit/>
          <w:jc w:val="center"/>
        </w:trPr>
        <w:tc>
          <w:tcPr>
            <w:tcW w:w="2000" w:type="dxa"/>
          </w:tcPr>
          <w:p w14:paraId="40983B55" w14:textId="77777777" w:rsidR="00BD7ED2" w:rsidRDefault="00000000">
            <w:r>
              <w:rPr>
                <w:b/>
              </w:rPr>
              <w:t>Fields</w:t>
            </w:r>
          </w:p>
        </w:tc>
        <w:tc>
          <w:tcPr>
            <w:tcW w:w="7648" w:type="dxa"/>
          </w:tcPr>
          <w:p w14:paraId="2B28F250" w14:textId="77777777" w:rsidR="00BD7ED2" w:rsidRDefault="00000000">
            <w:r>
              <w:t>frozen dataclass; policy_id: str; observations: tuple[ConstraintObservation, ...]; notes: tuple[str, ...] = ()</w:t>
            </w:r>
          </w:p>
        </w:tc>
      </w:tr>
      <w:tr w:rsidR="00BD7ED2" w14:paraId="7C651D58" w14:textId="77777777">
        <w:trPr>
          <w:cantSplit/>
          <w:jc w:val="center"/>
        </w:trPr>
        <w:tc>
          <w:tcPr>
            <w:tcW w:w="2000" w:type="dxa"/>
          </w:tcPr>
          <w:p w14:paraId="4D4DC0A9" w14:textId="77777777" w:rsidR="00BD7ED2" w:rsidRDefault="00000000">
            <w:r>
              <w:rPr>
                <w:b/>
              </w:rPr>
              <w:t>Source</w:t>
            </w:r>
          </w:p>
        </w:tc>
        <w:tc>
          <w:tcPr>
            <w:tcW w:w="7648" w:type="dxa"/>
          </w:tcPr>
          <w:p w14:paraId="3AE4F3AE" w14:textId="77777777" w:rsidR="00BD7ED2" w:rsidRDefault="00000000">
            <w:r>
              <w:t>models.py:1448</w:t>
            </w:r>
          </w:p>
        </w:tc>
      </w:tr>
      <w:tr w:rsidR="00BD7ED2" w14:paraId="70385A49" w14:textId="77777777">
        <w:trPr>
          <w:cantSplit/>
          <w:jc w:val="center"/>
        </w:trPr>
        <w:tc>
          <w:tcPr>
            <w:tcW w:w="2000" w:type="dxa"/>
          </w:tcPr>
          <w:p w14:paraId="4E23AF94" w14:textId="77777777" w:rsidR="00BD7ED2" w:rsidRDefault="00000000">
            <w:r>
              <w:rPr>
                <w:b/>
              </w:rPr>
              <w:t>Evidence</w:t>
            </w:r>
          </w:p>
        </w:tc>
        <w:tc>
          <w:tcPr>
            <w:tcW w:w="7648" w:type="dxa"/>
          </w:tcPr>
          <w:p w14:paraId="4A13AF49" w14:textId="77777777" w:rsidR="00BD7ED2" w:rsidRDefault="00000000">
            <w:r>
              <w:t>Direct use: test files 9, benchmarks 7, example files 2; not named in doc 05; e.g. authority_bound_callthrough_v0130.py, minimal_battery_service.py.</w:t>
            </w:r>
          </w:p>
        </w:tc>
      </w:tr>
    </w:tbl>
    <w:p w14:paraId="3CEC8966" w14:textId="77777777" w:rsidR="00BD7ED2" w:rsidRDefault="00000000">
      <w:pPr>
        <w:pStyle w:val="Caption"/>
        <w:keepNext/>
        <w:spacing w:before="160"/>
      </w:pPr>
      <w:r>
        <w:t>Record — ConstraintObservation</w:t>
      </w:r>
    </w:p>
    <w:tbl>
      <w:tblPr>
        <w:tblStyle w:val="TableGrid"/>
        <w:tblW w:w="9648" w:type="dxa"/>
        <w:jc w:val="center"/>
        <w:tblLook w:val="04A0" w:firstRow="1" w:lastRow="0" w:firstColumn="1" w:lastColumn="0" w:noHBand="0" w:noVBand="1"/>
      </w:tblPr>
      <w:tblGrid>
        <w:gridCol w:w="2000"/>
        <w:gridCol w:w="7648"/>
      </w:tblGrid>
      <w:tr w:rsidR="00BD7ED2" w14:paraId="43EC7692" w14:textId="77777777">
        <w:trPr>
          <w:cantSplit/>
          <w:tblHeader/>
          <w:jc w:val="center"/>
        </w:trPr>
        <w:tc>
          <w:tcPr>
            <w:tcW w:w="2000" w:type="dxa"/>
            <w:shd w:val="clear" w:color="auto" w:fill="E7ECF3"/>
          </w:tcPr>
          <w:p w14:paraId="595FD0AA" w14:textId="77777777" w:rsidR="00BD7ED2" w:rsidRDefault="00000000">
            <w:r>
              <w:rPr>
                <w:b/>
              </w:rPr>
              <w:t>Field</w:t>
            </w:r>
          </w:p>
        </w:tc>
        <w:tc>
          <w:tcPr>
            <w:tcW w:w="7648" w:type="dxa"/>
            <w:shd w:val="clear" w:color="auto" w:fill="E7ECF3"/>
          </w:tcPr>
          <w:p w14:paraId="4BD4F5F4" w14:textId="77777777" w:rsidR="00BD7ED2" w:rsidRDefault="00000000">
            <w:r>
              <w:rPr>
                <w:b/>
              </w:rPr>
              <w:t>Content</w:t>
            </w:r>
          </w:p>
        </w:tc>
      </w:tr>
      <w:tr w:rsidR="00BD7ED2" w14:paraId="2042CB04" w14:textId="77777777">
        <w:trPr>
          <w:cantSplit/>
          <w:jc w:val="center"/>
        </w:trPr>
        <w:tc>
          <w:tcPr>
            <w:tcW w:w="2000" w:type="dxa"/>
          </w:tcPr>
          <w:p w14:paraId="618D8C37" w14:textId="77777777" w:rsidR="00BD7ED2" w:rsidRDefault="00000000">
            <w:r>
              <w:rPr>
                <w:b/>
              </w:rPr>
              <w:t>Label</w:t>
            </w:r>
          </w:p>
        </w:tc>
        <w:tc>
          <w:tcPr>
            <w:tcW w:w="7648" w:type="dxa"/>
          </w:tcPr>
          <w:p w14:paraId="0E48F745" w14:textId="77777777" w:rsidR="00BD7ED2" w:rsidRDefault="00000000">
            <w:r>
              <w:t>PUBLIC / SUPPORTED (rule R6)</w:t>
            </w:r>
          </w:p>
        </w:tc>
      </w:tr>
      <w:tr w:rsidR="00BD7ED2" w14:paraId="68238E1D" w14:textId="77777777">
        <w:trPr>
          <w:cantSplit/>
          <w:jc w:val="center"/>
        </w:trPr>
        <w:tc>
          <w:tcPr>
            <w:tcW w:w="2000" w:type="dxa"/>
          </w:tcPr>
          <w:p w14:paraId="3D730DBA" w14:textId="77777777" w:rsidR="00BD7ED2" w:rsidRDefault="00000000">
            <w:r>
              <w:rPr>
                <w:b/>
              </w:rPr>
              <w:t>Fields</w:t>
            </w:r>
          </w:p>
        </w:tc>
        <w:tc>
          <w:tcPr>
            <w:tcW w:w="7648" w:type="dxa"/>
          </w:tcPr>
          <w:p w14:paraId="01E27808" w14:textId="77777777" w:rsidR="00BD7ED2" w:rsidRDefault="00000000">
            <w:r>
              <w:t>frozen dataclass; rule_id: str; violated: bool; active: bool = True; regime_relaxable: bool = False; necessity_authorized: bool = False; reasons: tuple[str, ...] = ()</w:t>
            </w:r>
          </w:p>
        </w:tc>
      </w:tr>
      <w:tr w:rsidR="00BD7ED2" w14:paraId="146D8665" w14:textId="77777777">
        <w:trPr>
          <w:cantSplit/>
          <w:jc w:val="center"/>
        </w:trPr>
        <w:tc>
          <w:tcPr>
            <w:tcW w:w="2000" w:type="dxa"/>
          </w:tcPr>
          <w:p w14:paraId="370FEC1E" w14:textId="77777777" w:rsidR="00BD7ED2" w:rsidRDefault="00000000">
            <w:r>
              <w:rPr>
                <w:b/>
              </w:rPr>
              <w:t>Source</w:t>
            </w:r>
          </w:p>
        </w:tc>
        <w:tc>
          <w:tcPr>
            <w:tcW w:w="7648" w:type="dxa"/>
          </w:tcPr>
          <w:p w14:paraId="78E215DC" w14:textId="77777777" w:rsidR="00BD7ED2" w:rsidRDefault="00000000">
            <w:r>
              <w:t>models.py:1432</w:t>
            </w:r>
          </w:p>
        </w:tc>
      </w:tr>
      <w:tr w:rsidR="00BD7ED2" w14:paraId="4712506D" w14:textId="77777777">
        <w:trPr>
          <w:cantSplit/>
          <w:jc w:val="center"/>
        </w:trPr>
        <w:tc>
          <w:tcPr>
            <w:tcW w:w="2000" w:type="dxa"/>
          </w:tcPr>
          <w:p w14:paraId="48C992B4" w14:textId="77777777" w:rsidR="00BD7ED2" w:rsidRDefault="00000000">
            <w:r>
              <w:rPr>
                <w:b/>
              </w:rPr>
              <w:t>Evidence</w:t>
            </w:r>
          </w:p>
        </w:tc>
        <w:tc>
          <w:tcPr>
            <w:tcW w:w="7648" w:type="dxa"/>
          </w:tcPr>
          <w:p w14:paraId="780DDE33" w14:textId="77777777" w:rsidR="00BD7ED2" w:rsidRDefault="00000000">
            <w:r>
              <w:t>Direct use: test files 9, benchmarks 7, example files 2; not named in doc 05; e.g. authority_bound_callthrough_v0130.py, minimal_battery_service.py.</w:t>
            </w:r>
          </w:p>
        </w:tc>
      </w:tr>
    </w:tbl>
    <w:p w14:paraId="24A42FDB" w14:textId="77777777" w:rsidR="00BD7ED2" w:rsidRDefault="00000000">
      <w:pPr>
        <w:pStyle w:val="Caption"/>
        <w:keepNext/>
        <w:spacing w:before="160"/>
      </w:pPr>
      <w:r>
        <w:t>Record — PolicyProjectionRecord</w:t>
      </w:r>
    </w:p>
    <w:tbl>
      <w:tblPr>
        <w:tblStyle w:val="TableGrid"/>
        <w:tblW w:w="9648" w:type="dxa"/>
        <w:jc w:val="center"/>
        <w:tblLook w:val="04A0" w:firstRow="1" w:lastRow="0" w:firstColumn="1" w:lastColumn="0" w:noHBand="0" w:noVBand="1"/>
      </w:tblPr>
      <w:tblGrid>
        <w:gridCol w:w="2000"/>
        <w:gridCol w:w="7648"/>
      </w:tblGrid>
      <w:tr w:rsidR="00BD7ED2" w14:paraId="3A40CE9D" w14:textId="77777777">
        <w:trPr>
          <w:cantSplit/>
          <w:tblHeader/>
          <w:jc w:val="center"/>
        </w:trPr>
        <w:tc>
          <w:tcPr>
            <w:tcW w:w="2000" w:type="dxa"/>
            <w:shd w:val="clear" w:color="auto" w:fill="E7ECF3"/>
          </w:tcPr>
          <w:p w14:paraId="49CC9842" w14:textId="77777777" w:rsidR="00BD7ED2" w:rsidRDefault="00000000">
            <w:r>
              <w:rPr>
                <w:b/>
              </w:rPr>
              <w:t>Field</w:t>
            </w:r>
          </w:p>
        </w:tc>
        <w:tc>
          <w:tcPr>
            <w:tcW w:w="7648" w:type="dxa"/>
            <w:shd w:val="clear" w:color="auto" w:fill="E7ECF3"/>
          </w:tcPr>
          <w:p w14:paraId="48FA028E" w14:textId="77777777" w:rsidR="00BD7ED2" w:rsidRDefault="00000000">
            <w:r>
              <w:rPr>
                <w:b/>
              </w:rPr>
              <w:t>Content</w:t>
            </w:r>
          </w:p>
        </w:tc>
      </w:tr>
      <w:tr w:rsidR="00BD7ED2" w14:paraId="67BC1A0E" w14:textId="77777777">
        <w:trPr>
          <w:cantSplit/>
          <w:jc w:val="center"/>
        </w:trPr>
        <w:tc>
          <w:tcPr>
            <w:tcW w:w="2000" w:type="dxa"/>
          </w:tcPr>
          <w:p w14:paraId="63432C62" w14:textId="77777777" w:rsidR="00BD7ED2" w:rsidRDefault="00000000">
            <w:r>
              <w:rPr>
                <w:b/>
              </w:rPr>
              <w:t>Label</w:t>
            </w:r>
          </w:p>
        </w:tc>
        <w:tc>
          <w:tcPr>
            <w:tcW w:w="7648" w:type="dxa"/>
          </w:tcPr>
          <w:p w14:paraId="230A9328" w14:textId="77777777" w:rsidR="00BD7ED2" w:rsidRDefault="00000000">
            <w:r>
              <w:t>PUBLIC / SUPPORTED (rule R6: returned by the projection service or world adapter)</w:t>
            </w:r>
          </w:p>
        </w:tc>
      </w:tr>
      <w:tr w:rsidR="00BD7ED2" w14:paraId="3335AB7B" w14:textId="77777777">
        <w:trPr>
          <w:cantSplit/>
          <w:jc w:val="center"/>
        </w:trPr>
        <w:tc>
          <w:tcPr>
            <w:tcW w:w="2000" w:type="dxa"/>
          </w:tcPr>
          <w:p w14:paraId="36407197" w14:textId="77777777" w:rsidR="00BD7ED2" w:rsidRDefault="00000000">
            <w:r>
              <w:rPr>
                <w:b/>
              </w:rPr>
              <w:lastRenderedPageBreak/>
              <w:t>Fields</w:t>
            </w:r>
          </w:p>
        </w:tc>
        <w:tc>
          <w:tcPr>
            <w:tcW w:w="7648" w:type="dxa"/>
          </w:tcPr>
          <w:p w14:paraId="615273E9" w14:textId="77777777" w:rsidR="00BD7ED2" w:rsidRDefault="00000000">
            <w:r>
              <w:t>frozen dataclass; policy_id: str; feasible: bool; terminal_state: WorldState | None = None; projected_horizons: Mapping[str, float] = (empty); recovery_corridors: tuple[RecoveryCorridorProjection, ...] = (); closure_annotations: Mapping[str, Any] = (empty); reopening_annotations: Mapping[str, Any] = (empty); reasons: tuple[str, ...] = (); metadata: Mapping[str, Any] = (empty); projection_horizon: float | None = None; right_censored_domain_ids: tuple[str, ...] = (); state_id: str | None = None; state_time: float | None = None; candidate_mode: str = ''; projected_domain_trajectories: Mapping[str, Any] = (empty); reachable_viable: Mapping[str, Any] = (empty); information_quality_trace: Mapping[str, Any] = (empty); information_quality_claims: tuple[ProjectionInformationQualityClaim, ...] = (); model_version: str = ''; projection_input_trace: Mapping[str, Any] = (empty); model_id: str = ''; model_configuration_id: str = ''; model_parameter_set_id: str = ''</w:t>
            </w:r>
          </w:p>
        </w:tc>
      </w:tr>
      <w:tr w:rsidR="00BD7ED2" w14:paraId="72AF9B9A" w14:textId="77777777">
        <w:trPr>
          <w:cantSplit/>
          <w:jc w:val="center"/>
        </w:trPr>
        <w:tc>
          <w:tcPr>
            <w:tcW w:w="2000" w:type="dxa"/>
          </w:tcPr>
          <w:p w14:paraId="2D004E80" w14:textId="77777777" w:rsidR="00BD7ED2" w:rsidRDefault="00000000">
            <w:r>
              <w:rPr>
                <w:b/>
              </w:rPr>
              <w:t>Source</w:t>
            </w:r>
          </w:p>
        </w:tc>
        <w:tc>
          <w:tcPr>
            <w:tcW w:w="7648" w:type="dxa"/>
          </w:tcPr>
          <w:p w14:paraId="7FD03C8B" w14:textId="77777777" w:rsidR="00BD7ED2" w:rsidRDefault="00000000">
            <w:r>
              <w:t>models.py:1554</w:t>
            </w:r>
          </w:p>
        </w:tc>
      </w:tr>
      <w:tr w:rsidR="00BD7ED2" w14:paraId="2EB43312" w14:textId="77777777">
        <w:trPr>
          <w:cantSplit/>
          <w:jc w:val="center"/>
        </w:trPr>
        <w:tc>
          <w:tcPr>
            <w:tcW w:w="2000" w:type="dxa"/>
          </w:tcPr>
          <w:p w14:paraId="55F14D91" w14:textId="77777777" w:rsidR="00BD7ED2" w:rsidRDefault="00000000">
            <w:r>
              <w:rPr>
                <w:b/>
              </w:rPr>
              <w:t>Evidence</w:t>
            </w:r>
          </w:p>
        </w:tc>
        <w:tc>
          <w:tcPr>
            <w:tcW w:w="7648" w:type="dxa"/>
          </w:tcPr>
          <w:p w14:paraId="25399FCD" w14:textId="77777777" w:rsidR="00BD7ED2" w:rsidRDefault="00000000">
            <w:r>
              <w:t>Direct use: test files 17, benchmarks 10, example files 2; named in doc 05; e.g. authority_bound_callthrough_v0130.py, minimal_battery_service.py.</w:t>
            </w:r>
          </w:p>
        </w:tc>
      </w:tr>
    </w:tbl>
    <w:p w14:paraId="52180AD6" w14:textId="77777777" w:rsidR="00BD7ED2" w:rsidRDefault="00000000">
      <w:pPr>
        <w:pStyle w:val="Caption"/>
        <w:keepNext/>
        <w:spacing w:before="160"/>
      </w:pPr>
      <w:r>
        <w:t>Record — RecoveryCorridorProjection</w:t>
      </w:r>
    </w:p>
    <w:tbl>
      <w:tblPr>
        <w:tblStyle w:val="TableGrid"/>
        <w:tblW w:w="9648" w:type="dxa"/>
        <w:jc w:val="center"/>
        <w:tblLook w:val="04A0" w:firstRow="1" w:lastRow="0" w:firstColumn="1" w:lastColumn="0" w:noHBand="0" w:noVBand="1"/>
      </w:tblPr>
      <w:tblGrid>
        <w:gridCol w:w="2000"/>
        <w:gridCol w:w="7648"/>
      </w:tblGrid>
      <w:tr w:rsidR="00BD7ED2" w14:paraId="4CC0AD74" w14:textId="77777777">
        <w:trPr>
          <w:cantSplit/>
          <w:tblHeader/>
          <w:jc w:val="center"/>
        </w:trPr>
        <w:tc>
          <w:tcPr>
            <w:tcW w:w="2000" w:type="dxa"/>
            <w:shd w:val="clear" w:color="auto" w:fill="E7ECF3"/>
          </w:tcPr>
          <w:p w14:paraId="7F6490A6" w14:textId="77777777" w:rsidR="00BD7ED2" w:rsidRDefault="00000000">
            <w:r>
              <w:rPr>
                <w:b/>
              </w:rPr>
              <w:t>Field</w:t>
            </w:r>
          </w:p>
        </w:tc>
        <w:tc>
          <w:tcPr>
            <w:tcW w:w="7648" w:type="dxa"/>
            <w:shd w:val="clear" w:color="auto" w:fill="E7ECF3"/>
          </w:tcPr>
          <w:p w14:paraId="500E397F" w14:textId="77777777" w:rsidR="00BD7ED2" w:rsidRDefault="00000000">
            <w:r>
              <w:rPr>
                <w:b/>
              </w:rPr>
              <w:t>Content</w:t>
            </w:r>
          </w:p>
        </w:tc>
      </w:tr>
      <w:tr w:rsidR="00BD7ED2" w14:paraId="515F7B50" w14:textId="77777777">
        <w:trPr>
          <w:cantSplit/>
          <w:jc w:val="center"/>
        </w:trPr>
        <w:tc>
          <w:tcPr>
            <w:tcW w:w="2000" w:type="dxa"/>
          </w:tcPr>
          <w:p w14:paraId="16CB1FB2" w14:textId="77777777" w:rsidR="00BD7ED2" w:rsidRDefault="00000000">
            <w:r>
              <w:rPr>
                <w:b/>
              </w:rPr>
              <w:t>Label</w:t>
            </w:r>
          </w:p>
        </w:tc>
        <w:tc>
          <w:tcPr>
            <w:tcW w:w="7648" w:type="dxa"/>
          </w:tcPr>
          <w:p w14:paraId="098BC05E" w14:textId="77777777" w:rsidR="00BD7ED2" w:rsidRDefault="00000000">
            <w:r>
              <w:t>PUBLIC / SUPPORTED (rule R6: part of PolicyProjectionRecord)</w:t>
            </w:r>
          </w:p>
        </w:tc>
      </w:tr>
      <w:tr w:rsidR="00BD7ED2" w14:paraId="09801500" w14:textId="77777777">
        <w:trPr>
          <w:cantSplit/>
          <w:jc w:val="center"/>
        </w:trPr>
        <w:tc>
          <w:tcPr>
            <w:tcW w:w="2000" w:type="dxa"/>
          </w:tcPr>
          <w:p w14:paraId="570A897F" w14:textId="77777777" w:rsidR="00BD7ED2" w:rsidRDefault="00000000">
            <w:r>
              <w:rPr>
                <w:b/>
              </w:rPr>
              <w:t>Fields</w:t>
            </w:r>
          </w:p>
        </w:tc>
        <w:tc>
          <w:tcPr>
            <w:tcW w:w="7648" w:type="dxa"/>
          </w:tcPr>
          <w:p w14:paraId="4A49BA62" w14:textId="77777777" w:rsidR="00BD7ED2" w:rsidRDefault="00000000">
            <w:r>
              <w:t>frozen dataclass; domain_id: str; function_id: str; pre_recovery_viability_preserved: bool; recovery_capable_region_reached: bool; joint_sustainment_supported: bool; recovery_entry_time: float | None = None; projected_extinction_time: float | None = None; notes: tuple[str, ...] = ()</w:t>
            </w:r>
          </w:p>
        </w:tc>
      </w:tr>
      <w:tr w:rsidR="00BD7ED2" w14:paraId="699E1B5E" w14:textId="77777777">
        <w:trPr>
          <w:cantSplit/>
          <w:jc w:val="center"/>
        </w:trPr>
        <w:tc>
          <w:tcPr>
            <w:tcW w:w="2000" w:type="dxa"/>
          </w:tcPr>
          <w:p w14:paraId="11B25AD9" w14:textId="77777777" w:rsidR="00BD7ED2" w:rsidRDefault="00000000">
            <w:r>
              <w:rPr>
                <w:b/>
              </w:rPr>
              <w:t>Source</w:t>
            </w:r>
          </w:p>
        </w:tc>
        <w:tc>
          <w:tcPr>
            <w:tcW w:w="7648" w:type="dxa"/>
          </w:tcPr>
          <w:p w14:paraId="0253F301" w14:textId="77777777" w:rsidR="00BD7ED2" w:rsidRDefault="00000000">
            <w:r>
              <w:t>models.py:1521</w:t>
            </w:r>
          </w:p>
        </w:tc>
      </w:tr>
      <w:tr w:rsidR="00BD7ED2" w14:paraId="27D0715F" w14:textId="77777777">
        <w:trPr>
          <w:cantSplit/>
          <w:jc w:val="center"/>
        </w:trPr>
        <w:tc>
          <w:tcPr>
            <w:tcW w:w="2000" w:type="dxa"/>
          </w:tcPr>
          <w:p w14:paraId="718CD338" w14:textId="77777777" w:rsidR="00BD7ED2" w:rsidRDefault="00000000">
            <w:r>
              <w:rPr>
                <w:b/>
              </w:rPr>
              <w:t>Evidence</w:t>
            </w:r>
          </w:p>
        </w:tc>
        <w:tc>
          <w:tcPr>
            <w:tcW w:w="7648" w:type="dxa"/>
          </w:tcPr>
          <w:p w14:paraId="428FF5AB" w14:textId="77777777" w:rsidR="00BD7ED2" w:rsidRDefault="00000000">
            <w:r>
              <w:t>Direct use: test files 14, benchmarks 7, example files 2; named in doc 05; e.g. authority_bound_callthrough_v0130.py, minimal_battery_service.py.</w:t>
            </w:r>
          </w:p>
        </w:tc>
      </w:tr>
    </w:tbl>
    <w:p w14:paraId="029A1199" w14:textId="77777777" w:rsidR="00BD7ED2" w:rsidRDefault="00000000">
      <w:pPr>
        <w:pStyle w:val="Caption"/>
        <w:keepNext/>
        <w:spacing w:before="160"/>
      </w:pPr>
      <w:r>
        <w:t>Record — FallbackStructuralProfile</w:t>
      </w:r>
    </w:p>
    <w:tbl>
      <w:tblPr>
        <w:tblStyle w:val="TableGrid"/>
        <w:tblW w:w="9648" w:type="dxa"/>
        <w:jc w:val="center"/>
        <w:tblLook w:val="04A0" w:firstRow="1" w:lastRow="0" w:firstColumn="1" w:lastColumn="0" w:noHBand="0" w:noVBand="1"/>
      </w:tblPr>
      <w:tblGrid>
        <w:gridCol w:w="2000"/>
        <w:gridCol w:w="7648"/>
      </w:tblGrid>
      <w:tr w:rsidR="00BD7ED2" w14:paraId="1C56133C" w14:textId="77777777">
        <w:trPr>
          <w:cantSplit/>
          <w:tblHeader/>
          <w:jc w:val="center"/>
        </w:trPr>
        <w:tc>
          <w:tcPr>
            <w:tcW w:w="2000" w:type="dxa"/>
            <w:shd w:val="clear" w:color="auto" w:fill="E7ECF3"/>
          </w:tcPr>
          <w:p w14:paraId="6BA1C404" w14:textId="77777777" w:rsidR="00BD7ED2" w:rsidRDefault="00000000">
            <w:r>
              <w:rPr>
                <w:b/>
              </w:rPr>
              <w:t>Field</w:t>
            </w:r>
          </w:p>
        </w:tc>
        <w:tc>
          <w:tcPr>
            <w:tcW w:w="7648" w:type="dxa"/>
            <w:shd w:val="clear" w:color="auto" w:fill="E7ECF3"/>
          </w:tcPr>
          <w:p w14:paraId="37E9B874" w14:textId="77777777" w:rsidR="00BD7ED2" w:rsidRDefault="00000000">
            <w:r>
              <w:rPr>
                <w:b/>
              </w:rPr>
              <w:t>Content</w:t>
            </w:r>
          </w:p>
        </w:tc>
      </w:tr>
      <w:tr w:rsidR="00BD7ED2" w14:paraId="3E5D957A" w14:textId="77777777">
        <w:trPr>
          <w:cantSplit/>
          <w:jc w:val="center"/>
        </w:trPr>
        <w:tc>
          <w:tcPr>
            <w:tcW w:w="2000" w:type="dxa"/>
          </w:tcPr>
          <w:p w14:paraId="2D2C9726" w14:textId="77777777" w:rsidR="00BD7ED2" w:rsidRDefault="00000000">
            <w:r>
              <w:rPr>
                <w:b/>
              </w:rPr>
              <w:t>Label</w:t>
            </w:r>
          </w:p>
        </w:tc>
        <w:tc>
          <w:tcPr>
            <w:tcW w:w="7648" w:type="dxa"/>
          </w:tcPr>
          <w:p w14:paraId="22AF690B" w14:textId="77777777" w:rsidR="00BD7ED2" w:rsidRDefault="00000000">
            <w:r>
              <w:t>PUBLIC / ADVANCED (rule R6: optional hook)</w:t>
            </w:r>
          </w:p>
        </w:tc>
      </w:tr>
      <w:tr w:rsidR="00BD7ED2" w14:paraId="770E6A36" w14:textId="77777777">
        <w:trPr>
          <w:cantSplit/>
          <w:jc w:val="center"/>
        </w:trPr>
        <w:tc>
          <w:tcPr>
            <w:tcW w:w="2000" w:type="dxa"/>
          </w:tcPr>
          <w:p w14:paraId="273C31ED" w14:textId="77777777" w:rsidR="00BD7ED2" w:rsidRDefault="00000000">
            <w:r>
              <w:rPr>
                <w:b/>
              </w:rPr>
              <w:t>Fields</w:t>
            </w:r>
          </w:p>
        </w:tc>
        <w:tc>
          <w:tcPr>
            <w:tcW w:w="7648" w:type="dxa"/>
          </w:tcPr>
          <w:p w14:paraId="4B542B50" w14:textId="77777777" w:rsidR="00BD7ED2" w:rsidRDefault="00000000">
            <w:r>
              <w:t>frozen dataclass; policy_id: str; critical_damage_structure_ids: tuple[str, ...] = (); critical_maneuver_structure_ids: tuple[str, ...] = (); irreversible_damage_rank: int = 0; noncritical_maneuver_rank: int = 0; spillover_damage_rank: int = 0; notes: tuple[str, ...] = ()</w:t>
            </w:r>
          </w:p>
        </w:tc>
      </w:tr>
      <w:tr w:rsidR="00BD7ED2" w14:paraId="7476218D" w14:textId="77777777">
        <w:trPr>
          <w:cantSplit/>
          <w:jc w:val="center"/>
        </w:trPr>
        <w:tc>
          <w:tcPr>
            <w:tcW w:w="2000" w:type="dxa"/>
          </w:tcPr>
          <w:p w14:paraId="7F0D84C3" w14:textId="77777777" w:rsidR="00BD7ED2" w:rsidRDefault="00000000">
            <w:r>
              <w:rPr>
                <w:b/>
              </w:rPr>
              <w:t>Source</w:t>
            </w:r>
          </w:p>
        </w:tc>
        <w:tc>
          <w:tcPr>
            <w:tcW w:w="7648" w:type="dxa"/>
          </w:tcPr>
          <w:p w14:paraId="44AB234D" w14:textId="77777777" w:rsidR="00BD7ED2" w:rsidRDefault="00000000">
            <w:r>
              <w:t>models.py:1788</w:t>
            </w:r>
          </w:p>
        </w:tc>
      </w:tr>
      <w:tr w:rsidR="00BD7ED2" w14:paraId="63B273FC" w14:textId="77777777">
        <w:trPr>
          <w:cantSplit/>
          <w:jc w:val="center"/>
        </w:trPr>
        <w:tc>
          <w:tcPr>
            <w:tcW w:w="2000" w:type="dxa"/>
          </w:tcPr>
          <w:p w14:paraId="72F22398" w14:textId="77777777" w:rsidR="00BD7ED2" w:rsidRDefault="00000000">
            <w:r>
              <w:rPr>
                <w:b/>
              </w:rPr>
              <w:t>Evidence</w:t>
            </w:r>
          </w:p>
        </w:tc>
        <w:tc>
          <w:tcPr>
            <w:tcW w:w="7648" w:type="dxa"/>
          </w:tcPr>
          <w:p w14:paraId="4E4C6458" w14:textId="77777777" w:rsidR="00BD7ED2" w:rsidRDefault="00000000">
            <w:r>
              <w:t>Direct use: test files 2, benchmarks 2; not named in doc 05; e.g. three_domain_buffered_multistep_scenario_v048.py, three_domain_oscillation_scenario_v047.py.</w:t>
            </w:r>
          </w:p>
        </w:tc>
      </w:tr>
    </w:tbl>
    <w:p w14:paraId="50187997" w14:textId="77777777" w:rsidR="00BD7ED2" w:rsidRDefault="00000000">
      <w:pPr>
        <w:pStyle w:val="Heading2"/>
        <w:spacing w:before="160"/>
      </w:pPr>
      <w:bookmarkStart w:id="105" w:name="_Toc241688121"/>
      <w:r>
        <w:lastRenderedPageBreak/>
        <w:t>9.7 Stage Calls: Pressure, Horizons, Governing Domains, and Regime</w:t>
      </w:r>
      <w:bookmarkEnd w:id="105"/>
    </w:p>
    <w:p w14:paraId="55FD7709" w14:textId="77777777" w:rsidR="00BD7ED2" w:rsidRDefault="00000000">
      <w:pPr>
        <w:pStyle w:val="Caption"/>
        <w:keepNext/>
      </w:pPr>
      <w:r>
        <w:t>Entry — PVPPRuntime.evaluate_pressure_field</w:t>
      </w:r>
    </w:p>
    <w:tbl>
      <w:tblPr>
        <w:tblStyle w:val="TableGrid"/>
        <w:tblW w:w="9648" w:type="dxa"/>
        <w:jc w:val="center"/>
        <w:tblLook w:val="04A0" w:firstRow="1" w:lastRow="0" w:firstColumn="1" w:lastColumn="0" w:noHBand="0" w:noVBand="1"/>
      </w:tblPr>
      <w:tblGrid>
        <w:gridCol w:w="2000"/>
        <w:gridCol w:w="7648"/>
      </w:tblGrid>
      <w:tr w:rsidR="00BD7ED2" w14:paraId="2E502E06" w14:textId="77777777">
        <w:trPr>
          <w:cantSplit/>
          <w:tblHeader/>
          <w:jc w:val="center"/>
        </w:trPr>
        <w:tc>
          <w:tcPr>
            <w:tcW w:w="2000" w:type="dxa"/>
            <w:shd w:val="clear" w:color="auto" w:fill="E7ECF3"/>
          </w:tcPr>
          <w:p w14:paraId="77CC84A9" w14:textId="77777777" w:rsidR="00BD7ED2" w:rsidRDefault="00000000">
            <w:r>
              <w:rPr>
                <w:b/>
              </w:rPr>
              <w:t>Field</w:t>
            </w:r>
          </w:p>
        </w:tc>
        <w:tc>
          <w:tcPr>
            <w:tcW w:w="7648" w:type="dxa"/>
            <w:shd w:val="clear" w:color="auto" w:fill="E7ECF3"/>
          </w:tcPr>
          <w:p w14:paraId="7C0A32EA" w14:textId="77777777" w:rsidR="00BD7ED2" w:rsidRDefault="00000000">
            <w:r>
              <w:rPr>
                <w:b/>
              </w:rPr>
              <w:t>Content</w:t>
            </w:r>
          </w:p>
        </w:tc>
      </w:tr>
      <w:tr w:rsidR="00BD7ED2" w14:paraId="6B51D9DB" w14:textId="77777777">
        <w:trPr>
          <w:cantSplit/>
          <w:jc w:val="center"/>
        </w:trPr>
        <w:tc>
          <w:tcPr>
            <w:tcW w:w="2000" w:type="dxa"/>
          </w:tcPr>
          <w:p w14:paraId="55026F20" w14:textId="77777777" w:rsidR="00BD7ED2" w:rsidRDefault="00000000">
            <w:r>
              <w:rPr>
                <w:b/>
              </w:rPr>
              <w:t>Name and label</w:t>
            </w:r>
          </w:p>
        </w:tc>
        <w:tc>
          <w:tcPr>
            <w:tcW w:w="7648" w:type="dxa"/>
          </w:tcPr>
          <w:p w14:paraId="596DFB63" w14:textId="77777777" w:rsidR="00BD7ED2" w:rsidRDefault="00000000">
            <w:r>
              <w:t>PVPPRuntime.evaluate_pressure_field — method; kernel.py:73. PUBLIC / ADVANCED (rule R2).</w:t>
            </w:r>
          </w:p>
        </w:tc>
      </w:tr>
      <w:tr w:rsidR="00BD7ED2" w14:paraId="56F4D83D" w14:textId="77777777">
        <w:trPr>
          <w:cantSplit/>
          <w:jc w:val="center"/>
        </w:trPr>
        <w:tc>
          <w:tcPr>
            <w:tcW w:w="2000" w:type="dxa"/>
          </w:tcPr>
          <w:p w14:paraId="3E1F9F0B" w14:textId="77777777" w:rsidR="00BD7ED2" w:rsidRDefault="00000000">
            <w:r>
              <w:rPr>
                <w:b/>
              </w:rPr>
              <w:t>Purpose</w:t>
            </w:r>
          </w:p>
        </w:tc>
        <w:tc>
          <w:tcPr>
            <w:tcW w:w="7648" w:type="dxa"/>
          </w:tcPr>
          <w:p w14:paraId="5E2545D5" w14:textId="77777777" w:rsidR="00BD7ED2" w:rsidRDefault="00000000">
            <w:r>
              <w:t>Computes Φ for every registered domain.</w:t>
            </w:r>
          </w:p>
        </w:tc>
      </w:tr>
      <w:tr w:rsidR="00BD7ED2" w14:paraId="5985A02B" w14:textId="77777777">
        <w:trPr>
          <w:cantSplit/>
          <w:jc w:val="center"/>
        </w:trPr>
        <w:tc>
          <w:tcPr>
            <w:tcW w:w="2000" w:type="dxa"/>
          </w:tcPr>
          <w:p w14:paraId="0A189087" w14:textId="77777777" w:rsidR="00BD7ED2" w:rsidRDefault="00000000">
            <w:r>
              <w:rPr>
                <w:b/>
              </w:rPr>
              <w:t>Framework basis</w:t>
            </w:r>
          </w:p>
        </w:tc>
        <w:tc>
          <w:tcPr>
            <w:tcW w:w="7648" w:type="dxa"/>
          </w:tcPr>
          <w:p w14:paraId="6B6D41E3" w14:textId="77777777" w:rsidR="00BD7ED2" w:rsidRDefault="00000000">
            <w:r>
              <w:t>C15/D8.</w:t>
            </w:r>
          </w:p>
        </w:tc>
      </w:tr>
      <w:tr w:rsidR="00BD7ED2" w14:paraId="6C5821C6" w14:textId="77777777">
        <w:trPr>
          <w:cantSplit/>
          <w:jc w:val="center"/>
        </w:trPr>
        <w:tc>
          <w:tcPr>
            <w:tcW w:w="2000" w:type="dxa"/>
          </w:tcPr>
          <w:p w14:paraId="765E7174" w14:textId="77777777" w:rsidR="00BD7ED2" w:rsidRDefault="00000000">
            <w:r>
              <w:rPr>
                <w:b/>
              </w:rPr>
              <w:t>Signature</w:t>
            </w:r>
          </w:p>
        </w:tc>
        <w:tc>
          <w:tcPr>
            <w:tcW w:w="7648" w:type="dxa"/>
          </w:tcPr>
          <w:p w14:paraId="20335532" w14:textId="77777777" w:rsidR="00BD7ED2" w:rsidRDefault="00000000">
            <w:r>
              <w:t>PVPPRuntime.evaluate_pressure_field(state) -&gt; PressureFieldAssessment</w:t>
            </w:r>
          </w:p>
        </w:tc>
      </w:tr>
      <w:tr w:rsidR="00BD7ED2" w14:paraId="69D901C3" w14:textId="77777777">
        <w:trPr>
          <w:cantSplit/>
          <w:jc w:val="center"/>
        </w:trPr>
        <w:tc>
          <w:tcPr>
            <w:tcW w:w="2000" w:type="dxa"/>
          </w:tcPr>
          <w:p w14:paraId="0C149521" w14:textId="77777777" w:rsidR="00BD7ED2" w:rsidRDefault="00000000">
            <w:r>
              <w:rPr>
                <w:b/>
              </w:rPr>
              <w:t>Preconditions</w:t>
            </w:r>
          </w:p>
        </w:tc>
        <w:tc>
          <w:tcPr>
            <w:tcW w:w="7648" w:type="dxa"/>
          </w:tcPr>
          <w:p w14:paraId="0CA9D18F" w14:textId="77777777" w:rsidR="00BD7ED2" w:rsidRDefault="00000000">
            <w:r>
              <w:t>The world provides pressure_factors and pressure_value.</w:t>
            </w:r>
          </w:p>
        </w:tc>
      </w:tr>
      <w:tr w:rsidR="00BD7ED2" w14:paraId="4D25B976" w14:textId="77777777">
        <w:trPr>
          <w:cantSplit/>
          <w:jc w:val="center"/>
        </w:trPr>
        <w:tc>
          <w:tcPr>
            <w:tcW w:w="2000" w:type="dxa"/>
          </w:tcPr>
          <w:p w14:paraId="45257320" w14:textId="77777777" w:rsidR="00BD7ED2" w:rsidRDefault="00000000">
            <w:r>
              <w:rPr>
                <w:b/>
              </w:rPr>
              <w:t>Result</w:t>
            </w:r>
          </w:p>
        </w:tc>
        <w:tc>
          <w:tcPr>
            <w:tcW w:w="7648" w:type="dxa"/>
          </w:tcPr>
          <w:p w14:paraId="48BE71EF" w14:textId="77777777" w:rsidR="00BD7ED2" w:rsidRDefault="00000000">
            <w:r>
              <w:t>PressureFieldAssessment with per-domain results.</w:t>
            </w:r>
          </w:p>
        </w:tc>
      </w:tr>
      <w:tr w:rsidR="00BD7ED2" w14:paraId="77AC26C9" w14:textId="77777777">
        <w:trPr>
          <w:cantSplit/>
          <w:jc w:val="center"/>
        </w:trPr>
        <w:tc>
          <w:tcPr>
            <w:tcW w:w="2000" w:type="dxa"/>
          </w:tcPr>
          <w:p w14:paraId="3B48C354" w14:textId="77777777" w:rsidR="00BD7ED2" w:rsidRDefault="00000000">
            <w:r>
              <w:rPr>
                <w:b/>
              </w:rPr>
              <w:t>Invariants</w:t>
            </w:r>
          </w:p>
        </w:tc>
        <w:tc>
          <w:tcPr>
            <w:tcW w:w="7648" w:type="dxa"/>
          </w:tcPr>
          <w:p w14:paraId="717A30B9" w14:textId="77777777" w:rsidR="00BD7ED2" w:rsidRDefault="00000000">
            <w:r>
              <w:t>Uses the baseline continuation from the "steady" action. The canonical cycle runs this stage itself; call it directly only for stage-level work such as tests or diagnostics.</w:t>
            </w:r>
          </w:p>
        </w:tc>
      </w:tr>
      <w:tr w:rsidR="00BD7ED2" w14:paraId="4702FB6D" w14:textId="77777777">
        <w:trPr>
          <w:cantSplit/>
          <w:jc w:val="center"/>
        </w:trPr>
        <w:tc>
          <w:tcPr>
            <w:tcW w:w="2000" w:type="dxa"/>
          </w:tcPr>
          <w:p w14:paraId="2258D758" w14:textId="77777777" w:rsidR="00BD7ED2" w:rsidRDefault="00000000">
            <w:r>
              <w:rPr>
                <w:b/>
              </w:rPr>
              <w:t>Failure behavior</w:t>
            </w:r>
          </w:p>
        </w:tc>
        <w:tc>
          <w:tcPr>
            <w:tcW w:w="7648" w:type="dxa"/>
          </w:tcPr>
          <w:p w14:paraId="454A1B38" w14:textId="77777777" w:rsidR="00BD7ED2" w:rsidRDefault="00000000">
            <w:r>
              <w:t>Raises ValueError if the hooks are missing.</w:t>
            </w:r>
          </w:p>
        </w:tc>
      </w:tr>
      <w:tr w:rsidR="00BD7ED2" w14:paraId="1F9FF577" w14:textId="77777777">
        <w:trPr>
          <w:cantSplit/>
          <w:jc w:val="center"/>
        </w:trPr>
        <w:tc>
          <w:tcPr>
            <w:tcW w:w="2000" w:type="dxa"/>
          </w:tcPr>
          <w:p w14:paraId="58745465" w14:textId="77777777" w:rsidR="00BD7ED2" w:rsidRDefault="00000000">
            <w:r>
              <w:rPr>
                <w:b/>
              </w:rPr>
              <w:t>Does not</w:t>
            </w:r>
          </w:p>
        </w:tc>
        <w:tc>
          <w:tcPr>
            <w:tcW w:w="7648" w:type="dxa"/>
          </w:tcPr>
          <w:p w14:paraId="01D691B1" w14:textId="77777777" w:rsidR="00BD7ED2" w:rsidRDefault="00000000">
            <w:r>
              <w:t>Classify governing domains or regime.</w:t>
            </w:r>
          </w:p>
        </w:tc>
      </w:tr>
      <w:tr w:rsidR="00BD7ED2" w14:paraId="747D1586" w14:textId="77777777">
        <w:trPr>
          <w:cantSplit/>
          <w:jc w:val="center"/>
        </w:trPr>
        <w:tc>
          <w:tcPr>
            <w:tcW w:w="2000" w:type="dxa"/>
          </w:tcPr>
          <w:p w14:paraId="5698989E" w14:textId="77777777" w:rsidR="00BD7ED2" w:rsidRDefault="00000000">
            <w:r>
              <w:rPr>
                <w:b/>
              </w:rPr>
              <w:t>Evidence</w:t>
            </w:r>
          </w:p>
        </w:tc>
        <w:tc>
          <w:tcPr>
            <w:tcW w:w="7648" w:type="dxa"/>
          </w:tcPr>
          <w:p w14:paraId="3723D3B2" w14:textId="77777777" w:rsidR="00BD7ED2" w:rsidRDefault="00000000">
            <w:r>
              <w:t>Direct use: test files 1; not named in doc 05; e.g. test_phi_h_strict_v028.py.</w:t>
            </w:r>
          </w:p>
        </w:tc>
      </w:tr>
      <w:tr w:rsidR="00BD7ED2" w14:paraId="561AA64F" w14:textId="77777777">
        <w:trPr>
          <w:cantSplit/>
          <w:jc w:val="center"/>
        </w:trPr>
        <w:tc>
          <w:tcPr>
            <w:tcW w:w="2000" w:type="dxa"/>
          </w:tcPr>
          <w:p w14:paraId="7DAFA8EA" w14:textId="77777777" w:rsidR="00BD7ED2" w:rsidRDefault="00000000">
            <w:r>
              <w:rPr>
                <w:b/>
              </w:rPr>
              <w:t>See also</w:t>
            </w:r>
          </w:p>
        </w:tc>
        <w:tc>
          <w:tcPr>
            <w:tcW w:w="7648" w:type="dxa"/>
          </w:tcPr>
          <w:p w14:paraId="56F02725" w14:textId="77777777" w:rsidR="00BD7ED2" w:rsidRDefault="00000000">
            <w:r>
              <w:t>3.3.</w:t>
            </w:r>
          </w:p>
        </w:tc>
      </w:tr>
    </w:tbl>
    <w:p w14:paraId="576B05CE" w14:textId="77777777" w:rsidR="00BD7ED2" w:rsidRDefault="00000000">
      <w:pPr>
        <w:pStyle w:val="Caption"/>
        <w:keepNext/>
        <w:spacing w:before="160"/>
      </w:pPr>
      <w:r>
        <w:t>Entry — PVPPRuntime.validate_pressure_invariants</w:t>
      </w:r>
    </w:p>
    <w:tbl>
      <w:tblPr>
        <w:tblStyle w:val="TableGrid"/>
        <w:tblW w:w="9648" w:type="dxa"/>
        <w:jc w:val="center"/>
        <w:tblLook w:val="04A0" w:firstRow="1" w:lastRow="0" w:firstColumn="1" w:lastColumn="0" w:noHBand="0" w:noVBand="1"/>
      </w:tblPr>
      <w:tblGrid>
        <w:gridCol w:w="2000"/>
        <w:gridCol w:w="7648"/>
      </w:tblGrid>
      <w:tr w:rsidR="00BD7ED2" w14:paraId="25C867F7" w14:textId="77777777">
        <w:trPr>
          <w:cantSplit/>
          <w:tblHeader/>
          <w:jc w:val="center"/>
        </w:trPr>
        <w:tc>
          <w:tcPr>
            <w:tcW w:w="2000" w:type="dxa"/>
            <w:shd w:val="clear" w:color="auto" w:fill="E7ECF3"/>
          </w:tcPr>
          <w:p w14:paraId="3FCA9943" w14:textId="77777777" w:rsidR="00BD7ED2" w:rsidRDefault="00000000">
            <w:r>
              <w:rPr>
                <w:b/>
              </w:rPr>
              <w:t>Field</w:t>
            </w:r>
          </w:p>
        </w:tc>
        <w:tc>
          <w:tcPr>
            <w:tcW w:w="7648" w:type="dxa"/>
            <w:shd w:val="clear" w:color="auto" w:fill="E7ECF3"/>
          </w:tcPr>
          <w:p w14:paraId="5A66689E" w14:textId="77777777" w:rsidR="00BD7ED2" w:rsidRDefault="00000000">
            <w:r>
              <w:rPr>
                <w:b/>
              </w:rPr>
              <w:t>Content</w:t>
            </w:r>
          </w:p>
        </w:tc>
      </w:tr>
      <w:tr w:rsidR="00BD7ED2" w14:paraId="7CA4D2B3" w14:textId="77777777">
        <w:trPr>
          <w:cantSplit/>
          <w:jc w:val="center"/>
        </w:trPr>
        <w:tc>
          <w:tcPr>
            <w:tcW w:w="2000" w:type="dxa"/>
          </w:tcPr>
          <w:p w14:paraId="14493E28" w14:textId="77777777" w:rsidR="00BD7ED2" w:rsidRDefault="00000000">
            <w:r>
              <w:rPr>
                <w:b/>
              </w:rPr>
              <w:t>Name and label</w:t>
            </w:r>
          </w:p>
        </w:tc>
        <w:tc>
          <w:tcPr>
            <w:tcW w:w="7648" w:type="dxa"/>
          </w:tcPr>
          <w:p w14:paraId="58E24CB0" w14:textId="77777777" w:rsidR="00BD7ED2" w:rsidRDefault="00000000">
            <w:r>
              <w:t>PVPPRuntime.validate_pressure_invariants — method; kernel.py:81. PUBLIC / ADVANCED (rule R2).</w:t>
            </w:r>
          </w:p>
        </w:tc>
      </w:tr>
      <w:tr w:rsidR="00BD7ED2" w14:paraId="0C37E80C" w14:textId="77777777">
        <w:trPr>
          <w:cantSplit/>
          <w:jc w:val="center"/>
        </w:trPr>
        <w:tc>
          <w:tcPr>
            <w:tcW w:w="2000" w:type="dxa"/>
          </w:tcPr>
          <w:p w14:paraId="5A342A44" w14:textId="77777777" w:rsidR="00BD7ED2" w:rsidRDefault="00000000">
            <w:r>
              <w:rPr>
                <w:b/>
              </w:rPr>
              <w:t>Purpose</w:t>
            </w:r>
          </w:p>
        </w:tc>
        <w:tc>
          <w:tcPr>
            <w:tcW w:w="7648" w:type="dxa"/>
          </w:tcPr>
          <w:p w14:paraId="1E465BAE" w14:textId="77777777" w:rsidR="00BD7ED2" w:rsidRDefault="00000000">
            <w:r>
              <w:t>Probes Φ’s monotonicity for one domain over caller-supplied margins, holding the other inputs fixed.</w:t>
            </w:r>
          </w:p>
        </w:tc>
      </w:tr>
      <w:tr w:rsidR="00BD7ED2" w14:paraId="3A4EA9B7" w14:textId="77777777">
        <w:trPr>
          <w:cantSplit/>
          <w:jc w:val="center"/>
        </w:trPr>
        <w:tc>
          <w:tcPr>
            <w:tcW w:w="2000" w:type="dxa"/>
          </w:tcPr>
          <w:p w14:paraId="57CDD2EC" w14:textId="77777777" w:rsidR="00BD7ED2" w:rsidRDefault="00000000">
            <w:r>
              <w:rPr>
                <w:b/>
              </w:rPr>
              <w:t>Framework basis</w:t>
            </w:r>
          </w:p>
        </w:tc>
        <w:tc>
          <w:tcPr>
            <w:tcW w:w="7648" w:type="dxa"/>
          </w:tcPr>
          <w:p w14:paraId="0E219B47" w14:textId="77777777" w:rsidR="00BD7ED2" w:rsidRDefault="00000000">
            <w:r>
              <w:t>C15/D8 monotonicity (Table 3.2).</w:t>
            </w:r>
          </w:p>
        </w:tc>
      </w:tr>
      <w:tr w:rsidR="00BD7ED2" w14:paraId="4A31CC5A" w14:textId="77777777">
        <w:trPr>
          <w:cantSplit/>
          <w:jc w:val="center"/>
        </w:trPr>
        <w:tc>
          <w:tcPr>
            <w:tcW w:w="2000" w:type="dxa"/>
          </w:tcPr>
          <w:p w14:paraId="76D1B0C9" w14:textId="77777777" w:rsidR="00BD7ED2" w:rsidRDefault="00000000">
            <w:r>
              <w:rPr>
                <w:b/>
              </w:rPr>
              <w:t>Signature</w:t>
            </w:r>
          </w:p>
        </w:tc>
        <w:tc>
          <w:tcPr>
            <w:tcW w:w="7648" w:type="dxa"/>
          </w:tcPr>
          <w:p w14:paraId="65781105" w14:textId="77777777" w:rsidR="00BD7ED2" w:rsidRDefault="00000000">
            <w:r>
              <w:t>PVPPRuntime.validate_pressure_invariants(domain_id: str, reference_factors: PressureFactors, margins) -&gt; PressureInvariantAssessment</w:t>
            </w:r>
          </w:p>
        </w:tc>
      </w:tr>
      <w:tr w:rsidR="00BD7ED2" w14:paraId="43792C5E" w14:textId="77777777">
        <w:trPr>
          <w:cantSplit/>
          <w:jc w:val="center"/>
        </w:trPr>
        <w:tc>
          <w:tcPr>
            <w:tcW w:w="2000" w:type="dxa"/>
          </w:tcPr>
          <w:p w14:paraId="737962DF" w14:textId="77777777" w:rsidR="00BD7ED2" w:rsidRDefault="00000000">
            <w:r>
              <w:rPr>
                <w:b/>
              </w:rPr>
              <w:t>Preconditions</w:t>
            </w:r>
          </w:p>
        </w:tc>
        <w:tc>
          <w:tcPr>
            <w:tcW w:w="7648" w:type="dxa"/>
          </w:tcPr>
          <w:p w14:paraId="12D2FE79" w14:textId="77777777" w:rsidR="00BD7ED2" w:rsidRDefault="00000000">
            <w:r>
              <w:t>At least two margins, none NaN; reference factors for the same domain; the world provides pressure_value.</w:t>
            </w:r>
          </w:p>
        </w:tc>
      </w:tr>
      <w:tr w:rsidR="00BD7ED2" w14:paraId="7ED54A97" w14:textId="77777777">
        <w:trPr>
          <w:cantSplit/>
          <w:jc w:val="center"/>
        </w:trPr>
        <w:tc>
          <w:tcPr>
            <w:tcW w:w="2000" w:type="dxa"/>
          </w:tcPr>
          <w:p w14:paraId="1AA7E5C5" w14:textId="77777777" w:rsidR="00BD7ED2" w:rsidRDefault="00000000">
            <w:r>
              <w:rPr>
                <w:b/>
              </w:rPr>
              <w:t>Result</w:t>
            </w:r>
          </w:p>
        </w:tc>
        <w:tc>
          <w:tcPr>
            <w:tcW w:w="7648" w:type="dxa"/>
          </w:tcPr>
          <w:p w14:paraId="36268551" w14:textId="77777777" w:rsidR="00BD7ED2" w:rsidRDefault="00000000">
            <w:r>
              <w:t>PressureInvariantAssessment.</w:t>
            </w:r>
          </w:p>
        </w:tc>
      </w:tr>
      <w:tr w:rsidR="00BD7ED2" w14:paraId="05F068DE" w14:textId="77777777">
        <w:trPr>
          <w:cantSplit/>
          <w:jc w:val="center"/>
        </w:trPr>
        <w:tc>
          <w:tcPr>
            <w:tcW w:w="2000" w:type="dxa"/>
          </w:tcPr>
          <w:p w14:paraId="579B7EB6" w14:textId="77777777" w:rsidR="00BD7ED2" w:rsidRDefault="00000000">
            <w:r>
              <w:rPr>
                <w:b/>
              </w:rPr>
              <w:t>Invariants</w:t>
            </w:r>
          </w:p>
        </w:tc>
        <w:tc>
          <w:tcPr>
            <w:tcW w:w="7648" w:type="dxa"/>
          </w:tcPr>
          <w:p w14:paraId="0358EFB3" w14:textId="77777777" w:rsidR="00BD7ED2" w:rsidRDefault="00000000">
            <w:r>
              <w:t>The caller supplies meaningful domain-scale margins; the runtime invents no probe scale.</w:t>
            </w:r>
          </w:p>
        </w:tc>
      </w:tr>
      <w:tr w:rsidR="00BD7ED2" w14:paraId="2F3AFCB0" w14:textId="77777777">
        <w:trPr>
          <w:cantSplit/>
          <w:jc w:val="center"/>
        </w:trPr>
        <w:tc>
          <w:tcPr>
            <w:tcW w:w="2000" w:type="dxa"/>
          </w:tcPr>
          <w:p w14:paraId="72F3C105" w14:textId="77777777" w:rsidR="00BD7ED2" w:rsidRDefault="00000000">
            <w:r>
              <w:rPr>
                <w:b/>
              </w:rPr>
              <w:t>Failure behavior</w:t>
            </w:r>
          </w:p>
        </w:tc>
        <w:tc>
          <w:tcPr>
            <w:tcW w:w="7648" w:type="dxa"/>
          </w:tcPr>
          <w:p w14:paraId="0C40DBC0" w14:textId="77777777" w:rsidR="00BD7ED2" w:rsidRDefault="00000000">
            <w:r>
              <w:t>Raises ValueError for invalid input.</w:t>
            </w:r>
          </w:p>
        </w:tc>
      </w:tr>
      <w:tr w:rsidR="00BD7ED2" w14:paraId="64A77581" w14:textId="77777777">
        <w:trPr>
          <w:cantSplit/>
          <w:jc w:val="center"/>
        </w:trPr>
        <w:tc>
          <w:tcPr>
            <w:tcW w:w="2000" w:type="dxa"/>
          </w:tcPr>
          <w:p w14:paraId="04FCBEAA" w14:textId="77777777" w:rsidR="00BD7ED2" w:rsidRDefault="00000000">
            <w:r>
              <w:rPr>
                <w:b/>
              </w:rPr>
              <w:t>Does not</w:t>
            </w:r>
          </w:p>
        </w:tc>
        <w:tc>
          <w:tcPr>
            <w:tcW w:w="7648" w:type="dxa"/>
          </w:tcPr>
          <w:p w14:paraId="6F2B2140" w14:textId="77777777" w:rsidR="00BD7ED2" w:rsidRDefault="00000000">
            <w:r>
              <w:t>Prove monotonicity in general; it tests the margins given.</w:t>
            </w:r>
          </w:p>
        </w:tc>
      </w:tr>
      <w:tr w:rsidR="00BD7ED2" w14:paraId="32EC5E20" w14:textId="77777777">
        <w:trPr>
          <w:cantSplit/>
          <w:jc w:val="center"/>
        </w:trPr>
        <w:tc>
          <w:tcPr>
            <w:tcW w:w="2000" w:type="dxa"/>
          </w:tcPr>
          <w:p w14:paraId="0753CD3A" w14:textId="77777777" w:rsidR="00BD7ED2" w:rsidRDefault="00000000">
            <w:r>
              <w:rPr>
                <w:b/>
              </w:rPr>
              <w:t>Evidence</w:t>
            </w:r>
          </w:p>
        </w:tc>
        <w:tc>
          <w:tcPr>
            <w:tcW w:w="7648" w:type="dxa"/>
          </w:tcPr>
          <w:p w14:paraId="34F4EB1C" w14:textId="77777777" w:rsidR="00BD7ED2" w:rsidRDefault="00000000">
            <w:r>
              <w:t>Direct use: test files 1; not named in doc 05; e.g. test_phi_h_strict_v028.py.</w:t>
            </w:r>
          </w:p>
        </w:tc>
      </w:tr>
      <w:tr w:rsidR="00BD7ED2" w14:paraId="2898C7C9" w14:textId="77777777">
        <w:trPr>
          <w:cantSplit/>
          <w:jc w:val="center"/>
        </w:trPr>
        <w:tc>
          <w:tcPr>
            <w:tcW w:w="2000" w:type="dxa"/>
          </w:tcPr>
          <w:p w14:paraId="30E3BA02" w14:textId="77777777" w:rsidR="00BD7ED2" w:rsidRDefault="00000000">
            <w:r>
              <w:rPr>
                <w:b/>
              </w:rPr>
              <w:t>See also</w:t>
            </w:r>
          </w:p>
        </w:tc>
        <w:tc>
          <w:tcPr>
            <w:tcW w:w="7648" w:type="dxa"/>
          </w:tcPr>
          <w:p w14:paraId="2B63A409" w14:textId="77777777" w:rsidR="00BD7ED2" w:rsidRDefault="00000000">
            <w:r>
              <w:t>3.3.</w:t>
            </w:r>
          </w:p>
        </w:tc>
      </w:tr>
    </w:tbl>
    <w:p w14:paraId="08352DAF" w14:textId="77777777" w:rsidR="00BD7ED2" w:rsidRDefault="00000000">
      <w:pPr>
        <w:pStyle w:val="Caption"/>
        <w:keepNext/>
        <w:spacing w:before="160"/>
      </w:pPr>
      <w:r>
        <w:lastRenderedPageBreak/>
        <w:t>Entry — PVPPRuntime.evaluate_collapse_horizons</w:t>
      </w:r>
    </w:p>
    <w:tbl>
      <w:tblPr>
        <w:tblStyle w:val="TableGrid"/>
        <w:tblW w:w="9648" w:type="dxa"/>
        <w:jc w:val="center"/>
        <w:tblLook w:val="04A0" w:firstRow="1" w:lastRow="0" w:firstColumn="1" w:lastColumn="0" w:noHBand="0" w:noVBand="1"/>
      </w:tblPr>
      <w:tblGrid>
        <w:gridCol w:w="2000"/>
        <w:gridCol w:w="7648"/>
      </w:tblGrid>
      <w:tr w:rsidR="00BD7ED2" w14:paraId="0A52B2F5" w14:textId="77777777">
        <w:trPr>
          <w:cantSplit/>
          <w:tblHeader/>
          <w:jc w:val="center"/>
        </w:trPr>
        <w:tc>
          <w:tcPr>
            <w:tcW w:w="2000" w:type="dxa"/>
            <w:shd w:val="clear" w:color="auto" w:fill="E7ECF3"/>
          </w:tcPr>
          <w:p w14:paraId="7B2646DF" w14:textId="77777777" w:rsidR="00BD7ED2" w:rsidRDefault="00000000">
            <w:r>
              <w:rPr>
                <w:b/>
              </w:rPr>
              <w:t>Field</w:t>
            </w:r>
          </w:p>
        </w:tc>
        <w:tc>
          <w:tcPr>
            <w:tcW w:w="7648" w:type="dxa"/>
            <w:shd w:val="clear" w:color="auto" w:fill="E7ECF3"/>
          </w:tcPr>
          <w:p w14:paraId="0679D0FA" w14:textId="77777777" w:rsidR="00BD7ED2" w:rsidRDefault="00000000">
            <w:r>
              <w:rPr>
                <w:b/>
              </w:rPr>
              <w:t>Content</w:t>
            </w:r>
          </w:p>
        </w:tc>
      </w:tr>
      <w:tr w:rsidR="00BD7ED2" w14:paraId="04C38B38" w14:textId="77777777">
        <w:trPr>
          <w:cantSplit/>
          <w:jc w:val="center"/>
        </w:trPr>
        <w:tc>
          <w:tcPr>
            <w:tcW w:w="2000" w:type="dxa"/>
          </w:tcPr>
          <w:p w14:paraId="21A813F5" w14:textId="77777777" w:rsidR="00BD7ED2" w:rsidRDefault="00000000">
            <w:r>
              <w:rPr>
                <w:b/>
              </w:rPr>
              <w:t>Name and label</w:t>
            </w:r>
          </w:p>
        </w:tc>
        <w:tc>
          <w:tcPr>
            <w:tcW w:w="7648" w:type="dxa"/>
          </w:tcPr>
          <w:p w14:paraId="48126543" w14:textId="77777777" w:rsidR="00BD7ED2" w:rsidRDefault="00000000">
            <w:r>
              <w:t>PVPPRuntime.evaluate_collapse_horizons — method; kernel.py:158. PUBLIC / ADVANCED (rule R2).</w:t>
            </w:r>
          </w:p>
        </w:tc>
      </w:tr>
      <w:tr w:rsidR="00BD7ED2" w14:paraId="20CF6A88" w14:textId="77777777">
        <w:trPr>
          <w:cantSplit/>
          <w:jc w:val="center"/>
        </w:trPr>
        <w:tc>
          <w:tcPr>
            <w:tcW w:w="2000" w:type="dxa"/>
          </w:tcPr>
          <w:p w14:paraId="5CC08895" w14:textId="77777777" w:rsidR="00BD7ED2" w:rsidRDefault="00000000">
            <w:r>
              <w:rPr>
                <w:b/>
              </w:rPr>
              <w:t>Purpose</w:t>
            </w:r>
          </w:p>
        </w:tc>
        <w:tc>
          <w:tcPr>
            <w:tcW w:w="7648" w:type="dxa"/>
          </w:tcPr>
          <w:p w14:paraId="6144A088" w14:textId="77777777" w:rsidR="00BD7ED2" w:rsidRDefault="00000000">
            <w:r>
              <w:t>Computes baseline collapse horizons.</w:t>
            </w:r>
          </w:p>
        </w:tc>
      </w:tr>
      <w:tr w:rsidR="00BD7ED2" w14:paraId="43402532" w14:textId="77777777">
        <w:trPr>
          <w:cantSplit/>
          <w:jc w:val="center"/>
        </w:trPr>
        <w:tc>
          <w:tcPr>
            <w:tcW w:w="2000" w:type="dxa"/>
          </w:tcPr>
          <w:p w14:paraId="5036B72D" w14:textId="77777777" w:rsidR="00BD7ED2" w:rsidRDefault="00000000">
            <w:r>
              <w:rPr>
                <w:b/>
              </w:rPr>
              <w:t>Framework basis</w:t>
            </w:r>
          </w:p>
        </w:tc>
        <w:tc>
          <w:tcPr>
            <w:tcW w:w="7648" w:type="dxa"/>
          </w:tcPr>
          <w:p w14:paraId="5E1E1608" w14:textId="77777777" w:rsidR="00BD7ED2" w:rsidRDefault="00000000">
            <w:r>
              <w:t>C15/D4.</w:t>
            </w:r>
          </w:p>
        </w:tc>
      </w:tr>
      <w:tr w:rsidR="00BD7ED2" w14:paraId="0A7A40E9" w14:textId="77777777">
        <w:trPr>
          <w:cantSplit/>
          <w:jc w:val="center"/>
        </w:trPr>
        <w:tc>
          <w:tcPr>
            <w:tcW w:w="2000" w:type="dxa"/>
          </w:tcPr>
          <w:p w14:paraId="0EDFC569" w14:textId="77777777" w:rsidR="00BD7ED2" w:rsidRDefault="00000000">
            <w:r>
              <w:rPr>
                <w:b/>
              </w:rPr>
              <w:t>Signature</w:t>
            </w:r>
          </w:p>
        </w:tc>
        <w:tc>
          <w:tcPr>
            <w:tcW w:w="7648" w:type="dxa"/>
          </w:tcPr>
          <w:p w14:paraId="39A5033E" w14:textId="77777777" w:rsidR="00BD7ED2" w:rsidRDefault="00000000">
            <w:r>
              <w:t>PVPPRuntime.evaluate_collapse_horizons(state, pressure_field: PressureFieldAssessment | None = None) -&gt; HorizonAssessment</w:t>
            </w:r>
          </w:p>
        </w:tc>
      </w:tr>
      <w:tr w:rsidR="00BD7ED2" w14:paraId="46A73B6C" w14:textId="77777777">
        <w:trPr>
          <w:cantSplit/>
          <w:jc w:val="center"/>
        </w:trPr>
        <w:tc>
          <w:tcPr>
            <w:tcW w:w="2000" w:type="dxa"/>
          </w:tcPr>
          <w:p w14:paraId="0F18E6E4" w14:textId="77777777" w:rsidR="00BD7ED2" w:rsidRDefault="00000000">
            <w:r>
              <w:rPr>
                <w:b/>
              </w:rPr>
              <w:t>Preconditions</w:t>
            </w:r>
          </w:p>
        </w:tc>
        <w:tc>
          <w:tcPr>
            <w:tcW w:w="7648" w:type="dxa"/>
          </w:tcPr>
          <w:p w14:paraId="495E6DCD" w14:textId="77777777" w:rsidR="00BD7ED2" w:rsidRDefault="00000000">
            <w:r>
              <w:t>The world provides expected_deterioration.</w:t>
            </w:r>
          </w:p>
        </w:tc>
      </w:tr>
      <w:tr w:rsidR="00BD7ED2" w14:paraId="094EEFC3" w14:textId="77777777">
        <w:trPr>
          <w:cantSplit/>
          <w:jc w:val="center"/>
        </w:trPr>
        <w:tc>
          <w:tcPr>
            <w:tcW w:w="2000" w:type="dxa"/>
          </w:tcPr>
          <w:p w14:paraId="189F71EF" w14:textId="77777777" w:rsidR="00BD7ED2" w:rsidRDefault="00000000">
            <w:r>
              <w:rPr>
                <w:b/>
              </w:rPr>
              <w:t>Result</w:t>
            </w:r>
          </w:p>
        </w:tc>
        <w:tc>
          <w:tcPr>
            <w:tcW w:w="7648" w:type="dxa"/>
          </w:tcPr>
          <w:p w14:paraId="37E28D2E" w14:textId="77777777" w:rsidR="00BD7ED2" w:rsidRDefault="00000000">
            <w:r>
              <w:t>HorizonAssessment.</w:t>
            </w:r>
          </w:p>
        </w:tc>
      </w:tr>
      <w:tr w:rsidR="00BD7ED2" w14:paraId="0454A445" w14:textId="77777777">
        <w:trPr>
          <w:cantSplit/>
          <w:jc w:val="center"/>
        </w:trPr>
        <w:tc>
          <w:tcPr>
            <w:tcW w:w="2000" w:type="dxa"/>
          </w:tcPr>
          <w:p w14:paraId="3450BB58" w14:textId="77777777" w:rsidR="00BD7ED2" w:rsidRDefault="00000000">
            <w:r>
              <w:rPr>
                <w:b/>
              </w:rPr>
              <w:t>Invariants</w:t>
            </w:r>
          </w:p>
        </w:tc>
        <w:tc>
          <w:tcPr>
            <w:tcW w:w="7648" w:type="dxa"/>
          </w:tcPr>
          <w:p w14:paraId="182FFEF4" w14:textId="77777777" w:rsidR="00BD7ED2" w:rsidRDefault="00000000">
            <w:r>
              <w:t>The canonical cycle runs this stage itself; call it directly only for stage-level work such as tests or diagnostics.</w:t>
            </w:r>
          </w:p>
        </w:tc>
      </w:tr>
      <w:tr w:rsidR="00BD7ED2" w14:paraId="357EB4F4" w14:textId="77777777">
        <w:trPr>
          <w:cantSplit/>
          <w:jc w:val="center"/>
        </w:trPr>
        <w:tc>
          <w:tcPr>
            <w:tcW w:w="2000" w:type="dxa"/>
          </w:tcPr>
          <w:p w14:paraId="3E2EA570" w14:textId="77777777" w:rsidR="00BD7ED2" w:rsidRDefault="00000000">
            <w:r>
              <w:rPr>
                <w:b/>
              </w:rPr>
              <w:t>Failure behavior</w:t>
            </w:r>
          </w:p>
        </w:tc>
        <w:tc>
          <w:tcPr>
            <w:tcW w:w="7648" w:type="dxa"/>
          </w:tcPr>
          <w:p w14:paraId="1E8D8046" w14:textId="77777777" w:rsidR="00BD7ED2" w:rsidRDefault="00000000">
            <w:r>
              <w:t>Raises ValueError if the hook is missing.</w:t>
            </w:r>
          </w:p>
        </w:tc>
      </w:tr>
      <w:tr w:rsidR="00BD7ED2" w14:paraId="3D2CDB15" w14:textId="77777777">
        <w:trPr>
          <w:cantSplit/>
          <w:jc w:val="center"/>
        </w:trPr>
        <w:tc>
          <w:tcPr>
            <w:tcW w:w="2000" w:type="dxa"/>
          </w:tcPr>
          <w:p w14:paraId="58F0BEF8" w14:textId="77777777" w:rsidR="00BD7ED2" w:rsidRDefault="00000000">
            <w:r>
              <w:rPr>
                <w:b/>
              </w:rPr>
              <w:t>Does not</w:t>
            </w:r>
          </w:p>
        </w:tc>
        <w:tc>
          <w:tcPr>
            <w:tcW w:w="7648" w:type="dxa"/>
          </w:tcPr>
          <w:p w14:paraId="26DB1121" w14:textId="77777777" w:rsidR="00BD7ED2" w:rsidRDefault="00000000">
            <w:r>
              <w:t>Compute policy-conditioned horizons; projection owns those.</w:t>
            </w:r>
          </w:p>
        </w:tc>
      </w:tr>
      <w:tr w:rsidR="00BD7ED2" w14:paraId="13D7573F" w14:textId="77777777">
        <w:trPr>
          <w:cantSplit/>
          <w:jc w:val="center"/>
        </w:trPr>
        <w:tc>
          <w:tcPr>
            <w:tcW w:w="2000" w:type="dxa"/>
          </w:tcPr>
          <w:p w14:paraId="7CDD8207" w14:textId="77777777" w:rsidR="00BD7ED2" w:rsidRDefault="00000000">
            <w:r>
              <w:rPr>
                <w:b/>
              </w:rPr>
              <w:t>Evidence</w:t>
            </w:r>
          </w:p>
        </w:tc>
        <w:tc>
          <w:tcPr>
            <w:tcW w:w="7648" w:type="dxa"/>
          </w:tcPr>
          <w:p w14:paraId="58D238BC" w14:textId="77777777" w:rsidR="00BD7ED2" w:rsidRDefault="00000000">
            <w:r>
              <w:t>Direct use: test files 1; not named in doc 05; e.g. test_phi_h_strict_v028.py.</w:t>
            </w:r>
          </w:p>
        </w:tc>
      </w:tr>
      <w:tr w:rsidR="00BD7ED2" w14:paraId="065997A2" w14:textId="77777777">
        <w:trPr>
          <w:cantSplit/>
          <w:jc w:val="center"/>
        </w:trPr>
        <w:tc>
          <w:tcPr>
            <w:tcW w:w="2000" w:type="dxa"/>
          </w:tcPr>
          <w:p w14:paraId="473AC249" w14:textId="77777777" w:rsidR="00BD7ED2" w:rsidRDefault="00000000">
            <w:r>
              <w:rPr>
                <w:b/>
              </w:rPr>
              <w:t>See also</w:t>
            </w:r>
          </w:p>
        </w:tc>
        <w:tc>
          <w:tcPr>
            <w:tcW w:w="7648" w:type="dxa"/>
          </w:tcPr>
          <w:p w14:paraId="343C3F6A" w14:textId="77777777" w:rsidR="00BD7ED2" w:rsidRDefault="00000000">
            <w:r>
              <w:t>3.3.</w:t>
            </w:r>
          </w:p>
        </w:tc>
      </w:tr>
    </w:tbl>
    <w:p w14:paraId="361AD853" w14:textId="77777777" w:rsidR="00BD7ED2" w:rsidRDefault="00000000">
      <w:pPr>
        <w:pStyle w:val="Caption"/>
        <w:keepNext/>
        <w:spacing w:before="160"/>
      </w:pPr>
      <w:r>
        <w:t>Entry — PVPPRuntime.identify_governing_domains</w:t>
      </w:r>
    </w:p>
    <w:tbl>
      <w:tblPr>
        <w:tblStyle w:val="TableGrid"/>
        <w:tblW w:w="9648" w:type="dxa"/>
        <w:jc w:val="center"/>
        <w:tblLook w:val="04A0" w:firstRow="1" w:lastRow="0" w:firstColumn="1" w:lastColumn="0" w:noHBand="0" w:noVBand="1"/>
      </w:tblPr>
      <w:tblGrid>
        <w:gridCol w:w="2000"/>
        <w:gridCol w:w="7648"/>
      </w:tblGrid>
      <w:tr w:rsidR="00BD7ED2" w14:paraId="23858E5A" w14:textId="77777777">
        <w:trPr>
          <w:cantSplit/>
          <w:tblHeader/>
          <w:jc w:val="center"/>
        </w:trPr>
        <w:tc>
          <w:tcPr>
            <w:tcW w:w="2000" w:type="dxa"/>
            <w:shd w:val="clear" w:color="auto" w:fill="E7ECF3"/>
          </w:tcPr>
          <w:p w14:paraId="3EE9C404" w14:textId="77777777" w:rsidR="00BD7ED2" w:rsidRDefault="00000000">
            <w:r>
              <w:rPr>
                <w:b/>
              </w:rPr>
              <w:t>Field</w:t>
            </w:r>
          </w:p>
        </w:tc>
        <w:tc>
          <w:tcPr>
            <w:tcW w:w="7648" w:type="dxa"/>
            <w:shd w:val="clear" w:color="auto" w:fill="E7ECF3"/>
          </w:tcPr>
          <w:p w14:paraId="29119B75" w14:textId="77777777" w:rsidR="00BD7ED2" w:rsidRDefault="00000000">
            <w:r>
              <w:rPr>
                <w:b/>
              </w:rPr>
              <w:t>Content</w:t>
            </w:r>
          </w:p>
        </w:tc>
      </w:tr>
      <w:tr w:rsidR="00BD7ED2" w14:paraId="41A823A1" w14:textId="77777777">
        <w:trPr>
          <w:cantSplit/>
          <w:jc w:val="center"/>
        </w:trPr>
        <w:tc>
          <w:tcPr>
            <w:tcW w:w="2000" w:type="dxa"/>
          </w:tcPr>
          <w:p w14:paraId="55B2EB09" w14:textId="77777777" w:rsidR="00BD7ED2" w:rsidRDefault="00000000">
            <w:r>
              <w:rPr>
                <w:b/>
              </w:rPr>
              <w:t>Name and label</w:t>
            </w:r>
          </w:p>
        </w:tc>
        <w:tc>
          <w:tcPr>
            <w:tcW w:w="7648" w:type="dxa"/>
          </w:tcPr>
          <w:p w14:paraId="4BEF9807" w14:textId="77777777" w:rsidR="00BD7ED2" w:rsidRDefault="00000000">
            <w:r>
              <w:t>PVPPRuntime.identify_governing_domains — method; kernel.py:226. PUBLIC / ADVANCED (rule R2).</w:t>
            </w:r>
          </w:p>
        </w:tc>
      </w:tr>
      <w:tr w:rsidR="00BD7ED2" w14:paraId="7FD651B4" w14:textId="77777777">
        <w:trPr>
          <w:cantSplit/>
          <w:jc w:val="center"/>
        </w:trPr>
        <w:tc>
          <w:tcPr>
            <w:tcW w:w="2000" w:type="dxa"/>
          </w:tcPr>
          <w:p w14:paraId="6A6B9E38" w14:textId="77777777" w:rsidR="00BD7ED2" w:rsidRDefault="00000000">
            <w:r>
              <w:rPr>
                <w:b/>
              </w:rPr>
              <w:t>Purpose</w:t>
            </w:r>
          </w:p>
        </w:tc>
        <w:tc>
          <w:tcPr>
            <w:tcW w:w="7648" w:type="dxa"/>
          </w:tcPr>
          <w:p w14:paraId="3DA1B62B" w14:textId="77777777" w:rsidR="00BD7ED2" w:rsidRDefault="00000000">
            <w:r>
              <w:t>Computes the governing set from horizons and recovery necessities.</w:t>
            </w:r>
          </w:p>
        </w:tc>
      </w:tr>
      <w:tr w:rsidR="00BD7ED2" w14:paraId="36870A80" w14:textId="77777777">
        <w:trPr>
          <w:cantSplit/>
          <w:jc w:val="center"/>
        </w:trPr>
        <w:tc>
          <w:tcPr>
            <w:tcW w:w="2000" w:type="dxa"/>
          </w:tcPr>
          <w:p w14:paraId="5C096E89" w14:textId="77777777" w:rsidR="00BD7ED2" w:rsidRDefault="00000000">
            <w:r>
              <w:rPr>
                <w:b/>
              </w:rPr>
              <w:t>Framework basis</w:t>
            </w:r>
          </w:p>
        </w:tc>
        <w:tc>
          <w:tcPr>
            <w:tcW w:w="7648" w:type="dxa"/>
          </w:tcPr>
          <w:p w14:paraId="70E25941" w14:textId="77777777" w:rsidR="00BD7ED2" w:rsidRDefault="00000000">
            <w:r>
              <w:t>C15/D2.</w:t>
            </w:r>
          </w:p>
        </w:tc>
      </w:tr>
      <w:tr w:rsidR="00BD7ED2" w14:paraId="4DB01B2D" w14:textId="77777777">
        <w:trPr>
          <w:cantSplit/>
          <w:jc w:val="center"/>
        </w:trPr>
        <w:tc>
          <w:tcPr>
            <w:tcW w:w="2000" w:type="dxa"/>
          </w:tcPr>
          <w:p w14:paraId="75AA9BF3" w14:textId="77777777" w:rsidR="00BD7ED2" w:rsidRDefault="00000000">
            <w:r>
              <w:rPr>
                <w:b/>
              </w:rPr>
              <w:t>Signature</w:t>
            </w:r>
          </w:p>
        </w:tc>
        <w:tc>
          <w:tcPr>
            <w:tcW w:w="7648" w:type="dxa"/>
          </w:tcPr>
          <w:p w14:paraId="2D2DB61C" w14:textId="77777777" w:rsidR="00BD7ED2" w:rsidRDefault="00000000">
            <w:r>
              <w:t>PVPPRuntime.identify_governing_domains(horizons) -&gt; GoverningAssessment</w:t>
            </w:r>
          </w:p>
        </w:tc>
      </w:tr>
      <w:tr w:rsidR="00BD7ED2" w14:paraId="32E35D96" w14:textId="77777777">
        <w:trPr>
          <w:cantSplit/>
          <w:jc w:val="center"/>
        </w:trPr>
        <w:tc>
          <w:tcPr>
            <w:tcW w:w="2000" w:type="dxa"/>
          </w:tcPr>
          <w:p w14:paraId="780F605D" w14:textId="77777777" w:rsidR="00BD7ED2" w:rsidRDefault="00000000">
            <w:r>
              <w:rPr>
                <w:b/>
              </w:rPr>
              <w:t>Preconditions</w:t>
            </w:r>
          </w:p>
        </w:tc>
        <w:tc>
          <w:tcPr>
            <w:tcW w:w="7648" w:type="dxa"/>
          </w:tcPr>
          <w:p w14:paraId="00F0D9E2" w14:textId="77777777" w:rsidR="00BD7ED2" w:rsidRDefault="00000000">
            <w:r>
              <w:t>Horizons for every registered domain, none NaN.</w:t>
            </w:r>
          </w:p>
        </w:tc>
      </w:tr>
      <w:tr w:rsidR="00BD7ED2" w14:paraId="6EB18058" w14:textId="77777777">
        <w:trPr>
          <w:cantSplit/>
          <w:jc w:val="center"/>
        </w:trPr>
        <w:tc>
          <w:tcPr>
            <w:tcW w:w="2000" w:type="dxa"/>
          </w:tcPr>
          <w:p w14:paraId="578A1CF5" w14:textId="77777777" w:rsidR="00BD7ED2" w:rsidRDefault="00000000">
            <w:r>
              <w:rPr>
                <w:b/>
              </w:rPr>
              <w:t>Result</w:t>
            </w:r>
          </w:p>
        </w:tc>
        <w:tc>
          <w:tcPr>
            <w:tcW w:w="7648" w:type="dxa"/>
          </w:tcPr>
          <w:p w14:paraId="6885C3B2" w14:textId="77777777" w:rsidR="00BD7ED2" w:rsidRDefault="00000000">
            <w:r>
              <w:t>GoverningAssessment: seed, governing set, added domains, the necessities used, and provenance.</w:t>
            </w:r>
          </w:p>
        </w:tc>
      </w:tr>
      <w:tr w:rsidR="00BD7ED2" w14:paraId="2BA46547" w14:textId="77777777">
        <w:trPr>
          <w:cantSplit/>
          <w:jc w:val="center"/>
        </w:trPr>
        <w:tc>
          <w:tcPr>
            <w:tcW w:w="2000" w:type="dxa"/>
          </w:tcPr>
          <w:p w14:paraId="2A959366" w14:textId="77777777" w:rsidR="00BD7ED2" w:rsidRDefault="00000000">
            <w:r>
              <w:rPr>
                <w:b/>
              </w:rPr>
              <w:t>Invariants</w:t>
            </w:r>
          </w:p>
        </w:tc>
        <w:tc>
          <w:tcPr>
            <w:tcW w:w="7648" w:type="dxa"/>
          </w:tcPr>
          <w:p w14:paraId="47448B64" w14:textId="77777777" w:rsidR="00BD7ED2" w:rsidRDefault="00000000">
            <w:r>
              <w:t>Horizon seed, then transitive recovery-necessity closure (Table 3.4). The canonical cycle runs this stage itself; call it directly only for stage-level work such as tests or diagnostics.</w:t>
            </w:r>
          </w:p>
        </w:tc>
      </w:tr>
      <w:tr w:rsidR="00BD7ED2" w14:paraId="0E74D90A" w14:textId="77777777">
        <w:trPr>
          <w:cantSplit/>
          <w:jc w:val="center"/>
        </w:trPr>
        <w:tc>
          <w:tcPr>
            <w:tcW w:w="2000" w:type="dxa"/>
          </w:tcPr>
          <w:p w14:paraId="5CCE287D" w14:textId="77777777" w:rsidR="00BD7ED2" w:rsidRDefault="00000000">
            <w:r>
              <w:rPr>
                <w:b/>
              </w:rPr>
              <w:t>Failure behavior</w:t>
            </w:r>
          </w:p>
        </w:tc>
        <w:tc>
          <w:tcPr>
            <w:tcW w:w="7648" w:type="dxa"/>
          </w:tcPr>
          <w:p w14:paraId="6BF41920" w14:textId="77777777" w:rsidR="00BD7ED2" w:rsidRDefault="00000000">
            <w:r>
              <w:t>Raises ValueError for missing or NaN horizons.</w:t>
            </w:r>
          </w:p>
        </w:tc>
      </w:tr>
      <w:tr w:rsidR="00BD7ED2" w14:paraId="441D148B" w14:textId="77777777">
        <w:trPr>
          <w:cantSplit/>
          <w:jc w:val="center"/>
        </w:trPr>
        <w:tc>
          <w:tcPr>
            <w:tcW w:w="2000" w:type="dxa"/>
          </w:tcPr>
          <w:p w14:paraId="33B70437" w14:textId="77777777" w:rsidR="00BD7ED2" w:rsidRDefault="00000000">
            <w:r>
              <w:rPr>
                <w:b/>
              </w:rPr>
              <w:t>Does not</w:t>
            </w:r>
          </w:p>
        </w:tc>
        <w:tc>
          <w:tcPr>
            <w:tcW w:w="7648" w:type="dxa"/>
          </w:tcPr>
          <w:p w14:paraId="0F297292" w14:textId="77777777" w:rsidR="00BD7ED2" w:rsidRDefault="00000000">
            <w:r>
              <w:t>Consult pressure or ranking.</w:t>
            </w:r>
          </w:p>
        </w:tc>
      </w:tr>
      <w:tr w:rsidR="00BD7ED2" w14:paraId="12056FCB" w14:textId="77777777">
        <w:trPr>
          <w:cantSplit/>
          <w:jc w:val="center"/>
        </w:trPr>
        <w:tc>
          <w:tcPr>
            <w:tcW w:w="2000" w:type="dxa"/>
          </w:tcPr>
          <w:p w14:paraId="2AA9F99B" w14:textId="77777777" w:rsidR="00BD7ED2" w:rsidRDefault="00000000">
            <w:r>
              <w:rPr>
                <w:b/>
              </w:rPr>
              <w:t>Evidence</w:t>
            </w:r>
          </w:p>
        </w:tc>
        <w:tc>
          <w:tcPr>
            <w:tcW w:w="7648" w:type="dxa"/>
          </w:tcPr>
          <w:p w14:paraId="55D9725E" w14:textId="77777777" w:rsidR="00BD7ED2" w:rsidRDefault="00000000">
            <w:r>
              <w:t>Direct use: test files 2, benchmarks 1; not named in doc 05; e.g. benchmark_governing_operator_v027.py.</w:t>
            </w:r>
          </w:p>
        </w:tc>
      </w:tr>
      <w:tr w:rsidR="00BD7ED2" w14:paraId="25DBD08C" w14:textId="77777777">
        <w:trPr>
          <w:cantSplit/>
          <w:jc w:val="center"/>
        </w:trPr>
        <w:tc>
          <w:tcPr>
            <w:tcW w:w="2000" w:type="dxa"/>
          </w:tcPr>
          <w:p w14:paraId="759E8AF2" w14:textId="77777777" w:rsidR="00BD7ED2" w:rsidRDefault="00000000">
            <w:r>
              <w:rPr>
                <w:b/>
              </w:rPr>
              <w:t>See also</w:t>
            </w:r>
          </w:p>
        </w:tc>
        <w:tc>
          <w:tcPr>
            <w:tcW w:w="7648" w:type="dxa"/>
          </w:tcPr>
          <w:p w14:paraId="5E455BB3" w14:textId="77777777" w:rsidR="00BD7ED2" w:rsidRDefault="00000000">
            <w:r>
              <w:t>3.4.</w:t>
            </w:r>
          </w:p>
        </w:tc>
      </w:tr>
    </w:tbl>
    <w:p w14:paraId="7CDC619F" w14:textId="77777777" w:rsidR="00BD7ED2" w:rsidRDefault="00000000">
      <w:pPr>
        <w:pStyle w:val="Caption"/>
        <w:keepNext/>
        <w:spacing w:before="160"/>
      </w:pPr>
      <w:r>
        <w:lastRenderedPageBreak/>
        <w:t>Entry — PVPPRuntime.classify_regime</w:t>
      </w:r>
    </w:p>
    <w:tbl>
      <w:tblPr>
        <w:tblStyle w:val="TableGrid"/>
        <w:tblW w:w="9648" w:type="dxa"/>
        <w:jc w:val="center"/>
        <w:tblLook w:val="04A0" w:firstRow="1" w:lastRow="0" w:firstColumn="1" w:lastColumn="0" w:noHBand="0" w:noVBand="1"/>
      </w:tblPr>
      <w:tblGrid>
        <w:gridCol w:w="2000"/>
        <w:gridCol w:w="7648"/>
      </w:tblGrid>
      <w:tr w:rsidR="00BD7ED2" w14:paraId="517A12A7" w14:textId="77777777">
        <w:trPr>
          <w:cantSplit/>
          <w:tblHeader/>
          <w:jc w:val="center"/>
        </w:trPr>
        <w:tc>
          <w:tcPr>
            <w:tcW w:w="2000" w:type="dxa"/>
            <w:shd w:val="clear" w:color="auto" w:fill="E7ECF3"/>
          </w:tcPr>
          <w:p w14:paraId="2D9A1E01" w14:textId="77777777" w:rsidR="00BD7ED2" w:rsidRDefault="00000000">
            <w:r>
              <w:rPr>
                <w:b/>
              </w:rPr>
              <w:t>Field</w:t>
            </w:r>
          </w:p>
        </w:tc>
        <w:tc>
          <w:tcPr>
            <w:tcW w:w="7648" w:type="dxa"/>
            <w:shd w:val="clear" w:color="auto" w:fill="E7ECF3"/>
          </w:tcPr>
          <w:p w14:paraId="0C7DCEFA" w14:textId="77777777" w:rsidR="00BD7ED2" w:rsidRDefault="00000000">
            <w:r>
              <w:rPr>
                <w:b/>
              </w:rPr>
              <w:t>Content</w:t>
            </w:r>
          </w:p>
        </w:tc>
      </w:tr>
      <w:tr w:rsidR="00BD7ED2" w14:paraId="34775EC3" w14:textId="77777777">
        <w:trPr>
          <w:cantSplit/>
          <w:jc w:val="center"/>
        </w:trPr>
        <w:tc>
          <w:tcPr>
            <w:tcW w:w="2000" w:type="dxa"/>
          </w:tcPr>
          <w:p w14:paraId="532A7598" w14:textId="77777777" w:rsidR="00BD7ED2" w:rsidRDefault="00000000">
            <w:r>
              <w:rPr>
                <w:b/>
              </w:rPr>
              <w:t>Name and label</w:t>
            </w:r>
          </w:p>
        </w:tc>
        <w:tc>
          <w:tcPr>
            <w:tcW w:w="7648" w:type="dxa"/>
          </w:tcPr>
          <w:p w14:paraId="1EEE3BC3" w14:textId="77777777" w:rsidR="00BD7ED2" w:rsidRDefault="00000000">
            <w:r>
              <w:t>PVPPRuntime.classify_regime — method; kernel.py:277. PUBLIC / ADVANCED (rule R2).</w:t>
            </w:r>
          </w:p>
        </w:tc>
      </w:tr>
      <w:tr w:rsidR="00BD7ED2" w14:paraId="4352B582" w14:textId="77777777">
        <w:trPr>
          <w:cantSplit/>
          <w:jc w:val="center"/>
        </w:trPr>
        <w:tc>
          <w:tcPr>
            <w:tcW w:w="2000" w:type="dxa"/>
          </w:tcPr>
          <w:p w14:paraId="627B3E26" w14:textId="77777777" w:rsidR="00BD7ED2" w:rsidRDefault="00000000">
            <w:r>
              <w:rPr>
                <w:b/>
              </w:rPr>
              <w:t>Purpose</w:t>
            </w:r>
          </w:p>
        </w:tc>
        <w:tc>
          <w:tcPr>
            <w:tcW w:w="7648" w:type="dxa"/>
          </w:tcPr>
          <w:p w14:paraId="2D0C1372" w14:textId="77777777" w:rsidR="00BD7ED2" w:rsidRDefault="00000000">
            <w:r>
              <w:t>Classifies the regime from domain assessments, horizons, and the governing set.</w:t>
            </w:r>
          </w:p>
        </w:tc>
      </w:tr>
      <w:tr w:rsidR="00BD7ED2" w14:paraId="607C4A42" w14:textId="77777777">
        <w:trPr>
          <w:cantSplit/>
          <w:jc w:val="center"/>
        </w:trPr>
        <w:tc>
          <w:tcPr>
            <w:tcW w:w="2000" w:type="dxa"/>
          </w:tcPr>
          <w:p w14:paraId="570A25CD" w14:textId="77777777" w:rsidR="00BD7ED2" w:rsidRDefault="00000000">
            <w:r>
              <w:rPr>
                <w:b/>
              </w:rPr>
              <w:t>Framework basis</w:t>
            </w:r>
          </w:p>
        </w:tc>
        <w:tc>
          <w:tcPr>
            <w:tcW w:w="7648" w:type="dxa"/>
          </w:tcPr>
          <w:p w14:paraId="3B5900B1" w14:textId="77777777" w:rsidR="00BD7ED2" w:rsidRDefault="00000000">
            <w:r>
              <w:t>C15/D3.</w:t>
            </w:r>
          </w:p>
        </w:tc>
      </w:tr>
      <w:tr w:rsidR="00BD7ED2" w14:paraId="0E57C119" w14:textId="77777777">
        <w:trPr>
          <w:cantSplit/>
          <w:jc w:val="center"/>
        </w:trPr>
        <w:tc>
          <w:tcPr>
            <w:tcW w:w="2000" w:type="dxa"/>
          </w:tcPr>
          <w:p w14:paraId="1B39BC84" w14:textId="77777777" w:rsidR="00BD7ED2" w:rsidRDefault="00000000">
            <w:r>
              <w:rPr>
                <w:b/>
              </w:rPr>
              <w:t>Signature</w:t>
            </w:r>
          </w:p>
        </w:tc>
        <w:tc>
          <w:tcPr>
            <w:tcW w:w="7648" w:type="dxa"/>
          </w:tcPr>
          <w:p w14:paraId="1101D512" w14:textId="77777777" w:rsidR="00BD7ED2" w:rsidRDefault="00000000">
            <w:r>
              <w:t>PVPPRuntime.classify_regime(domains, horizons, governing, *, contextual_interruption=False, previous: PreviousRegimeState | None = None) -&gt; RegimeAssessment</w:t>
            </w:r>
          </w:p>
        </w:tc>
      </w:tr>
      <w:tr w:rsidR="00BD7ED2" w14:paraId="651E7EA8" w14:textId="77777777">
        <w:trPr>
          <w:cantSplit/>
          <w:jc w:val="center"/>
        </w:trPr>
        <w:tc>
          <w:tcPr>
            <w:tcW w:w="2000" w:type="dxa"/>
          </w:tcPr>
          <w:p w14:paraId="5797A057" w14:textId="77777777" w:rsidR="00BD7ED2" w:rsidRDefault="00000000">
            <w:r>
              <w:rPr>
                <w:b/>
              </w:rPr>
              <w:t>Preconditions</w:t>
            </w:r>
          </w:p>
        </w:tc>
        <w:tc>
          <w:tcPr>
            <w:tcW w:w="7648" w:type="dxa"/>
          </w:tcPr>
          <w:p w14:paraId="6EEF15A6" w14:textId="77777777" w:rsidR="00BD7ED2" w:rsidRDefault="00000000">
            <w:r>
              <w:t>A registered regime configuration and a non-empty governing set.</w:t>
            </w:r>
          </w:p>
        </w:tc>
      </w:tr>
      <w:tr w:rsidR="00BD7ED2" w14:paraId="6C0BD553" w14:textId="77777777">
        <w:trPr>
          <w:cantSplit/>
          <w:jc w:val="center"/>
        </w:trPr>
        <w:tc>
          <w:tcPr>
            <w:tcW w:w="2000" w:type="dxa"/>
          </w:tcPr>
          <w:p w14:paraId="5DEDEEE3" w14:textId="77777777" w:rsidR="00BD7ED2" w:rsidRDefault="00000000">
            <w:r>
              <w:rPr>
                <w:b/>
              </w:rPr>
              <w:t>Result</w:t>
            </w:r>
          </w:p>
        </w:tc>
        <w:tc>
          <w:tcPr>
            <w:tcW w:w="7648" w:type="dxa"/>
          </w:tcPr>
          <w:p w14:paraId="0BF25DF9" w14:textId="77777777" w:rsidR="00BD7ED2" w:rsidRDefault="00000000">
            <w:r>
              <w:t>RegimeAssessment with the regime, trigger, and hysteresis flag.</w:t>
            </w:r>
          </w:p>
        </w:tc>
      </w:tr>
      <w:tr w:rsidR="00BD7ED2" w14:paraId="38E30AFB" w14:textId="77777777">
        <w:trPr>
          <w:cantSplit/>
          <w:jc w:val="center"/>
        </w:trPr>
        <w:tc>
          <w:tcPr>
            <w:tcW w:w="2000" w:type="dxa"/>
          </w:tcPr>
          <w:p w14:paraId="1D03B004" w14:textId="77777777" w:rsidR="00BD7ED2" w:rsidRDefault="00000000">
            <w:r>
              <w:rPr>
                <w:b/>
              </w:rPr>
              <w:t>Invariants</w:t>
            </w:r>
          </w:p>
        </w:tc>
        <w:tc>
          <w:tcPr>
            <w:tcW w:w="7648" w:type="dxa"/>
          </w:tcPr>
          <w:p w14:paraId="31843B48" w14:textId="77777777" w:rsidR="00BD7ED2" w:rsidRDefault="00000000">
            <w:r>
              <w:t>Triggers and hysteresis as in Table 3.5. The canonical cycle runs this stage itself; call it directly only for stage-level work such as tests or diagnostics.</w:t>
            </w:r>
          </w:p>
        </w:tc>
      </w:tr>
      <w:tr w:rsidR="00BD7ED2" w14:paraId="14BB4CE3" w14:textId="77777777">
        <w:trPr>
          <w:cantSplit/>
          <w:jc w:val="center"/>
        </w:trPr>
        <w:tc>
          <w:tcPr>
            <w:tcW w:w="2000" w:type="dxa"/>
          </w:tcPr>
          <w:p w14:paraId="79290025" w14:textId="77777777" w:rsidR="00BD7ED2" w:rsidRDefault="00000000">
            <w:r>
              <w:rPr>
                <w:b/>
              </w:rPr>
              <w:t>Failure behavior</w:t>
            </w:r>
          </w:p>
        </w:tc>
        <w:tc>
          <w:tcPr>
            <w:tcW w:w="7648" w:type="dxa"/>
          </w:tcPr>
          <w:p w14:paraId="34F777CA" w14:textId="77777777" w:rsidR="00BD7ED2" w:rsidRDefault="00000000">
            <w:r>
              <w:t>Raises ValueError for a missing configuration, an empty set, or an unknown previous regime.</w:t>
            </w:r>
          </w:p>
        </w:tc>
      </w:tr>
      <w:tr w:rsidR="00BD7ED2" w14:paraId="5A3DC2B2" w14:textId="77777777">
        <w:trPr>
          <w:cantSplit/>
          <w:jc w:val="center"/>
        </w:trPr>
        <w:tc>
          <w:tcPr>
            <w:tcW w:w="2000" w:type="dxa"/>
          </w:tcPr>
          <w:p w14:paraId="70816565" w14:textId="77777777" w:rsidR="00BD7ED2" w:rsidRDefault="00000000">
            <w:r>
              <w:rPr>
                <w:b/>
              </w:rPr>
              <w:t>Does not</w:t>
            </w:r>
          </w:p>
        </w:tc>
        <w:tc>
          <w:tcPr>
            <w:tcW w:w="7648" w:type="dxa"/>
          </w:tcPr>
          <w:p w14:paraId="2F1BD817" w14:textId="77777777" w:rsidR="00BD7ED2" w:rsidRDefault="00000000">
            <w:r>
              <w:t>Change governing membership.</w:t>
            </w:r>
          </w:p>
        </w:tc>
      </w:tr>
      <w:tr w:rsidR="00BD7ED2" w14:paraId="25E8DC86" w14:textId="77777777">
        <w:trPr>
          <w:cantSplit/>
          <w:jc w:val="center"/>
        </w:trPr>
        <w:tc>
          <w:tcPr>
            <w:tcW w:w="2000" w:type="dxa"/>
          </w:tcPr>
          <w:p w14:paraId="0E63066D" w14:textId="77777777" w:rsidR="00BD7ED2" w:rsidRDefault="00000000">
            <w:r>
              <w:rPr>
                <w:b/>
              </w:rPr>
              <w:t>Evidence</w:t>
            </w:r>
          </w:p>
        </w:tc>
        <w:tc>
          <w:tcPr>
            <w:tcW w:w="7648" w:type="dxa"/>
          </w:tcPr>
          <w:p w14:paraId="07FA3C52" w14:textId="77777777" w:rsidR="00BD7ED2" w:rsidRDefault="00000000">
            <w:r>
              <w:t>Direct use: test files 2, benchmarks 1; not named in doc 05; e.g. benchmark_regime_operator_v021.py.</w:t>
            </w:r>
          </w:p>
        </w:tc>
      </w:tr>
      <w:tr w:rsidR="00BD7ED2" w14:paraId="539ECE0A" w14:textId="77777777">
        <w:trPr>
          <w:cantSplit/>
          <w:jc w:val="center"/>
        </w:trPr>
        <w:tc>
          <w:tcPr>
            <w:tcW w:w="2000" w:type="dxa"/>
          </w:tcPr>
          <w:p w14:paraId="7160C623" w14:textId="77777777" w:rsidR="00BD7ED2" w:rsidRDefault="00000000">
            <w:r>
              <w:rPr>
                <w:b/>
              </w:rPr>
              <w:t>See also</w:t>
            </w:r>
          </w:p>
        </w:tc>
        <w:tc>
          <w:tcPr>
            <w:tcW w:w="7648" w:type="dxa"/>
          </w:tcPr>
          <w:p w14:paraId="289E152B" w14:textId="77777777" w:rsidR="00BD7ED2" w:rsidRDefault="00000000">
            <w:r>
              <w:t>3.4.</w:t>
            </w:r>
          </w:p>
        </w:tc>
      </w:tr>
    </w:tbl>
    <w:p w14:paraId="0E53310C" w14:textId="77777777" w:rsidR="00BD7ED2" w:rsidRDefault="00000000">
      <w:pPr>
        <w:pStyle w:val="Heading2"/>
        <w:spacing w:before="160"/>
      </w:pPr>
      <w:bookmarkStart w:id="106" w:name="_Toc241688122"/>
      <w:r>
        <w:t>9.8 Stage Calls: Policy Construction and Completeness</w:t>
      </w:r>
      <w:bookmarkEnd w:id="106"/>
    </w:p>
    <w:p w14:paraId="288D63EA" w14:textId="77777777" w:rsidR="00BD7ED2" w:rsidRDefault="00000000">
      <w:pPr>
        <w:pStyle w:val="Caption"/>
        <w:keepNext/>
      </w:pPr>
      <w:r>
        <w:t>Entry — PVPPRuntime.construct_pi_from_graph</w:t>
      </w:r>
    </w:p>
    <w:tbl>
      <w:tblPr>
        <w:tblStyle w:val="TableGrid"/>
        <w:tblW w:w="9648" w:type="dxa"/>
        <w:jc w:val="center"/>
        <w:tblLook w:val="04A0" w:firstRow="1" w:lastRow="0" w:firstColumn="1" w:lastColumn="0" w:noHBand="0" w:noVBand="1"/>
      </w:tblPr>
      <w:tblGrid>
        <w:gridCol w:w="2000"/>
        <w:gridCol w:w="7648"/>
      </w:tblGrid>
      <w:tr w:rsidR="00BD7ED2" w14:paraId="59296A3B" w14:textId="77777777">
        <w:trPr>
          <w:cantSplit/>
          <w:tblHeader/>
          <w:jc w:val="center"/>
        </w:trPr>
        <w:tc>
          <w:tcPr>
            <w:tcW w:w="2000" w:type="dxa"/>
            <w:shd w:val="clear" w:color="auto" w:fill="E7ECF3"/>
          </w:tcPr>
          <w:p w14:paraId="533ED795" w14:textId="77777777" w:rsidR="00BD7ED2" w:rsidRDefault="00000000">
            <w:r>
              <w:rPr>
                <w:b/>
              </w:rPr>
              <w:t>Field</w:t>
            </w:r>
          </w:p>
        </w:tc>
        <w:tc>
          <w:tcPr>
            <w:tcW w:w="7648" w:type="dxa"/>
            <w:shd w:val="clear" w:color="auto" w:fill="E7ECF3"/>
          </w:tcPr>
          <w:p w14:paraId="2CE14539" w14:textId="77777777" w:rsidR="00BD7ED2" w:rsidRDefault="00000000">
            <w:r>
              <w:rPr>
                <w:b/>
              </w:rPr>
              <w:t>Content</w:t>
            </w:r>
          </w:p>
        </w:tc>
      </w:tr>
      <w:tr w:rsidR="00BD7ED2" w14:paraId="783298B7" w14:textId="77777777">
        <w:trPr>
          <w:cantSplit/>
          <w:jc w:val="center"/>
        </w:trPr>
        <w:tc>
          <w:tcPr>
            <w:tcW w:w="2000" w:type="dxa"/>
          </w:tcPr>
          <w:p w14:paraId="24DD4110" w14:textId="77777777" w:rsidR="00BD7ED2" w:rsidRDefault="00000000">
            <w:r>
              <w:rPr>
                <w:b/>
              </w:rPr>
              <w:t>Name and label</w:t>
            </w:r>
          </w:p>
        </w:tc>
        <w:tc>
          <w:tcPr>
            <w:tcW w:w="7648" w:type="dxa"/>
          </w:tcPr>
          <w:p w14:paraId="5715BE4E" w14:textId="77777777" w:rsidR="00BD7ED2" w:rsidRDefault="00000000">
            <w:r>
              <w:t>PVPPRuntime.construct_pi_from_graph — method; kernel.py:1291. PUBLIC / ADVANCED (rule R2).</w:t>
            </w:r>
          </w:p>
        </w:tc>
      </w:tr>
      <w:tr w:rsidR="00BD7ED2" w14:paraId="18DFEB99" w14:textId="77777777">
        <w:trPr>
          <w:cantSplit/>
          <w:jc w:val="center"/>
        </w:trPr>
        <w:tc>
          <w:tcPr>
            <w:tcW w:w="2000" w:type="dxa"/>
          </w:tcPr>
          <w:p w14:paraId="48199147" w14:textId="77777777" w:rsidR="00BD7ED2" w:rsidRDefault="00000000">
            <w:r>
              <w:rPr>
                <w:b/>
              </w:rPr>
              <w:t>Purpose</w:t>
            </w:r>
          </w:p>
        </w:tc>
        <w:tc>
          <w:tcPr>
            <w:tcW w:w="7648" w:type="dxa"/>
          </w:tcPr>
          <w:p w14:paraId="17E720BF" w14:textId="77777777" w:rsidR="00BD7ED2" w:rsidRDefault="00000000">
            <w:r>
              <w:t>Constructs the candidate space from a graph that passed its validity boundary.</w:t>
            </w:r>
          </w:p>
        </w:tc>
      </w:tr>
      <w:tr w:rsidR="00BD7ED2" w14:paraId="10863E40" w14:textId="77777777">
        <w:trPr>
          <w:cantSplit/>
          <w:jc w:val="center"/>
        </w:trPr>
        <w:tc>
          <w:tcPr>
            <w:tcW w:w="2000" w:type="dxa"/>
          </w:tcPr>
          <w:p w14:paraId="615E0680" w14:textId="77777777" w:rsidR="00BD7ED2" w:rsidRDefault="00000000">
            <w:r>
              <w:rPr>
                <w:b/>
              </w:rPr>
              <w:t>Framework basis</w:t>
            </w:r>
          </w:p>
        </w:tc>
        <w:tc>
          <w:tcPr>
            <w:tcW w:w="7648" w:type="dxa"/>
          </w:tcPr>
          <w:p w14:paraId="6F2C45FF" w14:textId="77777777" w:rsidR="00BD7ED2" w:rsidRDefault="00000000">
            <w:r>
              <w:t>C15/D7.</w:t>
            </w:r>
          </w:p>
        </w:tc>
      </w:tr>
      <w:tr w:rsidR="00BD7ED2" w14:paraId="233FEABD" w14:textId="77777777">
        <w:trPr>
          <w:cantSplit/>
          <w:jc w:val="center"/>
        </w:trPr>
        <w:tc>
          <w:tcPr>
            <w:tcW w:w="2000" w:type="dxa"/>
          </w:tcPr>
          <w:p w14:paraId="090EE569" w14:textId="77777777" w:rsidR="00BD7ED2" w:rsidRDefault="00000000">
            <w:r>
              <w:rPr>
                <w:b/>
              </w:rPr>
              <w:t>Signature</w:t>
            </w:r>
          </w:p>
        </w:tc>
        <w:tc>
          <w:tcPr>
            <w:tcW w:w="7648" w:type="dxa"/>
          </w:tcPr>
          <w:p w14:paraId="1B839D8D" w14:textId="77777777" w:rsidR="00BD7ED2" w:rsidRDefault="00000000">
            <w:r>
              <w:t>PVPPRuntime.construct_pi_from_graph(graph: GraphConstructionAssessment, materially_required_class_ids, *, config: PiConstructionConfig | None = None) -&gt; PiConstructionAssessment</w:t>
            </w:r>
          </w:p>
        </w:tc>
      </w:tr>
      <w:tr w:rsidR="00BD7ED2" w14:paraId="4807EB61" w14:textId="77777777">
        <w:trPr>
          <w:cantSplit/>
          <w:jc w:val="center"/>
        </w:trPr>
        <w:tc>
          <w:tcPr>
            <w:tcW w:w="2000" w:type="dxa"/>
          </w:tcPr>
          <w:p w14:paraId="661D1732" w14:textId="77777777" w:rsidR="00BD7ED2" w:rsidRDefault="00000000">
            <w:r>
              <w:rPr>
                <w:b/>
              </w:rPr>
              <w:t>Preconditions</w:t>
            </w:r>
          </w:p>
        </w:tc>
        <w:tc>
          <w:tcPr>
            <w:tcW w:w="7648" w:type="dxa"/>
          </w:tcPr>
          <w:p w14:paraId="050FBE65" w14:textId="77777777" w:rsidR="00BD7ED2" w:rsidRDefault="00000000">
            <w:r>
              <w:t>A GraphConstructionAssessment; a positive max_candidates.</w:t>
            </w:r>
          </w:p>
        </w:tc>
      </w:tr>
      <w:tr w:rsidR="00BD7ED2" w14:paraId="7B4AB999" w14:textId="77777777">
        <w:trPr>
          <w:cantSplit/>
          <w:jc w:val="center"/>
        </w:trPr>
        <w:tc>
          <w:tcPr>
            <w:tcW w:w="2000" w:type="dxa"/>
          </w:tcPr>
          <w:p w14:paraId="72DDB509" w14:textId="77777777" w:rsidR="00BD7ED2" w:rsidRDefault="00000000">
            <w:r>
              <w:rPr>
                <w:b/>
              </w:rPr>
              <w:t>Result</w:t>
            </w:r>
          </w:p>
        </w:tc>
        <w:tc>
          <w:tcPr>
            <w:tcW w:w="7648" w:type="dxa"/>
          </w:tcPr>
          <w:p w14:paraId="3E772171" w14:textId="77777777" w:rsidR="00BD7ED2" w:rsidRDefault="00000000">
            <w:r>
              <w:t>PiConstructionAssessment with the policy space, or "pi_blocked_by_graph_invalidity" and no space.</w:t>
            </w:r>
          </w:p>
        </w:tc>
      </w:tr>
      <w:tr w:rsidR="00BD7ED2" w14:paraId="5745D7E0" w14:textId="77777777">
        <w:trPr>
          <w:cantSplit/>
          <w:jc w:val="center"/>
        </w:trPr>
        <w:tc>
          <w:tcPr>
            <w:tcW w:w="2000" w:type="dxa"/>
          </w:tcPr>
          <w:p w14:paraId="7CBF22B5" w14:textId="77777777" w:rsidR="00BD7ED2" w:rsidRDefault="00000000">
            <w:r>
              <w:rPr>
                <w:b/>
              </w:rPr>
              <w:t>Invariants</w:t>
            </w:r>
          </w:p>
        </w:tc>
        <w:tc>
          <w:tcPr>
            <w:tcW w:w="7648" w:type="dxa"/>
          </w:tcPr>
          <w:p w14:paraId="4BA36AD2" w14:textId="77777777" w:rsidR="00BD7ED2" w:rsidRDefault="00000000">
            <w:r>
              <w:t>Regime activates families (Table 3.6); required seeds are never suppressed. The canonical cycle runs this stage itself; call it directly only for stage-level work such as tests or diagnostics.</w:t>
            </w:r>
          </w:p>
        </w:tc>
      </w:tr>
      <w:tr w:rsidR="00BD7ED2" w14:paraId="205ED263" w14:textId="77777777">
        <w:trPr>
          <w:cantSplit/>
          <w:jc w:val="center"/>
        </w:trPr>
        <w:tc>
          <w:tcPr>
            <w:tcW w:w="2000" w:type="dxa"/>
          </w:tcPr>
          <w:p w14:paraId="2D778132" w14:textId="77777777" w:rsidR="00BD7ED2" w:rsidRDefault="00000000">
            <w:r>
              <w:rPr>
                <w:b/>
              </w:rPr>
              <w:t>Failure behavior</w:t>
            </w:r>
          </w:p>
        </w:tc>
        <w:tc>
          <w:tcPr>
            <w:tcW w:w="7648" w:type="dxa"/>
          </w:tcPr>
          <w:p w14:paraId="5CA42651" w14:textId="77777777" w:rsidR="00BD7ED2" w:rsidRDefault="00000000">
            <w:r>
              <w:t>Raises ValueError for a bad configuration or regime.</w:t>
            </w:r>
          </w:p>
        </w:tc>
      </w:tr>
      <w:tr w:rsidR="00BD7ED2" w14:paraId="79321730" w14:textId="77777777">
        <w:trPr>
          <w:cantSplit/>
          <w:jc w:val="center"/>
        </w:trPr>
        <w:tc>
          <w:tcPr>
            <w:tcW w:w="2000" w:type="dxa"/>
          </w:tcPr>
          <w:p w14:paraId="70B9D516" w14:textId="77777777" w:rsidR="00BD7ED2" w:rsidRDefault="00000000">
            <w:r>
              <w:rPr>
                <w:b/>
              </w:rPr>
              <w:t>Does not</w:t>
            </w:r>
          </w:p>
        </w:tc>
        <w:tc>
          <w:tcPr>
            <w:tcW w:w="7648" w:type="dxa"/>
          </w:tcPr>
          <w:p w14:paraId="2430A4E1" w14:textId="77777777" w:rsidR="00BD7ED2" w:rsidRDefault="00000000">
            <w:r>
              <w:t>Repair or bypass an invalid graph handoff, test feasibility, or rank.</w:t>
            </w:r>
          </w:p>
        </w:tc>
      </w:tr>
      <w:tr w:rsidR="00BD7ED2" w14:paraId="5143708F" w14:textId="77777777">
        <w:trPr>
          <w:cantSplit/>
          <w:jc w:val="center"/>
        </w:trPr>
        <w:tc>
          <w:tcPr>
            <w:tcW w:w="2000" w:type="dxa"/>
          </w:tcPr>
          <w:p w14:paraId="11B08945" w14:textId="77777777" w:rsidR="00BD7ED2" w:rsidRDefault="00000000">
            <w:r>
              <w:rPr>
                <w:b/>
              </w:rPr>
              <w:lastRenderedPageBreak/>
              <w:t>Evidence</w:t>
            </w:r>
          </w:p>
        </w:tc>
        <w:tc>
          <w:tcPr>
            <w:tcW w:w="7648" w:type="dxa"/>
          </w:tcPr>
          <w:p w14:paraId="3C8EE712" w14:textId="77777777" w:rsidR="00BD7ED2" w:rsidRDefault="00000000">
            <w:r>
              <w:t>Direct use: test files 3; not named in doc 05; e.g. test_graph_construction_v026.py, test_graph_uncertainty_integrity_v057.py.</w:t>
            </w:r>
          </w:p>
        </w:tc>
      </w:tr>
      <w:tr w:rsidR="00BD7ED2" w14:paraId="6694D60A" w14:textId="77777777">
        <w:trPr>
          <w:cantSplit/>
          <w:jc w:val="center"/>
        </w:trPr>
        <w:tc>
          <w:tcPr>
            <w:tcW w:w="2000" w:type="dxa"/>
          </w:tcPr>
          <w:p w14:paraId="234201AE" w14:textId="77777777" w:rsidR="00BD7ED2" w:rsidRDefault="00000000">
            <w:r>
              <w:rPr>
                <w:b/>
              </w:rPr>
              <w:t>See also</w:t>
            </w:r>
          </w:p>
        </w:tc>
        <w:tc>
          <w:tcPr>
            <w:tcW w:w="7648" w:type="dxa"/>
          </w:tcPr>
          <w:p w14:paraId="364740FC" w14:textId="77777777" w:rsidR="00BD7ED2" w:rsidRDefault="00000000">
            <w:r>
              <w:t>3.5.</w:t>
            </w:r>
          </w:p>
        </w:tc>
      </w:tr>
    </w:tbl>
    <w:p w14:paraId="76E43D4F" w14:textId="77777777" w:rsidR="00BD7ED2" w:rsidRDefault="00000000">
      <w:pPr>
        <w:pStyle w:val="Caption"/>
        <w:keepNext/>
        <w:spacing w:before="160"/>
      </w:pPr>
      <w:r>
        <w:t>Entry — PVPPRuntime.construct_pi</w:t>
      </w:r>
    </w:p>
    <w:tbl>
      <w:tblPr>
        <w:tblStyle w:val="TableGrid"/>
        <w:tblW w:w="9648" w:type="dxa"/>
        <w:jc w:val="center"/>
        <w:tblLook w:val="04A0" w:firstRow="1" w:lastRow="0" w:firstColumn="1" w:lastColumn="0" w:noHBand="0" w:noVBand="1"/>
      </w:tblPr>
      <w:tblGrid>
        <w:gridCol w:w="2000"/>
        <w:gridCol w:w="7648"/>
      </w:tblGrid>
      <w:tr w:rsidR="00BD7ED2" w14:paraId="61404F3B" w14:textId="77777777">
        <w:trPr>
          <w:cantSplit/>
          <w:tblHeader/>
          <w:jc w:val="center"/>
        </w:trPr>
        <w:tc>
          <w:tcPr>
            <w:tcW w:w="2000" w:type="dxa"/>
            <w:shd w:val="clear" w:color="auto" w:fill="E7ECF3"/>
          </w:tcPr>
          <w:p w14:paraId="2D10ED52" w14:textId="77777777" w:rsidR="00BD7ED2" w:rsidRDefault="00000000">
            <w:r>
              <w:rPr>
                <w:b/>
              </w:rPr>
              <w:t>Field</w:t>
            </w:r>
          </w:p>
        </w:tc>
        <w:tc>
          <w:tcPr>
            <w:tcW w:w="7648" w:type="dxa"/>
            <w:shd w:val="clear" w:color="auto" w:fill="E7ECF3"/>
          </w:tcPr>
          <w:p w14:paraId="7D6D32BC" w14:textId="77777777" w:rsidR="00BD7ED2" w:rsidRDefault="00000000">
            <w:r>
              <w:rPr>
                <w:b/>
              </w:rPr>
              <w:t>Content</w:t>
            </w:r>
          </w:p>
        </w:tc>
      </w:tr>
      <w:tr w:rsidR="00BD7ED2" w14:paraId="0B98886F" w14:textId="77777777">
        <w:trPr>
          <w:cantSplit/>
          <w:jc w:val="center"/>
        </w:trPr>
        <w:tc>
          <w:tcPr>
            <w:tcW w:w="2000" w:type="dxa"/>
          </w:tcPr>
          <w:p w14:paraId="7B2C6AB7" w14:textId="77777777" w:rsidR="00BD7ED2" w:rsidRDefault="00000000">
            <w:r>
              <w:rPr>
                <w:b/>
              </w:rPr>
              <w:t>Name and label</w:t>
            </w:r>
          </w:p>
        </w:tc>
        <w:tc>
          <w:tcPr>
            <w:tcW w:w="7648" w:type="dxa"/>
          </w:tcPr>
          <w:p w14:paraId="7206D7FA" w14:textId="77777777" w:rsidR="00BD7ED2" w:rsidRDefault="00000000">
            <w:r>
              <w:t>PVPPRuntime.construct_pi — method; kernel.py:1232. PUBLIC / ADVANCED (rule R2).</w:t>
            </w:r>
          </w:p>
        </w:tc>
      </w:tr>
      <w:tr w:rsidR="00BD7ED2" w14:paraId="2D4D15A8" w14:textId="77777777">
        <w:trPr>
          <w:cantSplit/>
          <w:jc w:val="center"/>
        </w:trPr>
        <w:tc>
          <w:tcPr>
            <w:tcW w:w="2000" w:type="dxa"/>
          </w:tcPr>
          <w:p w14:paraId="75B6D27A" w14:textId="77777777" w:rsidR="00BD7ED2" w:rsidRDefault="00000000">
            <w:r>
              <w:rPr>
                <w:b/>
              </w:rPr>
              <w:t>Purpose</w:t>
            </w:r>
          </w:p>
        </w:tc>
        <w:tc>
          <w:tcPr>
            <w:tcW w:w="7648" w:type="dxa"/>
          </w:tcPr>
          <w:p w14:paraId="01B58F74" w14:textId="77777777" w:rsidR="00BD7ED2" w:rsidRDefault="00000000">
            <w:r>
              <w:t>Constructs a candidate space from seeds registered directly with register_policy_seed.</w:t>
            </w:r>
          </w:p>
        </w:tc>
      </w:tr>
      <w:tr w:rsidR="00BD7ED2" w14:paraId="2AF4D244" w14:textId="77777777">
        <w:trPr>
          <w:cantSplit/>
          <w:jc w:val="center"/>
        </w:trPr>
        <w:tc>
          <w:tcPr>
            <w:tcW w:w="2000" w:type="dxa"/>
          </w:tcPr>
          <w:p w14:paraId="01449093" w14:textId="77777777" w:rsidR="00BD7ED2" w:rsidRDefault="00000000">
            <w:r>
              <w:rPr>
                <w:b/>
              </w:rPr>
              <w:t>Framework basis</w:t>
            </w:r>
          </w:p>
        </w:tc>
        <w:tc>
          <w:tcPr>
            <w:tcW w:w="7648" w:type="dxa"/>
          </w:tcPr>
          <w:p w14:paraId="3E6B06E8" w14:textId="77777777" w:rsidR="00BD7ED2" w:rsidRDefault="00000000">
            <w:r>
              <w:t>C15/D7.</w:t>
            </w:r>
          </w:p>
        </w:tc>
      </w:tr>
      <w:tr w:rsidR="00BD7ED2" w14:paraId="14816A1B" w14:textId="77777777">
        <w:trPr>
          <w:cantSplit/>
          <w:jc w:val="center"/>
        </w:trPr>
        <w:tc>
          <w:tcPr>
            <w:tcW w:w="2000" w:type="dxa"/>
          </w:tcPr>
          <w:p w14:paraId="0D3353CC" w14:textId="77777777" w:rsidR="00BD7ED2" w:rsidRDefault="00000000">
            <w:r>
              <w:rPr>
                <w:b/>
              </w:rPr>
              <w:t>Signature</w:t>
            </w:r>
          </w:p>
        </w:tc>
        <w:tc>
          <w:tcPr>
            <w:tcW w:w="7648" w:type="dxa"/>
          </w:tcPr>
          <w:p w14:paraId="05226B77" w14:textId="77777777" w:rsidR="00BD7ED2" w:rsidRDefault="00000000">
            <w:r>
              <w:t>PVPPRuntime.construct_pi(regime: str, governing_domain_ids, materially_required_class_ids, *, config: PiConstructionConfig | None = None) -&gt; PiConstructionAssessment</w:t>
            </w:r>
          </w:p>
        </w:tc>
      </w:tr>
      <w:tr w:rsidR="00BD7ED2" w14:paraId="3572B0A0" w14:textId="77777777">
        <w:trPr>
          <w:cantSplit/>
          <w:jc w:val="center"/>
        </w:trPr>
        <w:tc>
          <w:tcPr>
            <w:tcW w:w="2000" w:type="dxa"/>
          </w:tcPr>
          <w:p w14:paraId="43D0584A" w14:textId="77777777" w:rsidR="00BD7ED2" w:rsidRDefault="00000000">
            <w:r>
              <w:rPr>
                <w:b/>
              </w:rPr>
              <w:t>Preconditions</w:t>
            </w:r>
          </w:p>
        </w:tc>
        <w:tc>
          <w:tcPr>
            <w:tcW w:w="7648" w:type="dxa"/>
          </w:tcPr>
          <w:p w14:paraId="2AD7D77D" w14:textId="77777777" w:rsidR="00BD7ED2" w:rsidRDefault="00000000">
            <w:r>
              <w:t>A supported regime; a positive max_candidates.</w:t>
            </w:r>
          </w:p>
        </w:tc>
      </w:tr>
      <w:tr w:rsidR="00BD7ED2" w14:paraId="505A3DDD" w14:textId="77777777">
        <w:trPr>
          <w:cantSplit/>
          <w:jc w:val="center"/>
        </w:trPr>
        <w:tc>
          <w:tcPr>
            <w:tcW w:w="2000" w:type="dxa"/>
          </w:tcPr>
          <w:p w14:paraId="0BEEB847" w14:textId="77777777" w:rsidR="00BD7ED2" w:rsidRDefault="00000000">
            <w:r>
              <w:rPr>
                <w:b/>
              </w:rPr>
              <w:t>Result</w:t>
            </w:r>
          </w:p>
        </w:tc>
        <w:tc>
          <w:tcPr>
            <w:tcW w:w="7648" w:type="dxa"/>
          </w:tcPr>
          <w:p w14:paraId="60204093" w14:textId="77777777" w:rsidR="00BD7ED2" w:rsidRDefault="00000000">
            <w:r>
              <w:t>PiConstructionAssessment.</w:t>
            </w:r>
          </w:p>
        </w:tc>
      </w:tr>
      <w:tr w:rsidR="00BD7ED2" w14:paraId="0BE1FF45" w14:textId="77777777">
        <w:trPr>
          <w:cantSplit/>
          <w:jc w:val="center"/>
        </w:trPr>
        <w:tc>
          <w:tcPr>
            <w:tcW w:w="2000" w:type="dxa"/>
          </w:tcPr>
          <w:p w14:paraId="310427CB" w14:textId="77777777" w:rsidR="00BD7ED2" w:rsidRDefault="00000000">
            <w:r>
              <w:rPr>
                <w:b/>
              </w:rPr>
              <w:t>Invariants</w:t>
            </w:r>
          </w:p>
        </w:tc>
        <w:tc>
          <w:tcPr>
            <w:tcW w:w="7648" w:type="dxa"/>
          </w:tcPr>
          <w:p w14:paraId="07776ECA" w14:textId="77777777" w:rsidR="00BD7ED2" w:rsidRDefault="00000000">
            <w:r>
              <w:t>Applies the same family activation and suppression rules as construct_pi_from_graph. The canonical cycle does not call this method; it builds candidates from the graph.</w:t>
            </w:r>
          </w:p>
        </w:tc>
      </w:tr>
      <w:tr w:rsidR="00BD7ED2" w14:paraId="15CF624E" w14:textId="77777777">
        <w:trPr>
          <w:cantSplit/>
          <w:jc w:val="center"/>
        </w:trPr>
        <w:tc>
          <w:tcPr>
            <w:tcW w:w="2000" w:type="dxa"/>
          </w:tcPr>
          <w:p w14:paraId="780AC345" w14:textId="77777777" w:rsidR="00BD7ED2" w:rsidRDefault="00000000">
            <w:r>
              <w:rPr>
                <w:b/>
              </w:rPr>
              <w:t>Failure behavior</w:t>
            </w:r>
          </w:p>
        </w:tc>
        <w:tc>
          <w:tcPr>
            <w:tcW w:w="7648" w:type="dxa"/>
          </w:tcPr>
          <w:p w14:paraId="4FF219AA" w14:textId="77777777" w:rsidR="00BD7ED2" w:rsidRDefault="00000000">
            <w:r>
              <w:t>Raises ValueError for a bad configuration or regime.</w:t>
            </w:r>
          </w:p>
        </w:tc>
      </w:tr>
      <w:tr w:rsidR="00BD7ED2" w14:paraId="1A027D8F" w14:textId="77777777">
        <w:trPr>
          <w:cantSplit/>
          <w:jc w:val="center"/>
        </w:trPr>
        <w:tc>
          <w:tcPr>
            <w:tcW w:w="2000" w:type="dxa"/>
          </w:tcPr>
          <w:p w14:paraId="4FFB121E" w14:textId="77777777" w:rsidR="00BD7ED2" w:rsidRDefault="00000000">
            <w:r>
              <w:rPr>
                <w:b/>
              </w:rPr>
              <w:t>Does not</w:t>
            </w:r>
          </w:p>
        </w:tc>
        <w:tc>
          <w:tcPr>
            <w:tcW w:w="7648" w:type="dxa"/>
          </w:tcPr>
          <w:p w14:paraId="6DF2E32F" w14:textId="77777777" w:rsidR="00BD7ED2" w:rsidRDefault="00000000">
            <w:r>
              <w:t>Validate graph structure; registered seeds bypass the graph protocol.</w:t>
            </w:r>
          </w:p>
        </w:tc>
      </w:tr>
      <w:tr w:rsidR="00BD7ED2" w14:paraId="32BE8237" w14:textId="77777777">
        <w:trPr>
          <w:cantSplit/>
          <w:jc w:val="center"/>
        </w:trPr>
        <w:tc>
          <w:tcPr>
            <w:tcW w:w="2000" w:type="dxa"/>
          </w:tcPr>
          <w:p w14:paraId="6C97979C" w14:textId="77777777" w:rsidR="00BD7ED2" w:rsidRDefault="00000000">
            <w:r>
              <w:rPr>
                <w:b/>
              </w:rPr>
              <w:t>Evidence</w:t>
            </w:r>
          </w:p>
        </w:tc>
        <w:tc>
          <w:tcPr>
            <w:tcW w:w="7648" w:type="dxa"/>
          </w:tcPr>
          <w:p w14:paraId="0EA03283" w14:textId="77777777" w:rsidR="00BD7ED2" w:rsidRDefault="00000000">
            <w:r>
              <w:t>Direct use: test files 2, benchmarks 2; not named in doc 05; e.g. benchmark_mission_required_pi_v049.py, benchmark_pi_construction_v025.py.</w:t>
            </w:r>
          </w:p>
        </w:tc>
      </w:tr>
      <w:tr w:rsidR="00BD7ED2" w14:paraId="38B32773" w14:textId="77777777">
        <w:trPr>
          <w:cantSplit/>
          <w:jc w:val="center"/>
        </w:trPr>
        <w:tc>
          <w:tcPr>
            <w:tcW w:w="2000" w:type="dxa"/>
          </w:tcPr>
          <w:p w14:paraId="51963B6A" w14:textId="77777777" w:rsidR="00BD7ED2" w:rsidRDefault="00000000">
            <w:r>
              <w:rPr>
                <w:b/>
              </w:rPr>
              <w:t>See also</w:t>
            </w:r>
          </w:p>
        </w:tc>
        <w:tc>
          <w:tcPr>
            <w:tcW w:w="7648" w:type="dxa"/>
          </w:tcPr>
          <w:p w14:paraId="0B723DA2" w14:textId="77777777" w:rsidR="00BD7ED2" w:rsidRDefault="00000000">
            <w:r>
              <w:t>4.6; H.5-4.</w:t>
            </w:r>
          </w:p>
        </w:tc>
      </w:tr>
    </w:tbl>
    <w:p w14:paraId="4BFD3813" w14:textId="77777777" w:rsidR="00BD7ED2" w:rsidRDefault="00000000">
      <w:pPr>
        <w:pStyle w:val="Caption"/>
        <w:keepNext/>
        <w:spacing w:before="160"/>
      </w:pPr>
      <w:r>
        <w:t>Entry — PVPPRuntime.validate_pi_completeness</w:t>
      </w:r>
    </w:p>
    <w:tbl>
      <w:tblPr>
        <w:tblStyle w:val="TableGrid"/>
        <w:tblW w:w="9648" w:type="dxa"/>
        <w:jc w:val="center"/>
        <w:tblLook w:val="04A0" w:firstRow="1" w:lastRow="0" w:firstColumn="1" w:lastColumn="0" w:noHBand="0" w:noVBand="1"/>
      </w:tblPr>
      <w:tblGrid>
        <w:gridCol w:w="2000"/>
        <w:gridCol w:w="7648"/>
      </w:tblGrid>
      <w:tr w:rsidR="00BD7ED2" w14:paraId="5ED93792" w14:textId="77777777">
        <w:trPr>
          <w:cantSplit/>
          <w:tblHeader/>
          <w:jc w:val="center"/>
        </w:trPr>
        <w:tc>
          <w:tcPr>
            <w:tcW w:w="2000" w:type="dxa"/>
            <w:shd w:val="clear" w:color="auto" w:fill="E7ECF3"/>
          </w:tcPr>
          <w:p w14:paraId="4C5D0DD0" w14:textId="77777777" w:rsidR="00BD7ED2" w:rsidRDefault="00000000">
            <w:r>
              <w:rPr>
                <w:b/>
              </w:rPr>
              <w:t>Field</w:t>
            </w:r>
          </w:p>
        </w:tc>
        <w:tc>
          <w:tcPr>
            <w:tcW w:w="7648" w:type="dxa"/>
            <w:shd w:val="clear" w:color="auto" w:fill="E7ECF3"/>
          </w:tcPr>
          <w:p w14:paraId="28E7C765" w14:textId="77777777" w:rsidR="00BD7ED2" w:rsidRDefault="00000000">
            <w:r>
              <w:rPr>
                <w:b/>
              </w:rPr>
              <w:t>Content</w:t>
            </w:r>
          </w:p>
        </w:tc>
      </w:tr>
      <w:tr w:rsidR="00BD7ED2" w14:paraId="06E72612" w14:textId="77777777">
        <w:trPr>
          <w:cantSplit/>
          <w:jc w:val="center"/>
        </w:trPr>
        <w:tc>
          <w:tcPr>
            <w:tcW w:w="2000" w:type="dxa"/>
          </w:tcPr>
          <w:p w14:paraId="4E35B9A0" w14:textId="77777777" w:rsidR="00BD7ED2" w:rsidRDefault="00000000">
            <w:r>
              <w:rPr>
                <w:b/>
              </w:rPr>
              <w:t>Name and label</w:t>
            </w:r>
          </w:p>
        </w:tc>
        <w:tc>
          <w:tcPr>
            <w:tcW w:w="7648" w:type="dxa"/>
          </w:tcPr>
          <w:p w14:paraId="7E1F03F1" w14:textId="77777777" w:rsidR="00BD7ED2" w:rsidRDefault="00000000">
            <w:r>
              <w:t>PVPPRuntime.validate_pi_completeness — method; kernel.py:1373. PUBLIC / ADVANCED (rule R2).</w:t>
            </w:r>
          </w:p>
        </w:tc>
      </w:tr>
      <w:tr w:rsidR="00BD7ED2" w14:paraId="08D40D86" w14:textId="77777777">
        <w:trPr>
          <w:cantSplit/>
          <w:jc w:val="center"/>
        </w:trPr>
        <w:tc>
          <w:tcPr>
            <w:tcW w:w="2000" w:type="dxa"/>
          </w:tcPr>
          <w:p w14:paraId="6CAC3B35" w14:textId="77777777" w:rsidR="00BD7ED2" w:rsidRDefault="00000000">
            <w:r>
              <w:rPr>
                <w:b/>
              </w:rPr>
              <w:t>Purpose</w:t>
            </w:r>
          </w:p>
        </w:tc>
        <w:tc>
          <w:tcPr>
            <w:tcW w:w="7648" w:type="dxa"/>
          </w:tcPr>
          <w:p w14:paraId="266842B6" w14:textId="77777777" w:rsidR="00BD7ED2" w:rsidRDefault="00000000">
            <w:r>
              <w:t>Checks that the candidate space represents every materially required class.</w:t>
            </w:r>
          </w:p>
        </w:tc>
      </w:tr>
      <w:tr w:rsidR="00BD7ED2" w14:paraId="740C23B9" w14:textId="77777777">
        <w:trPr>
          <w:cantSplit/>
          <w:jc w:val="center"/>
        </w:trPr>
        <w:tc>
          <w:tcPr>
            <w:tcW w:w="2000" w:type="dxa"/>
          </w:tcPr>
          <w:p w14:paraId="4A177325" w14:textId="77777777" w:rsidR="00BD7ED2" w:rsidRDefault="00000000">
            <w:r>
              <w:rPr>
                <w:b/>
              </w:rPr>
              <w:t>Framework basis</w:t>
            </w:r>
          </w:p>
        </w:tc>
        <w:tc>
          <w:tcPr>
            <w:tcW w:w="7648" w:type="dxa"/>
          </w:tcPr>
          <w:p w14:paraId="00A92564" w14:textId="77777777" w:rsidR="00BD7ED2" w:rsidRDefault="00000000">
            <w:r>
              <w:t>C15/D12.</w:t>
            </w:r>
          </w:p>
        </w:tc>
      </w:tr>
      <w:tr w:rsidR="00BD7ED2" w14:paraId="482CD3BF" w14:textId="77777777">
        <w:trPr>
          <w:cantSplit/>
          <w:jc w:val="center"/>
        </w:trPr>
        <w:tc>
          <w:tcPr>
            <w:tcW w:w="2000" w:type="dxa"/>
          </w:tcPr>
          <w:p w14:paraId="10C36B78" w14:textId="77777777" w:rsidR="00BD7ED2" w:rsidRDefault="00000000">
            <w:r>
              <w:rPr>
                <w:b/>
              </w:rPr>
              <w:t>Signature</w:t>
            </w:r>
          </w:p>
        </w:tc>
        <w:tc>
          <w:tcPr>
            <w:tcW w:w="7648" w:type="dxa"/>
          </w:tcPr>
          <w:p w14:paraId="33FE91D1" w14:textId="77777777" w:rsidR="00BD7ED2" w:rsidRDefault="00000000">
            <w:r>
              <w:t>PVPPRuntime.validate_pi_completeness(policy_space: CandidatePolicySpace) -&gt; PiCompletenessAssessment</w:t>
            </w:r>
          </w:p>
        </w:tc>
      </w:tr>
      <w:tr w:rsidR="00BD7ED2" w14:paraId="44F999D8" w14:textId="77777777">
        <w:trPr>
          <w:cantSplit/>
          <w:jc w:val="center"/>
        </w:trPr>
        <w:tc>
          <w:tcPr>
            <w:tcW w:w="2000" w:type="dxa"/>
          </w:tcPr>
          <w:p w14:paraId="7AC41189" w14:textId="77777777" w:rsidR="00BD7ED2" w:rsidRDefault="00000000">
            <w:r>
              <w:rPr>
                <w:b/>
              </w:rPr>
              <w:t>Preconditions</w:t>
            </w:r>
          </w:p>
        </w:tc>
        <w:tc>
          <w:tcPr>
            <w:tcW w:w="7648" w:type="dxa"/>
          </w:tcPr>
          <w:p w14:paraId="4EE1BC17" w14:textId="77777777" w:rsidR="00BD7ED2" w:rsidRDefault="00000000">
            <w:r>
              <w:t>None.</w:t>
            </w:r>
          </w:p>
        </w:tc>
      </w:tr>
      <w:tr w:rsidR="00BD7ED2" w14:paraId="3FB9290A" w14:textId="77777777">
        <w:trPr>
          <w:cantSplit/>
          <w:jc w:val="center"/>
        </w:trPr>
        <w:tc>
          <w:tcPr>
            <w:tcW w:w="2000" w:type="dxa"/>
          </w:tcPr>
          <w:p w14:paraId="368FC4FE" w14:textId="77777777" w:rsidR="00BD7ED2" w:rsidRDefault="00000000">
            <w:r>
              <w:rPr>
                <w:b/>
              </w:rPr>
              <w:t>Result</w:t>
            </w:r>
          </w:p>
        </w:tc>
        <w:tc>
          <w:tcPr>
            <w:tcW w:w="7648" w:type="dxa"/>
          </w:tcPr>
          <w:p w14:paraId="44850FBA" w14:textId="77777777" w:rsidR="00BD7ED2" w:rsidRDefault="00000000">
            <w:r>
              <w:t>PiCompletenessAssessment: "pi_completeness_passed" or "pi_completeness_failed_missing_material_policy_classes", with represented and missing classes.</w:t>
            </w:r>
          </w:p>
        </w:tc>
      </w:tr>
      <w:tr w:rsidR="00BD7ED2" w14:paraId="319E0887" w14:textId="77777777">
        <w:trPr>
          <w:cantSplit/>
          <w:jc w:val="center"/>
        </w:trPr>
        <w:tc>
          <w:tcPr>
            <w:tcW w:w="2000" w:type="dxa"/>
          </w:tcPr>
          <w:p w14:paraId="3D682FA3" w14:textId="77777777" w:rsidR="00BD7ED2" w:rsidRDefault="00000000">
            <w:r>
              <w:rPr>
                <w:b/>
              </w:rPr>
              <w:lastRenderedPageBreak/>
              <w:t>Invariants</w:t>
            </w:r>
          </w:p>
        </w:tc>
        <w:tc>
          <w:tcPr>
            <w:tcW w:w="7648" w:type="dxa"/>
          </w:tcPr>
          <w:p w14:paraId="60F8533C" w14:textId="77777777" w:rsidR="00BD7ED2" w:rsidRDefault="00000000">
            <w:r>
              <w:t>Required classes come from the space’s declaration. The canonical cycle runs this stage itself; call it directly only for stage-level work such as tests or diagnostics.</w:t>
            </w:r>
          </w:p>
        </w:tc>
      </w:tr>
      <w:tr w:rsidR="00BD7ED2" w14:paraId="74E4E78C" w14:textId="77777777">
        <w:trPr>
          <w:cantSplit/>
          <w:jc w:val="center"/>
        </w:trPr>
        <w:tc>
          <w:tcPr>
            <w:tcW w:w="2000" w:type="dxa"/>
          </w:tcPr>
          <w:p w14:paraId="16B9F3D2" w14:textId="77777777" w:rsidR="00BD7ED2" w:rsidRDefault="00000000">
            <w:r>
              <w:rPr>
                <w:b/>
              </w:rPr>
              <w:t>Failure behavior</w:t>
            </w:r>
          </w:p>
        </w:tc>
        <w:tc>
          <w:tcPr>
            <w:tcW w:w="7648" w:type="dxa"/>
          </w:tcPr>
          <w:p w14:paraId="76CB6B6B" w14:textId="77777777" w:rsidR="00BD7ED2" w:rsidRDefault="00000000">
            <w:r>
              <w:t>Returns the failure; raises nothing.</w:t>
            </w:r>
          </w:p>
        </w:tc>
      </w:tr>
      <w:tr w:rsidR="00BD7ED2" w14:paraId="088A4A6D" w14:textId="77777777">
        <w:trPr>
          <w:cantSplit/>
          <w:jc w:val="center"/>
        </w:trPr>
        <w:tc>
          <w:tcPr>
            <w:tcW w:w="2000" w:type="dxa"/>
          </w:tcPr>
          <w:p w14:paraId="0C93D37C" w14:textId="77777777" w:rsidR="00BD7ED2" w:rsidRDefault="00000000">
            <w:r>
              <w:rPr>
                <w:b/>
              </w:rPr>
              <w:t>Does not</w:t>
            </w:r>
          </w:p>
        </w:tc>
        <w:tc>
          <w:tcPr>
            <w:tcW w:w="7648" w:type="dxa"/>
          </w:tcPr>
          <w:p w14:paraId="1E24E5A2" w14:textId="77777777" w:rsidR="00BD7ED2" w:rsidRDefault="00000000">
            <w:r>
              <w:t>Discover required classes, test feasibility, or rank.</w:t>
            </w:r>
          </w:p>
        </w:tc>
      </w:tr>
      <w:tr w:rsidR="00BD7ED2" w14:paraId="71ABB863" w14:textId="77777777">
        <w:trPr>
          <w:cantSplit/>
          <w:jc w:val="center"/>
        </w:trPr>
        <w:tc>
          <w:tcPr>
            <w:tcW w:w="2000" w:type="dxa"/>
          </w:tcPr>
          <w:p w14:paraId="3C55F185" w14:textId="77777777" w:rsidR="00BD7ED2" w:rsidRDefault="00000000">
            <w:r>
              <w:rPr>
                <w:b/>
              </w:rPr>
              <w:t>Evidence</w:t>
            </w:r>
          </w:p>
        </w:tc>
        <w:tc>
          <w:tcPr>
            <w:tcW w:w="7648" w:type="dxa"/>
          </w:tcPr>
          <w:p w14:paraId="481F3E74" w14:textId="77777777" w:rsidR="00BD7ED2" w:rsidRDefault="00000000">
            <w:r>
              <w:t>Direct use: test files 5, benchmarks 1; not named in doc 05; e.g. benchmark_pi_completeness_v018.py.</w:t>
            </w:r>
          </w:p>
        </w:tc>
      </w:tr>
      <w:tr w:rsidR="00BD7ED2" w14:paraId="3DCD038D" w14:textId="77777777">
        <w:trPr>
          <w:cantSplit/>
          <w:jc w:val="center"/>
        </w:trPr>
        <w:tc>
          <w:tcPr>
            <w:tcW w:w="2000" w:type="dxa"/>
          </w:tcPr>
          <w:p w14:paraId="63CD9C68" w14:textId="77777777" w:rsidR="00BD7ED2" w:rsidRDefault="00000000">
            <w:r>
              <w:rPr>
                <w:b/>
              </w:rPr>
              <w:t>See also</w:t>
            </w:r>
          </w:p>
        </w:tc>
        <w:tc>
          <w:tcPr>
            <w:tcW w:w="7648" w:type="dxa"/>
          </w:tcPr>
          <w:p w14:paraId="61F637F1" w14:textId="77777777" w:rsidR="00BD7ED2" w:rsidRDefault="00000000">
            <w:r>
              <w:t>3.6.</w:t>
            </w:r>
          </w:p>
        </w:tc>
      </w:tr>
    </w:tbl>
    <w:p w14:paraId="7D0DFA62" w14:textId="77777777" w:rsidR="00BD7ED2" w:rsidRDefault="00000000">
      <w:pPr>
        <w:pStyle w:val="Caption"/>
        <w:keepNext/>
        <w:spacing w:before="160"/>
      </w:pPr>
      <w:r>
        <w:t>Record — EpistemicSubstrateQualification</w:t>
      </w:r>
    </w:p>
    <w:tbl>
      <w:tblPr>
        <w:tblStyle w:val="TableGrid"/>
        <w:tblW w:w="9648" w:type="dxa"/>
        <w:jc w:val="center"/>
        <w:tblLook w:val="04A0" w:firstRow="1" w:lastRow="0" w:firstColumn="1" w:lastColumn="0" w:noHBand="0" w:noVBand="1"/>
      </w:tblPr>
      <w:tblGrid>
        <w:gridCol w:w="2000"/>
        <w:gridCol w:w="7648"/>
      </w:tblGrid>
      <w:tr w:rsidR="00BD7ED2" w14:paraId="568D15D6" w14:textId="77777777">
        <w:trPr>
          <w:cantSplit/>
          <w:tblHeader/>
          <w:jc w:val="center"/>
        </w:trPr>
        <w:tc>
          <w:tcPr>
            <w:tcW w:w="2000" w:type="dxa"/>
            <w:shd w:val="clear" w:color="auto" w:fill="E7ECF3"/>
          </w:tcPr>
          <w:p w14:paraId="1C4B6A5B" w14:textId="77777777" w:rsidR="00BD7ED2" w:rsidRDefault="00000000">
            <w:r>
              <w:rPr>
                <w:b/>
              </w:rPr>
              <w:t>Field</w:t>
            </w:r>
          </w:p>
        </w:tc>
        <w:tc>
          <w:tcPr>
            <w:tcW w:w="7648" w:type="dxa"/>
            <w:shd w:val="clear" w:color="auto" w:fill="E7ECF3"/>
          </w:tcPr>
          <w:p w14:paraId="143BD5FD" w14:textId="77777777" w:rsidR="00BD7ED2" w:rsidRDefault="00000000">
            <w:r>
              <w:rPr>
                <w:b/>
              </w:rPr>
              <w:t>Content</w:t>
            </w:r>
          </w:p>
        </w:tc>
      </w:tr>
      <w:tr w:rsidR="00BD7ED2" w14:paraId="05929B01" w14:textId="77777777">
        <w:trPr>
          <w:cantSplit/>
          <w:jc w:val="center"/>
        </w:trPr>
        <w:tc>
          <w:tcPr>
            <w:tcW w:w="2000" w:type="dxa"/>
          </w:tcPr>
          <w:p w14:paraId="7D8BA527" w14:textId="77777777" w:rsidR="00BD7ED2" w:rsidRDefault="00000000">
            <w:r>
              <w:rPr>
                <w:b/>
              </w:rPr>
              <w:t>Label</w:t>
            </w:r>
          </w:p>
        </w:tc>
        <w:tc>
          <w:tcPr>
            <w:tcW w:w="7648" w:type="dxa"/>
          </w:tcPr>
          <w:p w14:paraId="714BD761" w14:textId="77777777" w:rsidR="00BD7ED2" w:rsidRDefault="00000000">
            <w:r>
              <w:t>PUBLIC / ADVANCED (rule R6: built by the host)</w:t>
            </w:r>
          </w:p>
        </w:tc>
      </w:tr>
      <w:tr w:rsidR="00BD7ED2" w14:paraId="265CAA27" w14:textId="77777777">
        <w:trPr>
          <w:cantSplit/>
          <w:jc w:val="center"/>
        </w:trPr>
        <w:tc>
          <w:tcPr>
            <w:tcW w:w="2000" w:type="dxa"/>
          </w:tcPr>
          <w:p w14:paraId="64512517" w14:textId="77777777" w:rsidR="00BD7ED2" w:rsidRDefault="00000000">
            <w:r>
              <w:rPr>
                <w:b/>
              </w:rPr>
              <w:t>Fields</w:t>
            </w:r>
          </w:p>
        </w:tc>
        <w:tc>
          <w:tcPr>
            <w:tcW w:w="7648" w:type="dxa"/>
          </w:tcPr>
          <w:p w14:paraId="1808D83F" w14:textId="77777777" w:rsidR="00BD7ED2" w:rsidRDefault="00000000">
            <w:r>
              <w:t>frozen dataclass; status: str; basis: str; warning_ids: tuple[str, ...] = (); notes: tuple[str, ...] = ()</w:t>
            </w:r>
          </w:p>
        </w:tc>
      </w:tr>
      <w:tr w:rsidR="00BD7ED2" w14:paraId="0BA596BB" w14:textId="77777777">
        <w:trPr>
          <w:cantSplit/>
          <w:jc w:val="center"/>
        </w:trPr>
        <w:tc>
          <w:tcPr>
            <w:tcW w:w="2000" w:type="dxa"/>
          </w:tcPr>
          <w:p w14:paraId="4BF855A9" w14:textId="77777777" w:rsidR="00BD7ED2" w:rsidRDefault="00000000">
            <w:r>
              <w:rPr>
                <w:b/>
              </w:rPr>
              <w:t>Source</w:t>
            </w:r>
          </w:p>
        </w:tc>
        <w:tc>
          <w:tcPr>
            <w:tcW w:w="7648" w:type="dxa"/>
          </w:tcPr>
          <w:p w14:paraId="10FB16C7" w14:textId="77777777" w:rsidR="00BD7ED2" w:rsidRDefault="00000000">
            <w:r>
              <w:t>models.py:1320</w:t>
            </w:r>
          </w:p>
        </w:tc>
      </w:tr>
      <w:tr w:rsidR="00BD7ED2" w14:paraId="7924F9BF" w14:textId="77777777">
        <w:trPr>
          <w:cantSplit/>
          <w:jc w:val="center"/>
        </w:trPr>
        <w:tc>
          <w:tcPr>
            <w:tcW w:w="2000" w:type="dxa"/>
          </w:tcPr>
          <w:p w14:paraId="6A942D84" w14:textId="77777777" w:rsidR="00BD7ED2" w:rsidRDefault="00000000">
            <w:r>
              <w:rPr>
                <w:b/>
              </w:rPr>
              <w:t>Evidence</w:t>
            </w:r>
          </w:p>
        </w:tc>
        <w:tc>
          <w:tcPr>
            <w:tcW w:w="7648" w:type="dxa"/>
          </w:tcPr>
          <w:p w14:paraId="51A319E3" w14:textId="77777777" w:rsidR="00BD7ED2" w:rsidRDefault="00000000">
            <w:r>
              <w:t>Direct use: test files 1, benchmarks 1; not named in doc 05; e.g. benchmark_qualified_pi_v054.py.</w:t>
            </w:r>
          </w:p>
        </w:tc>
      </w:tr>
    </w:tbl>
    <w:p w14:paraId="1A8DFDE3" w14:textId="77777777" w:rsidR="00BD7ED2" w:rsidRDefault="00000000">
      <w:pPr>
        <w:pStyle w:val="Caption"/>
        <w:keepNext/>
        <w:spacing w:before="160"/>
      </w:pPr>
      <w:r>
        <w:t>Entry — PVPPRuntime.qualify_pi_completeness_for_substrate</w:t>
      </w:r>
    </w:p>
    <w:tbl>
      <w:tblPr>
        <w:tblStyle w:val="TableGrid"/>
        <w:tblW w:w="9648" w:type="dxa"/>
        <w:jc w:val="center"/>
        <w:tblLook w:val="04A0" w:firstRow="1" w:lastRow="0" w:firstColumn="1" w:lastColumn="0" w:noHBand="0" w:noVBand="1"/>
      </w:tblPr>
      <w:tblGrid>
        <w:gridCol w:w="2000"/>
        <w:gridCol w:w="7648"/>
      </w:tblGrid>
      <w:tr w:rsidR="00BD7ED2" w14:paraId="002BAD1E" w14:textId="77777777">
        <w:trPr>
          <w:cantSplit/>
          <w:tblHeader/>
          <w:jc w:val="center"/>
        </w:trPr>
        <w:tc>
          <w:tcPr>
            <w:tcW w:w="2000" w:type="dxa"/>
            <w:shd w:val="clear" w:color="auto" w:fill="E7ECF3"/>
          </w:tcPr>
          <w:p w14:paraId="5451BDB6" w14:textId="77777777" w:rsidR="00BD7ED2" w:rsidRDefault="00000000">
            <w:r>
              <w:rPr>
                <w:b/>
              </w:rPr>
              <w:t>Field</w:t>
            </w:r>
          </w:p>
        </w:tc>
        <w:tc>
          <w:tcPr>
            <w:tcW w:w="7648" w:type="dxa"/>
            <w:shd w:val="clear" w:color="auto" w:fill="E7ECF3"/>
          </w:tcPr>
          <w:p w14:paraId="5EE7DD8F" w14:textId="77777777" w:rsidR="00BD7ED2" w:rsidRDefault="00000000">
            <w:r>
              <w:rPr>
                <w:b/>
              </w:rPr>
              <w:t>Content</w:t>
            </w:r>
          </w:p>
        </w:tc>
      </w:tr>
      <w:tr w:rsidR="00BD7ED2" w14:paraId="0D515A95" w14:textId="77777777">
        <w:trPr>
          <w:cantSplit/>
          <w:jc w:val="center"/>
        </w:trPr>
        <w:tc>
          <w:tcPr>
            <w:tcW w:w="2000" w:type="dxa"/>
          </w:tcPr>
          <w:p w14:paraId="269CF62C" w14:textId="77777777" w:rsidR="00BD7ED2" w:rsidRDefault="00000000">
            <w:r>
              <w:rPr>
                <w:b/>
              </w:rPr>
              <w:t>Name and label</w:t>
            </w:r>
          </w:p>
        </w:tc>
        <w:tc>
          <w:tcPr>
            <w:tcW w:w="7648" w:type="dxa"/>
          </w:tcPr>
          <w:p w14:paraId="6E9CB825" w14:textId="77777777" w:rsidR="00BD7ED2" w:rsidRDefault="00000000">
            <w:r>
              <w:t>PVPPRuntime.qualify_pi_completeness_for_substrate — method; kernel.py:1406. PUBLIC / ADVANCED (rule R2).</w:t>
            </w:r>
          </w:p>
        </w:tc>
      </w:tr>
      <w:tr w:rsidR="00BD7ED2" w14:paraId="7C8A2D49" w14:textId="77777777">
        <w:trPr>
          <w:cantSplit/>
          <w:jc w:val="center"/>
        </w:trPr>
        <w:tc>
          <w:tcPr>
            <w:tcW w:w="2000" w:type="dxa"/>
          </w:tcPr>
          <w:p w14:paraId="050CB244" w14:textId="77777777" w:rsidR="00BD7ED2" w:rsidRDefault="00000000">
            <w:r>
              <w:rPr>
                <w:b/>
              </w:rPr>
              <w:t>Purpose</w:t>
            </w:r>
          </w:p>
        </w:tc>
        <w:tc>
          <w:tcPr>
            <w:tcW w:w="7648" w:type="dxa"/>
          </w:tcPr>
          <w:p w14:paraId="531F8DA7" w14:textId="77777777" w:rsidR="00BD7ED2" w:rsidRDefault="00000000">
            <w:r>
              <w:t>Qualifies a completeness result by the epistemic status of the substrate it was computed on.</w:t>
            </w:r>
          </w:p>
        </w:tc>
      </w:tr>
      <w:tr w:rsidR="00BD7ED2" w14:paraId="2DA600AC" w14:textId="77777777">
        <w:trPr>
          <w:cantSplit/>
          <w:jc w:val="center"/>
        </w:trPr>
        <w:tc>
          <w:tcPr>
            <w:tcW w:w="2000" w:type="dxa"/>
          </w:tcPr>
          <w:p w14:paraId="5BF83FC1" w14:textId="77777777" w:rsidR="00BD7ED2" w:rsidRDefault="00000000">
            <w:r>
              <w:rPr>
                <w:b/>
              </w:rPr>
              <w:t>Framework basis</w:t>
            </w:r>
          </w:p>
        </w:tc>
        <w:tc>
          <w:tcPr>
            <w:tcW w:w="7648" w:type="dxa"/>
          </w:tcPr>
          <w:p w14:paraId="5DB2C114" w14:textId="77777777" w:rsidR="00BD7ED2" w:rsidRDefault="00000000">
            <w:r>
              <w:t>Π completeness on contaminated substrates (C45/D8; C15/D1).</w:t>
            </w:r>
          </w:p>
        </w:tc>
      </w:tr>
      <w:tr w:rsidR="00BD7ED2" w14:paraId="4FF94EB8" w14:textId="77777777">
        <w:trPr>
          <w:cantSplit/>
          <w:jc w:val="center"/>
        </w:trPr>
        <w:tc>
          <w:tcPr>
            <w:tcW w:w="2000" w:type="dxa"/>
          </w:tcPr>
          <w:p w14:paraId="5474893F" w14:textId="77777777" w:rsidR="00BD7ED2" w:rsidRDefault="00000000">
            <w:r>
              <w:rPr>
                <w:b/>
              </w:rPr>
              <w:t>Signature</w:t>
            </w:r>
          </w:p>
        </w:tc>
        <w:tc>
          <w:tcPr>
            <w:tcW w:w="7648" w:type="dxa"/>
          </w:tcPr>
          <w:p w14:paraId="15C209A9" w14:textId="77777777" w:rsidR="00BD7ED2" w:rsidRDefault="00000000">
            <w:r>
              <w:t>PVPPRuntime.qualify_pi_completeness_for_substrate(local: PiCompletenessAssessment, qualification: EpistemicSubstrateQualification) -&gt; QualifiedPiCompletenessAssessment</w:t>
            </w:r>
          </w:p>
        </w:tc>
      </w:tr>
      <w:tr w:rsidR="00BD7ED2" w14:paraId="2372D6AA" w14:textId="77777777">
        <w:trPr>
          <w:cantSplit/>
          <w:jc w:val="center"/>
        </w:trPr>
        <w:tc>
          <w:tcPr>
            <w:tcW w:w="2000" w:type="dxa"/>
          </w:tcPr>
          <w:p w14:paraId="2A4DB6C5" w14:textId="77777777" w:rsidR="00BD7ED2" w:rsidRDefault="00000000">
            <w:r>
              <w:rPr>
                <w:b/>
              </w:rPr>
              <w:t>Preconditions</w:t>
            </w:r>
          </w:p>
        </w:tc>
        <w:tc>
          <w:tcPr>
            <w:tcW w:w="7648" w:type="dxa"/>
          </w:tcPr>
          <w:p w14:paraId="026979D0" w14:textId="77777777" w:rsidR="00BD7ED2" w:rsidRDefault="00000000">
            <w:r>
              <w:t>A local completeness result and a qualification with status "clean", "uncertain", or "epistemically_contaminated" and an explicit basis.</w:t>
            </w:r>
          </w:p>
        </w:tc>
      </w:tr>
      <w:tr w:rsidR="00BD7ED2" w14:paraId="70329F30" w14:textId="77777777">
        <w:trPr>
          <w:cantSplit/>
          <w:jc w:val="center"/>
        </w:trPr>
        <w:tc>
          <w:tcPr>
            <w:tcW w:w="2000" w:type="dxa"/>
          </w:tcPr>
          <w:p w14:paraId="07A1F0C9" w14:textId="77777777" w:rsidR="00BD7ED2" w:rsidRDefault="00000000">
            <w:r>
              <w:rPr>
                <w:b/>
              </w:rPr>
              <w:t>Result</w:t>
            </w:r>
          </w:p>
        </w:tc>
        <w:tc>
          <w:tcPr>
            <w:tcW w:w="7648" w:type="dxa"/>
          </w:tcPr>
          <w:p w14:paraId="6A9EFBE6" w14:textId="77777777" w:rsidR="00BD7ED2" w:rsidRDefault="00000000">
            <w:r>
              <w:t>QualifiedPiCompletenessAssessment.</w:t>
            </w:r>
          </w:p>
        </w:tc>
      </w:tr>
      <w:tr w:rsidR="00BD7ED2" w14:paraId="563F48C8" w14:textId="77777777">
        <w:trPr>
          <w:cantSplit/>
          <w:jc w:val="center"/>
        </w:trPr>
        <w:tc>
          <w:tcPr>
            <w:tcW w:w="2000" w:type="dxa"/>
          </w:tcPr>
          <w:p w14:paraId="6111DF35" w14:textId="77777777" w:rsidR="00BD7ED2" w:rsidRDefault="00000000">
            <w:r>
              <w:rPr>
                <w:b/>
              </w:rPr>
              <w:t>Invariants</w:t>
            </w:r>
          </w:p>
        </w:tc>
        <w:tc>
          <w:tcPr>
            <w:tcW w:w="7648" w:type="dxa"/>
          </w:tcPr>
          <w:p w14:paraId="05ACEE51" w14:textId="77777777" w:rsidR="00BD7ED2" w:rsidRDefault="00000000">
            <w:r>
              <w:t>Not invoked by the canonical cycle; its docstring describes it as a supporting protocol under hardening before promotion.</w:t>
            </w:r>
          </w:p>
        </w:tc>
      </w:tr>
      <w:tr w:rsidR="00BD7ED2" w14:paraId="7A7DF8F5" w14:textId="77777777">
        <w:trPr>
          <w:cantSplit/>
          <w:jc w:val="center"/>
        </w:trPr>
        <w:tc>
          <w:tcPr>
            <w:tcW w:w="2000" w:type="dxa"/>
          </w:tcPr>
          <w:p w14:paraId="54D7F2B4" w14:textId="77777777" w:rsidR="00BD7ED2" w:rsidRDefault="00000000">
            <w:r>
              <w:rPr>
                <w:b/>
              </w:rPr>
              <w:t>Failure behavior</w:t>
            </w:r>
          </w:p>
        </w:tc>
        <w:tc>
          <w:tcPr>
            <w:tcW w:w="7648" w:type="dxa"/>
          </w:tcPr>
          <w:p w14:paraId="7B86B941" w14:textId="77777777" w:rsidR="00BD7ED2" w:rsidRDefault="00000000">
            <w:r>
              <w:t>Raises ValueError for a missing basis or unknown status.</w:t>
            </w:r>
          </w:p>
        </w:tc>
      </w:tr>
      <w:tr w:rsidR="00BD7ED2" w14:paraId="0B543C13" w14:textId="77777777">
        <w:trPr>
          <w:cantSplit/>
          <w:jc w:val="center"/>
        </w:trPr>
        <w:tc>
          <w:tcPr>
            <w:tcW w:w="2000" w:type="dxa"/>
          </w:tcPr>
          <w:p w14:paraId="4DC4C311" w14:textId="77777777" w:rsidR="00BD7ED2" w:rsidRDefault="00000000">
            <w:r>
              <w:rPr>
                <w:b/>
              </w:rPr>
              <w:t>Does not</w:t>
            </w:r>
          </w:p>
        </w:tc>
        <w:tc>
          <w:tcPr>
            <w:tcW w:w="7648" w:type="dxa"/>
          </w:tcPr>
          <w:p w14:paraId="107C4AF4" w14:textId="77777777" w:rsidR="00BD7ED2" w:rsidRDefault="00000000">
            <w:r>
              <w:t>Repair Π.</w:t>
            </w:r>
          </w:p>
        </w:tc>
      </w:tr>
      <w:tr w:rsidR="00BD7ED2" w14:paraId="65AB3598" w14:textId="77777777">
        <w:trPr>
          <w:cantSplit/>
          <w:jc w:val="center"/>
        </w:trPr>
        <w:tc>
          <w:tcPr>
            <w:tcW w:w="2000" w:type="dxa"/>
          </w:tcPr>
          <w:p w14:paraId="399158AE" w14:textId="77777777" w:rsidR="00BD7ED2" w:rsidRDefault="00000000">
            <w:r>
              <w:rPr>
                <w:b/>
              </w:rPr>
              <w:t>Evidence</w:t>
            </w:r>
          </w:p>
        </w:tc>
        <w:tc>
          <w:tcPr>
            <w:tcW w:w="7648" w:type="dxa"/>
          </w:tcPr>
          <w:p w14:paraId="1803D265" w14:textId="77777777" w:rsidR="00BD7ED2" w:rsidRDefault="00000000">
            <w:r>
              <w:t>Direct use: test files 1, benchmarks 1; not named in doc 05; e.g. benchmark_qualified_pi_v054.py.</w:t>
            </w:r>
          </w:p>
        </w:tc>
      </w:tr>
      <w:tr w:rsidR="00BD7ED2" w14:paraId="3A590E82" w14:textId="77777777">
        <w:trPr>
          <w:cantSplit/>
          <w:jc w:val="center"/>
        </w:trPr>
        <w:tc>
          <w:tcPr>
            <w:tcW w:w="2000" w:type="dxa"/>
          </w:tcPr>
          <w:p w14:paraId="7433FE4E" w14:textId="77777777" w:rsidR="00BD7ED2" w:rsidRDefault="00000000">
            <w:r>
              <w:rPr>
                <w:b/>
              </w:rPr>
              <w:lastRenderedPageBreak/>
              <w:t>See also</w:t>
            </w:r>
          </w:p>
        </w:tc>
        <w:tc>
          <w:tcPr>
            <w:tcW w:w="7648" w:type="dxa"/>
          </w:tcPr>
          <w:p w14:paraId="09AFDA5E" w14:textId="77777777" w:rsidR="00BD7ED2" w:rsidRDefault="00000000">
            <w:r>
              <w:t>3.6.</w:t>
            </w:r>
          </w:p>
        </w:tc>
      </w:tr>
    </w:tbl>
    <w:p w14:paraId="058E5A36" w14:textId="77777777" w:rsidR="00BD7ED2" w:rsidRDefault="00000000">
      <w:pPr>
        <w:pStyle w:val="Heading2"/>
        <w:spacing w:before="160"/>
      </w:pPr>
      <w:bookmarkStart w:id="107" w:name="_Toc241688123"/>
      <w:r>
        <w:t>9.9 Stage Calls: Constraints and Joint Recovery</w:t>
      </w:r>
      <w:bookmarkEnd w:id="107"/>
    </w:p>
    <w:p w14:paraId="412779F2" w14:textId="77777777" w:rsidR="00BD7ED2" w:rsidRDefault="00000000">
      <w:pPr>
        <w:pStyle w:val="Caption"/>
        <w:keepNext/>
      </w:pPr>
      <w:r>
        <w:t>Entry — PVPPRuntime.evaluate_constraint_system</w:t>
      </w:r>
    </w:p>
    <w:tbl>
      <w:tblPr>
        <w:tblStyle w:val="TableGrid"/>
        <w:tblW w:w="9648" w:type="dxa"/>
        <w:jc w:val="center"/>
        <w:tblLook w:val="04A0" w:firstRow="1" w:lastRow="0" w:firstColumn="1" w:lastColumn="0" w:noHBand="0" w:noVBand="1"/>
      </w:tblPr>
      <w:tblGrid>
        <w:gridCol w:w="2000"/>
        <w:gridCol w:w="7648"/>
      </w:tblGrid>
      <w:tr w:rsidR="00BD7ED2" w14:paraId="25F0448E" w14:textId="77777777">
        <w:trPr>
          <w:cantSplit/>
          <w:tblHeader/>
          <w:jc w:val="center"/>
        </w:trPr>
        <w:tc>
          <w:tcPr>
            <w:tcW w:w="2000" w:type="dxa"/>
            <w:shd w:val="clear" w:color="auto" w:fill="E7ECF3"/>
          </w:tcPr>
          <w:p w14:paraId="227E18D3" w14:textId="77777777" w:rsidR="00BD7ED2" w:rsidRDefault="00000000">
            <w:r>
              <w:rPr>
                <w:b/>
              </w:rPr>
              <w:t>Field</w:t>
            </w:r>
          </w:p>
        </w:tc>
        <w:tc>
          <w:tcPr>
            <w:tcW w:w="7648" w:type="dxa"/>
            <w:shd w:val="clear" w:color="auto" w:fill="E7ECF3"/>
          </w:tcPr>
          <w:p w14:paraId="5A8B1D4F" w14:textId="77777777" w:rsidR="00BD7ED2" w:rsidRDefault="00000000">
            <w:r>
              <w:rPr>
                <w:b/>
              </w:rPr>
              <w:t>Content</w:t>
            </w:r>
          </w:p>
        </w:tc>
      </w:tr>
      <w:tr w:rsidR="00BD7ED2" w14:paraId="0A62391B" w14:textId="77777777">
        <w:trPr>
          <w:cantSplit/>
          <w:jc w:val="center"/>
        </w:trPr>
        <w:tc>
          <w:tcPr>
            <w:tcW w:w="2000" w:type="dxa"/>
          </w:tcPr>
          <w:p w14:paraId="0D82C1CC" w14:textId="77777777" w:rsidR="00BD7ED2" w:rsidRDefault="00000000">
            <w:r>
              <w:rPr>
                <w:b/>
              </w:rPr>
              <w:t>Name and label</w:t>
            </w:r>
          </w:p>
        </w:tc>
        <w:tc>
          <w:tcPr>
            <w:tcW w:w="7648" w:type="dxa"/>
          </w:tcPr>
          <w:p w14:paraId="6C516A27" w14:textId="77777777" w:rsidR="00BD7ED2" w:rsidRDefault="00000000">
            <w:r>
              <w:t>PVPPRuntime.evaluate_constraint_system — method; kernel.py:1816. PUBLIC / ADVANCED (rule R2).</w:t>
            </w:r>
          </w:p>
        </w:tc>
      </w:tr>
      <w:tr w:rsidR="00BD7ED2" w14:paraId="06EB8752" w14:textId="77777777">
        <w:trPr>
          <w:cantSplit/>
          <w:jc w:val="center"/>
        </w:trPr>
        <w:tc>
          <w:tcPr>
            <w:tcW w:w="2000" w:type="dxa"/>
          </w:tcPr>
          <w:p w14:paraId="753579AD" w14:textId="77777777" w:rsidR="00BD7ED2" w:rsidRDefault="00000000">
            <w:r>
              <w:rPr>
                <w:b/>
              </w:rPr>
              <w:t>Purpose</w:t>
            </w:r>
          </w:p>
        </w:tc>
        <w:tc>
          <w:tcPr>
            <w:tcW w:w="7648" w:type="dxa"/>
          </w:tcPr>
          <w:p w14:paraId="1F89DCE2" w14:textId="77777777" w:rsidR="00BD7ED2" w:rsidRDefault="00000000">
            <w:r>
              <w:t>Classifies every candidate under the hard, conditional, and soft constraint taxonomy.</w:t>
            </w:r>
          </w:p>
        </w:tc>
      </w:tr>
      <w:tr w:rsidR="00BD7ED2" w14:paraId="109F09DB" w14:textId="77777777">
        <w:trPr>
          <w:cantSplit/>
          <w:jc w:val="center"/>
        </w:trPr>
        <w:tc>
          <w:tcPr>
            <w:tcW w:w="2000" w:type="dxa"/>
          </w:tcPr>
          <w:p w14:paraId="14B317A1" w14:textId="77777777" w:rsidR="00BD7ED2" w:rsidRDefault="00000000">
            <w:r>
              <w:rPr>
                <w:b/>
              </w:rPr>
              <w:t>Framework basis</w:t>
            </w:r>
          </w:p>
        </w:tc>
        <w:tc>
          <w:tcPr>
            <w:tcW w:w="7648" w:type="dxa"/>
          </w:tcPr>
          <w:p w14:paraId="359E2FDD" w14:textId="77777777" w:rsidR="00BD7ED2" w:rsidRDefault="00000000">
            <w:r>
              <w:t>C15/D5.</w:t>
            </w:r>
          </w:p>
        </w:tc>
      </w:tr>
      <w:tr w:rsidR="00BD7ED2" w14:paraId="5D481FC7" w14:textId="77777777">
        <w:trPr>
          <w:cantSplit/>
          <w:jc w:val="center"/>
        </w:trPr>
        <w:tc>
          <w:tcPr>
            <w:tcW w:w="2000" w:type="dxa"/>
          </w:tcPr>
          <w:p w14:paraId="4049BE7F" w14:textId="77777777" w:rsidR="00BD7ED2" w:rsidRDefault="00000000">
            <w:r>
              <w:rPr>
                <w:b/>
              </w:rPr>
              <w:t>Signature</w:t>
            </w:r>
          </w:p>
        </w:tc>
        <w:tc>
          <w:tcPr>
            <w:tcW w:w="7648" w:type="dxa"/>
          </w:tcPr>
          <w:p w14:paraId="681DE0DB" w14:textId="77777777" w:rsidR="00BD7ED2" w:rsidRDefault="00000000">
            <w:r>
              <w:t>PVPPRuntime.evaluate_constraint_system(state, candidates, *, regime: str, governing_domain_ids) -&gt; ConstraintsAssessment</w:t>
            </w:r>
          </w:p>
        </w:tc>
      </w:tr>
      <w:tr w:rsidR="00BD7ED2" w14:paraId="1FA45BBF" w14:textId="77777777">
        <w:trPr>
          <w:cantSplit/>
          <w:jc w:val="center"/>
        </w:trPr>
        <w:tc>
          <w:tcPr>
            <w:tcW w:w="2000" w:type="dxa"/>
          </w:tcPr>
          <w:p w14:paraId="32F7F68D" w14:textId="77777777" w:rsidR="00BD7ED2" w:rsidRDefault="00000000">
            <w:r>
              <w:rPr>
                <w:b/>
              </w:rPr>
              <w:t>Preconditions</w:t>
            </w:r>
          </w:p>
        </w:tc>
        <w:tc>
          <w:tcPr>
            <w:tcW w:w="7648" w:type="dxa"/>
          </w:tcPr>
          <w:p w14:paraId="6DBA5038" w14:textId="77777777" w:rsidR="00BD7ED2" w:rsidRDefault="00000000">
            <w:r>
              <w:t>The world provides constraint_profile; constraint rules are registered.</w:t>
            </w:r>
          </w:p>
        </w:tc>
      </w:tr>
      <w:tr w:rsidR="00BD7ED2" w14:paraId="4B292F38" w14:textId="77777777">
        <w:trPr>
          <w:cantSplit/>
          <w:jc w:val="center"/>
        </w:trPr>
        <w:tc>
          <w:tcPr>
            <w:tcW w:w="2000" w:type="dxa"/>
          </w:tcPr>
          <w:p w14:paraId="7F607B56" w14:textId="77777777" w:rsidR="00BD7ED2" w:rsidRDefault="00000000">
            <w:r>
              <w:rPr>
                <w:b/>
              </w:rPr>
              <w:t>Result</w:t>
            </w:r>
          </w:p>
        </w:tc>
        <w:tc>
          <w:tcPr>
            <w:tcW w:w="7648" w:type="dxa"/>
          </w:tcPr>
          <w:p w14:paraId="336880FD" w14:textId="77777777" w:rsidR="00BD7ED2" w:rsidRDefault="00000000">
            <w:r>
              <w:t>ConstraintsAssessment: "constraints_passed_all_candidates", "constraints_filtered_candidates", or "constraints_no_feasible_candidates", with per-candidate results and violation profiles.</w:t>
            </w:r>
          </w:p>
        </w:tc>
      </w:tr>
      <w:tr w:rsidR="00BD7ED2" w14:paraId="5A7BB6CA" w14:textId="77777777">
        <w:trPr>
          <w:cantSplit/>
          <w:jc w:val="center"/>
        </w:trPr>
        <w:tc>
          <w:tcPr>
            <w:tcW w:w="2000" w:type="dxa"/>
          </w:tcPr>
          <w:p w14:paraId="060551DC" w14:textId="77777777" w:rsidR="00BD7ED2" w:rsidRDefault="00000000">
            <w:r>
              <w:rPr>
                <w:b/>
              </w:rPr>
              <w:t>Invariants</w:t>
            </w:r>
          </w:p>
        </w:tc>
        <w:tc>
          <w:tcPr>
            <w:tcW w:w="7648" w:type="dxa"/>
          </w:tcPr>
          <w:p w14:paraId="15222896" w14:textId="77777777" w:rsidR="00BD7ED2" w:rsidRDefault="00000000">
            <w:r>
              <w:t>Hard constraints are non-relaxable and regime-invariant. A conditional constraint is relaxed only when the observation carries both regime permission and explicit necessity authorization. Soft constraints never remove a candidate. The canonical cycle runs this stage itself; call it directly only for stage-level work such as tests or diagnostics.</w:t>
            </w:r>
          </w:p>
        </w:tc>
      </w:tr>
      <w:tr w:rsidR="00BD7ED2" w14:paraId="0070FBAE" w14:textId="77777777">
        <w:trPr>
          <w:cantSplit/>
          <w:jc w:val="center"/>
        </w:trPr>
        <w:tc>
          <w:tcPr>
            <w:tcW w:w="2000" w:type="dxa"/>
          </w:tcPr>
          <w:p w14:paraId="57205B58" w14:textId="77777777" w:rsidR="00BD7ED2" w:rsidRDefault="00000000">
            <w:r>
              <w:rPr>
                <w:b/>
              </w:rPr>
              <w:t>Failure behavior</w:t>
            </w:r>
          </w:p>
        </w:tc>
        <w:tc>
          <w:tcPr>
            <w:tcW w:w="7648" w:type="dxa"/>
          </w:tcPr>
          <w:p w14:paraId="0F5D1165" w14:textId="77777777" w:rsidR="00BD7ED2" w:rsidRDefault="00000000">
            <w:r>
              <w:t>Raises ValueError for a missing hook, no rules, or a mismatched profile.</w:t>
            </w:r>
          </w:p>
        </w:tc>
      </w:tr>
      <w:tr w:rsidR="00BD7ED2" w14:paraId="797D9AA9" w14:textId="77777777">
        <w:trPr>
          <w:cantSplit/>
          <w:jc w:val="center"/>
        </w:trPr>
        <w:tc>
          <w:tcPr>
            <w:tcW w:w="2000" w:type="dxa"/>
          </w:tcPr>
          <w:p w14:paraId="0973E73B" w14:textId="77777777" w:rsidR="00BD7ED2" w:rsidRDefault="00000000">
            <w:r>
              <w:rPr>
                <w:b/>
              </w:rPr>
              <w:t>Does not</w:t>
            </w:r>
          </w:p>
        </w:tc>
        <w:tc>
          <w:tcPr>
            <w:tcW w:w="7648" w:type="dxa"/>
          </w:tcPr>
          <w:p w14:paraId="3E7A6B92" w14:textId="77777777" w:rsidR="00BD7ED2" w:rsidRDefault="00000000">
            <w:r>
              <w:t>Fabricate the adequacy evidence that necessity requires.</w:t>
            </w:r>
          </w:p>
        </w:tc>
      </w:tr>
      <w:tr w:rsidR="00BD7ED2" w14:paraId="501363F0" w14:textId="77777777">
        <w:trPr>
          <w:cantSplit/>
          <w:jc w:val="center"/>
        </w:trPr>
        <w:tc>
          <w:tcPr>
            <w:tcW w:w="2000" w:type="dxa"/>
          </w:tcPr>
          <w:p w14:paraId="62A34D16" w14:textId="77777777" w:rsidR="00BD7ED2" w:rsidRDefault="00000000">
            <w:r>
              <w:rPr>
                <w:b/>
              </w:rPr>
              <w:t>Evidence</w:t>
            </w:r>
          </w:p>
        </w:tc>
        <w:tc>
          <w:tcPr>
            <w:tcW w:w="7648" w:type="dxa"/>
          </w:tcPr>
          <w:p w14:paraId="2DD14366" w14:textId="77777777" w:rsidR="00BD7ED2" w:rsidRDefault="00000000">
            <w:r>
              <w:t>Direct use: test files 1, benchmarks 1; not named in doc 05; e.g. benchmark_constraints_v031.py.</w:t>
            </w:r>
          </w:p>
        </w:tc>
      </w:tr>
      <w:tr w:rsidR="00BD7ED2" w14:paraId="0B30B9AA" w14:textId="77777777">
        <w:trPr>
          <w:cantSplit/>
          <w:jc w:val="center"/>
        </w:trPr>
        <w:tc>
          <w:tcPr>
            <w:tcW w:w="2000" w:type="dxa"/>
          </w:tcPr>
          <w:p w14:paraId="12EDDDC2" w14:textId="77777777" w:rsidR="00BD7ED2" w:rsidRDefault="00000000">
            <w:r>
              <w:rPr>
                <w:b/>
              </w:rPr>
              <w:t>See also</w:t>
            </w:r>
          </w:p>
        </w:tc>
        <w:tc>
          <w:tcPr>
            <w:tcW w:w="7648" w:type="dxa"/>
          </w:tcPr>
          <w:p w14:paraId="4A6120B6" w14:textId="77777777" w:rsidR="00BD7ED2" w:rsidRDefault="00000000">
            <w:r>
              <w:t>3.7.</w:t>
            </w:r>
          </w:p>
        </w:tc>
      </w:tr>
    </w:tbl>
    <w:p w14:paraId="674F7689" w14:textId="77777777" w:rsidR="00BD7ED2" w:rsidRDefault="00000000">
      <w:pPr>
        <w:pStyle w:val="Caption"/>
        <w:keepNext/>
        <w:spacing w:before="160"/>
      </w:pPr>
      <w:r>
        <w:t>Entry — PVPPRuntime.assess_recovery_feasibility</w:t>
      </w:r>
    </w:p>
    <w:tbl>
      <w:tblPr>
        <w:tblStyle w:val="TableGrid"/>
        <w:tblW w:w="9648" w:type="dxa"/>
        <w:jc w:val="center"/>
        <w:tblLook w:val="04A0" w:firstRow="1" w:lastRow="0" w:firstColumn="1" w:lastColumn="0" w:noHBand="0" w:noVBand="1"/>
      </w:tblPr>
      <w:tblGrid>
        <w:gridCol w:w="2000"/>
        <w:gridCol w:w="7648"/>
      </w:tblGrid>
      <w:tr w:rsidR="00BD7ED2" w14:paraId="24B5EDB9" w14:textId="77777777">
        <w:trPr>
          <w:cantSplit/>
          <w:tblHeader/>
          <w:jc w:val="center"/>
        </w:trPr>
        <w:tc>
          <w:tcPr>
            <w:tcW w:w="2000" w:type="dxa"/>
            <w:shd w:val="clear" w:color="auto" w:fill="E7ECF3"/>
          </w:tcPr>
          <w:p w14:paraId="6E83666B" w14:textId="77777777" w:rsidR="00BD7ED2" w:rsidRDefault="00000000">
            <w:r>
              <w:rPr>
                <w:b/>
              </w:rPr>
              <w:t>Field</w:t>
            </w:r>
          </w:p>
        </w:tc>
        <w:tc>
          <w:tcPr>
            <w:tcW w:w="7648" w:type="dxa"/>
            <w:shd w:val="clear" w:color="auto" w:fill="E7ECF3"/>
          </w:tcPr>
          <w:p w14:paraId="41FD125A" w14:textId="77777777" w:rsidR="00BD7ED2" w:rsidRDefault="00000000">
            <w:r>
              <w:rPr>
                <w:b/>
              </w:rPr>
              <w:t>Content</w:t>
            </w:r>
          </w:p>
        </w:tc>
      </w:tr>
      <w:tr w:rsidR="00BD7ED2" w14:paraId="6687CA09" w14:textId="77777777">
        <w:trPr>
          <w:cantSplit/>
          <w:jc w:val="center"/>
        </w:trPr>
        <w:tc>
          <w:tcPr>
            <w:tcW w:w="2000" w:type="dxa"/>
          </w:tcPr>
          <w:p w14:paraId="726DA2AD" w14:textId="77777777" w:rsidR="00BD7ED2" w:rsidRDefault="00000000">
            <w:r>
              <w:rPr>
                <w:b/>
              </w:rPr>
              <w:t>Name and label</w:t>
            </w:r>
          </w:p>
        </w:tc>
        <w:tc>
          <w:tcPr>
            <w:tcW w:w="7648" w:type="dxa"/>
          </w:tcPr>
          <w:p w14:paraId="7306CA32" w14:textId="77777777" w:rsidR="00BD7ED2" w:rsidRDefault="00000000">
            <w:r>
              <w:t>PVPPRuntime.assess_recovery_feasibility — method; kernel.py:4103. PUBLIC / ADVANCED (rule R2).</w:t>
            </w:r>
          </w:p>
        </w:tc>
      </w:tr>
      <w:tr w:rsidR="00BD7ED2" w14:paraId="6B091AE7" w14:textId="77777777">
        <w:trPr>
          <w:cantSplit/>
          <w:jc w:val="center"/>
        </w:trPr>
        <w:tc>
          <w:tcPr>
            <w:tcW w:w="2000" w:type="dxa"/>
          </w:tcPr>
          <w:p w14:paraId="025EAE70" w14:textId="77777777" w:rsidR="00BD7ED2" w:rsidRDefault="00000000">
            <w:r>
              <w:rPr>
                <w:b/>
              </w:rPr>
              <w:t>Purpose</w:t>
            </w:r>
          </w:p>
        </w:tc>
        <w:tc>
          <w:tcPr>
            <w:tcW w:w="7648" w:type="dxa"/>
          </w:tcPr>
          <w:p w14:paraId="0556B923" w14:textId="77777777" w:rsidR="00BD7ED2" w:rsidRDefault="00000000">
            <w:r>
              <w:t>Checks whether the runtime’s active recovery corridors can all be scheduled within a capacity calendar.</w:t>
            </w:r>
          </w:p>
        </w:tc>
      </w:tr>
      <w:tr w:rsidR="00BD7ED2" w14:paraId="4807D203" w14:textId="77777777">
        <w:trPr>
          <w:cantSplit/>
          <w:jc w:val="center"/>
        </w:trPr>
        <w:tc>
          <w:tcPr>
            <w:tcW w:w="2000" w:type="dxa"/>
          </w:tcPr>
          <w:p w14:paraId="575A00AE" w14:textId="77777777" w:rsidR="00BD7ED2" w:rsidRDefault="00000000">
            <w:r>
              <w:rPr>
                <w:b/>
              </w:rPr>
              <w:t>Framework basis</w:t>
            </w:r>
          </w:p>
        </w:tc>
        <w:tc>
          <w:tcPr>
            <w:tcW w:w="7648" w:type="dxa"/>
          </w:tcPr>
          <w:p w14:paraId="32D8F3A5" w14:textId="77777777" w:rsidR="00BD7ED2" w:rsidRDefault="00000000">
            <w:r>
              <w:t>C15/D10 §7.3 (3.9).</w:t>
            </w:r>
          </w:p>
        </w:tc>
      </w:tr>
      <w:tr w:rsidR="00BD7ED2" w14:paraId="123819C9" w14:textId="77777777">
        <w:trPr>
          <w:cantSplit/>
          <w:jc w:val="center"/>
        </w:trPr>
        <w:tc>
          <w:tcPr>
            <w:tcW w:w="2000" w:type="dxa"/>
          </w:tcPr>
          <w:p w14:paraId="6F10AB75" w14:textId="77777777" w:rsidR="00BD7ED2" w:rsidRDefault="00000000">
            <w:r>
              <w:rPr>
                <w:b/>
              </w:rPr>
              <w:t>Signature</w:t>
            </w:r>
          </w:p>
        </w:tc>
        <w:tc>
          <w:tcPr>
            <w:tcW w:w="7648" w:type="dxa"/>
          </w:tcPr>
          <w:p w14:paraId="6D8E96B2" w14:textId="77777777" w:rsidR="00BD7ED2" w:rsidRDefault="00000000">
            <w:r>
              <w:t>PVPPRuntime.assess_recovery_feasibility(calendar: CapacityCalendar, *, now: float = 0.0, diagnostic_mode: str = witness)</w:t>
            </w:r>
          </w:p>
        </w:tc>
      </w:tr>
      <w:tr w:rsidR="00BD7ED2" w14:paraId="4E0C7D98" w14:textId="77777777">
        <w:trPr>
          <w:cantSplit/>
          <w:jc w:val="center"/>
        </w:trPr>
        <w:tc>
          <w:tcPr>
            <w:tcW w:w="2000" w:type="dxa"/>
          </w:tcPr>
          <w:p w14:paraId="0D41F5E3" w14:textId="77777777" w:rsidR="00BD7ED2" w:rsidRDefault="00000000">
            <w:r>
              <w:rPr>
                <w:b/>
              </w:rPr>
              <w:t>Preconditions</w:t>
            </w:r>
          </w:p>
        </w:tc>
        <w:tc>
          <w:tcPr>
            <w:tcW w:w="7648" w:type="dxa"/>
          </w:tcPr>
          <w:p w14:paraId="3682ABFB" w14:textId="77777777" w:rsidR="00BD7ED2" w:rsidRDefault="00000000">
            <w:r>
              <w:t>A CapacityCalendar.</w:t>
            </w:r>
          </w:p>
        </w:tc>
      </w:tr>
      <w:tr w:rsidR="00BD7ED2" w14:paraId="6D64B79D" w14:textId="77777777">
        <w:trPr>
          <w:cantSplit/>
          <w:jc w:val="center"/>
        </w:trPr>
        <w:tc>
          <w:tcPr>
            <w:tcW w:w="2000" w:type="dxa"/>
          </w:tcPr>
          <w:p w14:paraId="503B2003" w14:textId="77777777" w:rsidR="00BD7ED2" w:rsidRDefault="00000000">
            <w:r>
              <w:rPr>
                <w:b/>
              </w:rPr>
              <w:lastRenderedPageBreak/>
              <w:t>Result</w:t>
            </w:r>
          </w:p>
        </w:tc>
        <w:tc>
          <w:tcPr>
            <w:tcW w:w="7648" w:type="dxa"/>
          </w:tcPr>
          <w:p w14:paraId="0747ED3B" w14:textId="77777777" w:rsidR="00BD7ED2" w:rsidRDefault="00000000">
            <w:r>
              <w:t>CorridorFeasibilityReport (5.8).</w:t>
            </w:r>
          </w:p>
        </w:tc>
      </w:tr>
      <w:tr w:rsidR="00BD7ED2" w14:paraId="01A6BC5A" w14:textId="77777777">
        <w:trPr>
          <w:cantSplit/>
          <w:jc w:val="center"/>
        </w:trPr>
        <w:tc>
          <w:tcPr>
            <w:tcW w:w="2000" w:type="dxa"/>
          </w:tcPr>
          <w:p w14:paraId="4BE4F14E" w14:textId="77777777" w:rsidR="00BD7ED2" w:rsidRDefault="00000000">
            <w:r>
              <w:rPr>
                <w:b/>
              </w:rPr>
              <w:t>Invariants</w:t>
            </w:r>
          </w:p>
        </w:tc>
        <w:tc>
          <w:tcPr>
            <w:tcW w:w="7648" w:type="dxa"/>
          </w:tcPr>
          <w:p w14:paraId="290A0D23" w14:textId="77777777" w:rsidR="00BD7ED2" w:rsidRDefault="00000000">
            <w:r>
              <w:t>Uses the runtime’s active-corridor ledger; "witness" or "all_minimal" diagnostics. The canonical cycle performs this check and gates on it.</w:t>
            </w:r>
          </w:p>
        </w:tc>
      </w:tr>
      <w:tr w:rsidR="00BD7ED2" w14:paraId="6CD3A587" w14:textId="77777777">
        <w:trPr>
          <w:cantSplit/>
          <w:jc w:val="center"/>
        </w:trPr>
        <w:tc>
          <w:tcPr>
            <w:tcW w:w="2000" w:type="dxa"/>
          </w:tcPr>
          <w:p w14:paraId="74948ADB" w14:textId="77777777" w:rsidR="00BD7ED2" w:rsidRDefault="00000000">
            <w:r>
              <w:rPr>
                <w:b/>
              </w:rPr>
              <w:t>Failure behavior</w:t>
            </w:r>
          </w:p>
        </w:tc>
        <w:tc>
          <w:tcPr>
            <w:tcW w:w="7648" w:type="dxa"/>
          </w:tcPr>
          <w:p w14:paraId="019FDC50" w14:textId="77777777" w:rsidR="00BD7ED2" w:rsidRDefault="00000000">
            <w:r>
              <w:t>Raises ValueError for an unknown diagnostic mode.</w:t>
            </w:r>
          </w:p>
        </w:tc>
      </w:tr>
      <w:tr w:rsidR="00BD7ED2" w14:paraId="53D95EB6" w14:textId="77777777">
        <w:trPr>
          <w:cantSplit/>
          <w:jc w:val="center"/>
        </w:trPr>
        <w:tc>
          <w:tcPr>
            <w:tcW w:w="2000" w:type="dxa"/>
          </w:tcPr>
          <w:p w14:paraId="0E821C4A" w14:textId="77777777" w:rsidR="00BD7ED2" w:rsidRDefault="00000000">
            <w:r>
              <w:rPr>
                <w:b/>
              </w:rPr>
              <w:t>Does not</w:t>
            </w:r>
          </w:p>
        </w:tc>
        <w:tc>
          <w:tcPr>
            <w:tcW w:w="7648" w:type="dxa"/>
          </w:tcPr>
          <w:p w14:paraId="308405A5" w14:textId="77777777" w:rsidR="00BD7ED2" w:rsidRDefault="00000000">
            <w:r>
              <w:t>Apply a priority or sacrifice rule.</w:t>
            </w:r>
          </w:p>
        </w:tc>
      </w:tr>
      <w:tr w:rsidR="00BD7ED2" w14:paraId="35DB1315" w14:textId="77777777">
        <w:trPr>
          <w:cantSplit/>
          <w:jc w:val="center"/>
        </w:trPr>
        <w:tc>
          <w:tcPr>
            <w:tcW w:w="2000" w:type="dxa"/>
          </w:tcPr>
          <w:p w14:paraId="551348CD" w14:textId="77777777" w:rsidR="00BD7ED2" w:rsidRDefault="00000000">
            <w:r>
              <w:rPr>
                <w:b/>
              </w:rPr>
              <w:t>Evidence</w:t>
            </w:r>
          </w:p>
        </w:tc>
        <w:tc>
          <w:tcPr>
            <w:tcW w:w="7648" w:type="dxa"/>
          </w:tcPr>
          <w:p w14:paraId="5FDCD4C2" w14:textId="77777777" w:rsidR="00BD7ED2" w:rsidRDefault="00000000">
            <w:r>
              <w:t>Direct use: test files 2, benchmarks 2, example files 1; not named in doc 05; e.g. run_dual.py (legacy tiny_* example, 15.4).</w:t>
            </w:r>
          </w:p>
        </w:tc>
      </w:tr>
      <w:tr w:rsidR="00BD7ED2" w14:paraId="48479344" w14:textId="77777777">
        <w:trPr>
          <w:cantSplit/>
          <w:jc w:val="center"/>
        </w:trPr>
        <w:tc>
          <w:tcPr>
            <w:tcW w:w="2000" w:type="dxa"/>
          </w:tcPr>
          <w:p w14:paraId="3077E917" w14:textId="77777777" w:rsidR="00BD7ED2" w:rsidRDefault="00000000">
            <w:r>
              <w:rPr>
                <w:b/>
              </w:rPr>
              <w:t>See also</w:t>
            </w:r>
          </w:p>
        </w:tc>
        <w:tc>
          <w:tcPr>
            <w:tcW w:w="7648" w:type="dxa"/>
          </w:tcPr>
          <w:p w14:paraId="0335F6BE" w14:textId="77777777" w:rsidR="00BD7ED2" w:rsidRDefault="00000000">
            <w:r>
              <w:t>3.9; 5.8.</w:t>
            </w:r>
          </w:p>
        </w:tc>
      </w:tr>
    </w:tbl>
    <w:p w14:paraId="7CE9730A" w14:textId="77777777" w:rsidR="00BD7ED2" w:rsidRDefault="00000000">
      <w:pPr>
        <w:pStyle w:val="Heading2"/>
        <w:spacing w:before="160"/>
      </w:pPr>
      <w:bookmarkStart w:id="108" w:name="_Toc241688124"/>
      <w:r>
        <w:t>9.10 Projections</w:t>
      </w:r>
      <w:bookmarkEnd w:id="108"/>
    </w:p>
    <w:p w14:paraId="22EF4796" w14:textId="77777777" w:rsidR="00BD7ED2" w:rsidRDefault="00000000">
      <w:r>
        <w:t>Projections are facts supplied by the shared projection service, one record per constraint-feasible candidate, shared unchanged by Adequacy and Σ (C10/D6; C15/D6 §3.3). v0.141 adds licensing: the model that produced a record may be declared with its version and licensed horizon, and the causal inputs a projection may use may be required explicitly. When a projection service is attached, a failed license stops the cycle.</w:t>
      </w:r>
    </w:p>
    <w:p w14:paraId="509A1032" w14:textId="77777777" w:rsidR="00BD7ED2" w:rsidRDefault="00000000">
      <w:pPr>
        <w:pStyle w:val="Caption"/>
        <w:keepNext/>
      </w:pPr>
      <w:r>
        <w:t>Record — ProjectionModelAuthority</w:t>
      </w:r>
    </w:p>
    <w:tbl>
      <w:tblPr>
        <w:tblStyle w:val="TableGrid"/>
        <w:tblW w:w="9648" w:type="dxa"/>
        <w:jc w:val="center"/>
        <w:tblLook w:val="04A0" w:firstRow="1" w:lastRow="0" w:firstColumn="1" w:lastColumn="0" w:noHBand="0" w:noVBand="1"/>
      </w:tblPr>
      <w:tblGrid>
        <w:gridCol w:w="2000"/>
        <w:gridCol w:w="7648"/>
      </w:tblGrid>
      <w:tr w:rsidR="00BD7ED2" w14:paraId="0681F74E" w14:textId="77777777">
        <w:trPr>
          <w:cantSplit/>
          <w:tblHeader/>
          <w:jc w:val="center"/>
        </w:trPr>
        <w:tc>
          <w:tcPr>
            <w:tcW w:w="2000" w:type="dxa"/>
            <w:shd w:val="clear" w:color="auto" w:fill="E7ECF3"/>
          </w:tcPr>
          <w:p w14:paraId="416C2BAD" w14:textId="77777777" w:rsidR="00BD7ED2" w:rsidRDefault="00000000">
            <w:r>
              <w:rPr>
                <w:b/>
              </w:rPr>
              <w:t>Field</w:t>
            </w:r>
          </w:p>
        </w:tc>
        <w:tc>
          <w:tcPr>
            <w:tcW w:w="7648" w:type="dxa"/>
            <w:shd w:val="clear" w:color="auto" w:fill="E7ECF3"/>
          </w:tcPr>
          <w:p w14:paraId="6DD459B2" w14:textId="77777777" w:rsidR="00BD7ED2" w:rsidRDefault="00000000">
            <w:r>
              <w:rPr>
                <w:b/>
              </w:rPr>
              <w:t>Content</w:t>
            </w:r>
          </w:p>
        </w:tc>
      </w:tr>
      <w:tr w:rsidR="00BD7ED2" w14:paraId="291E8859" w14:textId="77777777">
        <w:trPr>
          <w:cantSplit/>
          <w:jc w:val="center"/>
        </w:trPr>
        <w:tc>
          <w:tcPr>
            <w:tcW w:w="2000" w:type="dxa"/>
          </w:tcPr>
          <w:p w14:paraId="42F9258E" w14:textId="77777777" w:rsidR="00BD7ED2" w:rsidRDefault="00000000">
            <w:r>
              <w:rPr>
                <w:b/>
              </w:rPr>
              <w:t>Label</w:t>
            </w:r>
          </w:p>
        </w:tc>
        <w:tc>
          <w:tcPr>
            <w:tcW w:w="7648" w:type="dxa"/>
          </w:tcPr>
          <w:p w14:paraId="6B229798" w14:textId="77777777" w:rsidR="00BD7ED2" w:rsidRDefault="00000000">
            <w:r>
              <w:t>PUBLIC / ADVANCED (rule R6: optional part of the request)</w:t>
            </w:r>
          </w:p>
        </w:tc>
      </w:tr>
      <w:tr w:rsidR="00BD7ED2" w14:paraId="74382B09" w14:textId="77777777">
        <w:trPr>
          <w:cantSplit/>
          <w:jc w:val="center"/>
        </w:trPr>
        <w:tc>
          <w:tcPr>
            <w:tcW w:w="2000" w:type="dxa"/>
          </w:tcPr>
          <w:p w14:paraId="136187FD" w14:textId="77777777" w:rsidR="00BD7ED2" w:rsidRDefault="00000000">
            <w:r>
              <w:rPr>
                <w:b/>
              </w:rPr>
              <w:t>Fields</w:t>
            </w:r>
          </w:p>
        </w:tc>
        <w:tc>
          <w:tcPr>
            <w:tcW w:w="7648" w:type="dxa"/>
          </w:tcPr>
          <w:p w14:paraId="1FAABD98" w14:textId="77777777" w:rsidR="00BD7ED2" w:rsidRDefault="00000000">
            <w:r>
              <w:t>frozen dataclass; model_id: str; model_version: str; configuration_id: str; parameter_set_id: str; license_basis: str; licensed_projection_horizon: float; metadata: Mapping[str, Any] = (empty)</w:t>
            </w:r>
          </w:p>
        </w:tc>
      </w:tr>
      <w:tr w:rsidR="00BD7ED2" w14:paraId="7E15B1F2" w14:textId="77777777">
        <w:trPr>
          <w:cantSplit/>
          <w:jc w:val="center"/>
        </w:trPr>
        <w:tc>
          <w:tcPr>
            <w:tcW w:w="2000" w:type="dxa"/>
          </w:tcPr>
          <w:p w14:paraId="29D7E8AA" w14:textId="77777777" w:rsidR="00BD7ED2" w:rsidRDefault="00000000">
            <w:r>
              <w:rPr>
                <w:b/>
              </w:rPr>
              <w:t>Source</w:t>
            </w:r>
          </w:p>
        </w:tc>
        <w:tc>
          <w:tcPr>
            <w:tcW w:w="7648" w:type="dxa"/>
          </w:tcPr>
          <w:p w14:paraId="5B0586EA" w14:textId="77777777" w:rsidR="00BD7ED2" w:rsidRDefault="00000000">
            <w:r>
              <w:t>models.py:246</w:t>
            </w:r>
          </w:p>
        </w:tc>
      </w:tr>
      <w:tr w:rsidR="00BD7ED2" w14:paraId="23BD93A3" w14:textId="77777777">
        <w:trPr>
          <w:cantSplit/>
          <w:jc w:val="center"/>
        </w:trPr>
        <w:tc>
          <w:tcPr>
            <w:tcW w:w="2000" w:type="dxa"/>
          </w:tcPr>
          <w:p w14:paraId="2158832F" w14:textId="77777777" w:rsidR="00BD7ED2" w:rsidRDefault="00000000">
            <w:r>
              <w:rPr>
                <w:b/>
              </w:rPr>
              <w:t>Evidence</w:t>
            </w:r>
          </w:p>
        </w:tc>
        <w:tc>
          <w:tcPr>
            <w:tcW w:w="7648" w:type="dxa"/>
          </w:tcPr>
          <w:p w14:paraId="5BAD55B3" w14:textId="77777777" w:rsidR="00BD7ED2" w:rsidRDefault="00000000">
            <w:r>
              <w:t>Direct use: test files 1; not named in doc 05; e.g. test_projection_model_authority_v062.py.</w:t>
            </w:r>
          </w:p>
        </w:tc>
      </w:tr>
    </w:tbl>
    <w:p w14:paraId="3AD5A55D" w14:textId="77777777" w:rsidR="00BD7ED2" w:rsidRDefault="00000000">
      <w:pPr>
        <w:pStyle w:val="Caption"/>
        <w:keepNext/>
        <w:spacing w:before="160"/>
      </w:pPr>
      <w:r>
        <w:t>Record — ProjectionCausalStateInput</w:t>
      </w:r>
    </w:p>
    <w:tbl>
      <w:tblPr>
        <w:tblStyle w:val="TableGrid"/>
        <w:tblW w:w="9648" w:type="dxa"/>
        <w:jc w:val="center"/>
        <w:tblLook w:val="04A0" w:firstRow="1" w:lastRow="0" w:firstColumn="1" w:lastColumn="0" w:noHBand="0" w:noVBand="1"/>
      </w:tblPr>
      <w:tblGrid>
        <w:gridCol w:w="2000"/>
        <w:gridCol w:w="7648"/>
      </w:tblGrid>
      <w:tr w:rsidR="00BD7ED2" w14:paraId="0B4A3A5B" w14:textId="77777777">
        <w:trPr>
          <w:cantSplit/>
          <w:tblHeader/>
          <w:jc w:val="center"/>
        </w:trPr>
        <w:tc>
          <w:tcPr>
            <w:tcW w:w="2000" w:type="dxa"/>
            <w:shd w:val="clear" w:color="auto" w:fill="E7ECF3"/>
          </w:tcPr>
          <w:p w14:paraId="3135AFC3" w14:textId="77777777" w:rsidR="00BD7ED2" w:rsidRDefault="00000000">
            <w:r>
              <w:rPr>
                <w:b/>
              </w:rPr>
              <w:t>Field</w:t>
            </w:r>
          </w:p>
        </w:tc>
        <w:tc>
          <w:tcPr>
            <w:tcW w:w="7648" w:type="dxa"/>
            <w:shd w:val="clear" w:color="auto" w:fill="E7ECF3"/>
          </w:tcPr>
          <w:p w14:paraId="73A4908C" w14:textId="77777777" w:rsidR="00BD7ED2" w:rsidRDefault="00000000">
            <w:r>
              <w:rPr>
                <w:b/>
              </w:rPr>
              <w:t>Content</w:t>
            </w:r>
          </w:p>
        </w:tc>
      </w:tr>
      <w:tr w:rsidR="00BD7ED2" w14:paraId="57FB55B2" w14:textId="77777777">
        <w:trPr>
          <w:cantSplit/>
          <w:jc w:val="center"/>
        </w:trPr>
        <w:tc>
          <w:tcPr>
            <w:tcW w:w="2000" w:type="dxa"/>
          </w:tcPr>
          <w:p w14:paraId="39AD7353" w14:textId="77777777" w:rsidR="00BD7ED2" w:rsidRDefault="00000000">
            <w:r>
              <w:rPr>
                <w:b/>
              </w:rPr>
              <w:t>Label</w:t>
            </w:r>
          </w:p>
        </w:tc>
        <w:tc>
          <w:tcPr>
            <w:tcW w:w="7648" w:type="dxa"/>
          </w:tcPr>
          <w:p w14:paraId="4E2E0ED1" w14:textId="77777777" w:rsidR="00BD7ED2" w:rsidRDefault="00000000">
            <w:r>
              <w:t>PUBLIC / ADVANCED (rule R6: part of PerceivedDecisionState)</w:t>
            </w:r>
          </w:p>
        </w:tc>
      </w:tr>
      <w:tr w:rsidR="00BD7ED2" w14:paraId="2B4DFA5E" w14:textId="77777777">
        <w:trPr>
          <w:cantSplit/>
          <w:jc w:val="center"/>
        </w:trPr>
        <w:tc>
          <w:tcPr>
            <w:tcW w:w="2000" w:type="dxa"/>
          </w:tcPr>
          <w:p w14:paraId="60136B79" w14:textId="77777777" w:rsidR="00BD7ED2" w:rsidRDefault="00000000">
            <w:r>
              <w:rPr>
                <w:b/>
              </w:rPr>
              <w:t>Fields</w:t>
            </w:r>
          </w:p>
        </w:tc>
        <w:tc>
          <w:tcPr>
            <w:tcW w:w="7648" w:type="dxa"/>
          </w:tcPr>
          <w:p w14:paraId="640EEAAE" w14:textId="77777777" w:rsidR="00BD7ED2" w:rsidRDefault="00000000">
            <w:r>
              <w:t>frozen dataclass; input_id: str; kind: str; value: Any; license_basis: str; represented_time: float; source_ids: tuple[str, ...] = (); metadata: Mapping[str, Any] = (empty)</w:t>
            </w:r>
          </w:p>
        </w:tc>
      </w:tr>
      <w:tr w:rsidR="00BD7ED2" w14:paraId="272F5D79" w14:textId="77777777">
        <w:trPr>
          <w:cantSplit/>
          <w:jc w:val="center"/>
        </w:trPr>
        <w:tc>
          <w:tcPr>
            <w:tcW w:w="2000" w:type="dxa"/>
          </w:tcPr>
          <w:p w14:paraId="698AA3DD" w14:textId="77777777" w:rsidR="00BD7ED2" w:rsidRDefault="00000000">
            <w:r>
              <w:rPr>
                <w:b/>
              </w:rPr>
              <w:t>Source</w:t>
            </w:r>
          </w:p>
        </w:tc>
        <w:tc>
          <w:tcPr>
            <w:tcW w:w="7648" w:type="dxa"/>
          </w:tcPr>
          <w:p w14:paraId="06BD4C93" w14:textId="77777777" w:rsidR="00BD7ED2" w:rsidRDefault="00000000">
            <w:r>
              <w:t>models.py:219</w:t>
            </w:r>
          </w:p>
        </w:tc>
      </w:tr>
      <w:tr w:rsidR="00BD7ED2" w14:paraId="5FA847D6" w14:textId="77777777">
        <w:trPr>
          <w:cantSplit/>
          <w:jc w:val="center"/>
        </w:trPr>
        <w:tc>
          <w:tcPr>
            <w:tcW w:w="2000" w:type="dxa"/>
          </w:tcPr>
          <w:p w14:paraId="5F21BC07" w14:textId="77777777" w:rsidR="00BD7ED2" w:rsidRDefault="00000000">
            <w:r>
              <w:rPr>
                <w:b/>
              </w:rPr>
              <w:t>Evidence</w:t>
            </w:r>
          </w:p>
        </w:tc>
        <w:tc>
          <w:tcPr>
            <w:tcW w:w="7648" w:type="dxa"/>
          </w:tcPr>
          <w:p w14:paraId="2C3746EA" w14:textId="77777777" w:rsidR="00BD7ED2" w:rsidRDefault="00000000">
            <w:r>
              <w:t>Direct use: test files 3, benchmarks 2; not named in doc 05; e.g. benchmark_projection_causal_input_licensing_v060.py, benchmark_projection_causal_state_cross_cycle_v061.py.</w:t>
            </w:r>
          </w:p>
        </w:tc>
      </w:tr>
    </w:tbl>
    <w:p w14:paraId="55D8CBDC" w14:textId="77777777" w:rsidR="00BD7ED2" w:rsidRDefault="00000000">
      <w:pPr>
        <w:pStyle w:val="Caption"/>
        <w:keepNext/>
        <w:spacing w:before="160"/>
      </w:pPr>
      <w:r>
        <w:t>Record — ProjectionInformationQualityClaim</w:t>
      </w:r>
    </w:p>
    <w:tbl>
      <w:tblPr>
        <w:tblStyle w:val="TableGrid"/>
        <w:tblW w:w="9648" w:type="dxa"/>
        <w:jc w:val="center"/>
        <w:tblLook w:val="04A0" w:firstRow="1" w:lastRow="0" w:firstColumn="1" w:lastColumn="0" w:noHBand="0" w:noVBand="1"/>
      </w:tblPr>
      <w:tblGrid>
        <w:gridCol w:w="2000"/>
        <w:gridCol w:w="7648"/>
      </w:tblGrid>
      <w:tr w:rsidR="00BD7ED2" w14:paraId="73852E2B" w14:textId="77777777">
        <w:trPr>
          <w:cantSplit/>
          <w:tblHeader/>
          <w:jc w:val="center"/>
        </w:trPr>
        <w:tc>
          <w:tcPr>
            <w:tcW w:w="2000" w:type="dxa"/>
            <w:shd w:val="clear" w:color="auto" w:fill="E7ECF3"/>
          </w:tcPr>
          <w:p w14:paraId="79119F12" w14:textId="77777777" w:rsidR="00BD7ED2" w:rsidRDefault="00000000">
            <w:r>
              <w:rPr>
                <w:b/>
              </w:rPr>
              <w:t>Field</w:t>
            </w:r>
          </w:p>
        </w:tc>
        <w:tc>
          <w:tcPr>
            <w:tcW w:w="7648" w:type="dxa"/>
            <w:shd w:val="clear" w:color="auto" w:fill="E7ECF3"/>
          </w:tcPr>
          <w:p w14:paraId="341061D0" w14:textId="77777777" w:rsidR="00BD7ED2" w:rsidRDefault="00000000">
            <w:r>
              <w:rPr>
                <w:b/>
              </w:rPr>
              <w:t>Content</w:t>
            </w:r>
          </w:p>
        </w:tc>
      </w:tr>
      <w:tr w:rsidR="00BD7ED2" w14:paraId="481068DD" w14:textId="77777777">
        <w:trPr>
          <w:cantSplit/>
          <w:jc w:val="center"/>
        </w:trPr>
        <w:tc>
          <w:tcPr>
            <w:tcW w:w="2000" w:type="dxa"/>
          </w:tcPr>
          <w:p w14:paraId="57491E02" w14:textId="77777777" w:rsidR="00BD7ED2" w:rsidRDefault="00000000">
            <w:r>
              <w:rPr>
                <w:b/>
              </w:rPr>
              <w:lastRenderedPageBreak/>
              <w:t>Label</w:t>
            </w:r>
          </w:p>
        </w:tc>
        <w:tc>
          <w:tcPr>
            <w:tcW w:w="7648" w:type="dxa"/>
          </w:tcPr>
          <w:p w14:paraId="2B110C44" w14:textId="77777777" w:rsidR="00BD7ED2" w:rsidRDefault="00000000">
            <w:r>
              <w:t>PUBLIC / ADVANCED (rule R6: optional part of PolicyProjectionRecord)</w:t>
            </w:r>
          </w:p>
        </w:tc>
      </w:tr>
      <w:tr w:rsidR="00BD7ED2" w14:paraId="7D6A8A99" w14:textId="77777777">
        <w:trPr>
          <w:cantSplit/>
          <w:jc w:val="center"/>
        </w:trPr>
        <w:tc>
          <w:tcPr>
            <w:tcW w:w="2000" w:type="dxa"/>
          </w:tcPr>
          <w:p w14:paraId="3893D029" w14:textId="77777777" w:rsidR="00BD7ED2" w:rsidRDefault="00000000">
            <w:r>
              <w:rPr>
                <w:b/>
              </w:rPr>
              <w:t>Fields</w:t>
            </w:r>
          </w:p>
        </w:tc>
        <w:tc>
          <w:tcPr>
            <w:tcW w:w="7648" w:type="dxa"/>
          </w:tcPr>
          <w:p w14:paraId="19A581A0" w14:textId="77777777" w:rsidR="00BD7ED2" w:rsidRDefault="00000000">
            <w:r>
              <w:t>frozen dataclass; subject_kind: str; subject_id: str; basis: str; confidence: Any; uncertainty_note: str = ''; source_ids: tuple[str, ...] = (); metadata: Mapping[str, Any] = (empty)</w:t>
            </w:r>
          </w:p>
        </w:tc>
      </w:tr>
      <w:tr w:rsidR="00BD7ED2" w14:paraId="7A7840AE" w14:textId="77777777">
        <w:trPr>
          <w:cantSplit/>
          <w:jc w:val="center"/>
        </w:trPr>
        <w:tc>
          <w:tcPr>
            <w:tcW w:w="2000" w:type="dxa"/>
          </w:tcPr>
          <w:p w14:paraId="7B54079D" w14:textId="77777777" w:rsidR="00BD7ED2" w:rsidRDefault="00000000">
            <w:r>
              <w:rPr>
                <w:b/>
              </w:rPr>
              <w:t>Source</w:t>
            </w:r>
          </w:p>
        </w:tc>
        <w:tc>
          <w:tcPr>
            <w:tcW w:w="7648" w:type="dxa"/>
          </w:tcPr>
          <w:p w14:paraId="61B511C9" w14:textId="77777777" w:rsidR="00BD7ED2" w:rsidRDefault="00000000">
            <w:r>
              <w:t>models.py:1538</w:t>
            </w:r>
          </w:p>
        </w:tc>
      </w:tr>
      <w:tr w:rsidR="00BD7ED2" w14:paraId="39260190" w14:textId="77777777">
        <w:trPr>
          <w:cantSplit/>
          <w:jc w:val="center"/>
        </w:trPr>
        <w:tc>
          <w:tcPr>
            <w:tcW w:w="2000" w:type="dxa"/>
          </w:tcPr>
          <w:p w14:paraId="72564C4B" w14:textId="77777777" w:rsidR="00BD7ED2" w:rsidRDefault="00000000">
            <w:r>
              <w:rPr>
                <w:b/>
              </w:rPr>
              <w:t>Evidence</w:t>
            </w:r>
          </w:p>
        </w:tc>
        <w:tc>
          <w:tcPr>
            <w:tcW w:w="7648" w:type="dxa"/>
          </w:tcPr>
          <w:p w14:paraId="73B9C776" w14:textId="77777777" w:rsidR="00BD7ED2" w:rsidRDefault="00000000">
            <w:r>
              <w:t>Direct use: test files 2, benchmarks 1; not named in doc 05; e.g. benchmark_projection_information_quality_v058.py.</w:t>
            </w:r>
          </w:p>
        </w:tc>
      </w:tr>
    </w:tbl>
    <w:p w14:paraId="0216C95B" w14:textId="77777777" w:rsidR="00BD7ED2" w:rsidRDefault="00000000">
      <w:pPr>
        <w:pStyle w:val="Caption"/>
        <w:keepNext/>
        <w:spacing w:before="160"/>
      </w:pPr>
      <w:r>
        <w:t>Entry — PVPPRuntime.validate_projection_model_authority</w:t>
      </w:r>
    </w:p>
    <w:tbl>
      <w:tblPr>
        <w:tblStyle w:val="TableGrid"/>
        <w:tblW w:w="9648" w:type="dxa"/>
        <w:jc w:val="center"/>
        <w:tblLook w:val="04A0" w:firstRow="1" w:lastRow="0" w:firstColumn="1" w:lastColumn="0" w:noHBand="0" w:noVBand="1"/>
      </w:tblPr>
      <w:tblGrid>
        <w:gridCol w:w="2000"/>
        <w:gridCol w:w="7648"/>
      </w:tblGrid>
      <w:tr w:rsidR="00BD7ED2" w14:paraId="25533D80" w14:textId="77777777">
        <w:trPr>
          <w:cantSplit/>
          <w:tblHeader/>
          <w:jc w:val="center"/>
        </w:trPr>
        <w:tc>
          <w:tcPr>
            <w:tcW w:w="2000" w:type="dxa"/>
            <w:shd w:val="clear" w:color="auto" w:fill="E7ECF3"/>
          </w:tcPr>
          <w:p w14:paraId="3F376BF2" w14:textId="77777777" w:rsidR="00BD7ED2" w:rsidRDefault="00000000">
            <w:r>
              <w:rPr>
                <w:b/>
              </w:rPr>
              <w:t>Field</w:t>
            </w:r>
          </w:p>
        </w:tc>
        <w:tc>
          <w:tcPr>
            <w:tcW w:w="7648" w:type="dxa"/>
            <w:shd w:val="clear" w:color="auto" w:fill="E7ECF3"/>
          </w:tcPr>
          <w:p w14:paraId="4C34EC1F" w14:textId="77777777" w:rsidR="00BD7ED2" w:rsidRDefault="00000000">
            <w:r>
              <w:rPr>
                <w:b/>
              </w:rPr>
              <w:t>Content</w:t>
            </w:r>
          </w:p>
        </w:tc>
      </w:tr>
      <w:tr w:rsidR="00BD7ED2" w14:paraId="6EF1B998" w14:textId="77777777">
        <w:trPr>
          <w:cantSplit/>
          <w:jc w:val="center"/>
        </w:trPr>
        <w:tc>
          <w:tcPr>
            <w:tcW w:w="2000" w:type="dxa"/>
          </w:tcPr>
          <w:p w14:paraId="056B21FC" w14:textId="77777777" w:rsidR="00BD7ED2" w:rsidRDefault="00000000">
            <w:r>
              <w:rPr>
                <w:b/>
              </w:rPr>
              <w:t>Name and label</w:t>
            </w:r>
          </w:p>
        </w:tc>
        <w:tc>
          <w:tcPr>
            <w:tcW w:w="7648" w:type="dxa"/>
          </w:tcPr>
          <w:p w14:paraId="7A0362C9" w14:textId="77777777" w:rsidR="00BD7ED2" w:rsidRDefault="00000000">
            <w:r>
              <w:t>PVPPRuntime.validate_projection_model_authority — method; kernel.py:1453. PUBLIC / ADVANCED (rule R2).</w:t>
            </w:r>
          </w:p>
        </w:tc>
      </w:tr>
      <w:tr w:rsidR="00BD7ED2" w14:paraId="4015D299" w14:textId="77777777">
        <w:trPr>
          <w:cantSplit/>
          <w:jc w:val="center"/>
        </w:trPr>
        <w:tc>
          <w:tcPr>
            <w:tcW w:w="2000" w:type="dxa"/>
          </w:tcPr>
          <w:p w14:paraId="4A69F0BB" w14:textId="77777777" w:rsidR="00BD7ED2" w:rsidRDefault="00000000">
            <w:r>
              <w:rPr>
                <w:b/>
              </w:rPr>
              <w:t>Purpose</w:t>
            </w:r>
          </w:p>
        </w:tc>
        <w:tc>
          <w:tcPr>
            <w:tcW w:w="7648" w:type="dxa"/>
          </w:tcPr>
          <w:p w14:paraId="5D452128" w14:textId="77777777" w:rsidR="00BD7ED2" w:rsidRDefault="00000000">
            <w:r>
              <w:t>Checks a declared model authority against the projection horizon.</w:t>
            </w:r>
          </w:p>
        </w:tc>
      </w:tr>
      <w:tr w:rsidR="00BD7ED2" w14:paraId="7C9206F3" w14:textId="77777777">
        <w:trPr>
          <w:cantSplit/>
          <w:jc w:val="center"/>
        </w:trPr>
        <w:tc>
          <w:tcPr>
            <w:tcW w:w="2000" w:type="dxa"/>
          </w:tcPr>
          <w:p w14:paraId="203D13F9" w14:textId="77777777" w:rsidR="00BD7ED2" w:rsidRDefault="00000000">
            <w:r>
              <w:rPr>
                <w:b/>
              </w:rPr>
              <w:t>Framework basis</w:t>
            </w:r>
          </w:p>
        </w:tc>
        <w:tc>
          <w:tcPr>
            <w:tcW w:w="7648" w:type="dxa"/>
          </w:tcPr>
          <w:p w14:paraId="6233E982" w14:textId="77777777" w:rsidR="00BD7ED2" w:rsidRDefault="00000000">
            <w:r>
              <w:t>Shared projection service (C10/D6).</w:t>
            </w:r>
          </w:p>
        </w:tc>
      </w:tr>
      <w:tr w:rsidR="00BD7ED2" w14:paraId="6FAD48CE" w14:textId="77777777">
        <w:trPr>
          <w:cantSplit/>
          <w:jc w:val="center"/>
        </w:trPr>
        <w:tc>
          <w:tcPr>
            <w:tcW w:w="2000" w:type="dxa"/>
          </w:tcPr>
          <w:p w14:paraId="0921999B" w14:textId="77777777" w:rsidR="00BD7ED2" w:rsidRDefault="00000000">
            <w:r>
              <w:rPr>
                <w:b/>
              </w:rPr>
              <w:t>Signature</w:t>
            </w:r>
          </w:p>
        </w:tc>
        <w:tc>
          <w:tcPr>
            <w:tcW w:w="7648" w:type="dxa"/>
          </w:tcPr>
          <w:p w14:paraId="690E966A" w14:textId="77777777" w:rsidR="00BD7ED2" w:rsidRDefault="00000000">
            <w:r>
              <w:t>PVPPRuntime.validate_projection_model_authority(authority: ProjectionModelAuthority | None, projection_horizon) -&gt; ProjectionModelAuthorityAssessment</w:t>
            </w:r>
          </w:p>
        </w:tc>
      </w:tr>
      <w:tr w:rsidR="00BD7ED2" w14:paraId="1A0B3E58" w14:textId="77777777">
        <w:trPr>
          <w:cantSplit/>
          <w:jc w:val="center"/>
        </w:trPr>
        <w:tc>
          <w:tcPr>
            <w:tcW w:w="2000" w:type="dxa"/>
          </w:tcPr>
          <w:p w14:paraId="65CF010B" w14:textId="77777777" w:rsidR="00BD7ED2" w:rsidRDefault="00000000">
            <w:r>
              <w:rPr>
                <w:b/>
              </w:rPr>
              <w:t>Preconditions</w:t>
            </w:r>
          </w:p>
        </w:tc>
        <w:tc>
          <w:tcPr>
            <w:tcW w:w="7648" w:type="dxa"/>
          </w:tcPr>
          <w:p w14:paraId="5167E6BA" w14:textId="77777777" w:rsidR="00BD7ED2" w:rsidRDefault="00000000">
            <w:r>
              <w:t>None; no authority is valid, for backward compatibility.</w:t>
            </w:r>
          </w:p>
        </w:tc>
      </w:tr>
      <w:tr w:rsidR="00BD7ED2" w14:paraId="60A8C01D" w14:textId="77777777">
        <w:trPr>
          <w:cantSplit/>
          <w:jc w:val="center"/>
        </w:trPr>
        <w:tc>
          <w:tcPr>
            <w:tcW w:w="2000" w:type="dxa"/>
          </w:tcPr>
          <w:p w14:paraId="3C638877" w14:textId="77777777" w:rsidR="00BD7ED2" w:rsidRDefault="00000000">
            <w:r>
              <w:rPr>
                <w:b/>
              </w:rPr>
              <w:t>Result</w:t>
            </w:r>
          </w:p>
        </w:tc>
        <w:tc>
          <w:tcPr>
            <w:tcW w:w="7648" w:type="dxa"/>
          </w:tcPr>
          <w:p w14:paraId="5177168B" w14:textId="77777777" w:rsidR="00BD7ED2" w:rsidRDefault="00000000">
            <w:r>
              <w:t>ProjectionModelAuthorityAssessment.</w:t>
            </w:r>
          </w:p>
        </w:tc>
      </w:tr>
      <w:tr w:rsidR="00BD7ED2" w14:paraId="79B07ECF" w14:textId="77777777">
        <w:trPr>
          <w:cantSplit/>
          <w:jc w:val="center"/>
        </w:trPr>
        <w:tc>
          <w:tcPr>
            <w:tcW w:w="2000" w:type="dxa"/>
          </w:tcPr>
          <w:p w14:paraId="44DF0EC6" w14:textId="77777777" w:rsidR="00BD7ED2" w:rsidRDefault="00000000">
            <w:r>
              <w:rPr>
                <w:b/>
              </w:rPr>
              <w:t>Invariants</w:t>
            </w:r>
          </w:p>
        </w:tc>
        <w:tc>
          <w:tcPr>
            <w:tcW w:w="7648" w:type="dxa"/>
          </w:tcPr>
          <w:p w14:paraId="3C468D88" w14:textId="77777777" w:rsidR="00BD7ED2" w:rsidRDefault="00000000">
            <w:r>
              <w:t>A declared authority must be well formed and license exactly the horizon L_P the cycle uses.</w:t>
            </w:r>
          </w:p>
        </w:tc>
      </w:tr>
      <w:tr w:rsidR="00BD7ED2" w14:paraId="2668C54C" w14:textId="77777777">
        <w:trPr>
          <w:cantSplit/>
          <w:jc w:val="center"/>
        </w:trPr>
        <w:tc>
          <w:tcPr>
            <w:tcW w:w="2000" w:type="dxa"/>
          </w:tcPr>
          <w:p w14:paraId="02FDB454" w14:textId="77777777" w:rsidR="00BD7ED2" w:rsidRDefault="00000000">
            <w:r>
              <w:rPr>
                <w:b/>
              </w:rPr>
              <w:t>Failure behavior</w:t>
            </w:r>
          </w:p>
        </w:tc>
        <w:tc>
          <w:tcPr>
            <w:tcW w:w="7648" w:type="dxa"/>
          </w:tcPr>
          <w:p w14:paraId="59FBA7FF" w14:textId="77777777" w:rsidR="00BD7ED2" w:rsidRDefault="00000000">
            <w:r>
              <w:t>Returns violations.</w:t>
            </w:r>
          </w:p>
        </w:tc>
      </w:tr>
      <w:tr w:rsidR="00BD7ED2" w14:paraId="14BC3BFB" w14:textId="77777777">
        <w:trPr>
          <w:cantSplit/>
          <w:jc w:val="center"/>
        </w:trPr>
        <w:tc>
          <w:tcPr>
            <w:tcW w:w="2000" w:type="dxa"/>
          </w:tcPr>
          <w:p w14:paraId="1C65AF0E" w14:textId="77777777" w:rsidR="00BD7ED2" w:rsidRDefault="00000000">
            <w:r>
              <w:rPr>
                <w:b/>
              </w:rPr>
              <w:t>Does not</w:t>
            </w:r>
          </w:p>
        </w:tc>
        <w:tc>
          <w:tcPr>
            <w:tcW w:w="7648" w:type="dxa"/>
          </w:tcPr>
          <w:p w14:paraId="03F979A4" w14:textId="77777777" w:rsidR="00BD7ED2" w:rsidRDefault="00000000">
            <w:r>
              <w:t>Interpret or synthesize a model identity.</w:t>
            </w:r>
          </w:p>
        </w:tc>
      </w:tr>
      <w:tr w:rsidR="00BD7ED2" w14:paraId="710307AB" w14:textId="77777777">
        <w:trPr>
          <w:cantSplit/>
          <w:jc w:val="center"/>
        </w:trPr>
        <w:tc>
          <w:tcPr>
            <w:tcW w:w="2000" w:type="dxa"/>
          </w:tcPr>
          <w:p w14:paraId="1455D6E4" w14:textId="77777777" w:rsidR="00BD7ED2" w:rsidRDefault="00000000">
            <w:r>
              <w:rPr>
                <w:b/>
              </w:rPr>
              <w:t>Evidence</w:t>
            </w:r>
          </w:p>
        </w:tc>
        <w:tc>
          <w:tcPr>
            <w:tcW w:w="7648" w:type="dxa"/>
          </w:tcPr>
          <w:p w14:paraId="3C219FFA" w14:textId="77777777" w:rsidR="00BD7ED2" w:rsidRDefault="00000000">
            <w:r>
              <w:t>Direct use: no direct use in tests, benchmarks, or examples; not named in doc 05.</w:t>
            </w:r>
          </w:p>
        </w:tc>
      </w:tr>
      <w:tr w:rsidR="00BD7ED2" w14:paraId="03318576" w14:textId="77777777">
        <w:trPr>
          <w:cantSplit/>
          <w:jc w:val="center"/>
        </w:trPr>
        <w:tc>
          <w:tcPr>
            <w:tcW w:w="2000" w:type="dxa"/>
          </w:tcPr>
          <w:p w14:paraId="1C4A20C3" w14:textId="77777777" w:rsidR="00BD7ED2" w:rsidRDefault="00000000">
            <w:r>
              <w:rPr>
                <w:b/>
              </w:rPr>
              <w:t>See also</w:t>
            </w:r>
          </w:p>
        </w:tc>
        <w:tc>
          <w:tcPr>
            <w:tcW w:w="7648" w:type="dxa"/>
          </w:tcPr>
          <w:p w14:paraId="62D7930F" w14:textId="77777777" w:rsidR="00BD7ED2" w:rsidRDefault="00000000">
            <w:r>
              <w:t>9.10.</w:t>
            </w:r>
          </w:p>
        </w:tc>
      </w:tr>
    </w:tbl>
    <w:p w14:paraId="1DD9BFA2" w14:textId="77777777" w:rsidR="00BD7ED2" w:rsidRDefault="00000000">
      <w:pPr>
        <w:pStyle w:val="Caption"/>
        <w:keepNext/>
        <w:spacing w:before="160"/>
      </w:pPr>
      <w:r>
        <w:t>Entry — PVPPRuntime.validate_projection_causal_inputs</w:t>
      </w:r>
    </w:p>
    <w:tbl>
      <w:tblPr>
        <w:tblStyle w:val="TableGrid"/>
        <w:tblW w:w="9648" w:type="dxa"/>
        <w:jc w:val="center"/>
        <w:tblLook w:val="04A0" w:firstRow="1" w:lastRow="0" w:firstColumn="1" w:lastColumn="0" w:noHBand="0" w:noVBand="1"/>
      </w:tblPr>
      <w:tblGrid>
        <w:gridCol w:w="2000"/>
        <w:gridCol w:w="7648"/>
      </w:tblGrid>
      <w:tr w:rsidR="00BD7ED2" w14:paraId="116855DF" w14:textId="77777777">
        <w:trPr>
          <w:cantSplit/>
          <w:tblHeader/>
          <w:jc w:val="center"/>
        </w:trPr>
        <w:tc>
          <w:tcPr>
            <w:tcW w:w="2000" w:type="dxa"/>
            <w:shd w:val="clear" w:color="auto" w:fill="E7ECF3"/>
          </w:tcPr>
          <w:p w14:paraId="4599736F" w14:textId="77777777" w:rsidR="00BD7ED2" w:rsidRDefault="00000000">
            <w:r>
              <w:rPr>
                <w:b/>
              </w:rPr>
              <w:t>Field</w:t>
            </w:r>
          </w:p>
        </w:tc>
        <w:tc>
          <w:tcPr>
            <w:tcW w:w="7648" w:type="dxa"/>
            <w:shd w:val="clear" w:color="auto" w:fill="E7ECF3"/>
          </w:tcPr>
          <w:p w14:paraId="2AEE420A" w14:textId="77777777" w:rsidR="00BD7ED2" w:rsidRDefault="00000000">
            <w:r>
              <w:rPr>
                <w:b/>
              </w:rPr>
              <w:t>Content</w:t>
            </w:r>
          </w:p>
        </w:tc>
      </w:tr>
      <w:tr w:rsidR="00BD7ED2" w14:paraId="10B26B75" w14:textId="77777777">
        <w:trPr>
          <w:cantSplit/>
          <w:jc w:val="center"/>
        </w:trPr>
        <w:tc>
          <w:tcPr>
            <w:tcW w:w="2000" w:type="dxa"/>
          </w:tcPr>
          <w:p w14:paraId="6AB3167D" w14:textId="77777777" w:rsidR="00BD7ED2" w:rsidRDefault="00000000">
            <w:r>
              <w:rPr>
                <w:b/>
              </w:rPr>
              <w:t>Name and label</w:t>
            </w:r>
          </w:p>
        </w:tc>
        <w:tc>
          <w:tcPr>
            <w:tcW w:w="7648" w:type="dxa"/>
          </w:tcPr>
          <w:p w14:paraId="7372A860" w14:textId="77777777" w:rsidR="00BD7ED2" w:rsidRDefault="00000000">
            <w:r>
              <w:t>PVPPRuntime.validate_projection_causal_inputs — method; kernel.py:1491. PUBLIC / ADVANCED (rule R2).</w:t>
            </w:r>
          </w:p>
        </w:tc>
      </w:tr>
      <w:tr w:rsidR="00BD7ED2" w14:paraId="4F4A8401" w14:textId="77777777">
        <w:trPr>
          <w:cantSplit/>
          <w:jc w:val="center"/>
        </w:trPr>
        <w:tc>
          <w:tcPr>
            <w:tcW w:w="2000" w:type="dxa"/>
          </w:tcPr>
          <w:p w14:paraId="27D10F4B" w14:textId="77777777" w:rsidR="00BD7ED2" w:rsidRDefault="00000000">
            <w:r>
              <w:rPr>
                <w:b/>
              </w:rPr>
              <w:t>Purpose</w:t>
            </w:r>
          </w:p>
        </w:tc>
        <w:tc>
          <w:tcPr>
            <w:tcW w:w="7648" w:type="dxa"/>
          </w:tcPr>
          <w:p w14:paraId="1A447508" w14:textId="77777777" w:rsidR="00BD7ED2" w:rsidRDefault="00000000">
            <w:r>
              <w:t>Checks that required causal inputs are present and licensed on the perceived decision state.</w:t>
            </w:r>
          </w:p>
        </w:tc>
      </w:tr>
      <w:tr w:rsidR="00BD7ED2" w14:paraId="3D0B7E0C" w14:textId="77777777">
        <w:trPr>
          <w:cantSplit/>
          <w:jc w:val="center"/>
        </w:trPr>
        <w:tc>
          <w:tcPr>
            <w:tcW w:w="2000" w:type="dxa"/>
          </w:tcPr>
          <w:p w14:paraId="78B6FADE" w14:textId="77777777" w:rsidR="00BD7ED2" w:rsidRDefault="00000000">
            <w:r>
              <w:rPr>
                <w:b/>
              </w:rPr>
              <w:t>Framework basis</w:t>
            </w:r>
          </w:p>
        </w:tc>
        <w:tc>
          <w:tcPr>
            <w:tcW w:w="7648" w:type="dxa"/>
          </w:tcPr>
          <w:p w14:paraId="1EC3150E" w14:textId="77777777" w:rsidR="00BD7ED2" w:rsidRDefault="00000000">
            <w:r>
              <w:t>As above.</w:t>
            </w:r>
          </w:p>
        </w:tc>
      </w:tr>
      <w:tr w:rsidR="00BD7ED2" w14:paraId="5843CC18" w14:textId="77777777">
        <w:trPr>
          <w:cantSplit/>
          <w:jc w:val="center"/>
        </w:trPr>
        <w:tc>
          <w:tcPr>
            <w:tcW w:w="2000" w:type="dxa"/>
          </w:tcPr>
          <w:p w14:paraId="7CEF6287" w14:textId="77777777" w:rsidR="00BD7ED2" w:rsidRDefault="00000000">
            <w:r>
              <w:rPr>
                <w:b/>
              </w:rPr>
              <w:t>Signature</w:t>
            </w:r>
          </w:p>
        </w:tc>
        <w:tc>
          <w:tcPr>
            <w:tcW w:w="7648" w:type="dxa"/>
          </w:tcPr>
          <w:p w14:paraId="06A3E2E3" w14:textId="77777777" w:rsidR="00BD7ED2" w:rsidRDefault="00000000">
            <w:r>
              <w:t>PVPPRuntime.validate_projection_causal_inputs(perceived: PerceivedDecisionState | None, required_input_ids=()) -&gt; ProjectionInputLicenseAssessment</w:t>
            </w:r>
          </w:p>
        </w:tc>
      </w:tr>
      <w:tr w:rsidR="00BD7ED2" w14:paraId="5FE72D7D" w14:textId="77777777">
        <w:trPr>
          <w:cantSplit/>
          <w:jc w:val="center"/>
        </w:trPr>
        <w:tc>
          <w:tcPr>
            <w:tcW w:w="2000" w:type="dxa"/>
          </w:tcPr>
          <w:p w14:paraId="3BF9A650" w14:textId="77777777" w:rsidR="00BD7ED2" w:rsidRDefault="00000000">
            <w:r>
              <w:rPr>
                <w:b/>
              </w:rPr>
              <w:t>Preconditions</w:t>
            </w:r>
          </w:p>
        </w:tc>
        <w:tc>
          <w:tcPr>
            <w:tcW w:w="7648" w:type="dxa"/>
          </w:tcPr>
          <w:p w14:paraId="736E0C9F" w14:textId="77777777" w:rsidR="00BD7ED2" w:rsidRDefault="00000000">
            <w:r>
              <w:t>None.</w:t>
            </w:r>
          </w:p>
        </w:tc>
      </w:tr>
      <w:tr w:rsidR="00BD7ED2" w14:paraId="02E8CCBD" w14:textId="77777777">
        <w:trPr>
          <w:cantSplit/>
          <w:jc w:val="center"/>
        </w:trPr>
        <w:tc>
          <w:tcPr>
            <w:tcW w:w="2000" w:type="dxa"/>
          </w:tcPr>
          <w:p w14:paraId="42C90CAC" w14:textId="77777777" w:rsidR="00BD7ED2" w:rsidRDefault="00000000">
            <w:r>
              <w:rPr>
                <w:b/>
              </w:rPr>
              <w:lastRenderedPageBreak/>
              <w:t>Result</w:t>
            </w:r>
          </w:p>
        </w:tc>
        <w:tc>
          <w:tcPr>
            <w:tcW w:w="7648" w:type="dxa"/>
          </w:tcPr>
          <w:p w14:paraId="35F7EA6B" w14:textId="77777777" w:rsidR="00BD7ED2" w:rsidRDefault="00000000">
            <w:r>
              <w:t>ProjectionInputLicenseAssessment.</w:t>
            </w:r>
          </w:p>
        </w:tc>
      </w:tr>
      <w:tr w:rsidR="00BD7ED2" w14:paraId="4205B946" w14:textId="77777777">
        <w:trPr>
          <w:cantSplit/>
          <w:jc w:val="center"/>
        </w:trPr>
        <w:tc>
          <w:tcPr>
            <w:tcW w:w="2000" w:type="dxa"/>
          </w:tcPr>
          <w:p w14:paraId="3803152D" w14:textId="77777777" w:rsidR="00BD7ED2" w:rsidRDefault="00000000">
            <w:r>
              <w:rPr>
                <w:b/>
              </w:rPr>
              <w:t>Invariants</w:t>
            </w:r>
          </w:p>
        </w:tc>
        <w:tc>
          <w:tcPr>
            <w:tcW w:w="7648" w:type="dxa"/>
          </w:tcPr>
          <w:p w14:paraId="695020C3" w14:textId="77777777" w:rsidR="00BD7ED2" w:rsidRDefault="00000000">
            <w:r>
              <w:t>Required input ids come from the host and model boundary.</w:t>
            </w:r>
          </w:p>
        </w:tc>
      </w:tr>
      <w:tr w:rsidR="00BD7ED2" w14:paraId="23873AEB" w14:textId="77777777">
        <w:trPr>
          <w:cantSplit/>
          <w:jc w:val="center"/>
        </w:trPr>
        <w:tc>
          <w:tcPr>
            <w:tcW w:w="2000" w:type="dxa"/>
          </w:tcPr>
          <w:p w14:paraId="70A18380" w14:textId="77777777" w:rsidR="00BD7ED2" w:rsidRDefault="00000000">
            <w:r>
              <w:rPr>
                <w:b/>
              </w:rPr>
              <w:t>Failure behavior</w:t>
            </w:r>
          </w:p>
        </w:tc>
        <w:tc>
          <w:tcPr>
            <w:tcW w:w="7648" w:type="dxa"/>
          </w:tcPr>
          <w:p w14:paraId="7F3EB3DE" w14:textId="77777777" w:rsidR="00BD7ED2" w:rsidRDefault="00000000">
            <w:r>
              <w:t>Returns violations.</w:t>
            </w:r>
          </w:p>
        </w:tc>
      </w:tr>
      <w:tr w:rsidR="00BD7ED2" w14:paraId="7CA9A2EC" w14:textId="77777777">
        <w:trPr>
          <w:cantSplit/>
          <w:jc w:val="center"/>
        </w:trPr>
        <w:tc>
          <w:tcPr>
            <w:tcW w:w="2000" w:type="dxa"/>
          </w:tcPr>
          <w:p w14:paraId="15EC192C" w14:textId="77777777" w:rsidR="00BD7ED2" w:rsidRDefault="00000000">
            <w:r>
              <w:rPr>
                <w:b/>
              </w:rPr>
              <w:t>Does not</w:t>
            </w:r>
          </w:p>
        </w:tc>
        <w:tc>
          <w:tcPr>
            <w:tcW w:w="7648" w:type="dxa"/>
          </w:tcPr>
          <w:p w14:paraId="1D8E719F" w14:textId="77777777" w:rsidR="00BD7ED2" w:rsidRDefault="00000000">
            <w:r>
              <w:t>Infer a missing commitment, fact, capacity, or expectation from graph, actual state, or metadata.</w:t>
            </w:r>
          </w:p>
        </w:tc>
      </w:tr>
      <w:tr w:rsidR="00BD7ED2" w14:paraId="52013088" w14:textId="77777777">
        <w:trPr>
          <w:cantSplit/>
          <w:jc w:val="center"/>
        </w:trPr>
        <w:tc>
          <w:tcPr>
            <w:tcW w:w="2000" w:type="dxa"/>
          </w:tcPr>
          <w:p w14:paraId="12DC207D" w14:textId="77777777" w:rsidR="00BD7ED2" w:rsidRDefault="00000000">
            <w:r>
              <w:rPr>
                <w:b/>
              </w:rPr>
              <w:t>Evidence</w:t>
            </w:r>
          </w:p>
        </w:tc>
        <w:tc>
          <w:tcPr>
            <w:tcW w:w="7648" w:type="dxa"/>
          </w:tcPr>
          <w:p w14:paraId="21D70C57" w14:textId="77777777" w:rsidR="00BD7ED2" w:rsidRDefault="00000000">
            <w:r>
              <w:t>Direct use: benchmarks 1; not named in doc 05; e.g. benchmark_projection_causal_input_licensing_v060.py.</w:t>
            </w:r>
          </w:p>
        </w:tc>
      </w:tr>
      <w:tr w:rsidR="00BD7ED2" w14:paraId="7C683079" w14:textId="77777777">
        <w:trPr>
          <w:cantSplit/>
          <w:jc w:val="center"/>
        </w:trPr>
        <w:tc>
          <w:tcPr>
            <w:tcW w:w="2000" w:type="dxa"/>
          </w:tcPr>
          <w:p w14:paraId="12AFC3D3" w14:textId="77777777" w:rsidR="00BD7ED2" w:rsidRDefault="00000000">
            <w:r>
              <w:rPr>
                <w:b/>
              </w:rPr>
              <w:t>See also</w:t>
            </w:r>
          </w:p>
        </w:tc>
        <w:tc>
          <w:tcPr>
            <w:tcW w:w="7648" w:type="dxa"/>
          </w:tcPr>
          <w:p w14:paraId="7BF83723" w14:textId="77777777" w:rsidR="00BD7ED2" w:rsidRDefault="00000000">
            <w:r>
              <w:t>9.10.</w:t>
            </w:r>
          </w:p>
        </w:tc>
      </w:tr>
    </w:tbl>
    <w:p w14:paraId="44188E6A" w14:textId="77777777" w:rsidR="00BD7ED2" w:rsidRDefault="00000000">
      <w:pPr>
        <w:pStyle w:val="Caption"/>
        <w:keepNext/>
        <w:spacing w:before="160"/>
      </w:pPr>
      <w:r>
        <w:t>Entry — PVPPRuntime.validate_projection_record</w:t>
      </w:r>
    </w:p>
    <w:tbl>
      <w:tblPr>
        <w:tblStyle w:val="TableGrid"/>
        <w:tblW w:w="9648" w:type="dxa"/>
        <w:jc w:val="center"/>
        <w:tblLook w:val="04A0" w:firstRow="1" w:lastRow="0" w:firstColumn="1" w:lastColumn="0" w:noHBand="0" w:noVBand="1"/>
      </w:tblPr>
      <w:tblGrid>
        <w:gridCol w:w="2000"/>
        <w:gridCol w:w="7648"/>
      </w:tblGrid>
      <w:tr w:rsidR="00BD7ED2" w14:paraId="0A01DE28" w14:textId="77777777">
        <w:trPr>
          <w:cantSplit/>
          <w:tblHeader/>
          <w:jc w:val="center"/>
        </w:trPr>
        <w:tc>
          <w:tcPr>
            <w:tcW w:w="2000" w:type="dxa"/>
            <w:shd w:val="clear" w:color="auto" w:fill="E7ECF3"/>
          </w:tcPr>
          <w:p w14:paraId="7D1C471B" w14:textId="77777777" w:rsidR="00BD7ED2" w:rsidRDefault="00000000">
            <w:r>
              <w:rPr>
                <w:b/>
              </w:rPr>
              <w:t>Field</w:t>
            </w:r>
          </w:p>
        </w:tc>
        <w:tc>
          <w:tcPr>
            <w:tcW w:w="7648" w:type="dxa"/>
            <w:shd w:val="clear" w:color="auto" w:fill="E7ECF3"/>
          </w:tcPr>
          <w:p w14:paraId="40E0C567" w14:textId="77777777" w:rsidR="00BD7ED2" w:rsidRDefault="00000000">
            <w:r>
              <w:rPr>
                <w:b/>
              </w:rPr>
              <w:t>Content</w:t>
            </w:r>
          </w:p>
        </w:tc>
      </w:tr>
      <w:tr w:rsidR="00BD7ED2" w14:paraId="22A0596F" w14:textId="77777777">
        <w:trPr>
          <w:cantSplit/>
          <w:jc w:val="center"/>
        </w:trPr>
        <w:tc>
          <w:tcPr>
            <w:tcW w:w="2000" w:type="dxa"/>
          </w:tcPr>
          <w:p w14:paraId="04B460ED" w14:textId="77777777" w:rsidR="00BD7ED2" w:rsidRDefault="00000000">
            <w:r>
              <w:rPr>
                <w:b/>
              </w:rPr>
              <w:t>Name and label</w:t>
            </w:r>
          </w:p>
        </w:tc>
        <w:tc>
          <w:tcPr>
            <w:tcW w:w="7648" w:type="dxa"/>
          </w:tcPr>
          <w:p w14:paraId="16F72703" w14:textId="77777777" w:rsidR="00BD7ED2" w:rsidRDefault="00000000">
            <w:r>
              <w:t>PVPPRuntime.validate_projection_record — method; kernel.py:1586. PUBLIC / ADVANCED (rule R2).</w:t>
            </w:r>
          </w:p>
        </w:tc>
      </w:tr>
      <w:tr w:rsidR="00BD7ED2" w14:paraId="23D800BA" w14:textId="77777777">
        <w:trPr>
          <w:cantSplit/>
          <w:jc w:val="center"/>
        </w:trPr>
        <w:tc>
          <w:tcPr>
            <w:tcW w:w="2000" w:type="dxa"/>
          </w:tcPr>
          <w:p w14:paraId="7C93CBC4" w14:textId="77777777" w:rsidR="00BD7ED2" w:rsidRDefault="00000000">
            <w:r>
              <w:rPr>
                <w:b/>
              </w:rPr>
              <w:t>Purpose</w:t>
            </w:r>
          </w:p>
        </w:tc>
        <w:tc>
          <w:tcPr>
            <w:tcW w:w="7648" w:type="dxa"/>
          </w:tcPr>
          <w:p w14:paraId="4CFD133E" w14:textId="77777777" w:rsidR="00BD7ED2" w:rsidRDefault="00000000">
            <w:r>
              <w:t>Checks one projection record against the request that produced it.</w:t>
            </w:r>
          </w:p>
        </w:tc>
      </w:tr>
      <w:tr w:rsidR="00BD7ED2" w14:paraId="37989FA0" w14:textId="77777777">
        <w:trPr>
          <w:cantSplit/>
          <w:jc w:val="center"/>
        </w:trPr>
        <w:tc>
          <w:tcPr>
            <w:tcW w:w="2000" w:type="dxa"/>
          </w:tcPr>
          <w:p w14:paraId="30A092D3" w14:textId="77777777" w:rsidR="00BD7ED2" w:rsidRDefault="00000000">
            <w:r>
              <w:rPr>
                <w:b/>
              </w:rPr>
              <w:t>Framework basis</w:t>
            </w:r>
          </w:p>
        </w:tc>
        <w:tc>
          <w:tcPr>
            <w:tcW w:w="7648" w:type="dxa"/>
          </w:tcPr>
          <w:p w14:paraId="1B2D656C" w14:textId="77777777" w:rsidR="00BD7ED2" w:rsidRDefault="00000000">
            <w:r>
              <w:t>As above.</w:t>
            </w:r>
          </w:p>
        </w:tc>
      </w:tr>
      <w:tr w:rsidR="00BD7ED2" w14:paraId="72F61E64" w14:textId="77777777">
        <w:trPr>
          <w:cantSplit/>
          <w:jc w:val="center"/>
        </w:trPr>
        <w:tc>
          <w:tcPr>
            <w:tcW w:w="2000" w:type="dxa"/>
          </w:tcPr>
          <w:p w14:paraId="75308A39" w14:textId="77777777" w:rsidR="00BD7ED2" w:rsidRDefault="00000000">
            <w:r>
              <w:rPr>
                <w:b/>
              </w:rPr>
              <w:t>Signature</w:t>
            </w:r>
          </w:p>
        </w:tc>
        <w:tc>
          <w:tcPr>
            <w:tcW w:w="7648" w:type="dxa"/>
          </w:tcPr>
          <w:p w14:paraId="6233A963" w14:textId="77777777" w:rsidR="00BD7ED2" w:rsidRDefault="00000000">
            <w:r>
              <w:t>PVPPRuntime.validate_projection_record(request: ProjectionRequest, record: PolicyProjectionRecord) -&gt; PolicyProjectionRecord</w:t>
            </w:r>
          </w:p>
        </w:tc>
      </w:tr>
      <w:tr w:rsidR="00BD7ED2" w14:paraId="492EAD94" w14:textId="77777777">
        <w:trPr>
          <w:cantSplit/>
          <w:jc w:val="center"/>
        </w:trPr>
        <w:tc>
          <w:tcPr>
            <w:tcW w:w="2000" w:type="dxa"/>
          </w:tcPr>
          <w:p w14:paraId="66F8E3F4" w14:textId="77777777" w:rsidR="00BD7ED2" w:rsidRDefault="00000000">
            <w:r>
              <w:rPr>
                <w:b/>
              </w:rPr>
              <w:t>Preconditions</w:t>
            </w:r>
          </w:p>
        </w:tc>
        <w:tc>
          <w:tcPr>
            <w:tcW w:w="7648" w:type="dxa"/>
          </w:tcPr>
          <w:p w14:paraId="754DEA9E" w14:textId="77777777" w:rsidR="00BD7ED2" w:rsidRDefault="00000000">
            <w:r>
              <w:t>The ProjectionRequest.</w:t>
            </w:r>
          </w:p>
        </w:tc>
      </w:tr>
      <w:tr w:rsidR="00BD7ED2" w14:paraId="58288422" w14:textId="77777777">
        <w:trPr>
          <w:cantSplit/>
          <w:jc w:val="center"/>
        </w:trPr>
        <w:tc>
          <w:tcPr>
            <w:tcW w:w="2000" w:type="dxa"/>
          </w:tcPr>
          <w:p w14:paraId="1EC5DC1C" w14:textId="77777777" w:rsidR="00BD7ED2" w:rsidRDefault="00000000">
            <w:r>
              <w:rPr>
                <w:b/>
              </w:rPr>
              <w:t>Result</w:t>
            </w:r>
          </w:p>
        </w:tc>
        <w:tc>
          <w:tcPr>
            <w:tcW w:w="7648" w:type="dxa"/>
          </w:tcPr>
          <w:p w14:paraId="2799F3BE" w14:textId="77777777" w:rsidR="00BD7ED2" w:rsidRDefault="00000000">
            <w:r>
              <w:t>The record, if valid.</w:t>
            </w:r>
          </w:p>
        </w:tc>
      </w:tr>
      <w:tr w:rsidR="00BD7ED2" w14:paraId="37E10A1D" w14:textId="77777777">
        <w:trPr>
          <w:cantSplit/>
          <w:jc w:val="center"/>
        </w:trPr>
        <w:tc>
          <w:tcPr>
            <w:tcW w:w="2000" w:type="dxa"/>
          </w:tcPr>
          <w:p w14:paraId="2561EA77" w14:textId="77777777" w:rsidR="00BD7ED2" w:rsidRDefault="00000000">
            <w:r>
              <w:rPr>
                <w:b/>
              </w:rPr>
              <w:t>Invariants</w:t>
            </w:r>
          </w:p>
        </w:tc>
        <w:tc>
          <w:tcPr>
            <w:tcW w:w="7648" w:type="dxa"/>
          </w:tcPr>
          <w:p w14:paraId="386C901A" w14:textId="77777777" w:rsidR="00BD7ED2" w:rsidRDefault="00000000">
            <w:r>
              <w:t>Identity, candidate mode, the licensed horizon L_P recorded exactly, censoring only for known domains, at most one corridor fact per domain and function, typed quality claims, and model identity and inputs matching any licenses.</w:t>
            </w:r>
          </w:p>
        </w:tc>
      </w:tr>
      <w:tr w:rsidR="00BD7ED2" w14:paraId="631CF209" w14:textId="77777777">
        <w:trPr>
          <w:cantSplit/>
          <w:jc w:val="center"/>
        </w:trPr>
        <w:tc>
          <w:tcPr>
            <w:tcW w:w="2000" w:type="dxa"/>
          </w:tcPr>
          <w:p w14:paraId="4F4DDE1D" w14:textId="77777777" w:rsidR="00BD7ED2" w:rsidRDefault="00000000">
            <w:r>
              <w:rPr>
                <w:b/>
              </w:rPr>
              <w:t>Failure behavior</w:t>
            </w:r>
          </w:p>
        </w:tc>
        <w:tc>
          <w:tcPr>
            <w:tcW w:w="7648" w:type="dxa"/>
          </w:tcPr>
          <w:p w14:paraId="794EE7BB" w14:textId="77777777" w:rsidR="00BD7ED2" w:rsidRDefault="00000000">
            <w:r>
              <w:t>Raises ValueError on any violation.</w:t>
            </w:r>
          </w:p>
        </w:tc>
      </w:tr>
      <w:tr w:rsidR="00BD7ED2" w14:paraId="5BD4759B" w14:textId="77777777">
        <w:trPr>
          <w:cantSplit/>
          <w:jc w:val="center"/>
        </w:trPr>
        <w:tc>
          <w:tcPr>
            <w:tcW w:w="2000" w:type="dxa"/>
          </w:tcPr>
          <w:p w14:paraId="687E1BE8" w14:textId="77777777" w:rsidR="00BD7ED2" w:rsidRDefault="00000000">
            <w:r>
              <w:rPr>
                <w:b/>
              </w:rPr>
              <w:t>Does not</w:t>
            </w:r>
          </w:p>
        </w:tc>
        <w:tc>
          <w:tcPr>
            <w:tcW w:w="7648" w:type="dxa"/>
          </w:tcPr>
          <w:p w14:paraId="49018EEA" w14:textId="77777777" w:rsidR="00BD7ED2" w:rsidRDefault="00000000">
            <w:r>
              <w:t>Classify feasibility, adequacy, dominance, or preference.</w:t>
            </w:r>
          </w:p>
        </w:tc>
      </w:tr>
      <w:tr w:rsidR="00BD7ED2" w14:paraId="1621496D" w14:textId="77777777">
        <w:trPr>
          <w:cantSplit/>
          <w:jc w:val="center"/>
        </w:trPr>
        <w:tc>
          <w:tcPr>
            <w:tcW w:w="2000" w:type="dxa"/>
          </w:tcPr>
          <w:p w14:paraId="00B0A9E8" w14:textId="77777777" w:rsidR="00BD7ED2" w:rsidRDefault="00000000">
            <w:r>
              <w:rPr>
                <w:b/>
              </w:rPr>
              <w:t>Evidence</w:t>
            </w:r>
          </w:p>
        </w:tc>
        <w:tc>
          <w:tcPr>
            <w:tcW w:w="7648" w:type="dxa"/>
          </w:tcPr>
          <w:p w14:paraId="1472E0A8" w14:textId="77777777" w:rsidR="00BD7ED2" w:rsidRDefault="00000000">
            <w:r>
              <w:t>Direct use: test files 1, benchmarks 2; not named in doc 05; e.g. benchmark_projection_information_quality_v058.py, benchmark_projection_service_v036.py.</w:t>
            </w:r>
          </w:p>
        </w:tc>
      </w:tr>
      <w:tr w:rsidR="00BD7ED2" w14:paraId="2A10D47D" w14:textId="77777777">
        <w:trPr>
          <w:cantSplit/>
          <w:jc w:val="center"/>
        </w:trPr>
        <w:tc>
          <w:tcPr>
            <w:tcW w:w="2000" w:type="dxa"/>
          </w:tcPr>
          <w:p w14:paraId="160AA903" w14:textId="77777777" w:rsidR="00BD7ED2" w:rsidRDefault="00000000">
            <w:r>
              <w:rPr>
                <w:b/>
              </w:rPr>
              <w:t>See also</w:t>
            </w:r>
          </w:p>
        </w:tc>
        <w:tc>
          <w:tcPr>
            <w:tcW w:w="7648" w:type="dxa"/>
          </w:tcPr>
          <w:p w14:paraId="3202A215" w14:textId="77777777" w:rsidR="00BD7ED2" w:rsidRDefault="00000000">
            <w:r>
              <w:t>9.10.</w:t>
            </w:r>
          </w:p>
        </w:tc>
      </w:tr>
    </w:tbl>
    <w:p w14:paraId="62B47ADD" w14:textId="77777777" w:rsidR="00BD7ED2" w:rsidRDefault="00000000">
      <w:pPr>
        <w:pStyle w:val="Heading2"/>
        <w:spacing w:before="160"/>
      </w:pPr>
      <w:bookmarkStart w:id="109" w:name="_Toc241688125"/>
      <w:r>
        <w:t>9.11 Stage Calls: Adequacy and Σ</w:t>
      </w:r>
      <w:bookmarkEnd w:id="109"/>
    </w:p>
    <w:p w14:paraId="40DA625D" w14:textId="77777777" w:rsidR="00BD7ED2" w:rsidRDefault="00000000">
      <w:pPr>
        <w:pStyle w:val="Caption"/>
        <w:keepNext/>
      </w:pPr>
      <w:r>
        <w:t>Entry — PVPPRuntime.evaluate_restoration_adequacy</w:t>
      </w:r>
    </w:p>
    <w:tbl>
      <w:tblPr>
        <w:tblStyle w:val="TableGrid"/>
        <w:tblW w:w="9648" w:type="dxa"/>
        <w:jc w:val="center"/>
        <w:tblLook w:val="04A0" w:firstRow="1" w:lastRow="0" w:firstColumn="1" w:lastColumn="0" w:noHBand="0" w:noVBand="1"/>
      </w:tblPr>
      <w:tblGrid>
        <w:gridCol w:w="2000"/>
        <w:gridCol w:w="7648"/>
      </w:tblGrid>
      <w:tr w:rsidR="00BD7ED2" w14:paraId="5ECC3CC4" w14:textId="77777777">
        <w:trPr>
          <w:cantSplit/>
          <w:tblHeader/>
          <w:jc w:val="center"/>
        </w:trPr>
        <w:tc>
          <w:tcPr>
            <w:tcW w:w="2000" w:type="dxa"/>
            <w:shd w:val="clear" w:color="auto" w:fill="E7ECF3"/>
          </w:tcPr>
          <w:p w14:paraId="14FC6580" w14:textId="77777777" w:rsidR="00BD7ED2" w:rsidRDefault="00000000">
            <w:r>
              <w:rPr>
                <w:b/>
              </w:rPr>
              <w:t>Field</w:t>
            </w:r>
          </w:p>
        </w:tc>
        <w:tc>
          <w:tcPr>
            <w:tcW w:w="7648" w:type="dxa"/>
            <w:shd w:val="clear" w:color="auto" w:fill="E7ECF3"/>
          </w:tcPr>
          <w:p w14:paraId="31CE9F91" w14:textId="77777777" w:rsidR="00BD7ED2" w:rsidRDefault="00000000">
            <w:r>
              <w:rPr>
                <w:b/>
              </w:rPr>
              <w:t>Content</w:t>
            </w:r>
          </w:p>
        </w:tc>
      </w:tr>
      <w:tr w:rsidR="00BD7ED2" w14:paraId="0CEA38CB" w14:textId="77777777">
        <w:trPr>
          <w:cantSplit/>
          <w:jc w:val="center"/>
        </w:trPr>
        <w:tc>
          <w:tcPr>
            <w:tcW w:w="2000" w:type="dxa"/>
          </w:tcPr>
          <w:p w14:paraId="5C4402CB" w14:textId="77777777" w:rsidR="00BD7ED2" w:rsidRDefault="00000000">
            <w:r>
              <w:rPr>
                <w:b/>
              </w:rPr>
              <w:t>Name and label</w:t>
            </w:r>
          </w:p>
        </w:tc>
        <w:tc>
          <w:tcPr>
            <w:tcW w:w="7648" w:type="dxa"/>
          </w:tcPr>
          <w:p w14:paraId="382C0C8C" w14:textId="77777777" w:rsidR="00BD7ED2" w:rsidRDefault="00000000">
            <w:r>
              <w:t>PVPPRuntime.evaluate_restoration_adequacy — method; kernel.py:1721. PUBLIC / ADVANCED (rule R2).</w:t>
            </w:r>
          </w:p>
        </w:tc>
      </w:tr>
      <w:tr w:rsidR="00BD7ED2" w14:paraId="7886DCFE" w14:textId="77777777">
        <w:trPr>
          <w:cantSplit/>
          <w:jc w:val="center"/>
        </w:trPr>
        <w:tc>
          <w:tcPr>
            <w:tcW w:w="2000" w:type="dxa"/>
          </w:tcPr>
          <w:p w14:paraId="109186BC" w14:textId="77777777" w:rsidR="00BD7ED2" w:rsidRDefault="00000000">
            <w:r>
              <w:rPr>
                <w:b/>
              </w:rPr>
              <w:t>Purpose</w:t>
            </w:r>
          </w:p>
        </w:tc>
        <w:tc>
          <w:tcPr>
            <w:tcW w:w="7648" w:type="dxa"/>
          </w:tcPr>
          <w:p w14:paraId="39EA9C9C" w14:textId="77777777" w:rsidR="00BD7ED2" w:rsidRDefault="00000000">
            <w:r>
              <w:t>Judges each candidate’s projected recovery corridors against the frame.</w:t>
            </w:r>
          </w:p>
        </w:tc>
      </w:tr>
      <w:tr w:rsidR="00BD7ED2" w14:paraId="14062A48" w14:textId="77777777">
        <w:trPr>
          <w:cantSplit/>
          <w:jc w:val="center"/>
        </w:trPr>
        <w:tc>
          <w:tcPr>
            <w:tcW w:w="2000" w:type="dxa"/>
          </w:tcPr>
          <w:p w14:paraId="68D8F1AF" w14:textId="77777777" w:rsidR="00BD7ED2" w:rsidRDefault="00000000">
            <w:r>
              <w:rPr>
                <w:b/>
              </w:rPr>
              <w:t>Framework basis</w:t>
            </w:r>
          </w:p>
        </w:tc>
        <w:tc>
          <w:tcPr>
            <w:tcW w:w="7648" w:type="dxa"/>
          </w:tcPr>
          <w:p w14:paraId="65BCB8B0" w14:textId="77777777" w:rsidR="00BD7ED2" w:rsidRDefault="00000000">
            <w:r>
              <w:t>C15/D10.</w:t>
            </w:r>
          </w:p>
        </w:tc>
      </w:tr>
      <w:tr w:rsidR="00BD7ED2" w14:paraId="29AE7ECB" w14:textId="77777777">
        <w:trPr>
          <w:cantSplit/>
          <w:jc w:val="center"/>
        </w:trPr>
        <w:tc>
          <w:tcPr>
            <w:tcW w:w="2000" w:type="dxa"/>
          </w:tcPr>
          <w:p w14:paraId="4B90C6AD" w14:textId="77777777" w:rsidR="00BD7ED2" w:rsidRDefault="00000000">
            <w:r>
              <w:rPr>
                <w:b/>
              </w:rPr>
              <w:lastRenderedPageBreak/>
              <w:t>Signature</w:t>
            </w:r>
          </w:p>
        </w:tc>
        <w:tc>
          <w:tcPr>
            <w:tcW w:w="7648" w:type="dxa"/>
          </w:tcPr>
          <w:p w14:paraId="0C22AF5F" w14:textId="77777777" w:rsidR="00BD7ED2" w:rsidRDefault="00000000">
            <w:r>
              <w:t>PVPPRuntime.evaluate_restoration_adequacy(frame: DomainFrame, governing, records) -&gt; AdequacyAssessment</w:t>
            </w:r>
          </w:p>
        </w:tc>
      </w:tr>
      <w:tr w:rsidR="00BD7ED2" w14:paraId="16C0E731" w14:textId="77777777">
        <w:trPr>
          <w:cantSplit/>
          <w:jc w:val="center"/>
        </w:trPr>
        <w:tc>
          <w:tcPr>
            <w:tcW w:w="2000" w:type="dxa"/>
          </w:tcPr>
          <w:p w14:paraId="2642FCD3" w14:textId="77777777" w:rsidR="00BD7ED2" w:rsidRDefault="00000000">
            <w:r>
              <w:rPr>
                <w:b/>
              </w:rPr>
              <w:t>Preconditions</w:t>
            </w:r>
          </w:p>
        </w:tc>
        <w:tc>
          <w:tcPr>
            <w:tcW w:w="7648" w:type="dxa"/>
          </w:tcPr>
          <w:p w14:paraId="72EA04A3" w14:textId="77777777" w:rsidR="00BD7ED2" w:rsidRDefault="00000000">
            <w:r>
              <w:t>A frame covering the governing set exactly; the projection records.</w:t>
            </w:r>
          </w:p>
        </w:tc>
      </w:tr>
      <w:tr w:rsidR="00BD7ED2" w14:paraId="45325A4E" w14:textId="77777777">
        <w:trPr>
          <w:cantSplit/>
          <w:jc w:val="center"/>
        </w:trPr>
        <w:tc>
          <w:tcPr>
            <w:tcW w:w="2000" w:type="dxa"/>
          </w:tcPr>
          <w:p w14:paraId="0171ED97" w14:textId="77777777" w:rsidR="00BD7ED2" w:rsidRDefault="00000000">
            <w:r>
              <w:rPr>
                <w:b/>
              </w:rPr>
              <w:t>Result</w:t>
            </w:r>
          </w:p>
        </w:tc>
        <w:tc>
          <w:tcPr>
            <w:tcW w:w="7648" w:type="dxa"/>
          </w:tcPr>
          <w:p w14:paraId="0AB46278" w14:textId="77777777" w:rsidR="00BD7ED2" w:rsidRDefault="00000000">
            <w:r>
              <w:t>AdequacyAssessment with adequate and inadequate candidates and per-domain results.</w:t>
            </w:r>
          </w:p>
        </w:tc>
      </w:tr>
      <w:tr w:rsidR="00BD7ED2" w14:paraId="20DEB5BE" w14:textId="77777777">
        <w:trPr>
          <w:cantSplit/>
          <w:jc w:val="center"/>
        </w:trPr>
        <w:tc>
          <w:tcPr>
            <w:tcW w:w="2000" w:type="dxa"/>
          </w:tcPr>
          <w:p w14:paraId="37BF36F8" w14:textId="77777777" w:rsidR="00BD7ED2" w:rsidRDefault="00000000">
            <w:r>
              <w:rPr>
                <w:b/>
              </w:rPr>
              <w:t>Invariants</w:t>
            </w:r>
          </w:p>
        </w:tc>
        <w:tc>
          <w:tcPr>
            <w:tcW w:w="7648" w:type="dxa"/>
          </w:tcPr>
          <w:p w14:paraId="3DAC950C" w14:textId="77777777" w:rsidR="00BD7ED2" w:rsidRDefault="00000000">
            <w:r>
              <w:t>Conjunctive over the governing set; uses only the records. The canonical cycle runs this stage itself; call it directly only for stage-level work such as tests or diagnostics.</w:t>
            </w:r>
          </w:p>
        </w:tc>
      </w:tr>
      <w:tr w:rsidR="00BD7ED2" w14:paraId="18BAF85B" w14:textId="77777777">
        <w:trPr>
          <w:cantSplit/>
          <w:jc w:val="center"/>
        </w:trPr>
        <w:tc>
          <w:tcPr>
            <w:tcW w:w="2000" w:type="dxa"/>
          </w:tcPr>
          <w:p w14:paraId="1AEEFF56" w14:textId="77777777" w:rsidR="00BD7ED2" w:rsidRDefault="00000000">
            <w:r>
              <w:rPr>
                <w:b/>
              </w:rPr>
              <w:t>Failure behavior</w:t>
            </w:r>
          </w:p>
        </w:tc>
        <w:tc>
          <w:tcPr>
            <w:tcW w:w="7648" w:type="dxa"/>
          </w:tcPr>
          <w:p w14:paraId="5DC63A64" w14:textId="77777777" w:rsidR="00BD7ED2" w:rsidRDefault="00000000">
            <w:r>
              <w:t>Raises ValueError if the frame does not cover the governing set.</w:t>
            </w:r>
          </w:p>
        </w:tc>
      </w:tr>
      <w:tr w:rsidR="00BD7ED2" w14:paraId="7F0A083C" w14:textId="77777777">
        <w:trPr>
          <w:cantSplit/>
          <w:jc w:val="center"/>
        </w:trPr>
        <w:tc>
          <w:tcPr>
            <w:tcW w:w="2000" w:type="dxa"/>
          </w:tcPr>
          <w:p w14:paraId="57D66F5B" w14:textId="77777777" w:rsidR="00BD7ED2" w:rsidRDefault="00000000">
            <w:r>
              <w:rPr>
                <w:b/>
              </w:rPr>
              <w:t>Does not</w:t>
            </w:r>
          </w:p>
        </w:tc>
        <w:tc>
          <w:tcPr>
            <w:tcW w:w="7648" w:type="dxa"/>
          </w:tcPr>
          <w:p w14:paraId="587AEE05" w14:textId="77777777" w:rsidR="00BD7ED2" w:rsidRDefault="00000000">
            <w:r>
              <w:t>Invent trajectories, regions, substitutions, closures, or reopenings; rank.</w:t>
            </w:r>
          </w:p>
        </w:tc>
      </w:tr>
      <w:tr w:rsidR="00BD7ED2" w14:paraId="2E92A5AE" w14:textId="77777777">
        <w:trPr>
          <w:cantSplit/>
          <w:jc w:val="center"/>
        </w:trPr>
        <w:tc>
          <w:tcPr>
            <w:tcW w:w="2000" w:type="dxa"/>
          </w:tcPr>
          <w:p w14:paraId="3EEADE82" w14:textId="77777777" w:rsidR="00BD7ED2" w:rsidRDefault="00000000">
            <w:r>
              <w:rPr>
                <w:b/>
              </w:rPr>
              <w:t>Evidence</w:t>
            </w:r>
          </w:p>
        </w:tc>
        <w:tc>
          <w:tcPr>
            <w:tcW w:w="7648" w:type="dxa"/>
          </w:tcPr>
          <w:p w14:paraId="5366ECAE" w14:textId="77777777" w:rsidR="00BD7ED2" w:rsidRDefault="00000000">
            <w:r>
              <w:t>Direct use: benchmarks 1; not named in doc 05; e.g. benchmark_restoration_adequacy_v023.py.</w:t>
            </w:r>
          </w:p>
        </w:tc>
      </w:tr>
      <w:tr w:rsidR="00BD7ED2" w14:paraId="306997BB" w14:textId="77777777">
        <w:trPr>
          <w:cantSplit/>
          <w:jc w:val="center"/>
        </w:trPr>
        <w:tc>
          <w:tcPr>
            <w:tcW w:w="2000" w:type="dxa"/>
          </w:tcPr>
          <w:p w14:paraId="4AEACF37" w14:textId="77777777" w:rsidR="00BD7ED2" w:rsidRDefault="00000000">
            <w:r>
              <w:rPr>
                <w:b/>
              </w:rPr>
              <w:t>See also</w:t>
            </w:r>
          </w:p>
        </w:tc>
        <w:tc>
          <w:tcPr>
            <w:tcW w:w="7648" w:type="dxa"/>
          </w:tcPr>
          <w:p w14:paraId="2D1C4401" w14:textId="77777777" w:rsidR="00BD7ED2" w:rsidRDefault="00000000">
            <w:r>
              <w:t>3.10.</w:t>
            </w:r>
          </w:p>
        </w:tc>
      </w:tr>
    </w:tbl>
    <w:p w14:paraId="5DEEB1B4" w14:textId="77777777" w:rsidR="00BD7ED2" w:rsidRDefault="00000000">
      <w:pPr>
        <w:pStyle w:val="Caption"/>
        <w:keepNext/>
        <w:spacing w:before="160"/>
      </w:pPr>
      <w:r>
        <w:t>Record — PolicySetEvaluation</w:t>
      </w:r>
    </w:p>
    <w:tbl>
      <w:tblPr>
        <w:tblStyle w:val="TableGrid"/>
        <w:tblW w:w="9648" w:type="dxa"/>
        <w:jc w:val="center"/>
        <w:tblLook w:val="04A0" w:firstRow="1" w:lastRow="0" w:firstColumn="1" w:lastColumn="0" w:noHBand="0" w:noVBand="1"/>
      </w:tblPr>
      <w:tblGrid>
        <w:gridCol w:w="2000"/>
        <w:gridCol w:w="7648"/>
      </w:tblGrid>
      <w:tr w:rsidR="00BD7ED2" w14:paraId="57E1A8EE" w14:textId="77777777">
        <w:trPr>
          <w:cantSplit/>
          <w:tblHeader/>
          <w:jc w:val="center"/>
        </w:trPr>
        <w:tc>
          <w:tcPr>
            <w:tcW w:w="2000" w:type="dxa"/>
            <w:shd w:val="clear" w:color="auto" w:fill="E7ECF3"/>
          </w:tcPr>
          <w:p w14:paraId="29243F40" w14:textId="77777777" w:rsidR="00BD7ED2" w:rsidRDefault="00000000">
            <w:r>
              <w:rPr>
                <w:b/>
              </w:rPr>
              <w:t>Field</w:t>
            </w:r>
          </w:p>
        </w:tc>
        <w:tc>
          <w:tcPr>
            <w:tcW w:w="7648" w:type="dxa"/>
            <w:shd w:val="clear" w:color="auto" w:fill="E7ECF3"/>
          </w:tcPr>
          <w:p w14:paraId="6E9B5390" w14:textId="77777777" w:rsidR="00BD7ED2" w:rsidRDefault="00000000">
            <w:r>
              <w:rPr>
                <w:b/>
              </w:rPr>
              <w:t>Content</w:t>
            </w:r>
          </w:p>
        </w:tc>
      </w:tr>
      <w:tr w:rsidR="00BD7ED2" w14:paraId="6239BCC8" w14:textId="77777777">
        <w:trPr>
          <w:cantSplit/>
          <w:jc w:val="center"/>
        </w:trPr>
        <w:tc>
          <w:tcPr>
            <w:tcW w:w="2000" w:type="dxa"/>
          </w:tcPr>
          <w:p w14:paraId="071AA8C7" w14:textId="77777777" w:rsidR="00BD7ED2" w:rsidRDefault="00000000">
            <w:r>
              <w:rPr>
                <w:b/>
              </w:rPr>
              <w:t>Label</w:t>
            </w:r>
          </w:p>
        </w:tc>
        <w:tc>
          <w:tcPr>
            <w:tcW w:w="7648" w:type="dxa"/>
          </w:tcPr>
          <w:p w14:paraId="24C98681" w14:textId="77777777" w:rsidR="00BD7ED2" w:rsidRDefault="00000000">
            <w:r>
              <w:t>PUBLIC / ADVANCED (rule R6: built by the caller for direct Σ calls; built by the cycle otherwise)</w:t>
            </w:r>
          </w:p>
        </w:tc>
      </w:tr>
      <w:tr w:rsidR="00BD7ED2" w14:paraId="5119B4BD" w14:textId="77777777">
        <w:trPr>
          <w:cantSplit/>
          <w:jc w:val="center"/>
        </w:trPr>
        <w:tc>
          <w:tcPr>
            <w:tcW w:w="2000" w:type="dxa"/>
          </w:tcPr>
          <w:p w14:paraId="5C0C2E27" w14:textId="77777777" w:rsidR="00BD7ED2" w:rsidRDefault="00000000">
            <w:r>
              <w:rPr>
                <w:b/>
              </w:rPr>
              <w:t>Fields</w:t>
            </w:r>
          </w:p>
        </w:tc>
        <w:tc>
          <w:tcPr>
            <w:tcW w:w="7648" w:type="dxa"/>
          </w:tcPr>
          <w:p w14:paraId="5A5384C7" w14:textId="77777777" w:rsidR="00BD7ED2" w:rsidRDefault="00000000">
            <w:r>
              <w:t>frozen dataclass; policy_id: str; action_ids: tuple[str, ...]; feasible: bool; adequate: bool; projected_horizons: Mapping[str, float] = (empty); reasons: tuple[str, ...] = (); projection_horizon: float | None = None; right_censored_domain_ids: tuple[str, ...] = ()</w:t>
            </w:r>
          </w:p>
        </w:tc>
      </w:tr>
      <w:tr w:rsidR="00BD7ED2" w14:paraId="0FC81407" w14:textId="77777777">
        <w:trPr>
          <w:cantSplit/>
          <w:jc w:val="center"/>
        </w:trPr>
        <w:tc>
          <w:tcPr>
            <w:tcW w:w="2000" w:type="dxa"/>
          </w:tcPr>
          <w:p w14:paraId="62378675" w14:textId="77777777" w:rsidR="00BD7ED2" w:rsidRDefault="00000000">
            <w:r>
              <w:rPr>
                <w:b/>
              </w:rPr>
              <w:t>Source</w:t>
            </w:r>
          </w:p>
        </w:tc>
        <w:tc>
          <w:tcPr>
            <w:tcW w:w="7648" w:type="dxa"/>
          </w:tcPr>
          <w:p w14:paraId="072E2181" w14:textId="77777777" w:rsidR="00BD7ED2" w:rsidRDefault="00000000">
            <w:r>
              <w:t>models.py:1673</w:t>
            </w:r>
          </w:p>
        </w:tc>
      </w:tr>
      <w:tr w:rsidR="00BD7ED2" w14:paraId="6A63B60A" w14:textId="77777777">
        <w:trPr>
          <w:cantSplit/>
          <w:jc w:val="center"/>
        </w:trPr>
        <w:tc>
          <w:tcPr>
            <w:tcW w:w="2000" w:type="dxa"/>
          </w:tcPr>
          <w:p w14:paraId="09B512EF" w14:textId="77777777" w:rsidR="00BD7ED2" w:rsidRDefault="00000000">
            <w:r>
              <w:rPr>
                <w:b/>
              </w:rPr>
              <w:t>Evidence</w:t>
            </w:r>
          </w:p>
        </w:tc>
        <w:tc>
          <w:tcPr>
            <w:tcW w:w="7648" w:type="dxa"/>
          </w:tcPr>
          <w:p w14:paraId="02A40BC2" w14:textId="77777777" w:rsidR="00BD7ED2" w:rsidRDefault="00000000">
            <w:r>
              <w:t>Direct use: test files 4, benchmarks 6; not named in doc 05; e.g. benchmark_branching_structure_v015.py, benchmark_dependency_requirements_v016.py.</w:t>
            </w:r>
          </w:p>
        </w:tc>
      </w:tr>
    </w:tbl>
    <w:p w14:paraId="0E4B900E" w14:textId="77777777" w:rsidR="00BD7ED2" w:rsidRDefault="00000000">
      <w:pPr>
        <w:pStyle w:val="Caption"/>
        <w:keepNext/>
        <w:spacing w:before="160"/>
      </w:pPr>
      <w:r>
        <w:t>Entry — PVPPRuntime.evaluate_sigma_standard</w:t>
      </w:r>
    </w:p>
    <w:tbl>
      <w:tblPr>
        <w:tblStyle w:val="TableGrid"/>
        <w:tblW w:w="9648" w:type="dxa"/>
        <w:jc w:val="center"/>
        <w:tblLook w:val="04A0" w:firstRow="1" w:lastRow="0" w:firstColumn="1" w:lastColumn="0" w:noHBand="0" w:noVBand="1"/>
      </w:tblPr>
      <w:tblGrid>
        <w:gridCol w:w="2000"/>
        <w:gridCol w:w="7648"/>
      </w:tblGrid>
      <w:tr w:rsidR="00BD7ED2" w14:paraId="2FEFD7E8" w14:textId="77777777">
        <w:trPr>
          <w:cantSplit/>
          <w:tblHeader/>
          <w:jc w:val="center"/>
        </w:trPr>
        <w:tc>
          <w:tcPr>
            <w:tcW w:w="2000" w:type="dxa"/>
            <w:shd w:val="clear" w:color="auto" w:fill="E7ECF3"/>
          </w:tcPr>
          <w:p w14:paraId="03E21B38" w14:textId="77777777" w:rsidR="00BD7ED2" w:rsidRDefault="00000000">
            <w:r>
              <w:rPr>
                <w:b/>
              </w:rPr>
              <w:t>Field</w:t>
            </w:r>
          </w:p>
        </w:tc>
        <w:tc>
          <w:tcPr>
            <w:tcW w:w="7648" w:type="dxa"/>
            <w:shd w:val="clear" w:color="auto" w:fill="E7ECF3"/>
          </w:tcPr>
          <w:p w14:paraId="143AD451" w14:textId="77777777" w:rsidR="00BD7ED2" w:rsidRDefault="00000000">
            <w:r>
              <w:rPr>
                <w:b/>
              </w:rPr>
              <w:t>Content</w:t>
            </w:r>
          </w:p>
        </w:tc>
      </w:tr>
      <w:tr w:rsidR="00BD7ED2" w14:paraId="65597200" w14:textId="77777777">
        <w:trPr>
          <w:cantSplit/>
          <w:jc w:val="center"/>
        </w:trPr>
        <w:tc>
          <w:tcPr>
            <w:tcW w:w="2000" w:type="dxa"/>
          </w:tcPr>
          <w:p w14:paraId="1F3AA6C4" w14:textId="77777777" w:rsidR="00BD7ED2" w:rsidRDefault="00000000">
            <w:r>
              <w:rPr>
                <w:b/>
              </w:rPr>
              <w:t>Name and label</w:t>
            </w:r>
          </w:p>
        </w:tc>
        <w:tc>
          <w:tcPr>
            <w:tcW w:w="7648" w:type="dxa"/>
          </w:tcPr>
          <w:p w14:paraId="281C6B9F" w14:textId="77777777" w:rsidR="00BD7ED2" w:rsidRDefault="00000000">
            <w:r>
              <w:t>PVPPRuntime.evaluate_sigma_standard — method; kernel.py:786. PUBLIC / ADVANCED (rule R2).</w:t>
            </w:r>
          </w:p>
        </w:tc>
      </w:tr>
      <w:tr w:rsidR="00BD7ED2" w14:paraId="4EE012A0" w14:textId="77777777">
        <w:trPr>
          <w:cantSplit/>
          <w:jc w:val="center"/>
        </w:trPr>
        <w:tc>
          <w:tcPr>
            <w:tcW w:w="2000" w:type="dxa"/>
          </w:tcPr>
          <w:p w14:paraId="33774F87" w14:textId="77777777" w:rsidR="00BD7ED2" w:rsidRDefault="00000000">
            <w:r>
              <w:rPr>
                <w:b/>
              </w:rPr>
              <w:t>Purpose</w:t>
            </w:r>
          </w:p>
        </w:tc>
        <w:tc>
          <w:tcPr>
            <w:tcW w:w="7648" w:type="dxa"/>
          </w:tcPr>
          <w:p w14:paraId="0332CC9B" w14:textId="77777777" w:rsidR="00BD7ED2" w:rsidRDefault="00000000">
            <w:r>
              <w:t>Selects from the adequate set by Σ Stages 1–3.</w:t>
            </w:r>
          </w:p>
        </w:tc>
      </w:tr>
      <w:tr w:rsidR="00BD7ED2" w14:paraId="6D7CE4BF" w14:textId="77777777">
        <w:trPr>
          <w:cantSplit/>
          <w:jc w:val="center"/>
        </w:trPr>
        <w:tc>
          <w:tcPr>
            <w:tcW w:w="2000" w:type="dxa"/>
          </w:tcPr>
          <w:p w14:paraId="05376670" w14:textId="77777777" w:rsidR="00BD7ED2" w:rsidRDefault="00000000">
            <w:r>
              <w:rPr>
                <w:b/>
              </w:rPr>
              <w:t>Framework basis</w:t>
            </w:r>
          </w:p>
        </w:tc>
        <w:tc>
          <w:tcPr>
            <w:tcW w:w="7648" w:type="dxa"/>
          </w:tcPr>
          <w:p w14:paraId="396186CB" w14:textId="77777777" w:rsidR="00BD7ED2" w:rsidRDefault="00000000">
            <w:r>
              <w:t>C15/D6 v1.14 (3.11).</w:t>
            </w:r>
          </w:p>
        </w:tc>
      </w:tr>
      <w:tr w:rsidR="00BD7ED2" w14:paraId="57872575" w14:textId="77777777">
        <w:trPr>
          <w:cantSplit/>
          <w:jc w:val="center"/>
        </w:trPr>
        <w:tc>
          <w:tcPr>
            <w:tcW w:w="2000" w:type="dxa"/>
          </w:tcPr>
          <w:p w14:paraId="6B606CC5" w14:textId="77777777" w:rsidR="00BD7ED2" w:rsidRDefault="00000000">
            <w:r>
              <w:rPr>
                <w:b/>
              </w:rPr>
              <w:t>Signature</w:t>
            </w:r>
          </w:p>
        </w:tc>
        <w:tc>
          <w:tcPr>
            <w:tcW w:w="7648" w:type="dxa"/>
          </w:tcPr>
          <w:p w14:paraId="6D39A54B" w14:textId="77777777" w:rsidR="00BD7ED2" w:rsidRDefault="00000000">
            <w:r>
              <w:t>PVPPRuntime.evaluate_sigma_standard(evaluations, governing_domain_ids)</w:t>
            </w:r>
          </w:p>
        </w:tc>
      </w:tr>
      <w:tr w:rsidR="00BD7ED2" w14:paraId="3764CD68" w14:textId="77777777">
        <w:trPr>
          <w:cantSplit/>
          <w:jc w:val="center"/>
        </w:trPr>
        <w:tc>
          <w:tcPr>
            <w:tcW w:w="2000" w:type="dxa"/>
          </w:tcPr>
          <w:p w14:paraId="76B4D30A" w14:textId="77777777" w:rsidR="00BD7ED2" w:rsidRDefault="00000000">
            <w:r>
              <w:rPr>
                <w:b/>
              </w:rPr>
              <w:t>Preconditions</w:t>
            </w:r>
          </w:p>
        </w:tc>
        <w:tc>
          <w:tcPr>
            <w:tcW w:w="7648" w:type="dxa"/>
          </w:tcPr>
          <w:p w14:paraId="12112929" w14:textId="77777777" w:rsidR="00BD7ED2" w:rsidRDefault="00000000">
            <w:r>
              <w:t>Evaluations that are feasible and adequate, with aligned consequence domains covering the governing set; a common licensed horizon when any value is censored; a registered SigmaOrderDefinition for every policy that may survive to Stage 3.</w:t>
            </w:r>
          </w:p>
        </w:tc>
      </w:tr>
      <w:tr w:rsidR="00BD7ED2" w14:paraId="6A2F31D8" w14:textId="77777777">
        <w:trPr>
          <w:cantSplit/>
          <w:jc w:val="center"/>
        </w:trPr>
        <w:tc>
          <w:tcPr>
            <w:tcW w:w="2000" w:type="dxa"/>
          </w:tcPr>
          <w:p w14:paraId="3128DB82" w14:textId="77777777" w:rsidR="00BD7ED2" w:rsidRDefault="00000000">
            <w:r>
              <w:rPr>
                <w:b/>
              </w:rPr>
              <w:lastRenderedPageBreak/>
              <w:t>Result</w:t>
            </w:r>
          </w:p>
        </w:tc>
        <w:tc>
          <w:tcPr>
            <w:tcW w:w="7648" w:type="dxa"/>
          </w:tcPr>
          <w:p w14:paraId="0779E412" w14:textId="77777777" w:rsidR="00BD7ED2" w:rsidRDefault="00000000">
            <w:r>
              <w:t>SigmaAssessment: stage results, survivors, the selection, and its order index.</w:t>
            </w:r>
          </w:p>
        </w:tc>
      </w:tr>
      <w:tr w:rsidR="00BD7ED2" w14:paraId="683A5793" w14:textId="77777777">
        <w:trPr>
          <w:cantSplit/>
          <w:jc w:val="center"/>
        </w:trPr>
        <w:tc>
          <w:tcPr>
            <w:tcW w:w="2000" w:type="dxa"/>
          </w:tcPr>
          <w:p w14:paraId="2F982B39" w14:textId="77777777" w:rsidR="00BD7ED2" w:rsidRDefault="00000000">
            <w:r>
              <w:rPr>
                <w:b/>
              </w:rPr>
              <w:t>Invariants</w:t>
            </w:r>
          </w:p>
        </w:tc>
        <w:tc>
          <w:tcPr>
            <w:tcW w:w="7648" w:type="dxa"/>
          </w:tcPr>
          <w:p w14:paraId="7BBEF7EE" w14:textId="77777777" w:rsidR="00BD7ED2" w:rsidRDefault="00000000">
            <w:r>
              <w:t>Horizon comparisons are censor-aware. The canonical cycle runs this stage itself; call it directly only for stage-level work such as tests or diagnostics.</w:t>
            </w:r>
          </w:p>
        </w:tc>
      </w:tr>
      <w:tr w:rsidR="00BD7ED2" w14:paraId="44178BB1" w14:textId="77777777">
        <w:trPr>
          <w:cantSplit/>
          <w:jc w:val="center"/>
        </w:trPr>
        <w:tc>
          <w:tcPr>
            <w:tcW w:w="2000" w:type="dxa"/>
          </w:tcPr>
          <w:p w14:paraId="213E94D2" w14:textId="77777777" w:rsidR="00BD7ED2" w:rsidRDefault="00000000">
            <w:r>
              <w:rPr>
                <w:b/>
              </w:rPr>
              <w:t>Failure behavior</w:t>
            </w:r>
          </w:p>
        </w:tc>
        <w:tc>
          <w:tcPr>
            <w:tcW w:w="7648" w:type="dxa"/>
          </w:tcPr>
          <w:p w14:paraId="78DFFDC6" w14:textId="77777777" w:rsidR="00BD7ED2" w:rsidRDefault="00000000">
            <w:r>
              <w:t>Raises ValueError for each unmet precondition, including a Stage-3 tie among policies without a registered order.</w:t>
            </w:r>
          </w:p>
        </w:tc>
      </w:tr>
      <w:tr w:rsidR="00BD7ED2" w14:paraId="68E2A59B" w14:textId="77777777">
        <w:trPr>
          <w:cantSplit/>
          <w:jc w:val="center"/>
        </w:trPr>
        <w:tc>
          <w:tcPr>
            <w:tcW w:w="2000" w:type="dxa"/>
          </w:tcPr>
          <w:p w14:paraId="5656DB64" w14:textId="77777777" w:rsidR="00BD7ED2" w:rsidRDefault="00000000">
            <w:r>
              <w:rPr>
                <w:b/>
              </w:rPr>
              <w:t>Does not</w:t>
            </w:r>
          </w:p>
        </w:tc>
        <w:tc>
          <w:tcPr>
            <w:tcW w:w="7648" w:type="dxa"/>
          </w:tcPr>
          <w:p w14:paraId="5D2B8037" w14:textId="77777777" w:rsidR="00BD7ED2" w:rsidRDefault="00000000">
            <w:r>
              <w:t>Test feasibility or adequacy.</w:t>
            </w:r>
          </w:p>
        </w:tc>
      </w:tr>
      <w:tr w:rsidR="00BD7ED2" w14:paraId="4225E803" w14:textId="77777777">
        <w:trPr>
          <w:cantSplit/>
          <w:jc w:val="center"/>
        </w:trPr>
        <w:tc>
          <w:tcPr>
            <w:tcW w:w="2000" w:type="dxa"/>
          </w:tcPr>
          <w:p w14:paraId="59F80D2A" w14:textId="77777777" w:rsidR="00BD7ED2" w:rsidRDefault="00000000">
            <w:r>
              <w:rPr>
                <w:b/>
              </w:rPr>
              <w:t>Evidence</w:t>
            </w:r>
          </w:p>
        </w:tc>
        <w:tc>
          <w:tcPr>
            <w:tcW w:w="7648" w:type="dxa"/>
          </w:tcPr>
          <w:p w14:paraId="1C1DE6A4" w14:textId="77777777" w:rsidR="00BD7ED2" w:rsidRDefault="00000000">
            <w:r>
              <w:t>Direct use: test files 3, benchmarks 2; not named in doc 05; e.g. benchmark_sigma_stage3_v029.py, benchmark_sigma_standard_v024.py.</w:t>
            </w:r>
          </w:p>
        </w:tc>
      </w:tr>
      <w:tr w:rsidR="00BD7ED2" w14:paraId="3452982D" w14:textId="77777777">
        <w:trPr>
          <w:cantSplit/>
          <w:jc w:val="center"/>
        </w:trPr>
        <w:tc>
          <w:tcPr>
            <w:tcW w:w="2000" w:type="dxa"/>
          </w:tcPr>
          <w:p w14:paraId="43428B0A" w14:textId="77777777" w:rsidR="00BD7ED2" w:rsidRDefault="00000000">
            <w:r>
              <w:rPr>
                <w:b/>
              </w:rPr>
              <w:t>See also</w:t>
            </w:r>
          </w:p>
        </w:tc>
        <w:tc>
          <w:tcPr>
            <w:tcW w:w="7648" w:type="dxa"/>
          </w:tcPr>
          <w:p w14:paraId="6ADCD134" w14:textId="77777777" w:rsidR="00BD7ED2" w:rsidRDefault="00000000">
            <w:r>
              <w:t>3.11; 4.6.</w:t>
            </w:r>
          </w:p>
        </w:tc>
      </w:tr>
    </w:tbl>
    <w:p w14:paraId="5FA4B98F" w14:textId="77777777" w:rsidR="00BD7ED2" w:rsidRDefault="00000000">
      <w:pPr>
        <w:pStyle w:val="Caption"/>
        <w:keepNext/>
        <w:spacing w:before="160"/>
      </w:pPr>
      <w:r>
        <w:t>Entry — PVPPRuntime.evaluate_sigma_fallback</w:t>
      </w:r>
    </w:p>
    <w:tbl>
      <w:tblPr>
        <w:tblStyle w:val="TableGrid"/>
        <w:tblW w:w="9648" w:type="dxa"/>
        <w:jc w:val="center"/>
        <w:tblLook w:val="04A0" w:firstRow="1" w:lastRow="0" w:firstColumn="1" w:lastColumn="0" w:noHBand="0" w:noVBand="1"/>
      </w:tblPr>
      <w:tblGrid>
        <w:gridCol w:w="2000"/>
        <w:gridCol w:w="7648"/>
      </w:tblGrid>
      <w:tr w:rsidR="00BD7ED2" w14:paraId="6A942F4D" w14:textId="77777777">
        <w:trPr>
          <w:cantSplit/>
          <w:tblHeader/>
          <w:jc w:val="center"/>
        </w:trPr>
        <w:tc>
          <w:tcPr>
            <w:tcW w:w="2000" w:type="dxa"/>
            <w:shd w:val="clear" w:color="auto" w:fill="E7ECF3"/>
          </w:tcPr>
          <w:p w14:paraId="4D6F7A2A" w14:textId="77777777" w:rsidR="00BD7ED2" w:rsidRDefault="00000000">
            <w:r>
              <w:rPr>
                <w:b/>
              </w:rPr>
              <w:t>Field</w:t>
            </w:r>
          </w:p>
        </w:tc>
        <w:tc>
          <w:tcPr>
            <w:tcW w:w="7648" w:type="dxa"/>
            <w:shd w:val="clear" w:color="auto" w:fill="E7ECF3"/>
          </w:tcPr>
          <w:p w14:paraId="48AE8795" w14:textId="77777777" w:rsidR="00BD7ED2" w:rsidRDefault="00000000">
            <w:r>
              <w:rPr>
                <w:b/>
              </w:rPr>
              <w:t>Content</w:t>
            </w:r>
          </w:p>
        </w:tc>
      </w:tr>
      <w:tr w:rsidR="00BD7ED2" w14:paraId="2287AE4A" w14:textId="77777777">
        <w:trPr>
          <w:cantSplit/>
          <w:jc w:val="center"/>
        </w:trPr>
        <w:tc>
          <w:tcPr>
            <w:tcW w:w="2000" w:type="dxa"/>
          </w:tcPr>
          <w:p w14:paraId="51E78473" w14:textId="77777777" w:rsidR="00BD7ED2" w:rsidRDefault="00000000">
            <w:r>
              <w:rPr>
                <w:b/>
              </w:rPr>
              <w:t>Name and label</w:t>
            </w:r>
          </w:p>
        </w:tc>
        <w:tc>
          <w:tcPr>
            <w:tcW w:w="7648" w:type="dxa"/>
          </w:tcPr>
          <w:p w14:paraId="39D103B3" w14:textId="77777777" w:rsidR="00BD7ED2" w:rsidRDefault="00000000">
            <w:r>
              <w:t>PVPPRuntime.evaluate_sigma_fallback — method; kernel.py:567. PUBLIC / ADVANCED (rule R2).</w:t>
            </w:r>
          </w:p>
        </w:tc>
      </w:tr>
      <w:tr w:rsidR="00BD7ED2" w14:paraId="35F9448A" w14:textId="77777777">
        <w:trPr>
          <w:cantSplit/>
          <w:jc w:val="center"/>
        </w:trPr>
        <w:tc>
          <w:tcPr>
            <w:tcW w:w="2000" w:type="dxa"/>
          </w:tcPr>
          <w:p w14:paraId="4A361291" w14:textId="77777777" w:rsidR="00BD7ED2" w:rsidRDefault="00000000">
            <w:r>
              <w:rPr>
                <w:b/>
              </w:rPr>
              <w:t>Purpose</w:t>
            </w:r>
          </w:p>
        </w:tc>
        <w:tc>
          <w:tcPr>
            <w:tcW w:w="7648" w:type="dxa"/>
          </w:tcPr>
          <w:p w14:paraId="17731BAC" w14:textId="77777777" w:rsidR="00BD7ED2" w:rsidRDefault="00000000">
            <w:r>
              <w:t>Selects from Π_valid when no candidate is adequate.</w:t>
            </w:r>
          </w:p>
        </w:tc>
      </w:tr>
      <w:tr w:rsidR="00BD7ED2" w14:paraId="0D375C72" w14:textId="77777777">
        <w:trPr>
          <w:cantSplit/>
          <w:jc w:val="center"/>
        </w:trPr>
        <w:tc>
          <w:tcPr>
            <w:tcW w:w="2000" w:type="dxa"/>
          </w:tcPr>
          <w:p w14:paraId="36C73EAC" w14:textId="77777777" w:rsidR="00BD7ED2" w:rsidRDefault="00000000">
            <w:r>
              <w:rPr>
                <w:b/>
              </w:rPr>
              <w:t>Framework basis</w:t>
            </w:r>
          </w:p>
        </w:tc>
        <w:tc>
          <w:tcPr>
            <w:tcW w:w="7648" w:type="dxa"/>
          </w:tcPr>
          <w:p w14:paraId="14BC0C7A" w14:textId="77777777" w:rsidR="00BD7ED2" w:rsidRDefault="00000000">
            <w:r>
              <w:t>C15/D6; C15/D17.</w:t>
            </w:r>
          </w:p>
        </w:tc>
      </w:tr>
      <w:tr w:rsidR="00BD7ED2" w14:paraId="0E78BF29" w14:textId="77777777">
        <w:trPr>
          <w:cantSplit/>
          <w:jc w:val="center"/>
        </w:trPr>
        <w:tc>
          <w:tcPr>
            <w:tcW w:w="2000" w:type="dxa"/>
          </w:tcPr>
          <w:p w14:paraId="1FE236C4" w14:textId="77777777" w:rsidR="00BD7ED2" w:rsidRDefault="00000000">
            <w:r>
              <w:rPr>
                <w:b/>
              </w:rPr>
              <w:t>Signature</w:t>
            </w:r>
          </w:p>
        </w:tc>
        <w:tc>
          <w:tcPr>
            <w:tcW w:w="7648" w:type="dxa"/>
          </w:tcPr>
          <w:p w14:paraId="445BBD44" w14:textId="77777777" w:rsidR="00BD7ED2" w:rsidRDefault="00000000">
            <w:r>
              <w:t>PVPPRuntime.evaluate_sigma_fallback(evaluations, governing_domain_ids, structural_profiles=None)</w:t>
            </w:r>
          </w:p>
        </w:tc>
      </w:tr>
      <w:tr w:rsidR="00BD7ED2" w14:paraId="6992E4BE" w14:textId="77777777">
        <w:trPr>
          <w:cantSplit/>
          <w:jc w:val="center"/>
        </w:trPr>
        <w:tc>
          <w:tcPr>
            <w:tcW w:w="2000" w:type="dxa"/>
          </w:tcPr>
          <w:p w14:paraId="494A391F" w14:textId="77777777" w:rsidR="00BD7ED2" w:rsidRDefault="00000000">
            <w:r>
              <w:rPr>
                <w:b/>
              </w:rPr>
              <w:t>Preconditions</w:t>
            </w:r>
          </w:p>
        </w:tc>
        <w:tc>
          <w:tcPr>
            <w:tcW w:w="7648" w:type="dxa"/>
          </w:tcPr>
          <w:p w14:paraId="3F7E4110" w14:textId="77777777" w:rsidR="00BD7ED2" w:rsidRDefault="00000000">
            <w:r>
              <w:t>Feasible, inadequate evaluations covering the governing set; structural profiles for pairwise conflicts and Stage-1 ties; a registered order for residual survivors.</w:t>
            </w:r>
          </w:p>
        </w:tc>
      </w:tr>
      <w:tr w:rsidR="00BD7ED2" w14:paraId="3844D8C3" w14:textId="77777777">
        <w:trPr>
          <w:cantSplit/>
          <w:jc w:val="center"/>
        </w:trPr>
        <w:tc>
          <w:tcPr>
            <w:tcW w:w="2000" w:type="dxa"/>
          </w:tcPr>
          <w:p w14:paraId="435E365F" w14:textId="77777777" w:rsidR="00BD7ED2" w:rsidRDefault="00000000">
            <w:r>
              <w:rPr>
                <w:b/>
              </w:rPr>
              <w:t>Result</w:t>
            </w:r>
          </w:p>
        </w:tc>
        <w:tc>
          <w:tcPr>
            <w:tcW w:w="7648" w:type="dxa"/>
          </w:tcPr>
          <w:p w14:paraId="1058C331" w14:textId="77777777" w:rsidR="00BD7ED2" w:rsidRDefault="00000000">
            <w:r>
              <w:t>SigmaFallbackAssessment, for example "fallback_singleton_maximal_selected".</w:t>
            </w:r>
          </w:p>
        </w:tc>
      </w:tr>
      <w:tr w:rsidR="00BD7ED2" w14:paraId="71F6553C" w14:textId="77777777">
        <w:trPr>
          <w:cantSplit/>
          <w:jc w:val="center"/>
        </w:trPr>
        <w:tc>
          <w:tcPr>
            <w:tcW w:w="2000" w:type="dxa"/>
          </w:tcPr>
          <w:p w14:paraId="443C7FE4" w14:textId="77777777" w:rsidR="00BD7ED2" w:rsidRDefault="00000000">
            <w:r>
              <w:rPr>
                <w:b/>
              </w:rPr>
              <w:t>Invariants</w:t>
            </w:r>
          </w:p>
        </w:tc>
        <w:tc>
          <w:tcPr>
            <w:tcW w:w="7648" w:type="dxa"/>
          </w:tcPr>
          <w:p w14:paraId="60031981" w14:textId="77777777" w:rsidR="00BD7ED2" w:rsidRDefault="00000000">
            <w:r>
              <w:t>Resolves singleton maximal sets and pairwise conflicts; stops on unresolved conflicts of three or more (15.1). The canonical cycle runs this stage itself; call it directly only for stage-level work such as tests or diagnostics.</w:t>
            </w:r>
          </w:p>
        </w:tc>
      </w:tr>
      <w:tr w:rsidR="00BD7ED2" w14:paraId="35FE7D90" w14:textId="77777777">
        <w:trPr>
          <w:cantSplit/>
          <w:jc w:val="center"/>
        </w:trPr>
        <w:tc>
          <w:tcPr>
            <w:tcW w:w="2000" w:type="dxa"/>
          </w:tcPr>
          <w:p w14:paraId="1230C3CE" w14:textId="77777777" w:rsidR="00BD7ED2" w:rsidRDefault="00000000">
            <w:r>
              <w:rPr>
                <w:b/>
              </w:rPr>
              <w:t>Failure behavior</w:t>
            </w:r>
          </w:p>
        </w:tc>
        <w:tc>
          <w:tcPr>
            <w:tcW w:w="7648" w:type="dxa"/>
          </w:tcPr>
          <w:p w14:paraId="73D4639D" w14:textId="77777777" w:rsidR="00BD7ED2" w:rsidRDefault="00000000">
            <w:r>
              <w:t>Raises ValueError for each unmet precondition, including while an adequate policy exists.</w:t>
            </w:r>
          </w:p>
        </w:tc>
      </w:tr>
      <w:tr w:rsidR="00BD7ED2" w14:paraId="015D88F9" w14:textId="77777777">
        <w:trPr>
          <w:cantSplit/>
          <w:jc w:val="center"/>
        </w:trPr>
        <w:tc>
          <w:tcPr>
            <w:tcW w:w="2000" w:type="dxa"/>
          </w:tcPr>
          <w:p w14:paraId="7F23DCFE" w14:textId="77777777" w:rsidR="00BD7ED2" w:rsidRDefault="00000000">
            <w:r>
              <w:rPr>
                <w:b/>
              </w:rPr>
              <w:t>Does not</w:t>
            </w:r>
          </w:p>
        </w:tc>
        <w:tc>
          <w:tcPr>
            <w:tcW w:w="7648" w:type="dxa"/>
          </w:tcPr>
          <w:p w14:paraId="1DE1FAC1" w14:textId="77777777" w:rsidR="00BD7ED2" w:rsidRDefault="00000000">
            <w:r>
              <w:t>Invent a multiway rule.</w:t>
            </w:r>
          </w:p>
        </w:tc>
      </w:tr>
      <w:tr w:rsidR="00BD7ED2" w14:paraId="16353648" w14:textId="77777777">
        <w:trPr>
          <w:cantSplit/>
          <w:jc w:val="center"/>
        </w:trPr>
        <w:tc>
          <w:tcPr>
            <w:tcW w:w="2000" w:type="dxa"/>
          </w:tcPr>
          <w:p w14:paraId="7C5C572D" w14:textId="77777777" w:rsidR="00BD7ED2" w:rsidRDefault="00000000">
            <w:r>
              <w:rPr>
                <w:b/>
              </w:rPr>
              <w:t>Evidence</w:t>
            </w:r>
          </w:p>
        </w:tc>
        <w:tc>
          <w:tcPr>
            <w:tcW w:w="7648" w:type="dxa"/>
          </w:tcPr>
          <w:p w14:paraId="7D894551" w14:textId="77777777" w:rsidR="00BD7ED2" w:rsidRDefault="00000000">
            <w:r>
              <w:t>Direct use: test files 1, benchmarks 1; not named in doc 05; e.g. benchmark_sigma_fallback_v034.py.</w:t>
            </w:r>
          </w:p>
        </w:tc>
      </w:tr>
      <w:tr w:rsidR="00BD7ED2" w14:paraId="79DD5918" w14:textId="77777777">
        <w:trPr>
          <w:cantSplit/>
          <w:jc w:val="center"/>
        </w:trPr>
        <w:tc>
          <w:tcPr>
            <w:tcW w:w="2000" w:type="dxa"/>
          </w:tcPr>
          <w:p w14:paraId="12701365" w14:textId="77777777" w:rsidR="00BD7ED2" w:rsidRDefault="00000000">
            <w:r>
              <w:rPr>
                <w:b/>
              </w:rPr>
              <w:t>See also</w:t>
            </w:r>
          </w:p>
        </w:tc>
        <w:tc>
          <w:tcPr>
            <w:tcW w:w="7648" w:type="dxa"/>
          </w:tcPr>
          <w:p w14:paraId="70A4B5BF" w14:textId="77777777" w:rsidR="00BD7ED2" w:rsidRDefault="00000000">
            <w:r>
              <w:t>3.11.</w:t>
            </w:r>
          </w:p>
        </w:tc>
      </w:tr>
    </w:tbl>
    <w:p w14:paraId="3BAFDF89" w14:textId="77777777" w:rsidR="00BD7ED2" w:rsidRDefault="00000000">
      <w:pPr>
        <w:pStyle w:val="Caption"/>
        <w:keepNext/>
        <w:spacing w:before="160"/>
      </w:pPr>
      <w:r>
        <w:t>Entry — PVPPRuntime.evaluate_sigma_terminal</w:t>
      </w:r>
    </w:p>
    <w:tbl>
      <w:tblPr>
        <w:tblStyle w:val="TableGrid"/>
        <w:tblW w:w="9648" w:type="dxa"/>
        <w:jc w:val="center"/>
        <w:tblLook w:val="04A0" w:firstRow="1" w:lastRow="0" w:firstColumn="1" w:lastColumn="0" w:noHBand="0" w:noVBand="1"/>
      </w:tblPr>
      <w:tblGrid>
        <w:gridCol w:w="2000"/>
        <w:gridCol w:w="7648"/>
      </w:tblGrid>
      <w:tr w:rsidR="00BD7ED2" w14:paraId="110B842C" w14:textId="77777777">
        <w:trPr>
          <w:cantSplit/>
          <w:tblHeader/>
          <w:jc w:val="center"/>
        </w:trPr>
        <w:tc>
          <w:tcPr>
            <w:tcW w:w="2000" w:type="dxa"/>
            <w:shd w:val="clear" w:color="auto" w:fill="E7ECF3"/>
          </w:tcPr>
          <w:p w14:paraId="651F614F" w14:textId="77777777" w:rsidR="00BD7ED2" w:rsidRDefault="00000000">
            <w:r>
              <w:rPr>
                <w:b/>
              </w:rPr>
              <w:t>Field</w:t>
            </w:r>
          </w:p>
        </w:tc>
        <w:tc>
          <w:tcPr>
            <w:tcW w:w="7648" w:type="dxa"/>
            <w:shd w:val="clear" w:color="auto" w:fill="E7ECF3"/>
          </w:tcPr>
          <w:p w14:paraId="7FE50C08" w14:textId="77777777" w:rsidR="00BD7ED2" w:rsidRDefault="00000000">
            <w:r>
              <w:rPr>
                <w:b/>
              </w:rPr>
              <w:t>Content</w:t>
            </w:r>
          </w:p>
        </w:tc>
      </w:tr>
      <w:tr w:rsidR="00BD7ED2" w14:paraId="04099371" w14:textId="77777777">
        <w:trPr>
          <w:cantSplit/>
          <w:jc w:val="center"/>
        </w:trPr>
        <w:tc>
          <w:tcPr>
            <w:tcW w:w="2000" w:type="dxa"/>
          </w:tcPr>
          <w:p w14:paraId="01DA49CE" w14:textId="77777777" w:rsidR="00BD7ED2" w:rsidRDefault="00000000">
            <w:r>
              <w:rPr>
                <w:b/>
              </w:rPr>
              <w:t>Name and label</w:t>
            </w:r>
          </w:p>
        </w:tc>
        <w:tc>
          <w:tcPr>
            <w:tcW w:w="7648" w:type="dxa"/>
          </w:tcPr>
          <w:p w14:paraId="2E4E11B2" w14:textId="77777777" w:rsidR="00BD7ED2" w:rsidRDefault="00000000">
            <w:r>
              <w:t>PVPPRuntime.evaluate_sigma_terminal — method; kernel.py:748. PUBLIC / ADVANCED (rule R2).</w:t>
            </w:r>
          </w:p>
        </w:tc>
      </w:tr>
      <w:tr w:rsidR="00BD7ED2" w14:paraId="38C86AC5" w14:textId="77777777">
        <w:trPr>
          <w:cantSplit/>
          <w:jc w:val="center"/>
        </w:trPr>
        <w:tc>
          <w:tcPr>
            <w:tcW w:w="2000" w:type="dxa"/>
          </w:tcPr>
          <w:p w14:paraId="7E69FBE3" w14:textId="77777777" w:rsidR="00BD7ED2" w:rsidRDefault="00000000">
            <w:r>
              <w:rPr>
                <w:b/>
              </w:rPr>
              <w:t>Purpose</w:t>
            </w:r>
          </w:p>
        </w:tc>
        <w:tc>
          <w:tcPr>
            <w:tcW w:w="7648" w:type="dxa"/>
          </w:tcPr>
          <w:p w14:paraId="42F12941" w14:textId="77777777" w:rsidR="00BD7ED2" w:rsidRDefault="00000000">
            <w:r>
              <w:t>Selects when Π_valid is empty, by strict constraint-class priority.</w:t>
            </w:r>
          </w:p>
        </w:tc>
      </w:tr>
      <w:tr w:rsidR="00BD7ED2" w14:paraId="0C945A17" w14:textId="77777777">
        <w:trPr>
          <w:cantSplit/>
          <w:jc w:val="center"/>
        </w:trPr>
        <w:tc>
          <w:tcPr>
            <w:tcW w:w="2000" w:type="dxa"/>
          </w:tcPr>
          <w:p w14:paraId="7BB4DE54" w14:textId="77777777" w:rsidR="00BD7ED2" w:rsidRDefault="00000000">
            <w:r>
              <w:rPr>
                <w:b/>
              </w:rPr>
              <w:t>Framework basis</w:t>
            </w:r>
          </w:p>
        </w:tc>
        <w:tc>
          <w:tcPr>
            <w:tcW w:w="7648" w:type="dxa"/>
          </w:tcPr>
          <w:p w14:paraId="64C249C1" w14:textId="77777777" w:rsidR="00BD7ED2" w:rsidRDefault="00000000">
            <w:r>
              <w:t>C15/D6 (terminal infeasibility).</w:t>
            </w:r>
          </w:p>
        </w:tc>
      </w:tr>
      <w:tr w:rsidR="00BD7ED2" w14:paraId="40F49B53" w14:textId="77777777">
        <w:trPr>
          <w:cantSplit/>
          <w:jc w:val="center"/>
        </w:trPr>
        <w:tc>
          <w:tcPr>
            <w:tcW w:w="2000" w:type="dxa"/>
          </w:tcPr>
          <w:p w14:paraId="3250EA31" w14:textId="77777777" w:rsidR="00BD7ED2" w:rsidRDefault="00000000">
            <w:r>
              <w:rPr>
                <w:b/>
              </w:rPr>
              <w:lastRenderedPageBreak/>
              <w:t>Signature</w:t>
            </w:r>
          </w:p>
        </w:tc>
        <w:tc>
          <w:tcPr>
            <w:tcW w:w="7648" w:type="dxa"/>
          </w:tcPr>
          <w:p w14:paraId="6535185D" w14:textId="77777777" w:rsidR="00BD7ED2" w:rsidRDefault="00000000">
            <w:r>
              <w:t>PVPPRuntime.evaluate_sigma_terminal(constraint_results) -&gt; SigmaTerminalAssessment</w:t>
            </w:r>
          </w:p>
        </w:tc>
      </w:tr>
      <w:tr w:rsidR="00BD7ED2" w14:paraId="62583946" w14:textId="77777777">
        <w:trPr>
          <w:cantSplit/>
          <w:jc w:val="center"/>
        </w:trPr>
        <w:tc>
          <w:tcPr>
            <w:tcW w:w="2000" w:type="dxa"/>
          </w:tcPr>
          <w:p w14:paraId="02F79C71" w14:textId="77777777" w:rsidR="00BD7ED2" w:rsidRDefault="00000000">
            <w:r>
              <w:rPr>
                <w:b/>
              </w:rPr>
              <w:t>Preconditions</w:t>
            </w:r>
          </w:p>
        </w:tc>
        <w:tc>
          <w:tcPr>
            <w:tcW w:w="7648" w:type="dxa"/>
          </w:tcPr>
          <w:p w14:paraId="703953FE" w14:textId="77777777" w:rsidR="00BD7ED2" w:rsidRDefault="00000000">
            <w:r>
              <w:t>A structured violation profile per candidate; the world’s within-class comparison hook where classes tie; a registered order for residual ties.</w:t>
            </w:r>
          </w:p>
        </w:tc>
      </w:tr>
      <w:tr w:rsidR="00BD7ED2" w14:paraId="2C642249" w14:textId="77777777">
        <w:trPr>
          <w:cantSplit/>
          <w:jc w:val="center"/>
        </w:trPr>
        <w:tc>
          <w:tcPr>
            <w:tcW w:w="2000" w:type="dxa"/>
          </w:tcPr>
          <w:p w14:paraId="6D9A28E4" w14:textId="77777777" w:rsidR="00BD7ED2" w:rsidRDefault="00000000">
            <w:r>
              <w:rPr>
                <w:b/>
              </w:rPr>
              <w:t>Result</w:t>
            </w:r>
          </w:p>
        </w:tc>
        <w:tc>
          <w:tcPr>
            <w:tcW w:w="7648" w:type="dxa"/>
          </w:tcPr>
          <w:p w14:paraId="4E1F9356" w14:textId="77777777" w:rsidR="00BD7ED2" w:rsidRDefault="00000000">
            <w:r>
              <w:t>SigmaTerminalAssessment (not exported at the top level).</w:t>
            </w:r>
          </w:p>
        </w:tc>
      </w:tr>
      <w:tr w:rsidR="00BD7ED2" w14:paraId="5A79D325" w14:textId="77777777">
        <w:trPr>
          <w:cantSplit/>
          <w:jc w:val="center"/>
        </w:trPr>
        <w:tc>
          <w:tcPr>
            <w:tcW w:w="2000" w:type="dxa"/>
          </w:tcPr>
          <w:p w14:paraId="18840E68" w14:textId="77777777" w:rsidR="00BD7ED2" w:rsidRDefault="00000000">
            <w:r>
              <w:rPr>
                <w:b/>
              </w:rPr>
              <w:t>Invariants</w:t>
            </w:r>
          </w:p>
        </w:tc>
        <w:tc>
          <w:tcPr>
            <w:tcW w:w="7648" w:type="dxa"/>
          </w:tcPr>
          <w:p w14:paraId="1D2974FD" w14:textId="77777777" w:rsidR="00BD7ED2" w:rsidRDefault="00000000">
            <w:r>
              <w:t>Hard before conditional before soft; a lower-class improvement never offsets a higher-class worsening. The canonical cycle runs this stage itself; call it directly only for stage-level work such as tests or diagnostics.</w:t>
            </w:r>
          </w:p>
        </w:tc>
      </w:tr>
      <w:tr w:rsidR="00BD7ED2" w14:paraId="4FE29A97" w14:textId="77777777">
        <w:trPr>
          <w:cantSplit/>
          <w:jc w:val="center"/>
        </w:trPr>
        <w:tc>
          <w:tcPr>
            <w:tcW w:w="2000" w:type="dxa"/>
          </w:tcPr>
          <w:p w14:paraId="0EA605FD" w14:textId="77777777" w:rsidR="00BD7ED2" w:rsidRDefault="00000000">
            <w:r>
              <w:rPr>
                <w:b/>
              </w:rPr>
              <w:t>Failure behavior</w:t>
            </w:r>
          </w:p>
        </w:tc>
        <w:tc>
          <w:tcPr>
            <w:tcW w:w="7648" w:type="dxa"/>
          </w:tcPr>
          <w:p w14:paraId="124082B2" w14:textId="77777777" w:rsidR="00BD7ED2" w:rsidRDefault="00000000">
            <w:r>
              <w:t>Raises ValueError for missing profiles, duplicates, or unordered residual ties.</w:t>
            </w:r>
          </w:p>
        </w:tc>
      </w:tr>
      <w:tr w:rsidR="00BD7ED2" w14:paraId="3D7C3F85" w14:textId="77777777">
        <w:trPr>
          <w:cantSplit/>
          <w:jc w:val="center"/>
        </w:trPr>
        <w:tc>
          <w:tcPr>
            <w:tcW w:w="2000" w:type="dxa"/>
          </w:tcPr>
          <w:p w14:paraId="435167F9" w14:textId="77777777" w:rsidR="00BD7ED2" w:rsidRDefault="00000000">
            <w:r>
              <w:rPr>
                <w:b/>
              </w:rPr>
              <w:t>Does not</w:t>
            </w:r>
          </w:p>
        </w:tc>
        <w:tc>
          <w:tcPr>
            <w:tcW w:w="7648" w:type="dxa"/>
          </w:tcPr>
          <w:p w14:paraId="250EA27C" w14:textId="77777777" w:rsidR="00BD7ED2" w:rsidRDefault="00000000">
            <w:r>
              <w:t>Make the selection executable: entry to ε is blocked (3.12).</w:t>
            </w:r>
          </w:p>
        </w:tc>
      </w:tr>
      <w:tr w:rsidR="00BD7ED2" w14:paraId="3D61D6B0" w14:textId="77777777">
        <w:trPr>
          <w:cantSplit/>
          <w:jc w:val="center"/>
        </w:trPr>
        <w:tc>
          <w:tcPr>
            <w:tcW w:w="2000" w:type="dxa"/>
          </w:tcPr>
          <w:p w14:paraId="629DAE4D" w14:textId="77777777" w:rsidR="00BD7ED2" w:rsidRDefault="00000000">
            <w:r>
              <w:rPr>
                <w:b/>
              </w:rPr>
              <w:t>Evidence</w:t>
            </w:r>
          </w:p>
        </w:tc>
        <w:tc>
          <w:tcPr>
            <w:tcW w:w="7648" w:type="dxa"/>
          </w:tcPr>
          <w:p w14:paraId="5634A9C5" w14:textId="77777777" w:rsidR="00BD7ED2" w:rsidRDefault="00000000">
            <w:r>
              <w:t>Direct use: test files 1, benchmarks 1; not named in doc 05; e.g. benchmark_sigma_terminal_v035.py.</w:t>
            </w:r>
          </w:p>
        </w:tc>
      </w:tr>
      <w:tr w:rsidR="00BD7ED2" w14:paraId="50FBC32E" w14:textId="77777777">
        <w:trPr>
          <w:cantSplit/>
          <w:jc w:val="center"/>
        </w:trPr>
        <w:tc>
          <w:tcPr>
            <w:tcW w:w="2000" w:type="dxa"/>
          </w:tcPr>
          <w:p w14:paraId="6D75FBE5" w14:textId="77777777" w:rsidR="00BD7ED2" w:rsidRDefault="00000000">
            <w:r>
              <w:rPr>
                <w:b/>
              </w:rPr>
              <w:t>See also</w:t>
            </w:r>
          </w:p>
        </w:tc>
        <w:tc>
          <w:tcPr>
            <w:tcW w:w="7648" w:type="dxa"/>
          </w:tcPr>
          <w:p w14:paraId="624D77DA" w14:textId="77777777" w:rsidR="00BD7ED2" w:rsidRDefault="00000000">
            <w:r>
              <w:t>3.11.</w:t>
            </w:r>
          </w:p>
        </w:tc>
      </w:tr>
    </w:tbl>
    <w:p w14:paraId="657BA582" w14:textId="77777777" w:rsidR="00BD7ED2" w:rsidRDefault="00000000">
      <w:pPr>
        <w:pStyle w:val="Heading2"/>
        <w:spacing w:before="160"/>
      </w:pPr>
      <w:bookmarkStart w:id="110" w:name="_Toc241688126"/>
      <w:r>
        <w:t>9.12 Cycle-Integrity Audits</w:t>
      </w:r>
      <w:bookmarkEnd w:id="110"/>
    </w:p>
    <w:p w14:paraId="53895859" w14:textId="77777777" w:rsidR="00BD7ED2" w:rsidRDefault="00000000">
      <w:pPr>
        <w:pStyle w:val="Caption"/>
        <w:keepNext/>
      </w:pPr>
      <w:r>
        <w:t>Entry — PVPPRuntime.audit_cycle_artifact_integrity</w:t>
      </w:r>
    </w:p>
    <w:tbl>
      <w:tblPr>
        <w:tblStyle w:val="TableGrid"/>
        <w:tblW w:w="9648" w:type="dxa"/>
        <w:jc w:val="center"/>
        <w:tblLook w:val="04A0" w:firstRow="1" w:lastRow="0" w:firstColumn="1" w:lastColumn="0" w:noHBand="0" w:noVBand="1"/>
      </w:tblPr>
      <w:tblGrid>
        <w:gridCol w:w="2000"/>
        <w:gridCol w:w="7648"/>
      </w:tblGrid>
      <w:tr w:rsidR="00BD7ED2" w14:paraId="67585368" w14:textId="77777777">
        <w:trPr>
          <w:cantSplit/>
          <w:tblHeader/>
          <w:jc w:val="center"/>
        </w:trPr>
        <w:tc>
          <w:tcPr>
            <w:tcW w:w="2000" w:type="dxa"/>
            <w:shd w:val="clear" w:color="auto" w:fill="E7ECF3"/>
          </w:tcPr>
          <w:p w14:paraId="570F2C4B" w14:textId="77777777" w:rsidR="00BD7ED2" w:rsidRDefault="00000000">
            <w:r>
              <w:rPr>
                <w:b/>
              </w:rPr>
              <w:t>Field</w:t>
            </w:r>
          </w:p>
        </w:tc>
        <w:tc>
          <w:tcPr>
            <w:tcW w:w="7648" w:type="dxa"/>
            <w:shd w:val="clear" w:color="auto" w:fill="E7ECF3"/>
          </w:tcPr>
          <w:p w14:paraId="7C230A8A" w14:textId="77777777" w:rsidR="00BD7ED2" w:rsidRDefault="00000000">
            <w:r>
              <w:rPr>
                <w:b/>
              </w:rPr>
              <w:t>Content</w:t>
            </w:r>
          </w:p>
        </w:tc>
      </w:tr>
      <w:tr w:rsidR="00BD7ED2" w14:paraId="1FC4D598" w14:textId="77777777">
        <w:trPr>
          <w:cantSplit/>
          <w:jc w:val="center"/>
        </w:trPr>
        <w:tc>
          <w:tcPr>
            <w:tcW w:w="2000" w:type="dxa"/>
          </w:tcPr>
          <w:p w14:paraId="42849F9D" w14:textId="77777777" w:rsidR="00BD7ED2" w:rsidRDefault="00000000">
            <w:r>
              <w:rPr>
                <w:b/>
              </w:rPr>
              <w:t>Name and label</w:t>
            </w:r>
          </w:p>
        </w:tc>
        <w:tc>
          <w:tcPr>
            <w:tcW w:w="7648" w:type="dxa"/>
          </w:tcPr>
          <w:p w14:paraId="74EC13E9" w14:textId="77777777" w:rsidR="00BD7ED2" w:rsidRDefault="00000000">
            <w:r>
              <w:t>PVPPRuntime.audit_cycle_artifact_integrity — method; kernel.py:3554. PUBLIC / ADVANCED (rule R2).</w:t>
            </w:r>
          </w:p>
        </w:tc>
      </w:tr>
      <w:tr w:rsidR="00BD7ED2" w14:paraId="6DFFF0DD" w14:textId="77777777">
        <w:trPr>
          <w:cantSplit/>
          <w:jc w:val="center"/>
        </w:trPr>
        <w:tc>
          <w:tcPr>
            <w:tcW w:w="2000" w:type="dxa"/>
          </w:tcPr>
          <w:p w14:paraId="5D42FD1C" w14:textId="77777777" w:rsidR="00BD7ED2" w:rsidRDefault="00000000">
            <w:r>
              <w:rPr>
                <w:b/>
              </w:rPr>
              <w:t>Purpose</w:t>
            </w:r>
          </w:p>
        </w:tc>
        <w:tc>
          <w:tcPr>
            <w:tcW w:w="7648" w:type="dxa"/>
          </w:tcPr>
          <w:p w14:paraId="6DF513A7" w14:textId="77777777" w:rsidR="00BD7ED2" w:rsidRDefault="00000000">
            <w:r>
              <w:t>Checks that one cycle’s artifacts share one identity basis.</w:t>
            </w:r>
          </w:p>
        </w:tc>
      </w:tr>
      <w:tr w:rsidR="00BD7ED2" w14:paraId="6305EAD3" w14:textId="77777777">
        <w:trPr>
          <w:cantSplit/>
          <w:jc w:val="center"/>
        </w:trPr>
        <w:tc>
          <w:tcPr>
            <w:tcW w:w="2000" w:type="dxa"/>
          </w:tcPr>
          <w:p w14:paraId="0EC85097" w14:textId="77777777" w:rsidR="00BD7ED2" w:rsidRDefault="00000000">
            <w:r>
              <w:rPr>
                <w:b/>
              </w:rPr>
              <w:t>Framework basis</w:t>
            </w:r>
          </w:p>
        </w:tc>
        <w:tc>
          <w:tcPr>
            <w:tcW w:w="7648" w:type="dxa"/>
          </w:tcPr>
          <w:p w14:paraId="35C85F89" w14:textId="77777777" w:rsidR="00BD7ED2" w:rsidRDefault="00000000">
            <w:r>
              <w:t>Shared projection record set (C10/D6).</w:t>
            </w:r>
          </w:p>
        </w:tc>
      </w:tr>
      <w:tr w:rsidR="00BD7ED2" w14:paraId="2E36937A" w14:textId="77777777">
        <w:trPr>
          <w:cantSplit/>
          <w:jc w:val="center"/>
        </w:trPr>
        <w:tc>
          <w:tcPr>
            <w:tcW w:w="2000" w:type="dxa"/>
          </w:tcPr>
          <w:p w14:paraId="750E9B9B" w14:textId="77777777" w:rsidR="00BD7ED2" w:rsidRDefault="00000000">
            <w:r>
              <w:rPr>
                <w:b/>
              </w:rPr>
              <w:t>Signature</w:t>
            </w:r>
          </w:p>
        </w:tc>
        <w:tc>
          <w:tcPr>
            <w:tcW w:w="7648" w:type="dxa"/>
          </w:tcPr>
          <w:p w14:paraId="4C748C48" w14:textId="77777777" w:rsidR="00BD7ED2" w:rsidRDefault="00000000">
            <w:r>
              <w:t>PVPPRuntime.audit_cycle_artifact_integrity(cycle: CanonicalDecisionCycleAssessment, *, expected_state_id: str | None = None, expected_state_time: float | None = None) -&gt; CycleArtifactIntegrityAssessment</w:t>
            </w:r>
          </w:p>
        </w:tc>
      </w:tr>
      <w:tr w:rsidR="00BD7ED2" w14:paraId="1DEB6861" w14:textId="77777777">
        <w:trPr>
          <w:cantSplit/>
          <w:jc w:val="center"/>
        </w:trPr>
        <w:tc>
          <w:tcPr>
            <w:tcW w:w="2000" w:type="dxa"/>
          </w:tcPr>
          <w:p w14:paraId="7EC489AE" w14:textId="77777777" w:rsidR="00BD7ED2" w:rsidRDefault="00000000">
            <w:r>
              <w:rPr>
                <w:b/>
              </w:rPr>
              <w:t>Preconditions</w:t>
            </w:r>
          </w:p>
        </w:tc>
        <w:tc>
          <w:tcPr>
            <w:tcW w:w="7648" w:type="dxa"/>
          </w:tcPr>
          <w:p w14:paraId="54E2DAA9" w14:textId="77777777" w:rsidR="00BD7ED2" w:rsidRDefault="00000000">
            <w:r>
              <w:t>A cycle result; optionally the expected state id and time.</w:t>
            </w:r>
          </w:p>
        </w:tc>
      </w:tr>
      <w:tr w:rsidR="00BD7ED2" w14:paraId="2EFF3096" w14:textId="77777777">
        <w:trPr>
          <w:cantSplit/>
          <w:jc w:val="center"/>
        </w:trPr>
        <w:tc>
          <w:tcPr>
            <w:tcW w:w="2000" w:type="dxa"/>
          </w:tcPr>
          <w:p w14:paraId="6B1002B0" w14:textId="77777777" w:rsidR="00BD7ED2" w:rsidRDefault="00000000">
            <w:r>
              <w:rPr>
                <w:b/>
              </w:rPr>
              <w:t>Result</w:t>
            </w:r>
          </w:p>
        </w:tc>
        <w:tc>
          <w:tcPr>
            <w:tcW w:w="7648" w:type="dxa"/>
          </w:tcPr>
          <w:p w14:paraId="604415A4" w14:textId="77777777" w:rsidR="00BD7ED2" w:rsidRDefault="00000000">
            <w:r>
              <w:t>CycleArtifactIntegrityAssessment.</w:t>
            </w:r>
          </w:p>
        </w:tc>
      </w:tr>
      <w:tr w:rsidR="00BD7ED2" w14:paraId="4A8BF827" w14:textId="77777777">
        <w:trPr>
          <w:cantSplit/>
          <w:jc w:val="center"/>
        </w:trPr>
        <w:tc>
          <w:tcPr>
            <w:tcW w:w="2000" w:type="dxa"/>
          </w:tcPr>
          <w:p w14:paraId="0EF7B593" w14:textId="77777777" w:rsidR="00BD7ED2" w:rsidRDefault="00000000">
            <w:r>
              <w:rPr>
                <w:b/>
              </w:rPr>
              <w:t>Invariants</w:t>
            </w:r>
          </w:p>
        </w:tc>
        <w:tc>
          <w:tcPr>
            <w:tcW w:w="7648" w:type="dxa"/>
          </w:tcPr>
          <w:p w14:paraId="4FFD7C07" w14:textId="77777777" w:rsidR="00BD7ED2" w:rsidRDefault="00000000">
            <w:r>
              <w:t>Graph, Π, and framing name the same governing set; Π seeds match the graph; Constraints, projection records, Adequacy, and Σ all refer to the current Π space; the projection set equals the feasible set; projection records share one state id and time.</w:t>
            </w:r>
          </w:p>
        </w:tc>
      </w:tr>
      <w:tr w:rsidR="00BD7ED2" w14:paraId="7CFFA720" w14:textId="77777777">
        <w:trPr>
          <w:cantSplit/>
          <w:jc w:val="center"/>
        </w:trPr>
        <w:tc>
          <w:tcPr>
            <w:tcW w:w="2000" w:type="dxa"/>
          </w:tcPr>
          <w:p w14:paraId="76BBC150" w14:textId="77777777" w:rsidR="00BD7ED2" w:rsidRDefault="00000000">
            <w:r>
              <w:rPr>
                <w:b/>
              </w:rPr>
              <w:t>Failure behavior</w:t>
            </w:r>
          </w:p>
        </w:tc>
        <w:tc>
          <w:tcPr>
            <w:tcW w:w="7648" w:type="dxa"/>
          </w:tcPr>
          <w:p w14:paraId="1BF40F67" w14:textId="77777777" w:rsidR="00BD7ED2" w:rsidRDefault="00000000">
            <w:r>
              <w:t>Returns violations. The cycle and license builder raise on a failed audit.</w:t>
            </w:r>
          </w:p>
        </w:tc>
      </w:tr>
      <w:tr w:rsidR="00BD7ED2" w14:paraId="32951FC9" w14:textId="77777777">
        <w:trPr>
          <w:cantSplit/>
          <w:jc w:val="center"/>
        </w:trPr>
        <w:tc>
          <w:tcPr>
            <w:tcW w:w="2000" w:type="dxa"/>
          </w:tcPr>
          <w:p w14:paraId="76BB661E" w14:textId="77777777" w:rsidR="00BD7ED2" w:rsidRDefault="00000000">
            <w:r>
              <w:rPr>
                <w:b/>
              </w:rPr>
              <w:t>Does not</w:t>
            </w:r>
          </w:p>
        </w:tc>
        <w:tc>
          <w:tcPr>
            <w:tcW w:w="7648" w:type="dxa"/>
          </w:tcPr>
          <w:p w14:paraId="0E497188" w14:textId="77777777" w:rsidR="00BD7ED2" w:rsidRDefault="00000000">
            <w:r>
              <w:t>Infer semantic staleness or compare with persistent memory.</w:t>
            </w:r>
          </w:p>
        </w:tc>
      </w:tr>
      <w:tr w:rsidR="00BD7ED2" w14:paraId="7E7CAF55" w14:textId="77777777">
        <w:trPr>
          <w:cantSplit/>
          <w:jc w:val="center"/>
        </w:trPr>
        <w:tc>
          <w:tcPr>
            <w:tcW w:w="2000" w:type="dxa"/>
          </w:tcPr>
          <w:p w14:paraId="1DF13066" w14:textId="77777777" w:rsidR="00BD7ED2" w:rsidRDefault="00000000">
            <w:r>
              <w:rPr>
                <w:b/>
              </w:rPr>
              <w:t>Evidence</w:t>
            </w:r>
          </w:p>
        </w:tc>
        <w:tc>
          <w:tcPr>
            <w:tcW w:w="7648" w:type="dxa"/>
          </w:tcPr>
          <w:p w14:paraId="48DA6C61" w14:textId="77777777" w:rsidR="00BD7ED2" w:rsidRDefault="00000000">
            <w:r>
              <w:t>Direct use: test files 2; not named in doc 05; e.g. test_cycle_artifact_identity_integrity_v064.py, test_v2_governing_identity_ordering.py.</w:t>
            </w:r>
          </w:p>
        </w:tc>
      </w:tr>
      <w:tr w:rsidR="00BD7ED2" w14:paraId="0412D2DE" w14:textId="77777777">
        <w:trPr>
          <w:cantSplit/>
          <w:jc w:val="center"/>
        </w:trPr>
        <w:tc>
          <w:tcPr>
            <w:tcW w:w="2000" w:type="dxa"/>
          </w:tcPr>
          <w:p w14:paraId="105F57E1" w14:textId="77777777" w:rsidR="00BD7ED2" w:rsidRDefault="00000000">
            <w:r>
              <w:rPr>
                <w:b/>
              </w:rPr>
              <w:t>See also</w:t>
            </w:r>
          </w:p>
        </w:tc>
        <w:tc>
          <w:tcPr>
            <w:tcW w:w="7648" w:type="dxa"/>
          </w:tcPr>
          <w:p w14:paraId="34BAF9ED" w14:textId="77777777" w:rsidR="00BD7ED2" w:rsidRDefault="00000000">
            <w:r>
              <w:t>9.3; 11.2.</w:t>
            </w:r>
          </w:p>
        </w:tc>
      </w:tr>
    </w:tbl>
    <w:p w14:paraId="613032FD" w14:textId="77777777" w:rsidR="00BD7ED2" w:rsidRDefault="00000000">
      <w:pPr>
        <w:pStyle w:val="Caption"/>
        <w:keepNext/>
        <w:spacing w:before="160"/>
      </w:pPr>
      <w:r>
        <w:lastRenderedPageBreak/>
        <w:t>Entry — PVPPRuntime.audit_integrated_cycle_lifecycle_integrity</w:t>
      </w:r>
    </w:p>
    <w:tbl>
      <w:tblPr>
        <w:tblStyle w:val="TableGrid"/>
        <w:tblW w:w="9648" w:type="dxa"/>
        <w:jc w:val="center"/>
        <w:tblLook w:val="04A0" w:firstRow="1" w:lastRow="0" w:firstColumn="1" w:lastColumn="0" w:noHBand="0" w:noVBand="1"/>
      </w:tblPr>
      <w:tblGrid>
        <w:gridCol w:w="2000"/>
        <w:gridCol w:w="7648"/>
      </w:tblGrid>
      <w:tr w:rsidR="00BD7ED2" w14:paraId="55F03D44" w14:textId="77777777">
        <w:trPr>
          <w:cantSplit/>
          <w:tblHeader/>
          <w:jc w:val="center"/>
        </w:trPr>
        <w:tc>
          <w:tcPr>
            <w:tcW w:w="2000" w:type="dxa"/>
            <w:shd w:val="clear" w:color="auto" w:fill="E7ECF3"/>
          </w:tcPr>
          <w:p w14:paraId="1120F16D" w14:textId="77777777" w:rsidR="00BD7ED2" w:rsidRDefault="00000000">
            <w:r>
              <w:rPr>
                <w:b/>
              </w:rPr>
              <w:t>Field</w:t>
            </w:r>
          </w:p>
        </w:tc>
        <w:tc>
          <w:tcPr>
            <w:tcW w:w="7648" w:type="dxa"/>
            <w:shd w:val="clear" w:color="auto" w:fill="E7ECF3"/>
          </w:tcPr>
          <w:p w14:paraId="37DA8A16" w14:textId="77777777" w:rsidR="00BD7ED2" w:rsidRDefault="00000000">
            <w:r>
              <w:rPr>
                <w:b/>
              </w:rPr>
              <w:t>Content</w:t>
            </w:r>
          </w:p>
        </w:tc>
      </w:tr>
      <w:tr w:rsidR="00BD7ED2" w14:paraId="1B83DE2C" w14:textId="77777777">
        <w:trPr>
          <w:cantSplit/>
          <w:jc w:val="center"/>
        </w:trPr>
        <w:tc>
          <w:tcPr>
            <w:tcW w:w="2000" w:type="dxa"/>
          </w:tcPr>
          <w:p w14:paraId="7C6B3A48" w14:textId="77777777" w:rsidR="00BD7ED2" w:rsidRDefault="00000000">
            <w:r>
              <w:rPr>
                <w:b/>
              </w:rPr>
              <w:t>Name and label</w:t>
            </w:r>
          </w:p>
        </w:tc>
        <w:tc>
          <w:tcPr>
            <w:tcW w:w="7648" w:type="dxa"/>
          </w:tcPr>
          <w:p w14:paraId="38A7E188" w14:textId="77777777" w:rsidR="00BD7ED2" w:rsidRDefault="00000000">
            <w:r>
              <w:t>PVPPRuntime.audit_integrated_cycle_lifecycle_integrity — method; kernel.py:4839. PUBLIC / ADVANCED (rule R2).</w:t>
            </w:r>
          </w:p>
        </w:tc>
      </w:tr>
      <w:tr w:rsidR="00BD7ED2" w14:paraId="0DE24645" w14:textId="77777777">
        <w:trPr>
          <w:cantSplit/>
          <w:jc w:val="center"/>
        </w:trPr>
        <w:tc>
          <w:tcPr>
            <w:tcW w:w="2000" w:type="dxa"/>
          </w:tcPr>
          <w:p w14:paraId="2CEF0791" w14:textId="77777777" w:rsidR="00BD7ED2" w:rsidRDefault="00000000">
            <w:r>
              <w:rPr>
                <w:b/>
              </w:rPr>
              <w:t>Purpose</w:t>
            </w:r>
          </w:p>
        </w:tc>
        <w:tc>
          <w:tcPr>
            <w:tcW w:w="7648" w:type="dxa"/>
          </w:tcPr>
          <w:p w14:paraId="69020763" w14:textId="77777777" w:rsidR="00BD7ED2" w:rsidRDefault="00000000">
            <w:r>
              <w:t>Checks that an integrated result’s artifacts match its status.</w:t>
            </w:r>
          </w:p>
        </w:tc>
      </w:tr>
      <w:tr w:rsidR="00BD7ED2" w14:paraId="71EF40A5" w14:textId="77777777">
        <w:trPr>
          <w:cantSplit/>
          <w:jc w:val="center"/>
        </w:trPr>
        <w:tc>
          <w:tcPr>
            <w:tcW w:w="2000" w:type="dxa"/>
          </w:tcPr>
          <w:p w14:paraId="3CAE8EB9" w14:textId="77777777" w:rsidR="00BD7ED2" w:rsidRDefault="00000000">
            <w:r>
              <w:rPr>
                <w:b/>
              </w:rPr>
              <w:t>Framework basis</w:t>
            </w:r>
          </w:p>
        </w:tc>
        <w:tc>
          <w:tcPr>
            <w:tcW w:w="7648" w:type="dxa"/>
          </w:tcPr>
          <w:p w14:paraId="0FA617E4" w14:textId="77777777" w:rsidR="00BD7ED2" w:rsidRDefault="00000000">
            <w:r>
              <w:t>Execution lineage (C15/D9).</w:t>
            </w:r>
          </w:p>
        </w:tc>
      </w:tr>
      <w:tr w:rsidR="00BD7ED2" w14:paraId="1B1EFE00" w14:textId="77777777">
        <w:trPr>
          <w:cantSplit/>
          <w:jc w:val="center"/>
        </w:trPr>
        <w:tc>
          <w:tcPr>
            <w:tcW w:w="2000" w:type="dxa"/>
          </w:tcPr>
          <w:p w14:paraId="028FEA57" w14:textId="77777777" w:rsidR="00BD7ED2" w:rsidRDefault="00000000">
            <w:r>
              <w:rPr>
                <w:b/>
              </w:rPr>
              <w:t>Signature</w:t>
            </w:r>
          </w:p>
        </w:tc>
        <w:tc>
          <w:tcPr>
            <w:tcW w:w="7648" w:type="dxa"/>
          </w:tcPr>
          <w:p w14:paraId="661DAA66" w14:textId="77777777" w:rsidR="00BD7ED2" w:rsidRDefault="00000000">
            <w:r>
              <w:t>PVPPRuntime.audit_integrated_cycle_lifecycle_integrity(integrated: CanonicalIntegratedCycleResult) -&gt; IntegratedCycleLifecycleIntegrityAssessment</w:t>
            </w:r>
          </w:p>
        </w:tc>
      </w:tr>
      <w:tr w:rsidR="00BD7ED2" w14:paraId="74A78C6E" w14:textId="77777777">
        <w:trPr>
          <w:cantSplit/>
          <w:jc w:val="center"/>
        </w:trPr>
        <w:tc>
          <w:tcPr>
            <w:tcW w:w="2000" w:type="dxa"/>
          </w:tcPr>
          <w:p w14:paraId="0F03028C" w14:textId="77777777" w:rsidR="00BD7ED2" w:rsidRDefault="00000000">
            <w:r>
              <w:rPr>
                <w:b/>
              </w:rPr>
              <w:t>Preconditions</w:t>
            </w:r>
          </w:p>
        </w:tc>
        <w:tc>
          <w:tcPr>
            <w:tcW w:w="7648" w:type="dxa"/>
          </w:tcPr>
          <w:p w14:paraId="01855F59" w14:textId="77777777" w:rsidR="00BD7ED2" w:rsidRDefault="00000000">
            <w:r>
              <w:t>An integrated result.</w:t>
            </w:r>
          </w:p>
        </w:tc>
      </w:tr>
      <w:tr w:rsidR="00BD7ED2" w14:paraId="374BEED8" w14:textId="77777777">
        <w:trPr>
          <w:cantSplit/>
          <w:jc w:val="center"/>
        </w:trPr>
        <w:tc>
          <w:tcPr>
            <w:tcW w:w="2000" w:type="dxa"/>
          </w:tcPr>
          <w:p w14:paraId="5AC35384" w14:textId="77777777" w:rsidR="00BD7ED2" w:rsidRDefault="00000000">
            <w:r>
              <w:rPr>
                <w:b/>
              </w:rPr>
              <w:t>Result</w:t>
            </w:r>
          </w:p>
        </w:tc>
        <w:tc>
          <w:tcPr>
            <w:tcW w:w="7648" w:type="dxa"/>
          </w:tcPr>
          <w:p w14:paraId="1267E86A" w14:textId="77777777" w:rsidR="00BD7ED2" w:rsidRDefault="00000000">
            <w:r>
              <w:t>IntegratedCycleLifecycleIntegrityAssessment.</w:t>
            </w:r>
          </w:p>
        </w:tc>
      </w:tr>
      <w:tr w:rsidR="00BD7ED2" w14:paraId="5CDBEF25" w14:textId="77777777">
        <w:trPr>
          <w:cantSplit/>
          <w:jc w:val="center"/>
        </w:trPr>
        <w:tc>
          <w:tcPr>
            <w:tcW w:w="2000" w:type="dxa"/>
          </w:tcPr>
          <w:p w14:paraId="7716A11E" w14:textId="77777777" w:rsidR="00BD7ED2" w:rsidRDefault="00000000">
            <w:r>
              <w:rPr>
                <w:b/>
              </w:rPr>
              <w:t>Invariants</w:t>
            </w:r>
          </w:p>
        </w:tc>
        <w:tc>
          <w:tcPr>
            <w:tcW w:w="7648" w:type="dxa"/>
          </w:tcPr>
          <w:p w14:paraId="3A2FF522" w14:textId="77777777" w:rsidR="00BD7ED2" w:rsidRDefault="00000000">
            <w:r>
              <w:t>For example: a selected-not-executed result carries no execution artifacts; a transition follows a terminal ε result; the chain of license, ε, handoff, transition, and provenance is complete and consistent.</w:t>
            </w:r>
          </w:p>
        </w:tc>
      </w:tr>
      <w:tr w:rsidR="00BD7ED2" w14:paraId="07C158B0" w14:textId="77777777">
        <w:trPr>
          <w:cantSplit/>
          <w:jc w:val="center"/>
        </w:trPr>
        <w:tc>
          <w:tcPr>
            <w:tcW w:w="2000" w:type="dxa"/>
          </w:tcPr>
          <w:p w14:paraId="7C723774" w14:textId="77777777" w:rsidR="00BD7ED2" w:rsidRDefault="00000000">
            <w:r>
              <w:rPr>
                <w:b/>
              </w:rPr>
              <w:t>Failure behavior</w:t>
            </w:r>
          </w:p>
        </w:tc>
        <w:tc>
          <w:tcPr>
            <w:tcW w:w="7648" w:type="dxa"/>
          </w:tcPr>
          <w:p w14:paraId="44C65540" w14:textId="77777777" w:rsidR="00BD7ED2" w:rsidRDefault="00000000">
            <w:r>
              <w:t>Returns violations.</w:t>
            </w:r>
          </w:p>
        </w:tc>
      </w:tr>
      <w:tr w:rsidR="00BD7ED2" w14:paraId="64465FE4" w14:textId="77777777">
        <w:trPr>
          <w:cantSplit/>
          <w:jc w:val="center"/>
        </w:trPr>
        <w:tc>
          <w:tcPr>
            <w:tcW w:w="2000" w:type="dxa"/>
          </w:tcPr>
          <w:p w14:paraId="1F7402A6" w14:textId="77777777" w:rsidR="00BD7ED2" w:rsidRDefault="00000000">
            <w:r>
              <w:rPr>
                <w:b/>
              </w:rPr>
              <w:t>Does not</w:t>
            </w:r>
          </w:p>
        </w:tc>
        <w:tc>
          <w:tcPr>
            <w:tcW w:w="7648" w:type="dxa"/>
          </w:tcPr>
          <w:p w14:paraId="40966250" w14:textId="77777777" w:rsidR="00BD7ED2" w:rsidRDefault="00000000">
            <w:r>
              <w:t>Repair a cycle or supply missing artifacts.</w:t>
            </w:r>
          </w:p>
        </w:tc>
      </w:tr>
      <w:tr w:rsidR="00BD7ED2" w14:paraId="497BCA15" w14:textId="77777777">
        <w:trPr>
          <w:cantSplit/>
          <w:jc w:val="center"/>
        </w:trPr>
        <w:tc>
          <w:tcPr>
            <w:tcW w:w="2000" w:type="dxa"/>
          </w:tcPr>
          <w:p w14:paraId="7AD99CF2" w14:textId="77777777" w:rsidR="00BD7ED2" w:rsidRDefault="00000000">
            <w:r>
              <w:rPr>
                <w:b/>
              </w:rPr>
              <w:t>Evidence</w:t>
            </w:r>
          </w:p>
        </w:tc>
        <w:tc>
          <w:tcPr>
            <w:tcW w:w="7648" w:type="dxa"/>
          </w:tcPr>
          <w:p w14:paraId="0966D811" w14:textId="77777777" w:rsidR="00BD7ED2" w:rsidRDefault="00000000">
            <w:r>
              <w:t>Direct use: test files 1; not named in doc 05; e.g. test_integrated_cycle_lifecycle_integrity_v069.py.</w:t>
            </w:r>
          </w:p>
        </w:tc>
      </w:tr>
      <w:tr w:rsidR="00BD7ED2" w14:paraId="4B0C5BBE" w14:textId="77777777">
        <w:trPr>
          <w:cantSplit/>
          <w:jc w:val="center"/>
        </w:trPr>
        <w:tc>
          <w:tcPr>
            <w:tcW w:w="2000" w:type="dxa"/>
          </w:tcPr>
          <w:p w14:paraId="2D047387" w14:textId="77777777" w:rsidR="00BD7ED2" w:rsidRDefault="00000000">
            <w:r>
              <w:rPr>
                <w:b/>
              </w:rPr>
              <w:t>See also</w:t>
            </w:r>
          </w:p>
        </w:tc>
        <w:tc>
          <w:tcPr>
            <w:tcW w:w="7648" w:type="dxa"/>
          </w:tcPr>
          <w:p w14:paraId="1ED0CB1A" w14:textId="77777777" w:rsidR="00BD7ED2" w:rsidRDefault="00000000">
            <w:r>
              <w:t>Table 9.3.</w:t>
            </w:r>
          </w:p>
        </w:tc>
      </w:tr>
    </w:tbl>
    <w:p w14:paraId="342863D0" w14:textId="77777777" w:rsidR="00BD7ED2" w:rsidRDefault="00000000">
      <w:pPr>
        <w:pStyle w:val="Caption"/>
        <w:keepNext/>
        <w:spacing w:before="160"/>
      </w:pPr>
      <w:r>
        <w:t>Entry — PVPPRuntime.audit_post_selection_identity_chain</w:t>
      </w:r>
    </w:p>
    <w:tbl>
      <w:tblPr>
        <w:tblStyle w:val="TableGrid"/>
        <w:tblW w:w="9648" w:type="dxa"/>
        <w:jc w:val="center"/>
        <w:tblLook w:val="04A0" w:firstRow="1" w:lastRow="0" w:firstColumn="1" w:lastColumn="0" w:noHBand="0" w:noVBand="1"/>
      </w:tblPr>
      <w:tblGrid>
        <w:gridCol w:w="2000"/>
        <w:gridCol w:w="7648"/>
      </w:tblGrid>
      <w:tr w:rsidR="00BD7ED2" w14:paraId="4252F230" w14:textId="77777777">
        <w:trPr>
          <w:cantSplit/>
          <w:tblHeader/>
          <w:jc w:val="center"/>
        </w:trPr>
        <w:tc>
          <w:tcPr>
            <w:tcW w:w="2000" w:type="dxa"/>
            <w:shd w:val="clear" w:color="auto" w:fill="E7ECF3"/>
          </w:tcPr>
          <w:p w14:paraId="0C89E999" w14:textId="77777777" w:rsidR="00BD7ED2" w:rsidRDefault="00000000">
            <w:r>
              <w:rPr>
                <w:b/>
              </w:rPr>
              <w:t>Field</w:t>
            </w:r>
          </w:p>
        </w:tc>
        <w:tc>
          <w:tcPr>
            <w:tcW w:w="7648" w:type="dxa"/>
            <w:shd w:val="clear" w:color="auto" w:fill="E7ECF3"/>
          </w:tcPr>
          <w:p w14:paraId="21D34D8E" w14:textId="77777777" w:rsidR="00BD7ED2" w:rsidRDefault="00000000">
            <w:r>
              <w:rPr>
                <w:b/>
              </w:rPr>
              <w:t>Content</w:t>
            </w:r>
          </w:p>
        </w:tc>
      </w:tr>
      <w:tr w:rsidR="00BD7ED2" w14:paraId="0734AADA" w14:textId="77777777">
        <w:trPr>
          <w:cantSplit/>
          <w:jc w:val="center"/>
        </w:trPr>
        <w:tc>
          <w:tcPr>
            <w:tcW w:w="2000" w:type="dxa"/>
          </w:tcPr>
          <w:p w14:paraId="0321FEB9" w14:textId="77777777" w:rsidR="00BD7ED2" w:rsidRDefault="00000000">
            <w:r>
              <w:rPr>
                <w:b/>
              </w:rPr>
              <w:t>Name and label</w:t>
            </w:r>
          </w:p>
        </w:tc>
        <w:tc>
          <w:tcPr>
            <w:tcW w:w="7648" w:type="dxa"/>
          </w:tcPr>
          <w:p w14:paraId="4A35A62B" w14:textId="77777777" w:rsidR="00BD7ED2" w:rsidRDefault="00000000">
            <w:r>
              <w:t>PVPPRuntime.audit_post_selection_identity_chain — method; kernel.py:4904. PUBLIC / ADVANCED (rule R2).</w:t>
            </w:r>
          </w:p>
        </w:tc>
      </w:tr>
      <w:tr w:rsidR="00BD7ED2" w14:paraId="51F41661" w14:textId="77777777">
        <w:trPr>
          <w:cantSplit/>
          <w:jc w:val="center"/>
        </w:trPr>
        <w:tc>
          <w:tcPr>
            <w:tcW w:w="2000" w:type="dxa"/>
          </w:tcPr>
          <w:p w14:paraId="0A8B0E8B" w14:textId="77777777" w:rsidR="00BD7ED2" w:rsidRDefault="00000000">
            <w:r>
              <w:rPr>
                <w:b/>
              </w:rPr>
              <w:t>Purpose</w:t>
            </w:r>
          </w:p>
        </w:tc>
        <w:tc>
          <w:tcPr>
            <w:tcW w:w="7648" w:type="dxa"/>
          </w:tcPr>
          <w:p w14:paraId="13B99775" w14:textId="77777777" w:rsidR="00BD7ED2" w:rsidRDefault="00000000">
            <w:r>
              <w:t>Checks that objects after selection have not been spliced across episodes, policies, action bundles, or transition chains.</w:t>
            </w:r>
          </w:p>
        </w:tc>
      </w:tr>
      <w:tr w:rsidR="00BD7ED2" w14:paraId="3C6444E2" w14:textId="77777777">
        <w:trPr>
          <w:cantSplit/>
          <w:jc w:val="center"/>
        </w:trPr>
        <w:tc>
          <w:tcPr>
            <w:tcW w:w="2000" w:type="dxa"/>
          </w:tcPr>
          <w:p w14:paraId="1C0B6DE4" w14:textId="77777777" w:rsidR="00BD7ED2" w:rsidRDefault="00000000">
            <w:r>
              <w:rPr>
                <w:b/>
              </w:rPr>
              <w:t>Framework basis</w:t>
            </w:r>
          </w:p>
        </w:tc>
        <w:tc>
          <w:tcPr>
            <w:tcW w:w="7648" w:type="dxa"/>
          </w:tcPr>
          <w:p w14:paraId="7D8397D2" w14:textId="77777777" w:rsidR="00BD7ED2" w:rsidRDefault="00000000">
            <w:r>
              <w:t>As above.</w:t>
            </w:r>
          </w:p>
        </w:tc>
      </w:tr>
      <w:tr w:rsidR="00BD7ED2" w14:paraId="1B163586" w14:textId="77777777">
        <w:trPr>
          <w:cantSplit/>
          <w:jc w:val="center"/>
        </w:trPr>
        <w:tc>
          <w:tcPr>
            <w:tcW w:w="2000" w:type="dxa"/>
          </w:tcPr>
          <w:p w14:paraId="6DB353A9" w14:textId="77777777" w:rsidR="00BD7ED2" w:rsidRDefault="00000000">
            <w:r>
              <w:rPr>
                <w:b/>
              </w:rPr>
              <w:t>Signature</w:t>
            </w:r>
          </w:p>
        </w:tc>
        <w:tc>
          <w:tcPr>
            <w:tcW w:w="7648" w:type="dxa"/>
          </w:tcPr>
          <w:p w14:paraId="139D7821" w14:textId="77777777" w:rsidR="00BD7ED2" w:rsidRDefault="00000000">
            <w:r>
              <w:t>PVPPRuntime.audit_post_selection_identity_chain(integrated: CanonicalIntegratedCycleResult, prediction_error_request: PredictionErrorRequest | None = None, prediction_error_assessment: PredictionErrorAssessment | None = None, epistemic_update_request: PostExecutionEpistemicUpdateRequest | None = None) -&gt; CrossObjectExecutionIdentityAssessment</w:t>
            </w:r>
          </w:p>
        </w:tc>
      </w:tr>
      <w:tr w:rsidR="00BD7ED2" w14:paraId="1D1D316F" w14:textId="77777777">
        <w:trPr>
          <w:cantSplit/>
          <w:jc w:val="center"/>
        </w:trPr>
        <w:tc>
          <w:tcPr>
            <w:tcW w:w="2000" w:type="dxa"/>
          </w:tcPr>
          <w:p w14:paraId="3E101D9C" w14:textId="77777777" w:rsidR="00BD7ED2" w:rsidRDefault="00000000">
            <w:r>
              <w:rPr>
                <w:b/>
              </w:rPr>
              <w:t>Preconditions</w:t>
            </w:r>
          </w:p>
        </w:tc>
        <w:tc>
          <w:tcPr>
            <w:tcW w:w="7648" w:type="dxa"/>
          </w:tcPr>
          <w:p w14:paraId="0B4CD1E7" w14:textId="77777777" w:rsidR="00BD7ED2" w:rsidRDefault="00000000">
            <w:r>
              <w:t>An integrated result; optionally the prediction-error and epistemic-update objects built from it.</w:t>
            </w:r>
          </w:p>
        </w:tc>
      </w:tr>
      <w:tr w:rsidR="00BD7ED2" w14:paraId="2F2B287F" w14:textId="77777777">
        <w:trPr>
          <w:cantSplit/>
          <w:jc w:val="center"/>
        </w:trPr>
        <w:tc>
          <w:tcPr>
            <w:tcW w:w="2000" w:type="dxa"/>
          </w:tcPr>
          <w:p w14:paraId="03FE30BE" w14:textId="77777777" w:rsidR="00BD7ED2" w:rsidRDefault="00000000">
            <w:r>
              <w:rPr>
                <w:b/>
              </w:rPr>
              <w:t>Result</w:t>
            </w:r>
          </w:p>
        </w:tc>
        <w:tc>
          <w:tcPr>
            <w:tcW w:w="7648" w:type="dxa"/>
          </w:tcPr>
          <w:p w14:paraId="49A08C17" w14:textId="77777777" w:rsidR="00BD7ED2" w:rsidRDefault="00000000">
            <w:r>
              <w:t>CrossObjectExecutionIdentityAssessment.</w:t>
            </w:r>
          </w:p>
        </w:tc>
      </w:tr>
      <w:tr w:rsidR="00BD7ED2" w14:paraId="7FD35562" w14:textId="77777777">
        <w:trPr>
          <w:cantSplit/>
          <w:jc w:val="center"/>
        </w:trPr>
        <w:tc>
          <w:tcPr>
            <w:tcW w:w="2000" w:type="dxa"/>
          </w:tcPr>
          <w:p w14:paraId="25BD5752" w14:textId="77777777" w:rsidR="00BD7ED2" w:rsidRDefault="00000000">
            <w:r>
              <w:rPr>
                <w:b/>
              </w:rPr>
              <w:t>Invariants</w:t>
            </w:r>
          </w:p>
        </w:tc>
        <w:tc>
          <w:tcPr>
            <w:tcW w:w="7648" w:type="dxa"/>
          </w:tcPr>
          <w:p w14:paraId="6BCBADB1" w14:textId="77777777" w:rsidR="00BD7ED2" w:rsidRDefault="00000000">
            <w:r>
              <w:t>ε, handoff, and provenance match the license’s policy and actions; prediction-error and update requests match the provenance.</w:t>
            </w:r>
          </w:p>
        </w:tc>
      </w:tr>
      <w:tr w:rsidR="00BD7ED2" w14:paraId="7E02759D" w14:textId="77777777">
        <w:trPr>
          <w:cantSplit/>
          <w:jc w:val="center"/>
        </w:trPr>
        <w:tc>
          <w:tcPr>
            <w:tcW w:w="2000" w:type="dxa"/>
          </w:tcPr>
          <w:p w14:paraId="697F9AFE" w14:textId="77777777" w:rsidR="00BD7ED2" w:rsidRDefault="00000000">
            <w:r>
              <w:rPr>
                <w:b/>
              </w:rPr>
              <w:t>Failure behavior</w:t>
            </w:r>
          </w:p>
        </w:tc>
        <w:tc>
          <w:tcPr>
            <w:tcW w:w="7648" w:type="dxa"/>
          </w:tcPr>
          <w:p w14:paraId="5F69EEFE" w14:textId="77777777" w:rsidR="00BD7ED2" w:rsidRDefault="00000000">
            <w:r>
              <w:t>Returns violations.</w:t>
            </w:r>
          </w:p>
        </w:tc>
      </w:tr>
      <w:tr w:rsidR="00BD7ED2" w14:paraId="6DC78E3B" w14:textId="77777777">
        <w:trPr>
          <w:cantSplit/>
          <w:jc w:val="center"/>
        </w:trPr>
        <w:tc>
          <w:tcPr>
            <w:tcW w:w="2000" w:type="dxa"/>
          </w:tcPr>
          <w:p w14:paraId="3F670517" w14:textId="77777777" w:rsidR="00BD7ED2" w:rsidRDefault="00000000">
            <w:r>
              <w:rPr>
                <w:b/>
              </w:rPr>
              <w:lastRenderedPageBreak/>
              <w:t>Does not</w:t>
            </w:r>
          </w:p>
        </w:tc>
        <w:tc>
          <w:tcPr>
            <w:tcW w:w="7648" w:type="dxa"/>
          </w:tcPr>
          <w:p w14:paraId="6E3B2356" w14:textId="77777777" w:rsidR="00BD7ED2" w:rsidRDefault="00000000">
            <w:r>
              <w:t>Create authority or repair mismatches.</w:t>
            </w:r>
          </w:p>
        </w:tc>
      </w:tr>
      <w:tr w:rsidR="00BD7ED2" w14:paraId="761E1EA5" w14:textId="77777777">
        <w:trPr>
          <w:cantSplit/>
          <w:jc w:val="center"/>
        </w:trPr>
        <w:tc>
          <w:tcPr>
            <w:tcW w:w="2000" w:type="dxa"/>
          </w:tcPr>
          <w:p w14:paraId="1BA84E2B" w14:textId="77777777" w:rsidR="00BD7ED2" w:rsidRDefault="00000000">
            <w:r>
              <w:rPr>
                <w:b/>
              </w:rPr>
              <w:t>Evidence</w:t>
            </w:r>
          </w:p>
        </w:tc>
        <w:tc>
          <w:tcPr>
            <w:tcW w:w="7648" w:type="dxa"/>
          </w:tcPr>
          <w:p w14:paraId="22CB8E48" w14:textId="77777777" w:rsidR="00BD7ED2" w:rsidRDefault="00000000">
            <w:r>
              <w:t>Direct use: test files 1; not named in doc 05; e.g. test_cross_object_execution_identity_v068.py.</w:t>
            </w:r>
          </w:p>
        </w:tc>
      </w:tr>
      <w:tr w:rsidR="00BD7ED2" w14:paraId="4F751B84" w14:textId="77777777">
        <w:trPr>
          <w:cantSplit/>
          <w:jc w:val="center"/>
        </w:trPr>
        <w:tc>
          <w:tcPr>
            <w:tcW w:w="2000" w:type="dxa"/>
          </w:tcPr>
          <w:p w14:paraId="7C8A8C82" w14:textId="77777777" w:rsidR="00BD7ED2" w:rsidRDefault="00000000">
            <w:r>
              <w:rPr>
                <w:b/>
              </w:rPr>
              <w:t>See also</w:t>
            </w:r>
          </w:p>
        </w:tc>
        <w:tc>
          <w:tcPr>
            <w:tcW w:w="7648" w:type="dxa"/>
          </w:tcPr>
          <w:p w14:paraId="6A3D5F12" w14:textId="77777777" w:rsidR="00BD7ED2" w:rsidRDefault="00000000">
            <w:r>
              <w:t>6.5–6.6; 11.</w:t>
            </w:r>
          </w:p>
        </w:tc>
      </w:tr>
    </w:tbl>
    <w:p w14:paraId="5AAD78F5" w14:textId="77777777" w:rsidR="00BD7ED2" w:rsidRDefault="00000000">
      <w:pPr>
        <w:pStyle w:val="Heading2"/>
        <w:spacing w:before="160"/>
      </w:pPr>
      <w:bookmarkStart w:id="111" w:name="_Toc241688127"/>
      <w:r>
        <w:t>9.13 Paths Outside the Canonical Cycle</w:t>
      </w:r>
      <w:bookmarkEnd w:id="111"/>
    </w:p>
    <w:p w14:paraId="4C063F52" w14:textId="77777777" w:rsidR="00BD7ED2" w:rsidRDefault="00000000">
      <w:r>
        <w:t>v0.141 keeps several evaluation paths from builds before the canonical cycle (v0.32). They are not the canonical stack. The audit labels the four evaluators below LEGACY / COMPATIBILITY (H.5-5):</w:t>
      </w:r>
    </w:p>
    <w:p w14:paraId="26B81158" w14:textId="77777777" w:rsidR="00BD7ED2" w:rsidRDefault="00000000">
      <w:pPr>
        <w:pStyle w:val="ListBullet"/>
      </w:pPr>
      <w:r>
        <w:rPr>
          <w:b/>
        </w:rPr>
        <w:t xml:space="preserve">validate_domain_framing(state, frame). </w:t>
      </w:r>
      <w:r>
        <w:t>Checks the same target rules as the canonical cycle, but computes the governing set with the prototype operators of the older assess path, not with the canonical G of 3.4. It can therefore validate a frame against a different governing set from the one the cycle uses. The canonical cycle validates framing internally against its own G.</w:t>
      </w:r>
    </w:p>
    <w:p w14:paraId="7E7E2DAA" w14:textId="77777777" w:rsidR="00BD7ED2" w:rsidRDefault="00000000">
      <w:pPr>
        <w:pStyle w:val="ListBullet"/>
      </w:pPr>
      <w:r>
        <w:rPr>
          <w:b/>
        </w:rPr>
        <w:t xml:space="preserve">evaluate_policy_space, evaluate_recovery_policy_space. </w:t>
      </w:r>
      <w:r>
        <w:t>Evaluate a caller-built policy space. Their domains come from the same prototype path, and when no authoritative adequacy is available they fall back to a compatibility horizon heuristic and a comparator their own notes describe as “not asserted canonical Σ mathematics”.</w:t>
      </w:r>
    </w:p>
    <w:p w14:paraId="49AAC4A6" w14:textId="77777777" w:rsidR="00BD7ED2" w:rsidRDefault="00000000">
      <w:pPr>
        <w:pStyle w:val="ListBullet"/>
      </w:pPr>
      <w:r>
        <w:rPr>
          <w:b/>
        </w:rPr>
        <w:t xml:space="preserve">evaluate_constraints. </w:t>
      </w:r>
      <w:r>
        <w:t>Checks feasibility through action projection rather than the host constraint profile of the canonical Constraint System.</w:t>
      </w:r>
    </w:p>
    <w:p w14:paraId="3746F1BE" w14:textId="77777777" w:rsidR="00BD7ED2" w:rsidRDefault="00000000">
      <w:pPr>
        <w:pStyle w:val="ListBullet"/>
      </w:pPr>
      <w:r>
        <w:rPr>
          <w:b/>
        </w:rPr>
        <w:t xml:space="preserve">The operator prototypes. </w:t>
      </w:r>
      <w:r>
        <w:t>pressure_from_margin, collapse_horizon, governing_from_horizon, dependency_close, and regime_label in pvpp_runtime.operators.prototype serve only that older path. They are INTERNAL (rule R4) and are not the canonical Φ, H, G, or ℛ, which use the host’s strict hooks.</w:t>
      </w:r>
    </w:p>
    <w:p w14:paraId="37B4CCE8" w14:textId="77777777" w:rsidR="00BD7ED2" w:rsidRDefault="00000000">
      <w:r>
        <w:t>These four entries are LEGACY / COMPATIBILITY under rule R5. They are V1-generation paths that the canonical cycle superseded in the release lineage at v0.32, and each departs from the canonical stack in a documented way. Their replacements: the canonical cycle’s internal framing check for validate_domain_framing, and the cycle entries of 9.3 for the two policy-space evaluators; for evaluate_constraints, evaluate_constraint_system (9.9). Chapter 15 gives the full replacement mapping. The operator prototypes stay INTERNAL. The same review found that seeds registered with register_policy_seed feed only construct_pi, which the canonical cycle does not call; register_policy_seed and PolicySeedDefinition are therefore relabeled PUBLIC / ADVANCED (H.5-4).</w:t>
      </w:r>
    </w:p>
    <w:p w14:paraId="2E25B3AE" w14:textId="77777777" w:rsidR="00BD7ED2" w:rsidRDefault="00000000">
      <w:pPr>
        <w:pStyle w:val="Heading2"/>
      </w:pPr>
      <w:bookmarkStart w:id="112" w:name="_Toc241688128"/>
      <w:r>
        <w:t>9.14 Classification Record and Compact Rows</w:t>
      </w:r>
      <w:bookmarkEnd w:id="112"/>
    </w:p>
    <w:p w14:paraId="776AD40D" w14:textId="77777777" w:rsidR="00BD7ED2" w:rsidRDefault="00000000">
      <w:pPr>
        <w:pStyle w:val="Caption"/>
        <w:keepNext/>
      </w:pPr>
      <w:r>
        <w:t>Table 9.6 — Labels assigned in Chapter 9</w:t>
      </w:r>
    </w:p>
    <w:tbl>
      <w:tblPr>
        <w:tblStyle w:val="TableGrid"/>
        <w:tblW w:w="9648" w:type="dxa"/>
        <w:jc w:val="center"/>
        <w:tblLook w:val="04A0" w:firstRow="1" w:lastRow="0" w:firstColumn="1" w:lastColumn="0" w:noHBand="0" w:noVBand="1"/>
      </w:tblPr>
      <w:tblGrid>
        <w:gridCol w:w="6255"/>
        <w:gridCol w:w="1989"/>
        <w:gridCol w:w="1404"/>
      </w:tblGrid>
      <w:tr w:rsidR="00BD7ED2" w14:paraId="46F5F7A4" w14:textId="77777777">
        <w:trPr>
          <w:cantSplit/>
          <w:tblHeader/>
          <w:jc w:val="center"/>
        </w:trPr>
        <w:tc>
          <w:tcPr>
            <w:tcW w:w="5300" w:type="dxa"/>
            <w:shd w:val="clear" w:color="auto" w:fill="E7ECF3"/>
          </w:tcPr>
          <w:p w14:paraId="5855FF9E" w14:textId="77777777" w:rsidR="00BD7ED2" w:rsidRDefault="00000000">
            <w:r>
              <w:rPr>
                <w:b/>
              </w:rPr>
              <w:t>Symbol</w:t>
            </w:r>
          </w:p>
        </w:tc>
        <w:tc>
          <w:tcPr>
            <w:tcW w:w="2500" w:type="dxa"/>
            <w:shd w:val="clear" w:color="auto" w:fill="E7ECF3"/>
          </w:tcPr>
          <w:p w14:paraId="763C24D7" w14:textId="77777777" w:rsidR="00BD7ED2" w:rsidRDefault="00000000">
            <w:r>
              <w:rPr>
                <w:b/>
              </w:rPr>
              <w:t>Label</w:t>
            </w:r>
          </w:p>
        </w:tc>
        <w:tc>
          <w:tcPr>
            <w:tcW w:w="1848" w:type="dxa"/>
            <w:shd w:val="clear" w:color="auto" w:fill="E7ECF3"/>
          </w:tcPr>
          <w:p w14:paraId="7C5E4124" w14:textId="77777777" w:rsidR="00BD7ED2" w:rsidRDefault="00000000">
            <w:r>
              <w:rPr>
                <w:b/>
              </w:rPr>
              <w:t>Rule</w:t>
            </w:r>
          </w:p>
        </w:tc>
      </w:tr>
      <w:tr w:rsidR="00BD7ED2" w14:paraId="0D2BFD4A" w14:textId="77777777">
        <w:trPr>
          <w:cantSplit/>
          <w:jc w:val="center"/>
        </w:trPr>
        <w:tc>
          <w:tcPr>
            <w:tcW w:w="5300" w:type="dxa"/>
          </w:tcPr>
          <w:p w14:paraId="652A2844" w14:textId="77777777" w:rsidR="00BD7ED2" w:rsidRDefault="00000000">
            <w:r>
              <w:rPr>
                <w:b/>
              </w:rPr>
              <w:t>PVPPRuntime.evaluate_canonical_decision_cycle</w:t>
            </w:r>
          </w:p>
        </w:tc>
        <w:tc>
          <w:tcPr>
            <w:tcW w:w="2500" w:type="dxa"/>
          </w:tcPr>
          <w:p w14:paraId="1D57A2CE" w14:textId="77777777" w:rsidR="00BD7ED2" w:rsidRDefault="00000000">
            <w:r>
              <w:t>PUBLIC / SUPPORTED</w:t>
            </w:r>
          </w:p>
        </w:tc>
        <w:tc>
          <w:tcPr>
            <w:tcW w:w="1848" w:type="dxa"/>
          </w:tcPr>
          <w:p w14:paraId="460D741B" w14:textId="77777777" w:rsidR="00BD7ED2" w:rsidRDefault="00000000">
            <w:r>
              <w:t>R1</w:t>
            </w:r>
          </w:p>
        </w:tc>
      </w:tr>
      <w:tr w:rsidR="00BD7ED2" w14:paraId="6B3F2956" w14:textId="77777777">
        <w:trPr>
          <w:cantSplit/>
          <w:jc w:val="center"/>
        </w:trPr>
        <w:tc>
          <w:tcPr>
            <w:tcW w:w="5300" w:type="dxa"/>
          </w:tcPr>
          <w:p w14:paraId="6BA0AC50" w14:textId="77777777" w:rsidR="00BD7ED2" w:rsidRDefault="00000000">
            <w:r>
              <w:rPr>
                <w:b/>
              </w:rPr>
              <w:t>PVPPRuntime.evaluate_integrated_canonical_cycle</w:t>
            </w:r>
          </w:p>
        </w:tc>
        <w:tc>
          <w:tcPr>
            <w:tcW w:w="2500" w:type="dxa"/>
          </w:tcPr>
          <w:p w14:paraId="0DFF6E41" w14:textId="77777777" w:rsidR="00BD7ED2" w:rsidRDefault="00000000">
            <w:r>
              <w:t>PUBLIC / SUPPORTED</w:t>
            </w:r>
          </w:p>
        </w:tc>
        <w:tc>
          <w:tcPr>
            <w:tcW w:w="1848" w:type="dxa"/>
          </w:tcPr>
          <w:p w14:paraId="1B356A63" w14:textId="77777777" w:rsidR="00BD7ED2" w:rsidRDefault="00000000">
            <w:r>
              <w:t>R1</w:t>
            </w:r>
          </w:p>
        </w:tc>
      </w:tr>
      <w:tr w:rsidR="00BD7ED2" w14:paraId="0E0012F2" w14:textId="77777777">
        <w:trPr>
          <w:cantSplit/>
          <w:jc w:val="center"/>
        </w:trPr>
        <w:tc>
          <w:tcPr>
            <w:tcW w:w="5300" w:type="dxa"/>
          </w:tcPr>
          <w:p w14:paraId="7121AC1E" w14:textId="77777777" w:rsidR="00BD7ED2" w:rsidRDefault="00000000">
            <w:r>
              <w:rPr>
                <w:b/>
              </w:rPr>
              <w:t>PVPPRuntime.prepare_canonical_cycle_snapshot</w:t>
            </w:r>
          </w:p>
        </w:tc>
        <w:tc>
          <w:tcPr>
            <w:tcW w:w="2500" w:type="dxa"/>
          </w:tcPr>
          <w:p w14:paraId="33D5000C" w14:textId="77777777" w:rsidR="00BD7ED2" w:rsidRDefault="00000000">
            <w:r>
              <w:t>PUBLIC / SUPPORTED</w:t>
            </w:r>
          </w:p>
        </w:tc>
        <w:tc>
          <w:tcPr>
            <w:tcW w:w="1848" w:type="dxa"/>
          </w:tcPr>
          <w:p w14:paraId="0D6F9DA9" w14:textId="77777777" w:rsidR="00BD7ED2" w:rsidRDefault="00000000">
            <w:r>
              <w:t>R1</w:t>
            </w:r>
          </w:p>
        </w:tc>
      </w:tr>
      <w:tr w:rsidR="00BD7ED2" w14:paraId="77E67AE2" w14:textId="77777777">
        <w:trPr>
          <w:cantSplit/>
          <w:jc w:val="center"/>
        </w:trPr>
        <w:tc>
          <w:tcPr>
            <w:tcW w:w="5300" w:type="dxa"/>
          </w:tcPr>
          <w:p w14:paraId="33E38A62" w14:textId="77777777" w:rsidR="00BD7ED2" w:rsidRDefault="00000000">
            <w:r>
              <w:rPr>
                <w:b/>
              </w:rPr>
              <w:t>PVPPRuntime.evaluate_canonical_cycle_sequence</w:t>
            </w:r>
          </w:p>
        </w:tc>
        <w:tc>
          <w:tcPr>
            <w:tcW w:w="2500" w:type="dxa"/>
          </w:tcPr>
          <w:p w14:paraId="3B409B7B" w14:textId="77777777" w:rsidR="00BD7ED2" w:rsidRDefault="00000000">
            <w:r>
              <w:t>PUBLIC / ADVANCED</w:t>
            </w:r>
          </w:p>
        </w:tc>
        <w:tc>
          <w:tcPr>
            <w:tcW w:w="1848" w:type="dxa"/>
          </w:tcPr>
          <w:p w14:paraId="38999B45" w14:textId="77777777" w:rsidR="00BD7ED2" w:rsidRDefault="00000000">
            <w:r>
              <w:t>R2</w:t>
            </w:r>
          </w:p>
        </w:tc>
      </w:tr>
      <w:tr w:rsidR="00BD7ED2" w14:paraId="24271F46" w14:textId="77777777">
        <w:trPr>
          <w:cantSplit/>
          <w:jc w:val="center"/>
        </w:trPr>
        <w:tc>
          <w:tcPr>
            <w:tcW w:w="5300" w:type="dxa"/>
          </w:tcPr>
          <w:p w14:paraId="6005219E" w14:textId="77777777" w:rsidR="00BD7ED2" w:rsidRDefault="00000000">
            <w:r>
              <w:rPr>
                <w:b/>
              </w:rPr>
              <w:lastRenderedPageBreak/>
              <w:t>PVPPRuntime.prepare_memory_conditioned_cycle_snapshot</w:t>
            </w:r>
          </w:p>
        </w:tc>
        <w:tc>
          <w:tcPr>
            <w:tcW w:w="2500" w:type="dxa"/>
          </w:tcPr>
          <w:p w14:paraId="3FE78B6E" w14:textId="77777777" w:rsidR="00BD7ED2" w:rsidRDefault="00000000">
            <w:r>
              <w:t>PUBLIC / ADVANCED</w:t>
            </w:r>
          </w:p>
        </w:tc>
        <w:tc>
          <w:tcPr>
            <w:tcW w:w="1848" w:type="dxa"/>
          </w:tcPr>
          <w:p w14:paraId="30DCDD6B" w14:textId="77777777" w:rsidR="00BD7ED2" w:rsidRDefault="00000000">
            <w:r>
              <w:t>R2</w:t>
            </w:r>
          </w:p>
        </w:tc>
      </w:tr>
      <w:tr w:rsidR="00BD7ED2" w14:paraId="7C599107" w14:textId="77777777">
        <w:trPr>
          <w:cantSplit/>
          <w:jc w:val="center"/>
        </w:trPr>
        <w:tc>
          <w:tcPr>
            <w:tcW w:w="5300" w:type="dxa"/>
          </w:tcPr>
          <w:p w14:paraId="0BE78C43" w14:textId="77777777" w:rsidR="00BD7ED2" w:rsidRDefault="00000000">
            <w:r>
              <w:rPr>
                <w:b/>
              </w:rPr>
              <w:t>PVPPRuntime.evaluate_memory_conditioned_decision_cycle</w:t>
            </w:r>
          </w:p>
        </w:tc>
        <w:tc>
          <w:tcPr>
            <w:tcW w:w="2500" w:type="dxa"/>
          </w:tcPr>
          <w:p w14:paraId="4CFC92EC" w14:textId="77777777" w:rsidR="00BD7ED2" w:rsidRDefault="00000000">
            <w:r>
              <w:t>PUBLIC / ADVANCED</w:t>
            </w:r>
          </w:p>
        </w:tc>
        <w:tc>
          <w:tcPr>
            <w:tcW w:w="1848" w:type="dxa"/>
          </w:tcPr>
          <w:p w14:paraId="109D4480" w14:textId="77777777" w:rsidR="00BD7ED2" w:rsidRDefault="00000000">
            <w:r>
              <w:t>R2</w:t>
            </w:r>
          </w:p>
        </w:tc>
      </w:tr>
      <w:tr w:rsidR="00BD7ED2" w14:paraId="2797CF73" w14:textId="77777777">
        <w:trPr>
          <w:cantSplit/>
          <w:jc w:val="center"/>
        </w:trPr>
        <w:tc>
          <w:tcPr>
            <w:tcW w:w="5300" w:type="dxa"/>
          </w:tcPr>
          <w:p w14:paraId="131DB208" w14:textId="77777777" w:rsidR="00BD7ED2" w:rsidRDefault="00000000">
            <w:r>
              <w:rPr>
                <w:b/>
              </w:rPr>
              <w:t>PVPPRuntime.evaluate_memory_conditioned_integrated_cycle</w:t>
            </w:r>
          </w:p>
        </w:tc>
        <w:tc>
          <w:tcPr>
            <w:tcW w:w="2500" w:type="dxa"/>
          </w:tcPr>
          <w:p w14:paraId="75439360" w14:textId="77777777" w:rsidR="00BD7ED2" w:rsidRDefault="00000000">
            <w:r>
              <w:t>PUBLIC / ADVANCED</w:t>
            </w:r>
          </w:p>
        </w:tc>
        <w:tc>
          <w:tcPr>
            <w:tcW w:w="1848" w:type="dxa"/>
          </w:tcPr>
          <w:p w14:paraId="3C79CC1A" w14:textId="77777777" w:rsidR="00BD7ED2" w:rsidRDefault="00000000">
            <w:r>
              <w:t>R2</w:t>
            </w:r>
          </w:p>
        </w:tc>
      </w:tr>
      <w:tr w:rsidR="00BD7ED2" w14:paraId="5AE3C7FF" w14:textId="77777777">
        <w:trPr>
          <w:cantSplit/>
          <w:jc w:val="center"/>
        </w:trPr>
        <w:tc>
          <w:tcPr>
            <w:tcW w:w="5300" w:type="dxa"/>
          </w:tcPr>
          <w:p w14:paraId="05FE25A1" w14:textId="77777777" w:rsidR="00BD7ED2" w:rsidRDefault="00000000">
            <w:r>
              <w:rPr>
                <w:b/>
              </w:rPr>
              <w:t>PVPPRuntime.evaluate_memory_conditioned_cycle_sequence</w:t>
            </w:r>
          </w:p>
        </w:tc>
        <w:tc>
          <w:tcPr>
            <w:tcW w:w="2500" w:type="dxa"/>
          </w:tcPr>
          <w:p w14:paraId="01F64378" w14:textId="77777777" w:rsidR="00BD7ED2" w:rsidRDefault="00000000">
            <w:r>
              <w:t>PUBLIC / ADVANCED</w:t>
            </w:r>
          </w:p>
        </w:tc>
        <w:tc>
          <w:tcPr>
            <w:tcW w:w="1848" w:type="dxa"/>
          </w:tcPr>
          <w:p w14:paraId="5F870BFD" w14:textId="77777777" w:rsidR="00BD7ED2" w:rsidRDefault="00000000">
            <w:r>
              <w:t>R2</w:t>
            </w:r>
          </w:p>
        </w:tc>
      </w:tr>
      <w:tr w:rsidR="00BD7ED2" w14:paraId="74209F86" w14:textId="77777777">
        <w:trPr>
          <w:cantSplit/>
          <w:jc w:val="center"/>
        </w:trPr>
        <w:tc>
          <w:tcPr>
            <w:tcW w:w="5300" w:type="dxa"/>
          </w:tcPr>
          <w:p w14:paraId="6F7C5F5F" w14:textId="77777777" w:rsidR="00BD7ED2" w:rsidRDefault="00000000">
            <w:r>
              <w:rPr>
                <w:b/>
              </w:rPr>
              <w:t>PVPPRuntime.evaluate_pressure_field</w:t>
            </w:r>
          </w:p>
        </w:tc>
        <w:tc>
          <w:tcPr>
            <w:tcW w:w="2500" w:type="dxa"/>
          </w:tcPr>
          <w:p w14:paraId="1163A245" w14:textId="77777777" w:rsidR="00BD7ED2" w:rsidRDefault="00000000">
            <w:r>
              <w:t>PUBLIC / ADVANCED</w:t>
            </w:r>
          </w:p>
        </w:tc>
        <w:tc>
          <w:tcPr>
            <w:tcW w:w="1848" w:type="dxa"/>
          </w:tcPr>
          <w:p w14:paraId="3654F3FA" w14:textId="77777777" w:rsidR="00BD7ED2" w:rsidRDefault="00000000">
            <w:r>
              <w:t>R2</w:t>
            </w:r>
          </w:p>
        </w:tc>
      </w:tr>
      <w:tr w:rsidR="00BD7ED2" w14:paraId="53D3DE4E" w14:textId="77777777">
        <w:trPr>
          <w:cantSplit/>
          <w:jc w:val="center"/>
        </w:trPr>
        <w:tc>
          <w:tcPr>
            <w:tcW w:w="5300" w:type="dxa"/>
          </w:tcPr>
          <w:p w14:paraId="2294D27D" w14:textId="77777777" w:rsidR="00BD7ED2" w:rsidRDefault="00000000">
            <w:r>
              <w:rPr>
                <w:b/>
              </w:rPr>
              <w:t>PVPPRuntime.evaluate_collapse_horizons</w:t>
            </w:r>
          </w:p>
        </w:tc>
        <w:tc>
          <w:tcPr>
            <w:tcW w:w="2500" w:type="dxa"/>
          </w:tcPr>
          <w:p w14:paraId="425BD429" w14:textId="77777777" w:rsidR="00BD7ED2" w:rsidRDefault="00000000">
            <w:r>
              <w:t>PUBLIC / ADVANCED</w:t>
            </w:r>
          </w:p>
        </w:tc>
        <w:tc>
          <w:tcPr>
            <w:tcW w:w="1848" w:type="dxa"/>
          </w:tcPr>
          <w:p w14:paraId="57E6FF10" w14:textId="77777777" w:rsidR="00BD7ED2" w:rsidRDefault="00000000">
            <w:r>
              <w:t>R2</w:t>
            </w:r>
          </w:p>
        </w:tc>
      </w:tr>
      <w:tr w:rsidR="00BD7ED2" w14:paraId="2070D591" w14:textId="77777777">
        <w:trPr>
          <w:cantSplit/>
          <w:jc w:val="center"/>
        </w:trPr>
        <w:tc>
          <w:tcPr>
            <w:tcW w:w="5300" w:type="dxa"/>
          </w:tcPr>
          <w:p w14:paraId="020439D8" w14:textId="77777777" w:rsidR="00BD7ED2" w:rsidRDefault="00000000">
            <w:r>
              <w:rPr>
                <w:b/>
              </w:rPr>
              <w:t>PVPPRuntime.validate_pressure_invariants</w:t>
            </w:r>
          </w:p>
        </w:tc>
        <w:tc>
          <w:tcPr>
            <w:tcW w:w="2500" w:type="dxa"/>
          </w:tcPr>
          <w:p w14:paraId="772BCF55" w14:textId="77777777" w:rsidR="00BD7ED2" w:rsidRDefault="00000000">
            <w:r>
              <w:t>PUBLIC / ADVANCED</w:t>
            </w:r>
          </w:p>
        </w:tc>
        <w:tc>
          <w:tcPr>
            <w:tcW w:w="1848" w:type="dxa"/>
          </w:tcPr>
          <w:p w14:paraId="66BDF51A" w14:textId="77777777" w:rsidR="00BD7ED2" w:rsidRDefault="00000000">
            <w:r>
              <w:t>R2</w:t>
            </w:r>
          </w:p>
        </w:tc>
      </w:tr>
      <w:tr w:rsidR="00BD7ED2" w14:paraId="59CD9617" w14:textId="77777777">
        <w:trPr>
          <w:cantSplit/>
          <w:jc w:val="center"/>
        </w:trPr>
        <w:tc>
          <w:tcPr>
            <w:tcW w:w="5300" w:type="dxa"/>
          </w:tcPr>
          <w:p w14:paraId="23BDDD77" w14:textId="77777777" w:rsidR="00BD7ED2" w:rsidRDefault="00000000">
            <w:r>
              <w:rPr>
                <w:b/>
              </w:rPr>
              <w:t>PVPPRuntime.identify_governing_domains</w:t>
            </w:r>
          </w:p>
        </w:tc>
        <w:tc>
          <w:tcPr>
            <w:tcW w:w="2500" w:type="dxa"/>
          </w:tcPr>
          <w:p w14:paraId="45E5E423" w14:textId="77777777" w:rsidR="00BD7ED2" w:rsidRDefault="00000000">
            <w:r>
              <w:t>PUBLIC / ADVANCED</w:t>
            </w:r>
          </w:p>
        </w:tc>
        <w:tc>
          <w:tcPr>
            <w:tcW w:w="1848" w:type="dxa"/>
          </w:tcPr>
          <w:p w14:paraId="1F6DFE9D" w14:textId="77777777" w:rsidR="00BD7ED2" w:rsidRDefault="00000000">
            <w:r>
              <w:t>R2</w:t>
            </w:r>
          </w:p>
        </w:tc>
      </w:tr>
      <w:tr w:rsidR="00BD7ED2" w14:paraId="2EA138EB" w14:textId="77777777">
        <w:trPr>
          <w:cantSplit/>
          <w:jc w:val="center"/>
        </w:trPr>
        <w:tc>
          <w:tcPr>
            <w:tcW w:w="5300" w:type="dxa"/>
          </w:tcPr>
          <w:p w14:paraId="3F03CE04" w14:textId="77777777" w:rsidR="00BD7ED2" w:rsidRDefault="00000000">
            <w:r>
              <w:rPr>
                <w:b/>
              </w:rPr>
              <w:t>PVPPRuntime.classify_regime</w:t>
            </w:r>
          </w:p>
        </w:tc>
        <w:tc>
          <w:tcPr>
            <w:tcW w:w="2500" w:type="dxa"/>
          </w:tcPr>
          <w:p w14:paraId="10034B3E" w14:textId="77777777" w:rsidR="00BD7ED2" w:rsidRDefault="00000000">
            <w:r>
              <w:t>PUBLIC / ADVANCED</w:t>
            </w:r>
          </w:p>
        </w:tc>
        <w:tc>
          <w:tcPr>
            <w:tcW w:w="1848" w:type="dxa"/>
          </w:tcPr>
          <w:p w14:paraId="696A508E" w14:textId="77777777" w:rsidR="00BD7ED2" w:rsidRDefault="00000000">
            <w:r>
              <w:t>R2</w:t>
            </w:r>
          </w:p>
        </w:tc>
      </w:tr>
      <w:tr w:rsidR="00BD7ED2" w14:paraId="3FC78475" w14:textId="77777777">
        <w:trPr>
          <w:cantSplit/>
          <w:jc w:val="center"/>
        </w:trPr>
        <w:tc>
          <w:tcPr>
            <w:tcW w:w="5300" w:type="dxa"/>
          </w:tcPr>
          <w:p w14:paraId="7A116755" w14:textId="77777777" w:rsidR="00BD7ED2" w:rsidRDefault="00000000">
            <w:r>
              <w:rPr>
                <w:b/>
              </w:rPr>
              <w:t>PVPPRuntime.construct_pi</w:t>
            </w:r>
          </w:p>
        </w:tc>
        <w:tc>
          <w:tcPr>
            <w:tcW w:w="2500" w:type="dxa"/>
          </w:tcPr>
          <w:p w14:paraId="08B63187" w14:textId="77777777" w:rsidR="00BD7ED2" w:rsidRDefault="00000000">
            <w:r>
              <w:t>PUBLIC / ADVANCED</w:t>
            </w:r>
          </w:p>
        </w:tc>
        <w:tc>
          <w:tcPr>
            <w:tcW w:w="1848" w:type="dxa"/>
          </w:tcPr>
          <w:p w14:paraId="5096AF14" w14:textId="77777777" w:rsidR="00BD7ED2" w:rsidRDefault="00000000">
            <w:r>
              <w:t>R2</w:t>
            </w:r>
          </w:p>
        </w:tc>
      </w:tr>
      <w:tr w:rsidR="00BD7ED2" w14:paraId="71B3D8A9" w14:textId="77777777">
        <w:trPr>
          <w:cantSplit/>
          <w:jc w:val="center"/>
        </w:trPr>
        <w:tc>
          <w:tcPr>
            <w:tcW w:w="5300" w:type="dxa"/>
          </w:tcPr>
          <w:p w14:paraId="64314F73" w14:textId="77777777" w:rsidR="00BD7ED2" w:rsidRDefault="00000000">
            <w:r>
              <w:rPr>
                <w:b/>
              </w:rPr>
              <w:t>PVPPRuntime.construct_pi_from_graph</w:t>
            </w:r>
          </w:p>
        </w:tc>
        <w:tc>
          <w:tcPr>
            <w:tcW w:w="2500" w:type="dxa"/>
          </w:tcPr>
          <w:p w14:paraId="52C1CB8A" w14:textId="77777777" w:rsidR="00BD7ED2" w:rsidRDefault="00000000">
            <w:r>
              <w:t>PUBLIC / ADVANCED</w:t>
            </w:r>
          </w:p>
        </w:tc>
        <w:tc>
          <w:tcPr>
            <w:tcW w:w="1848" w:type="dxa"/>
          </w:tcPr>
          <w:p w14:paraId="6FAA4206" w14:textId="77777777" w:rsidR="00BD7ED2" w:rsidRDefault="00000000">
            <w:r>
              <w:t>R2</w:t>
            </w:r>
          </w:p>
        </w:tc>
      </w:tr>
      <w:tr w:rsidR="00BD7ED2" w14:paraId="0445AF98" w14:textId="77777777">
        <w:trPr>
          <w:cantSplit/>
          <w:jc w:val="center"/>
        </w:trPr>
        <w:tc>
          <w:tcPr>
            <w:tcW w:w="5300" w:type="dxa"/>
          </w:tcPr>
          <w:p w14:paraId="1B8BCE99" w14:textId="77777777" w:rsidR="00BD7ED2" w:rsidRDefault="00000000">
            <w:r>
              <w:rPr>
                <w:b/>
              </w:rPr>
              <w:t>PVPPRuntime.validate_pi_completeness</w:t>
            </w:r>
          </w:p>
        </w:tc>
        <w:tc>
          <w:tcPr>
            <w:tcW w:w="2500" w:type="dxa"/>
          </w:tcPr>
          <w:p w14:paraId="5D817927" w14:textId="77777777" w:rsidR="00BD7ED2" w:rsidRDefault="00000000">
            <w:r>
              <w:t>PUBLIC / ADVANCED</w:t>
            </w:r>
          </w:p>
        </w:tc>
        <w:tc>
          <w:tcPr>
            <w:tcW w:w="1848" w:type="dxa"/>
          </w:tcPr>
          <w:p w14:paraId="4B11C880" w14:textId="77777777" w:rsidR="00BD7ED2" w:rsidRDefault="00000000">
            <w:r>
              <w:t>R2</w:t>
            </w:r>
          </w:p>
        </w:tc>
      </w:tr>
      <w:tr w:rsidR="00BD7ED2" w14:paraId="4343E889" w14:textId="77777777">
        <w:trPr>
          <w:cantSplit/>
          <w:jc w:val="center"/>
        </w:trPr>
        <w:tc>
          <w:tcPr>
            <w:tcW w:w="5300" w:type="dxa"/>
          </w:tcPr>
          <w:p w14:paraId="006E0C93" w14:textId="77777777" w:rsidR="00BD7ED2" w:rsidRDefault="00000000">
            <w:r>
              <w:rPr>
                <w:b/>
              </w:rPr>
              <w:t>PVPPRuntime.qualify_pi_completeness_for_substrate</w:t>
            </w:r>
          </w:p>
        </w:tc>
        <w:tc>
          <w:tcPr>
            <w:tcW w:w="2500" w:type="dxa"/>
          </w:tcPr>
          <w:p w14:paraId="18E51947" w14:textId="77777777" w:rsidR="00BD7ED2" w:rsidRDefault="00000000">
            <w:r>
              <w:t>PUBLIC / ADVANCED</w:t>
            </w:r>
          </w:p>
        </w:tc>
        <w:tc>
          <w:tcPr>
            <w:tcW w:w="1848" w:type="dxa"/>
          </w:tcPr>
          <w:p w14:paraId="28078346" w14:textId="77777777" w:rsidR="00BD7ED2" w:rsidRDefault="00000000">
            <w:r>
              <w:t>R2</w:t>
            </w:r>
          </w:p>
        </w:tc>
      </w:tr>
      <w:tr w:rsidR="00BD7ED2" w14:paraId="7EDA713E" w14:textId="77777777">
        <w:trPr>
          <w:cantSplit/>
          <w:jc w:val="center"/>
        </w:trPr>
        <w:tc>
          <w:tcPr>
            <w:tcW w:w="5300" w:type="dxa"/>
          </w:tcPr>
          <w:p w14:paraId="1F3CB8A2" w14:textId="77777777" w:rsidR="00BD7ED2" w:rsidRDefault="00000000">
            <w:r>
              <w:rPr>
                <w:b/>
              </w:rPr>
              <w:t>PVPPRuntime.evaluate_constraint_system</w:t>
            </w:r>
          </w:p>
        </w:tc>
        <w:tc>
          <w:tcPr>
            <w:tcW w:w="2500" w:type="dxa"/>
          </w:tcPr>
          <w:p w14:paraId="7783ED73" w14:textId="77777777" w:rsidR="00BD7ED2" w:rsidRDefault="00000000">
            <w:r>
              <w:t>PUBLIC / ADVANCED</w:t>
            </w:r>
          </w:p>
        </w:tc>
        <w:tc>
          <w:tcPr>
            <w:tcW w:w="1848" w:type="dxa"/>
          </w:tcPr>
          <w:p w14:paraId="1B394360" w14:textId="77777777" w:rsidR="00BD7ED2" w:rsidRDefault="00000000">
            <w:r>
              <w:t>R2</w:t>
            </w:r>
          </w:p>
        </w:tc>
      </w:tr>
      <w:tr w:rsidR="00BD7ED2" w14:paraId="33928A5D" w14:textId="77777777">
        <w:trPr>
          <w:cantSplit/>
          <w:jc w:val="center"/>
        </w:trPr>
        <w:tc>
          <w:tcPr>
            <w:tcW w:w="5300" w:type="dxa"/>
          </w:tcPr>
          <w:p w14:paraId="1D3760A5" w14:textId="77777777" w:rsidR="00BD7ED2" w:rsidRDefault="00000000">
            <w:r>
              <w:rPr>
                <w:b/>
              </w:rPr>
              <w:t>PVPPRuntime.assess_recovery_feasibility</w:t>
            </w:r>
          </w:p>
        </w:tc>
        <w:tc>
          <w:tcPr>
            <w:tcW w:w="2500" w:type="dxa"/>
          </w:tcPr>
          <w:p w14:paraId="70835CDA" w14:textId="77777777" w:rsidR="00BD7ED2" w:rsidRDefault="00000000">
            <w:r>
              <w:t>PUBLIC / ADVANCED</w:t>
            </w:r>
          </w:p>
        </w:tc>
        <w:tc>
          <w:tcPr>
            <w:tcW w:w="1848" w:type="dxa"/>
          </w:tcPr>
          <w:p w14:paraId="7A8DF8E6" w14:textId="77777777" w:rsidR="00BD7ED2" w:rsidRDefault="00000000">
            <w:r>
              <w:t>R2</w:t>
            </w:r>
          </w:p>
        </w:tc>
      </w:tr>
      <w:tr w:rsidR="00BD7ED2" w14:paraId="622277B7" w14:textId="77777777">
        <w:trPr>
          <w:cantSplit/>
          <w:jc w:val="center"/>
        </w:trPr>
        <w:tc>
          <w:tcPr>
            <w:tcW w:w="5300" w:type="dxa"/>
          </w:tcPr>
          <w:p w14:paraId="17D2E08A" w14:textId="77777777" w:rsidR="00BD7ED2" w:rsidRDefault="00000000">
            <w:r>
              <w:rPr>
                <w:b/>
              </w:rPr>
              <w:t>PVPPRuntime.validate_projection_record</w:t>
            </w:r>
          </w:p>
        </w:tc>
        <w:tc>
          <w:tcPr>
            <w:tcW w:w="2500" w:type="dxa"/>
          </w:tcPr>
          <w:p w14:paraId="0FFCBDF1" w14:textId="77777777" w:rsidR="00BD7ED2" w:rsidRDefault="00000000">
            <w:r>
              <w:t>PUBLIC / ADVANCED</w:t>
            </w:r>
          </w:p>
        </w:tc>
        <w:tc>
          <w:tcPr>
            <w:tcW w:w="1848" w:type="dxa"/>
          </w:tcPr>
          <w:p w14:paraId="6E0F75AE" w14:textId="77777777" w:rsidR="00BD7ED2" w:rsidRDefault="00000000">
            <w:r>
              <w:t>R2</w:t>
            </w:r>
          </w:p>
        </w:tc>
      </w:tr>
      <w:tr w:rsidR="00BD7ED2" w14:paraId="6FE3E8E9" w14:textId="77777777">
        <w:trPr>
          <w:cantSplit/>
          <w:jc w:val="center"/>
        </w:trPr>
        <w:tc>
          <w:tcPr>
            <w:tcW w:w="5300" w:type="dxa"/>
          </w:tcPr>
          <w:p w14:paraId="5F5789B6" w14:textId="77777777" w:rsidR="00BD7ED2" w:rsidRDefault="00000000">
            <w:r>
              <w:rPr>
                <w:b/>
              </w:rPr>
              <w:t>PVPPRuntime.validate_projection_causal_inputs</w:t>
            </w:r>
          </w:p>
        </w:tc>
        <w:tc>
          <w:tcPr>
            <w:tcW w:w="2500" w:type="dxa"/>
          </w:tcPr>
          <w:p w14:paraId="3C4AE9FA" w14:textId="77777777" w:rsidR="00BD7ED2" w:rsidRDefault="00000000">
            <w:r>
              <w:t>PUBLIC / ADVANCED</w:t>
            </w:r>
          </w:p>
        </w:tc>
        <w:tc>
          <w:tcPr>
            <w:tcW w:w="1848" w:type="dxa"/>
          </w:tcPr>
          <w:p w14:paraId="20FEF403" w14:textId="77777777" w:rsidR="00BD7ED2" w:rsidRDefault="00000000">
            <w:r>
              <w:t>R2</w:t>
            </w:r>
          </w:p>
        </w:tc>
      </w:tr>
      <w:tr w:rsidR="00BD7ED2" w14:paraId="3D282869" w14:textId="77777777">
        <w:trPr>
          <w:cantSplit/>
          <w:jc w:val="center"/>
        </w:trPr>
        <w:tc>
          <w:tcPr>
            <w:tcW w:w="5300" w:type="dxa"/>
          </w:tcPr>
          <w:p w14:paraId="156B19F9" w14:textId="77777777" w:rsidR="00BD7ED2" w:rsidRDefault="00000000">
            <w:r>
              <w:rPr>
                <w:b/>
              </w:rPr>
              <w:t>PVPPRuntime.validate_projection_model_authority</w:t>
            </w:r>
          </w:p>
        </w:tc>
        <w:tc>
          <w:tcPr>
            <w:tcW w:w="2500" w:type="dxa"/>
          </w:tcPr>
          <w:p w14:paraId="48D02B84" w14:textId="77777777" w:rsidR="00BD7ED2" w:rsidRDefault="00000000">
            <w:r>
              <w:t>PUBLIC / ADVANCED</w:t>
            </w:r>
          </w:p>
        </w:tc>
        <w:tc>
          <w:tcPr>
            <w:tcW w:w="1848" w:type="dxa"/>
          </w:tcPr>
          <w:p w14:paraId="75223A6C" w14:textId="77777777" w:rsidR="00BD7ED2" w:rsidRDefault="00000000">
            <w:r>
              <w:t>R2</w:t>
            </w:r>
          </w:p>
        </w:tc>
      </w:tr>
      <w:tr w:rsidR="00BD7ED2" w14:paraId="03F91E19" w14:textId="77777777">
        <w:trPr>
          <w:cantSplit/>
          <w:jc w:val="center"/>
        </w:trPr>
        <w:tc>
          <w:tcPr>
            <w:tcW w:w="5300" w:type="dxa"/>
          </w:tcPr>
          <w:p w14:paraId="48A322A1" w14:textId="77777777" w:rsidR="00BD7ED2" w:rsidRDefault="00000000">
            <w:r>
              <w:rPr>
                <w:b/>
              </w:rPr>
              <w:t>PVPPRuntime.evaluate_restoration_adequacy</w:t>
            </w:r>
          </w:p>
        </w:tc>
        <w:tc>
          <w:tcPr>
            <w:tcW w:w="2500" w:type="dxa"/>
          </w:tcPr>
          <w:p w14:paraId="35745634" w14:textId="77777777" w:rsidR="00BD7ED2" w:rsidRDefault="00000000">
            <w:r>
              <w:t>PUBLIC / ADVANCED</w:t>
            </w:r>
          </w:p>
        </w:tc>
        <w:tc>
          <w:tcPr>
            <w:tcW w:w="1848" w:type="dxa"/>
          </w:tcPr>
          <w:p w14:paraId="4B1BC8F4" w14:textId="77777777" w:rsidR="00BD7ED2" w:rsidRDefault="00000000">
            <w:r>
              <w:t>R2</w:t>
            </w:r>
          </w:p>
        </w:tc>
      </w:tr>
      <w:tr w:rsidR="00BD7ED2" w14:paraId="2D5E4850" w14:textId="77777777">
        <w:trPr>
          <w:cantSplit/>
          <w:jc w:val="center"/>
        </w:trPr>
        <w:tc>
          <w:tcPr>
            <w:tcW w:w="5300" w:type="dxa"/>
          </w:tcPr>
          <w:p w14:paraId="07045650" w14:textId="77777777" w:rsidR="00BD7ED2" w:rsidRDefault="00000000">
            <w:r>
              <w:rPr>
                <w:b/>
              </w:rPr>
              <w:lastRenderedPageBreak/>
              <w:t>PVPPRuntime.evaluate_sigma_standard</w:t>
            </w:r>
          </w:p>
        </w:tc>
        <w:tc>
          <w:tcPr>
            <w:tcW w:w="2500" w:type="dxa"/>
          </w:tcPr>
          <w:p w14:paraId="4C6FFB80" w14:textId="77777777" w:rsidR="00BD7ED2" w:rsidRDefault="00000000">
            <w:r>
              <w:t>PUBLIC / ADVANCED</w:t>
            </w:r>
          </w:p>
        </w:tc>
        <w:tc>
          <w:tcPr>
            <w:tcW w:w="1848" w:type="dxa"/>
          </w:tcPr>
          <w:p w14:paraId="7F103F6E" w14:textId="77777777" w:rsidR="00BD7ED2" w:rsidRDefault="00000000">
            <w:r>
              <w:t>R2</w:t>
            </w:r>
          </w:p>
        </w:tc>
      </w:tr>
      <w:tr w:rsidR="00BD7ED2" w14:paraId="27494E72" w14:textId="77777777">
        <w:trPr>
          <w:cantSplit/>
          <w:jc w:val="center"/>
        </w:trPr>
        <w:tc>
          <w:tcPr>
            <w:tcW w:w="5300" w:type="dxa"/>
          </w:tcPr>
          <w:p w14:paraId="1508E761" w14:textId="77777777" w:rsidR="00BD7ED2" w:rsidRDefault="00000000">
            <w:r>
              <w:rPr>
                <w:b/>
              </w:rPr>
              <w:t>PVPPRuntime.evaluate_sigma_fallback</w:t>
            </w:r>
          </w:p>
        </w:tc>
        <w:tc>
          <w:tcPr>
            <w:tcW w:w="2500" w:type="dxa"/>
          </w:tcPr>
          <w:p w14:paraId="11A11E34" w14:textId="77777777" w:rsidR="00BD7ED2" w:rsidRDefault="00000000">
            <w:r>
              <w:t>PUBLIC / ADVANCED</w:t>
            </w:r>
          </w:p>
        </w:tc>
        <w:tc>
          <w:tcPr>
            <w:tcW w:w="1848" w:type="dxa"/>
          </w:tcPr>
          <w:p w14:paraId="6D105993" w14:textId="77777777" w:rsidR="00BD7ED2" w:rsidRDefault="00000000">
            <w:r>
              <w:t>R2</w:t>
            </w:r>
          </w:p>
        </w:tc>
      </w:tr>
      <w:tr w:rsidR="00BD7ED2" w14:paraId="3B9C4580" w14:textId="77777777">
        <w:trPr>
          <w:cantSplit/>
          <w:jc w:val="center"/>
        </w:trPr>
        <w:tc>
          <w:tcPr>
            <w:tcW w:w="5300" w:type="dxa"/>
          </w:tcPr>
          <w:p w14:paraId="4253306C" w14:textId="77777777" w:rsidR="00BD7ED2" w:rsidRDefault="00000000">
            <w:r>
              <w:rPr>
                <w:b/>
              </w:rPr>
              <w:t>PVPPRuntime.evaluate_sigma_terminal</w:t>
            </w:r>
          </w:p>
        </w:tc>
        <w:tc>
          <w:tcPr>
            <w:tcW w:w="2500" w:type="dxa"/>
          </w:tcPr>
          <w:p w14:paraId="0C75843E" w14:textId="77777777" w:rsidR="00BD7ED2" w:rsidRDefault="00000000">
            <w:r>
              <w:t>PUBLIC / ADVANCED</w:t>
            </w:r>
          </w:p>
        </w:tc>
        <w:tc>
          <w:tcPr>
            <w:tcW w:w="1848" w:type="dxa"/>
          </w:tcPr>
          <w:p w14:paraId="135EEC4F" w14:textId="77777777" w:rsidR="00BD7ED2" w:rsidRDefault="00000000">
            <w:r>
              <w:t>R2</w:t>
            </w:r>
          </w:p>
        </w:tc>
      </w:tr>
      <w:tr w:rsidR="00BD7ED2" w14:paraId="039E221F" w14:textId="77777777">
        <w:trPr>
          <w:cantSplit/>
          <w:jc w:val="center"/>
        </w:trPr>
        <w:tc>
          <w:tcPr>
            <w:tcW w:w="5300" w:type="dxa"/>
          </w:tcPr>
          <w:p w14:paraId="75231F2E" w14:textId="77777777" w:rsidR="00BD7ED2" w:rsidRDefault="00000000">
            <w:r>
              <w:rPr>
                <w:b/>
              </w:rPr>
              <w:t>PVPPRuntime.audit_cycle_artifact_integrity</w:t>
            </w:r>
          </w:p>
        </w:tc>
        <w:tc>
          <w:tcPr>
            <w:tcW w:w="2500" w:type="dxa"/>
          </w:tcPr>
          <w:p w14:paraId="5F702630" w14:textId="77777777" w:rsidR="00BD7ED2" w:rsidRDefault="00000000">
            <w:r>
              <w:t>PUBLIC / ADVANCED</w:t>
            </w:r>
          </w:p>
        </w:tc>
        <w:tc>
          <w:tcPr>
            <w:tcW w:w="1848" w:type="dxa"/>
          </w:tcPr>
          <w:p w14:paraId="6C75F0A7" w14:textId="77777777" w:rsidR="00BD7ED2" w:rsidRDefault="00000000">
            <w:r>
              <w:t>R2</w:t>
            </w:r>
          </w:p>
        </w:tc>
      </w:tr>
      <w:tr w:rsidR="00BD7ED2" w14:paraId="43E9CA9F" w14:textId="77777777">
        <w:trPr>
          <w:cantSplit/>
          <w:jc w:val="center"/>
        </w:trPr>
        <w:tc>
          <w:tcPr>
            <w:tcW w:w="5300" w:type="dxa"/>
          </w:tcPr>
          <w:p w14:paraId="648F9E81" w14:textId="77777777" w:rsidR="00BD7ED2" w:rsidRDefault="00000000">
            <w:r>
              <w:rPr>
                <w:b/>
              </w:rPr>
              <w:t>PVPPRuntime.audit_integrated_cycle_lifecycle_integrity</w:t>
            </w:r>
          </w:p>
        </w:tc>
        <w:tc>
          <w:tcPr>
            <w:tcW w:w="2500" w:type="dxa"/>
          </w:tcPr>
          <w:p w14:paraId="74C0B13F" w14:textId="77777777" w:rsidR="00BD7ED2" w:rsidRDefault="00000000">
            <w:r>
              <w:t>PUBLIC / ADVANCED</w:t>
            </w:r>
          </w:p>
        </w:tc>
        <w:tc>
          <w:tcPr>
            <w:tcW w:w="1848" w:type="dxa"/>
          </w:tcPr>
          <w:p w14:paraId="1F5CBDCB" w14:textId="77777777" w:rsidR="00BD7ED2" w:rsidRDefault="00000000">
            <w:r>
              <w:t>R2</w:t>
            </w:r>
          </w:p>
        </w:tc>
      </w:tr>
      <w:tr w:rsidR="00BD7ED2" w14:paraId="717D7FE9" w14:textId="77777777">
        <w:trPr>
          <w:cantSplit/>
          <w:jc w:val="center"/>
        </w:trPr>
        <w:tc>
          <w:tcPr>
            <w:tcW w:w="5300" w:type="dxa"/>
          </w:tcPr>
          <w:p w14:paraId="7B0F003D" w14:textId="77777777" w:rsidR="00BD7ED2" w:rsidRDefault="00000000">
            <w:r>
              <w:rPr>
                <w:b/>
              </w:rPr>
              <w:t>PVPPRuntime.audit_post_selection_identity_chain</w:t>
            </w:r>
          </w:p>
        </w:tc>
        <w:tc>
          <w:tcPr>
            <w:tcW w:w="2500" w:type="dxa"/>
          </w:tcPr>
          <w:p w14:paraId="09891322" w14:textId="77777777" w:rsidR="00BD7ED2" w:rsidRDefault="00000000">
            <w:r>
              <w:t>PUBLIC / ADVANCED</w:t>
            </w:r>
          </w:p>
        </w:tc>
        <w:tc>
          <w:tcPr>
            <w:tcW w:w="1848" w:type="dxa"/>
          </w:tcPr>
          <w:p w14:paraId="6AAFB346" w14:textId="77777777" w:rsidR="00BD7ED2" w:rsidRDefault="00000000">
            <w:r>
              <w:t>R2</w:t>
            </w:r>
          </w:p>
        </w:tc>
      </w:tr>
      <w:tr w:rsidR="00BD7ED2" w14:paraId="2A1F0E79" w14:textId="77777777">
        <w:trPr>
          <w:cantSplit/>
          <w:jc w:val="center"/>
        </w:trPr>
        <w:tc>
          <w:tcPr>
            <w:tcW w:w="5300" w:type="dxa"/>
          </w:tcPr>
          <w:p w14:paraId="76A0F4AB" w14:textId="77777777" w:rsidR="00BD7ED2" w:rsidRDefault="00000000">
            <w:r>
              <w:rPr>
                <w:b/>
              </w:rPr>
              <w:t>PVPPRuntime.evaluate_policy_space</w:t>
            </w:r>
          </w:p>
        </w:tc>
        <w:tc>
          <w:tcPr>
            <w:tcW w:w="2500" w:type="dxa"/>
          </w:tcPr>
          <w:p w14:paraId="17D73B09" w14:textId="77777777" w:rsidR="00BD7ED2" w:rsidRDefault="00000000">
            <w:r>
              <w:t>LEGACY / COMPATIBILITY</w:t>
            </w:r>
          </w:p>
        </w:tc>
        <w:tc>
          <w:tcPr>
            <w:tcW w:w="1848" w:type="dxa"/>
          </w:tcPr>
          <w:p w14:paraId="370085F0" w14:textId="77777777" w:rsidR="00BD7ED2" w:rsidRDefault="00000000">
            <w:r>
              <w:t>R5 (H.5-5, revised in v0.14)</w:t>
            </w:r>
          </w:p>
        </w:tc>
      </w:tr>
      <w:tr w:rsidR="00BD7ED2" w14:paraId="34D4542E" w14:textId="77777777">
        <w:trPr>
          <w:cantSplit/>
          <w:jc w:val="center"/>
        </w:trPr>
        <w:tc>
          <w:tcPr>
            <w:tcW w:w="5300" w:type="dxa"/>
          </w:tcPr>
          <w:p w14:paraId="047AF9F9" w14:textId="77777777" w:rsidR="00BD7ED2" w:rsidRDefault="00000000">
            <w:r>
              <w:rPr>
                <w:b/>
              </w:rPr>
              <w:t>PVPPRuntime.evaluate_recovery_policy_space</w:t>
            </w:r>
          </w:p>
        </w:tc>
        <w:tc>
          <w:tcPr>
            <w:tcW w:w="2500" w:type="dxa"/>
          </w:tcPr>
          <w:p w14:paraId="7CD479E7" w14:textId="77777777" w:rsidR="00BD7ED2" w:rsidRDefault="00000000">
            <w:r>
              <w:t>LEGACY / COMPATIBILITY</w:t>
            </w:r>
          </w:p>
        </w:tc>
        <w:tc>
          <w:tcPr>
            <w:tcW w:w="1848" w:type="dxa"/>
          </w:tcPr>
          <w:p w14:paraId="7E5598D0" w14:textId="77777777" w:rsidR="00BD7ED2" w:rsidRDefault="00000000">
            <w:r>
              <w:t>R5 (H.5-5, revised in v0.14)</w:t>
            </w:r>
          </w:p>
        </w:tc>
      </w:tr>
      <w:tr w:rsidR="00BD7ED2" w14:paraId="10FAF12B" w14:textId="77777777">
        <w:trPr>
          <w:cantSplit/>
          <w:jc w:val="center"/>
        </w:trPr>
        <w:tc>
          <w:tcPr>
            <w:tcW w:w="5300" w:type="dxa"/>
          </w:tcPr>
          <w:p w14:paraId="50AE42D9" w14:textId="77777777" w:rsidR="00BD7ED2" w:rsidRDefault="00000000">
            <w:r>
              <w:rPr>
                <w:b/>
              </w:rPr>
              <w:t>PVPPRuntime.evaluate_constraints</w:t>
            </w:r>
          </w:p>
        </w:tc>
        <w:tc>
          <w:tcPr>
            <w:tcW w:w="2500" w:type="dxa"/>
          </w:tcPr>
          <w:p w14:paraId="48476C61" w14:textId="77777777" w:rsidR="00BD7ED2" w:rsidRDefault="00000000">
            <w:r>
              <w:t>LEGACY / COMPATIBILITY</w:t>
            </w:r>
          </w:p>
        </w:tc>
        <w:tc>
          <w:tcPr>
            <w:tcW w:w="1848" w:type="dxa"/>
          </w:tcPr>
          <w:p w14:paraId="77158E24" w14:textId="77777777" w:rsidR="00BD7ED2" w:rsidRDefault="00000000">
            <w:r>
              <w:t>R5 (H.5-5, revised in v0.14)</w:t>
            </w:r>
          </w:p>
        </w:tc>
      </w:tr>
      <w:tr w:rsidR="00BD7ED2" w14:paraId="4683D9AA" w14:textId="77777777">
        <w:trPr>
          <w:cantSplit/>
          <w:jc w:val="center"/>
        </w:trPr>
        <w:tc>
          <w:tcPr>
            <w:tcW w:w="5300" w:type="dxa"/>
          </w:tcPr>
          <w:p w14:paraId="0602BC4A" w14:textId="77777777" w:rsidR="00BD7ED2" w:rsidRDefault="00000000">
            <w:r>
              <w:rPr>
                <w:b/>
              </w:rPr>
              <w:t>PVPPRuntime.validate_domain_framing</w:t>
            </w:r>
          </w:p>
        </w:tc>
        <w:tc>
          <w:tcPr>
            <w:tcW w:w="2500" w:type="dxa"/>
          </w:tcPr>
          <w:p w14:paraId="31FE292B" w14:textId="77777777" w:rsidR="00BD7ED2" w:rsidRDefault="00000000">
            <w:r>
              <w:t>LEGACY / COMPATIBILITY</w:t>
            </w:r>
          </w:p>
        </w:tc>
        <w:tc>
          <w:tcPr>
            <w:tcW w:w="1848" w:type="dxa"/>
          </w:tcPr>
          <w:p w14:paraId="7E7E18A1" w14:textId="77777777" w:rsidR="00BD7ED2" w:rsidRDefault="00000000">
            <w:r>
              <w:t>R5 (H.5-5, revised in v0.14)</w:t>
            </w:r>
          </w:p>
        </w:tc>
      </w:tr>
      <w:tr w:rsidR="00BD7ED2" w14:paraId="1AF25E00" w14:textId="77777777">
        <w:trPr>
          <w:cantSplit/>
          <w:jc w:val="center"/>
        </w:trPr>
        <w:tc>
          <w:tcPr>
            <w:tcW w:w="5300" w:type="dxa"/>
          </w:tcPr>
          <w:p w14:paraId="4B422E4B" w14:textId="77777777" w:rsidR="00BD7ED2" w:rsidRDefault="00000000">
            <w:r>
              <w:rPr>
                <w:b/>
              </w:rPr>
              <w:t>CanonicalDecisionCycleRequest</w:t>
            </w:r>
          </w:p>
        </w:tc>
        <w:tc>
          <w:tcPr>
            <w:tcW w:w="2500" w:type="dxa"/>
          </w:tcPr>
          <w:p w14:paraId="44F6BD6D" w14:textId="77777777" w:rsidR="00BD7ED2" w:rsidRDefault="00000000">
            <w:r>
              <w:t>PUBLIC / SUPPORTED</w:t>
            </w:r>
          </w:p>
        </w:tc>
        <w:tc>
          <w:tcPr>
            <w:tcW w:w="1848" w:type="dxa"/>
          </w:tcPr>
          <w:p w14:paraId="48CDD1B1" w14:textId="77777777" w:rsidR="00BD7ED2" w:rsidRDefault="00000000">
            <w:r>
              <w:t>R6</w:t>
            </w:r>
          </w:p>
        </w:tc>
      </w:tr>
      <w:tr w:rsidR="00BD7ED2" w14:paraId="070C0F1E" w14:textId="77777777">
        <w:trPr>
          <w:cantSplit/>
          <w:jc w:val="center"/>
        </w:trPr>
        <w:tc>
          <w:tcPr>
            <w:tcW w:w="5300" w:type="dxa"/>
          </w:tcPr>
          <w:p w14:paraId="5F0CF2A6" w14:textId="77777777" w:rsidR="00BD7ED2" w:rsidRDefault="00000000">
            <w:r>
              <w:rPr>
                <w:b/>
              </w:rPr>
              <w:t>DomainFrame</w:t>
            </w:r>
          </w:p>
        </w:tc>
        <w:tc>
          <w:tcPr>
            <w:tcW w:w="2500" w:type="dxa"/>
          </w:tcPr>
          <w:p w14:paraId="0EC5C38B" w14:textId="77777777" w:rsidR="00BD7ED2" w:rsidRDefault="00000000">
            <w:r>
              <w:t>PUBLIC / SUPPORTED</w:t>
            </w:r>
          </w:p>
        </w:tc>
        <w:tc>
          <w:tcPr>
            <w:tcW w:w="1848" w:type="dxa"/>
          </w:tcPr>
          <w:p w14:paraId="53EB5AED" w14:textId="77777777" w:rsidR="00BD7ED2" w:rsidRDefault="00000000">
            <w:r>
              <w:t>R6</w:t>
            </w:r>
          </w:p>
        </w:tc>
      </w:tr>
      <w:tr w:rsidR="00BD7ED2" w14:paraId="68ADA093" w14:textId="77777777">
        <w:trPr>
          <w:cantSplit/>
          <w:jc w:val="center"/>
        </w:trPr>
        <w:tc>
          <w:tcPr>
            <w:tcW w:w="5300" w:type="dxa"/>
          </w:tcPr>
          <w:p w14:paraId="74AC9D47" w14:textId="77777777" w:rsidR="00BD7ED2" w:rsidRDefault="00000000">
            <w:r>
              <w:rPr>
                <w:b/>
              </w:rPr>
              <w:t>DomainFrameTarget</w:t>
            </w:r>
          </w:p>
        </w:tc>
        <w:tc>
          <w:tcPr>
            <w:tcW w:w="2500" w:type="dxa"/>
          </w:tcPr>
          <w:p w14:paraId="1D1AB384" w14:textId="77777777" w:rsidR="00BD7ED2" w:rsidRDefault="00000000">
            <w:r>
              <w:t>PUBLIC / SUPPORTED</w:t>
            </w:r>
          </w:p>
        </w:tc>
        <w:tc>
          <w:tcPr>
            <w:tcW w:w="1848" w:type="dxa"/>
          </w:tcPr>
          <w:p w14:paraId="2465990F" w14:textId="77777777" w:rsidR="00BD7ED2" w:rsidRDefault="00000000">
            <w:r>
              <w:t>R6</w:t>
            </w:r>
          </w:p>
        </w:tc>
      </w:tr>
      <w:tr w:rsidR="00BD7ED2" w14:paraId="18856A97" w14:textId="77777777">
        <w:trPr>
          <w:cantSplit/>
          <w:jc w:val="center"/>
        </w:trPr>
        <w:tc>
          <w:tcPr>
            <w:tcW w:w="5300" w:type="dxa"/>
          </w:tcPr>
          <w:p w14:paraId="67F61638" w14:textId="77777777" w:rsidR="00BD7ED2" w:rsidRDefault="00000000">
            <w:r>
              <w:rPr>
                <w:b/>
              </w:rPr>
              <w:t>PiConstructionConfig</w:t>
            </w:r>
          </w:p>
        </w:tc>
        <w:tc>
          <w:tcPr>
            <w:tcW w:w="2500" w:type="dxa"/>
          </w:tcPr>
          <w:p w14:paraId="66BF54FB" w14:textId="77777777" w:rsidR="00BD7ED2" w:rsidRDefault="00000000">
            <w:r>
              <w:t>PUBLIC / SUPPORTED</w:t>
            </w:r>
          </w:p>
        </w:tc>
        <w:tc>
          <w:tcPr>
            <w:tcW w:w="1848" w:type="dxa"/>
          </w:tcPr>
          <w:p w14:paraId="552C1DF0" w14:textId="77777777" w:rsidR="00BD7ED2" w:rsidRDefault="00000000">
            <w:r>
              <w:t>R6</w:t>
            </w:r>
          </w:p>
        </w:tc>
      </w:tr>
      <w:tr w:rsidR="00BD7ED2" w14:paraId="71A58BF5" w14:textId="77777777">
        <w:trPr>
          <w:cantSplit/>
          <w:jc w:val="center"/>
        </w:trPr>
        <w:tc>
          <w:tcPr>
            <w:tcW w:w="5300" w:type="dxa"/>
          </w:tcPr>
          <w:p w14:paraId="5156D3A2" w14:textId="77777777" w:rsidR="00BD7ED2" w:rsidRDefault="00000000">
            <w:r>
              <w:rPr>
                <w:b/>
              </w:rPr>
              <w:t>PreviousRegimeState</w:t>
            </w:r>
          </w:p>
        </w:tc>
        <w:tc>
          <w:tcPr>
            <w:tcW w:w="2500" w:type="dxa"/>
          </w:tcPr>
          <w:p w14:paraId="0B01D136" w14:textId="77777777" w:rsidR="00BD7ED2" w:rsidRDefault="00000000">
            <w:r>
              <w:t>PUBLIC / SUPPORTED</w:t>
            </w:r>
          </w:p>
        </w:tc>
        <w:tc>
          <w:tcPr>
            <w:tcW w:w="1848" w:type="dxa"/>
          </w:tcPr>
          <w:p w14:paraId="5FC3B28C" w14:textId="77777777" w:rsidR="00BD7ED2" w:rsidRDefault="00000000">
            <w:r>
              <w:t>R6</w:t>
            </w:r>
          </w:p>
        </w:tc>
      </w:tr>
      <w:tr w:rsidR="00BD7ED2" w14:paraId="79C8F5E8" w14:textId="77777777">
        <w:trPr>
          <w:cantSplit/>
          <w:jc w:val="center"/>
        </w:trPr>
        <w:tc>
          <w:tcPr>
            <w:tcW w:w="5300" w:type="dxa"/>
          </w:tcPr>
          <w:p w14:paraId="76F733CE" w14:textId="77777777" w:rsidR="00BD7ED2" w:rsidRDefault="00000000">
            <w:r>
              <w:rPr>
                <w:b/>
              </w:rPr>
              <w:t>PressureFactors</w:t>
            </w:r>
          </w:p>
        </w:tc>
        <w:tc>
          <w:tcPr>
            <w:tcW w:w="2500" w:type="dxa"/>
          </w:tcPr>
          <w:p w14:paraId="048B6525" w14:textId="77777777" w:rsidR="00BD7ED2" w:rsidRDefault="00000000">
            <w:r>
              <w:t>PUBLIC / SUPPORTED</w:t>
            </w:r>
          </w:p>
        </w:tc>
        <w:tc>
          <w:tcPr>
            <w:tcW w:w="1848" w:type="dxa"/>
          </w:tcPr>
          <w:p w14:paraId="72B3E0EE" w14:textId="77777777" w:rsidR="00BD7ED2" w:rsidRDefault="00000000">
            <w:r>
              <w:t>R6</w:t>
            </w:r>
          </w:p>
        </w:tc>
      </w:tr>
      <w:tr w:rsidR="00BD7ED2" w14:paraId="4D3DCA2A" w14:textId="77777777">
        <w:trPr>
          <w:cantSplit/>
          <w:jc w:val="center"/>
        </w:trPr>
        <w:tc>
          <w:tcPr>
            <w:tcW w:w="5300" w:type="dxa"/>
          </w:tcPr>
          <w:p w14:paraId="2D8EB141" w14:textId="77777777" w:rsidR="00BD7ED2" w:rsidRDefault="00000000">
            <w:r>
              <w:rPr>
                <w:b/>
              </w:rPr>
              <w:t>ActionProjection</w:t>
            </w:r>
          </w:p>
        </w:tc>
        <w:tc>
          <w:tcPr>
            <w:tcW w:w="2500" w:type="dxa"/>
          </w:tcPr>
          <w:p w14:paraId="5632DAB6" w14:textId="77777777" w:rsidR="00BD7ED2" w:rsidRDefault="00000000">
            <w:r>
              <w:t>PUBLIC / SUPPORTED</w:t>
            </w:r>
          </w:p>
        </w:tc>
        <w:tc>
          <w:tcPr>
            <w:tcW w:w="1848" w:type="dxa"/>
          </w:tcPr>
          <w:p w14:paraId="77FD589F" w14:textId="77777777" w:rsidR="00BD7ED2" w:rsidRDefault="00000000">
            <w:r>
              <w:t>R6</w:t>
            </w:r>
          </w:p>
        </w:tc>
      </w:tr>
      <w:tr w:rsidR="00BD7ED2" w14:paraId="137053B3" w14:textId="77777777">
        <w:trPr>
          <w:cantSplit/>
          <w:jc w:val="center"/>
        </w:trPr>
        <w:tc>
          <w:tcPr>
            <w:tcW w:w="5300" w:type="dxa"/>
          </w:tcPr>
          <w:p w14:paraId="56819794" w14:textId="77777777" w:rsidR="00BD7ED2" w:rsidRDefault="00000000">
            <w:r>
              <w:rPr>
                <w:b/>
              </w:rPr>
              <w:lastRenderedPageBreak/>
              <w:t>PolicyProjectionRecord</w:t>
            </w:r>
          </w:p>
        </w:tc>
        <w:tc>
          <w:tcPr>
            <w:tcW w:w="2500" w:type="dxa"/>
          </w:tcPr>
          <w:p w14:paraId="44A0FF4D" w14:textId="77777777" w:rsidR="00BD7ED2" w:rsidRDefault="00000000">
            <w:r>
              <w:t>PUBLIC / SUPPORTED</w:t>
            </w:r>
          </w:p>
        </w:tc>
        <w:tc>
          <w:tcPr>
            <w:tcW w:w="1848" w:type="dxa"/>
          </w:tcPr>
          <w:p w14:paraId="6F6F1472" w14:textId="77777777" w:rsidR="00BD7ED2" w:rsidRDefault="00000000">
            <w:r>
              <w:t>R6</w:t>
            </w:r>
          </w:p>
        </w:tc>
      </w:tr>
      <w:tr w:rsidR="00BD7ED2" w14:paraId="7A39949C" w14:textId="77777777">
        <w:trPr>
          <w:cantSplit/>
          <w:jc w:val="center"/>
        </w:trPr>
        <w:tc>
          <w:tcPr>
            <w:tcW w:w="5300" w:type="dxa"/>
          </w:tcPr>
          <w:p w14:paraId="5747BE49" w14:textId="77777777" w:rsidR="00BD7ED2" w:rsidRDefault="00000000">
            <w:r>
              <w:rPr>
                <w:b/>
              </w:rPr>
              <w:t>RecoveryCorridorProjection</w:t>
            </w:r>
          </w:p>
        </w:tc>
        <w:tc>
          <w:tcPr>
            <w:tcW w:w="2500" w:type="dxa"/>
          </w:tcPr>
          <w:p w14:paraId="765BE290" w14:textId="77777777" w:rsidR="00BD7ED2" w:rsidRDefault="00000000">
            <w:r>
              <w:t>PUBLIC / SUPPORTED</w:t>
            </w:r>
          </w:p>
        </w:tc>
        <w:tc>
          <w:tcPr>
            <w:tcW w:w="1848" w:type="dxa"/>
          </w:tcPr>
          <w:p w14:paraId="3E0FABAB" w14:textId="77777777" w:rsidR="00BD7ED2" w:rsidRDefault="00000000">
            <w:r>
              <w:t>R6</w:t>
            </w:r>
          </w:p>
        </w:tc>
      </w:tr>
      <w:tr w:rsidR="00BD7ED2" w14:paraId="3F345E22" w14:textId="77777777">
        <w:trPr>
          <w:cantSplit/>
          <w:jc w:val="center"/>
        </w:trPr>
        <w:tc>
          <w:tcPr>
            <w:tcW w:w="5300" w:type="dxa"/>
          </w:tcPr>
          <w:p w14:paraId="0E072E8B" w14:textId="77777777" w:rsidR="00BD7ED2" w:rsidRDefault="00000000">
            <w:r>
              <w:rPr>
                <w:b/>
              </w:rPr>
              <w:t>PolicyConstraintProfile</w:t>
            </w:r>
          </w:p>
        </w:tc>
        <w:tc>
          <w:tcPr>
            <w:tcW w:w="2500" w:type="dxa"/>
          </w:tcPr>
          <w:p w14:paraId="4491465D" w14:textId="77777777" w:rsidR="00BD7ED2" w:rsidRDefault="00000000">
            <w:r>
              <w:t>PUBLIC / SUPPORTED</w:t>
            </w:r>
          </w:p>
        </w:tc>
        <w:tc>
          <w:tcPr>
            <w:tcW w:w="1848" w:type="dxa"/>
          </w:tcPr>
          <w:p w14:paraId="14453CA6" w14:textId="77777777" w:rsidR="00BD7ED2" w:rsidRDefault="00000000">
            <w:r>
              <w:t>R6</w:t>
            </w:r>
          </w:p>
        </w:tc>
      </w:tr>
      <w:tr w:rsidR="00BD7ED2" w14:paraId="57CD76DC" w14:textId="77777777">
        <w:trPr>
          <w:cantSplit/>
          <w:jc w:val="center"/>
        </w:trPr>
        <w:tc>
          <w:tcPr>
            <w:tcW w:w="5300" w:type="dxa"/>
          </w:tcPr>
          <w:p w14:paraId="570C102C" w14:textId="77777777" w:rsidR="00BD7ED2" w:rsidRDefault="00000000">
            <w:r>
              <w:rPr>
                <w:b/>
              </w:rPr>
              <w:t>ConstraintObservation</w:t>
            </w:r>
          </w:p>
        </w:tc>
        <w:tc>
          <w:tcPr>
            <w:tcW w:w="2500" w:type="dxa"/>
          </w:tcPr>
          <w:p w14:paraId="04D54F50" w14:textId="77777777" w:rsidR="00BD7ED2" w:rsidRDefault="00000000">
            <w:r>
              <w:t>PUBLIC / SUPPORTED</w:t>
            </w:r>
          </w:p>
        </w:tc>
        <w:tc>
          <w:tcPr>
            <w:tcW w:w="1848" w:type="dxa"/>
          </w:tcPr>
          <w:p w14:paraId="0650760D" w14:textId="77777777" w:rsidR="00BD7ED2" w:rsidRDefault="00000000">
            <w:r>
              <w:t>R6</w:t>
            </w:r>
          </w:p>
        </w:tc>
      </w:tr>
      <w:tr w:rsidR="00BD7ED2" w14:paraId="4B58100A" w14:textId="77777777">
        <w:trPr>
          <w:cantSplit/>
          <w:jc w:val="center"/>
        </w:trPr>
        <w:tc>
          <w:tcPr>
            <w:tcW w:w="5300" w:type="dxa"/>
          </w:tcPr>
          <w:p w14:paraId="0055C139" w14:textId="77777777" w:rsidR="00BD7ED2" w:rsidRDefault="00000000">
            <w:r>
              <w:rPr>
                <w:b/>
              </w:rPr>
              <w:t>ProjectionModelAuthority</w:t>
            </w:r>
          </w:p>
        </w:tc>
        <w:tc>
          <w:tcPr>
            <w:tcW w:w="2500" w:type="dxa"/>
          </w:tcPr>
          <w:p w14:paraId="74E25F60" w14:textId="77777777" w:rsidR="00BD7ED2" w:rsidRDefault="00000000">
            <w:r>
              <w:t>PUBLIC / ADVANCED</w:t>
            </w:r>
          </w:p>
        </w:tc>
        <w:tc>
          <w:tcPr>
            <w:tcW w:w="1848" w:type="dxa"/>
          </w:tcPr>
          <w:p w14:paraId="2B71E482" w14:textId="77777777" w:rsidR="00BD7ED2" w:rsidRDefault="00000000">
            <w:r>
              <w:t>R6</w:t>
            </w:r>
          </w:p>
        </w:tc>
      </w:tr>
      <w:tr w:rsidR="00BD7ED2" w14:paraId="389AAF55" w14:textId="77777777">
        <w:trPr>
          <w:cantSplit/>
          <w:jc w:val="center"/>
        </w:trPr>
        <w:tc>
          <w:tcPr>
            <w:tcW w:w="5300" w:type="dxa"/>
          </w:tcPr>
          <w:p w14:paraId="0C6C2E0C" w14:textId="77777777" w:rsidR="00BD7ED2" w:rsidRDefault="00000000">
            <w:r>
              <w:rPr>
                <w:b/>
              </w:rPr>
              <w:t>ProjectionCausalStateInput</w:t>
            </w:r>
          </w:p>
        </w:tc>
        <w:tc>
          <w:tcPr>
            <w:tcW w:w="2500" w:type="dxa"/>
          </w:tcPr>
          <w:p w14:paraId="2D2F30BE" w14:textId="77777777" w:rsidR="00BD7ED2" w:rsidRDefault="00000000">
            <w:r>
              <w:t>PUBLIC / ADVANCED</w:t>
            </w:r>
          </w:p>
        </w:tc>
        <w:tc>
          <w:tcPr>
            <w:tcW w:w="1848" w:type="dxa"/>
          </w:tcPr>
          <w:p w14:paraId="066DAD36" w14:textId="77777777" w:rsidR="00BD7ED2" w:rsidRDefault="00000000">
            <w:r>
              <w:t>R6</w:t>
            </w:r>
          </w:p>
        </w:tc>
      </w:tr>
      <w:tr w:rsidR="00BD7ED2" w14:paraId="3FD81FA4" w14:textId="77777777">
        <w:trPr>
          <w:cantSplit/>
          <w:jc w:val="center"/>
        </w:trPr>
        <w:tc>
          <w:tcPr>
            <w:tcW w:w="5300" w:type="dxa"/>
          </w:tcPr>
          <w:p w14:paraId="21452AFE" w14:textId="77777777" w:rsidR="00BD7ED2" w:rsidRDefault="00000000">
            <w:r>
              <w:rPr>
                <w:b/>
              </w:rPr>
              <w:t>ProjectionInformationQualityClaim</w:t>
            </w:r>
          </w:p>
        </w:tc>
        <w:tc>
          <w:tcPr>
            <w:tcW w:w="2500" w:type="dxa"/>
          </w:tcPr>
          <w:p w14:paraId="758F2750" w14:textId="77777777" w:rsidR="00BD7ED2" w:rsidRDefault="00000000">
            <w:r>
              <w:t>PUBLIC / ADVANCED</w:t>
            </w:r>
          </w:p>
        </w:tc>
        <w:tc>
          <w:tcPr>
            <w:tcW w:w="1848" w:type="dxa"/>
          </w:tcPr>
          <w:p w14:paraId="0FE42E7D" w14:textId="77777777" w:rsidR="00BD7ED2" w:rsidRDefault="00000000">
            <w:r>
              <w:t>R6</w:t>
            </w:r>
          </w:p>
        </w:tc>
      </w:tr>
      <w:tr w:rsidR="00BD7ED2" w14:paraId="3C86DD31" w14:textId="77777777">
        <w:trPr>
          <w:cantSplit/>
          <w:jc w:val="center"/>
        </w:trPr>
        <w:tc>
          <w:tcPr>
            <w:tcW w:w="5300" w:type="dxa"/>
          </w:tcPr>
          <w:p w14:paraId="6142B330" w14:textId="77777777" w:rsidR="00BD7ED2" w:rsidRDefault="00000000">
            <w:r>
              <w:rPr>
                <w:b/>
              </w:rPr>
              <w:t>FallbackStructuralProfile</w:t>
            </w:r>
          </w:p>
        </w:tc>
        <w:tc>
          <w:tcPr>
            <w:tcW w:w="2500" w:type="dxa"/>
          </w:tcPr>
          <w:p w14:paraId="56E125C2" w14:textId="77777777" w:rsidR="00BD7ED2" w:rsidRDefault="00000000">
            <w:r>
              <w:t>PUBLIC / ADVANCED</w:t>
            </w:r>
          </w:p>
        </w:tc>
        <w:tc>
          <w:tcPr>
            <w:tcW w:w="1848" w:type="dxa"/>
          </w:tcPr>
          <w:p w14:paraId="16725DD8" w14:textId="77777777" w:rsidR="00BD7ED2" w:rsidRDefault="00000000">
            <w:r>
              <w:t>R6</w:t>
            </w:r>
          </w:p>
        </w:tc>
      </w:tr>
      <w:tr w:rsidR="00BD7ED2" w14:paraId="1A9DA957" w14:textId="77777777">
        <w:trPr>
          <w:cantSplit/>
          <w:jc w:val="center"/>
        </w:trPr>
        <w:tc>
          <w:tcPr>
            <w:tcW w:w="5300" w:type="dxa"/>
          </w:tcPr>
          <w:p w14:paraId="1CE083B5" w14:textId="77777777" w:rsidR="00BD7ED2" w:rsidRDefault="00000000">
            <w:r>
              <w:rPr>
                <w:b/>
              </w:rPr>
              <w:t>EpistemicSubstrateQualification</w:t>
            </w:r>
          </w:p>
        </w:tc>
        <w:tc>
          <w:tcPr>
            <w:tcW w:w="2500" w:type="dxa"/>
          </w:tcPr>
          <w:p w14:paraId="6C298799" w14:textId="77777777" w:rsidR="00BD7ED2" w:rsidRDefault="00000000">
            <w:r>
              <w:t>PUBLIC / ADVANCED</w:t>
            </w:r>
          </w:p>
        </w:tc>
        <w:tc>
          <w:tcPr>
            <w:tcW w:w="1848" w:type="dxa"/>
          </w:tcPr>
          <w:p w14:paraId="1043F86A" w14:textId="77777777" w:rsidR="00BD7ED2" w:rsidRDefault="00000000">
            <w:r>
              <w:t>R6</w:t>
            </w:r>
          </w:p>
        </w:tc>
      </w:tr>
      <w:tr w:rsidR="00BD7ED2" w14:paraId="0E9B948F" w14:textId="77777777">
        <w:trPr>
          <w:cantSplit/>
          <w:jc w:val="center"/>
        </w:trPr>
        <w:tc>
          <w:tcPr>
            <w:tcW w:w="5300" w:type="dxa"/>
          </w:tcPr>
          <w:p w14:paraId="2D76363D" w14:textId="77777777" w:rsidR="00BD7ED2" w:rsidRDefault="00000000">
            <w:r>
              <w:rPr>
                <w:b/>
              </w:rPr>
              <w:t>CanonicalCycleDirective</w:t>
            </w:r>
          </w:p>
        </w:tc>
        <w:tc>
          <w:tcPr>
            <w:tcW w:w="2500" w:type="dxa"/>
          </w:tcPr>
          <w:p w14:paraId="2B0B8E84" w14:textId="77777777" w:rsidR="00BD7ED2" w:rsidRDefault="00000000">
            <w:r>
              <w:t>PUBLIC / ADVANCED</w:t>
            </w:r>
          </w:p>
        </w:tc>
        <w:tc>
          <w:tcPr>
            <w:tcW w:w="1848" w:type="dxa"/>
          </w:tcPr>
          <w:p w14:paraId="756714F3" w14:textId="77777777" w:rsidR="00BD7ED2" w:rsidRDefault="00000000">
            <w:r>
              <w:t>R6</w:t>
            </w:r>
          </w:p>
        </w:tc>
      </w:tr>
      <w:tr w:rsidR="00BD7ED2" w14:paraId="536A841C" w14:textId="77777777">
        <w:trPr>
          <w:cantSplit/>
          <w:jc w:val="center"/>
        </w:trPr>
        <w:tc>
          <w:tcPr>
            <w:tcW w:w="5300" w:type="dxa"/>
          </w:tcPr>
          <w:p w14:paraId="019EE32E" w14:textId="77777777" w:rsidR="00BD7ED2" w:rsidRDefault="00000000">
            <w:r>
              <w:rPr>
                <w:b/>
              </w:rPr>
              <w:t>MemoryConditionedCycleDirective</w:t>
            </w:r>
          </w:p>
        </w:tc>
        <w:tc>
          <w:tcPr>
            <w:tcW w:w="2500" w:type="dxa"/>
          </w:tcPr>
          <w:p w14:paraId="477E1C26" w14:textId="77777777" w:rsidR="00BD7ED2" w:rsidRDefault="00000000">
            <w:r>
              <w:t>PUBLIC / ADVANCED</w:t>
            </w:r>
          </w:p>
        </w:tc>
        <w:tc>
          <w:tcPr>
            <w:tcW w:w="1848" w:type="dxa"/>
          </w:tcPr>
          <w:p w14:paraId="4C0ABFBD" w14:textId="77777777" w:rsidR="00BD7ED2" w:rsidRDefault="00000000">
            <w:r>
              <w:t>R6</w:t>
            </w:r>
          </w:p>
        </w:tc>
      </w:tr>
      <w:tr w:rsidR="00BD7ED2" w14:paraId="5A90161C" w14:textId="77777777">
        <w:trPr>
          <w:cantSplit/>
          <w:jc w:val="center"/>
        </w:trPr>
        <w:tc>
          <w:tcPr>
            <w:tcW w:w="5300" w:type="dxa"/>
          </w:tcPr>
          <w:p w14:paraId="385B06D5" w14:textId="77777777" w:rsidR="00BD7ED2" w:rsidRDefault="00000000">
            <w:r>
              <w:rPr>
                <w:b/>
              </w:rPr>
              <w:t>PolicySetEvaluation</w:t>
            </w:r>
          </w:p>
        </w:tc>
        <w:tc>
          <w:tcPr>
            <w:tcW w:w="2500" w:type="dxa"/>
          </w:tcPr>
          <w:p w14:paraId="1721D8FF" w14:textId="77777777" w:rsidR="00BD7ED2" w:rsidRDefault="00000000">
            <w:r>
              <w:t>PUBLIC / ADVANCED</w:t>
            </w:r>
          </w:p>
        </w:tc>
        <w:tc>
          <w:tcPr>
            <w:tcW w:w="1848" w:type="dxa"/>
          </w:tcPr>
          <w:p w14:paraId="088E6A49" w14:textId="77777777" w:rsidR="00BD7ED2" w:rsidRDefault="00000000">
            <w:r>
              <w:t>R6</w:t>
            </w:r>
          </w:p>
        </w:tc>
      </w:tr>
      <w:tr w:rsidR="00BD7ED2" w14:paraId="397A92A8" w14:textId="77777777">
        <w:trPr>
          <w:cantSplit/>
          <w:jc w:val="center"/>
        </w:trPr>
        <w:tc>
          <w:tcPr>
            <w:tcW w:w="5300" w:type="dxa"/>
          </w:tcPr>
          <w:p w14:paraId="64AD14B9" w14:textId="77777777" w:rsidR="00BD7ED2" w:rsidRDefault="00000000">
            <w:r>
              <w:rPr>
                <w:b/>
              </w:rPr>
              <w:t>CanonicalDecisionCycleAssessment</w:t>
            </w:r>
          </w:p>
        </w:tc>
        <w:tc>
          <w:tcPr>
            <w:tcW w:w="2500" w:type="dxa"/>
          </w:tcPr>
          <w:p w14:paraId="5F00F444" w14:textId="77777777" w:rsidR="00BD7ED2" w:rsidRDefault="00000000">
            <w:r>
              <w:t>IMPLEMENTATION / SUPPORT</w:t>
            </w:r>
          </w:p>
        </w:tc>
        <w:tc>
          <w:tcPr>
            <w:tcW w:w="1848" w:type="dxa"/>
          </w:tcPr>
          <w:p w14:paraId="42A7C698" w14:textId="77777777" w:rsidR="00BD7ED2" w:rsidRDefault="00000000">
            <w:r>
              <w:t>R3</w:t>
            </w:r>
          </w:p>
        </w:tc>
      </w:tr>
      <w:tr w:rsidR="00BD7ED2" w14:paraId="6C7A84A7" w14:textId="77777777">
        <w:trPr>
          <w:cantSplit/>
          <w:jc w:val="center"/>
        </w:trPr>
        <w:tc>
          <w:tcPr>
            <w:tcW w:w="5300" w:type="dxa"/>
          </w:tcPr>
          <w:p w14:paraId="2E58FDEA" w14:textId="77777777" w:rsidR="00BD7ED2" w:rsidRDefault="00000000">
            <w:r>
              <w:rPr>
                <w:b/>
              </w:rPr>
              <w:t>CanonicalIntegratedCycleResult</w:t>
            </w:r>
          </w:p>
        </w:tc>
        <w:tc>
          <w:tcPr>
            <w:tcW w:w="2500" w:type="dxa"/>
          </w:tcPr>
          <w:p w14:paraId="2711CD68" w14:textId="77777777" w:rsidR="00BD7ED2" w:rsidRDefault="00000000">
            <w:r>
              <w:t>IMPLEMENTATION / SUPPORT</w:t>
            </w:r>
          </w:p>
        </w:tc>
        <w:tc>
          <w:tcPr>
            <w:tcW w:w="1848" w:type="dxa"/>
          </w:tcPr>
          <w:p w14:paraId="7101C8A0" w14:textId="77777777" w:rsidR="00BD7ED2" w:rsidRDefault="00000000">
            <w:r>
              <w:t>R3</w:t>
            </w:r>
          </w:p>
        </w:tc>
      </w:tr>
      <w:tr w:rsidR="00BD7ED2" w14:paraId="0D083540" w14:textId="77777777">
        <w:trPr>
          <w:cantSplit/>
          <w:jc w:val="center"/>
        </w:trPr>
        <w:tc>
          <w:tcPr>
            <w:tcW w:w="5300" w:type="dxa"/>
          </w:tcPr>
          <w:p w14:paraId="333FF57A" w14:textId="77777777" w:rsidR="00BD7ED2" w:rsidRDefault="00000000">
            <w:r>
              <w:rPr>
                <w:b/>
              </w:rPr>
              <w:t>CanonicalCycleSnapshot</w:t>
            </w:r>
          </w:p>
        </w:tc>
        <w:tc>
          <w:tcPr>
            <w:tcW w:w="2500" w:type="dxa"/>
          </w:tcPr>
          <w:p w14:paraId="37B91812" w14:textId="77777777" w:rsidR="00BD7ED2" w:rsidRDefault="00000000">
            <w:r>
              <w:t>IMPLEMENTATION / SUPPORT</w:t>
            </w:r>
          </w:p>
        </w:tc>
        <w:tc>
          <w:tcPr>
            <w:tcW w:w="1848" w:type="dxa"/>
          </w:tcPr>
          <w:p w14:paraId="52DD40B5" w14:textId="77777777" w:rsidR="00BD7ED2" w:rsidRDefault="00000000">
            <w:r>
              <w:t>R3</w:t>
            </w:r>
          </w:p>
        </w:tc>
      </w:tr>
      <w:tr w:rsidR="00BD7ED2" w14:paraId="51C6B064" w14:textId="77777777">
        <w:trPr>
          <w:cantSplit/>
          <w:jc w:val="center"/>
        </w:trPr>
        <w:tc>
          <w:tcPr>
            <w:tcW w:w="5300" w:type="dxa"/>
          </w:tcPr>
          <w:p w14:paraId="0EEF9565" w14:textId="77777777" w:rsidR="00BD7ED2" w:rsidRDefault="00000000">
            <w:r>
              <w:rPr>
                <w:b/>
              </w:rPr>
              <w:t>CanonicalCycleLedgerEntry</w:t>
            </w:r>
          </w:p>
        </w:tc>
        <w:tc>
          <w:tcPr>
            <w:tcW w:w="2500" w:type="dxa"/>
          </w:tcPr>
          <w:p w14:paraId="1842FF90" w14:textId="77777777" w:rsidR="00BD7ED2" w:rsidRDefault="00000000">
            <w:r>
              <w:t>IMPLEMENTATION / SUPPORT</w:t>
            </w:r>
          </w:p>
        </w:tc>
        <w:tc>
          <w:tcPr>
            <w:tcW w:w="1848" w:type="dxa"/>
          </w:tcPr>
          <w:p w14:paraId="5D52EFCF" w14:textId="77777777" w:rsidR="00BD7ED2" w:rsidRDefault="00000000">
            <w:r>
              <w:t>R3</w:t>
            </w:r>
          </w:p>
        </w:tc>
      </w:tr>
      <w:tr w:rsidR="00BD7ED2" w14:paraId="799B2CBE" w14:textId="77777777">
        <w:trPr>
          <w:cantSplit/>
          <w:jc w:val="center"/>
        </w:trPr>
        <w:tc>
          <w:tcPr>
            <w:tcW w:w="5300" w:type="dxa"/>
          </w:tcPr>
          <w:p w14:paraId="4E69BE26" w14:textId="77777777" w:rsidR="00BD7ED2" w:rsidRDefault="00000000">
            <w:r>
              <w:rPr>
                <w:b/>
              </w:rPr>
              <w:t>CanonicalCycleSequenceAssessment</w:t>
            </w:r>
          </w:p>
        </w:tc>
        <w:tc>
          <w:tcPr>
            <w:tcW w:w="2500" w:type="dxa"/>
          </w:tcPr>
          <w:p w14:paraId="49B09F21" w14:textId="77777777" w:rsidR="00BD7ED2" w:rsidRDefault="00000000">
            <w:r>
              <w:t>IMPLEMENTATION / SUPPORT</w:t>
            </w:r>
          </w:p>
        </w:tc>
        <w:tc>
          <w:tcPr>
            <w:tcW w:w="1848" w:type="dxa"/>
          </w:tcPr>
          <w:p w14:paraId="17D5A156" w14:textId="77777777" w:rsidR="00BD7ED2" w:rsidRDefault="00000000">
            <w:r>
              <w:t>R3</w:t>
            </w:r>
          </w:p>
        </w:tc>
      </w:tr>
      <w:tr w:rsidR="00BD7ED2" w14:paraId="05B76D2A" w14:textId="77777777">
        <w:trPr>
          <w:cantSplit/>
          <w:jc w:val="center"/>
        </w:trPr>
        <w:tc>
          <w:tcPr>
            <w:tcW w:w="5300" w:type="dxa"/>
          </w:tcPr>
          <w:p w14:paraId="51106052" w14:textId="77777777" w:rsidR="00BD7ED2" w:rsidRDefault="00000000">
            <w:r>
              <w:rPr>
                <w:b/>
              </w:rPr>
              <w:t>MemoryConditionedCycleSnapshot</w:t>
            </w:r>
          </w:p>
        </w:tc>
        <w:tc>
          <w:tcPr>
            <w:tcW w:w="2500" w:type="dxa"/>
          </w:tcPr>
          <w:p w14:paraId="7C4C07D2" w14:textId="77777777" w:rsidR="00BD7ED2" w:rsidRDefault="00000000">
            <w:r>
              <w:t>IMPLEMENTATION / SUPPORT</w:t>
            </w:r>
          </w:p>
        </w:tc>
        <w:tc>
          <w:tcPr>
            <w:tcW w:w="1848" w:type="dxa"/>
          </w:tcPr>
          <w:p w14:paraId="0BD501EC" w14:textId="77777777" w:rsidR="00BD7ED2" w:rsidRDefault="00000000">
            <w:r>
              <w:t>R3</w:t>
            </w:r>
          </w:p>
        </w:tc>
      </w:tr>
      <w:tr w:rsidR="00BD7ED2" w14:paraId="2D613B9F" w14:textId="77777777">
        <w:trPr>
          <w:cantSplit/>
          <w:jc w:val="center"/>
        </w:trPr>
        <w:tc>
          <w:tcPr>
            <w:tcW w:w="5300" w:type="dxa"/>
          </w:tcPr>
          <w:p w14:paraId="68E3A119" w14:textId="77777777" w:rsidR="00BD7ED2" w:rsidRDefault="00000000">
            <w:r>
              <w:rPr>
                <w:b/>
              </w:rPr>
              <w:t>MemoryConditionedIntegratedCycleResult</w:t>
            </w:r>
          </w:p>
        </w:tc>
        <w:tc>
          <w:tcPr>
            <w:tcW w:w="2500" w:type="dxa"/>
          </w:tcPr>
          <w:p w14:paraId="7FA828CD" w14:textId="77777777" w:rsidR="00BD7ED2" w:rsidRDefault="00000000">
            <w:r>
              <w:t>IMPLEMENTATION / SUPPORT</w:t>
            </w:r>
          </w:p>
        </w:tc>
        <w:tc>
          <w:tcPr>
            <w:tcW w:w="1848" w:type="dxa"/>
          </w:tcPr>
          <w:p w14:paraId="71322FD0" w14:textId="77777777" w:rsidR="00BD7ED2" w:rsidRDefault="00000000">
            <w:r>
              <w:t>R3</w:t>
            </w:r>
          </w:p>
        </w:tc>
      </w:tr>
      <w:tr w:rsidR="00BD7ED2" w14:paraId="5462636B" w14:textId="77777777">
        <w:trPr>
          <w:cantSplit/>
          <w:jc w:val="center"/>
        </w:trPr>
        <w:tc>
          <w:tcPr>
            <w:tcW w:w="5300" w:type="dxa"/>
          </w:tcPr>
          <w:p w14:paraId="0638FC63" w14:textId="77777777" w:rsidR="00BD7ED2" w:rsidRDefault="00000000">
            <w:r>
              <w:rPr>
                <w:b/>
              </w:rPr>
              <w:lastRenderedPageBreak/>
              <w:t>MemoryConditionedCycleLedgerEntry</w:t>
            </w:r>
          </w:p>
        </w:tc>
        <w:tc>
          <w:tcPr>
            <w:tcW w:w="2500" w:type="dxa"/>
          </w:tcPr>
          <w:p w14:paraId="5337093A" w14:textId="77777777" w:rsidR="00BD7ED2" w:rsidRDefault="00000000">
            <w:r>
              <w:t>IMPLEMENTATION / SUPPORT</w:t>
            </w:r>
          </w:p>
        </w:tc>
        <w:tc>
          <w:tcPr>
            <w:tcW w:w="1848" w:type="dxa"/>
          </w:tcPr>
          <w:p w14:paraId="0169D6CF" w14:textId="77777777" w:rsidR="00BD7ED2" w:rsidRDefault="00000000">
            <w:r>
              <w:t>R3</w:t>
            </w:r>
          </w:p>
        </w:tc>
      </w:tr>
      <w:tr w:rsidR="00BD7ED2" w14:paraId="4733E061" w14:textId="77777777">
        <w:trPr>
          <w:cantSplit/>
          <w:jc w:val="center"/>
        </w:trPr>
        <w:tc>
          <w:tcPr>
            <w:tcW w:w="5300" w:type="dxa"/>
          </w:tcPr>
          <w:p w14:paraId="5D8CDDC2" w14:textId="77777777" w:rsidR="00BD7ED2" w:rsidRDefault="00000000">
            <w:r>
              <w:rPr>
                <w:b/>
              </w:rPr>
              <w:t>MemoryConditionedCycleSequenceAssessment</w:t>
            </w:r>
          </w:p>
        </w:tc>
        <w:tc>
          <w:tcPr>
            <w:tcW w:w="2500" w:type="dxa"/>
          </w:tcPr>
          <w:p w14:paraId="00243146" w14:textId="77777777" w:rsidR="00BD7ED2" w:rsidRDefault="00000000">
            <w:r>
              <w:t>IMPLEMENTATION / SUPPORT</w:t>
            </w:r>
          </w:p>
        </w:tc>
        <w:tc>
          <w:tcPr>
            <w:tcW w:w="1848" w:type="dxa"/>
          </w:tcPr>
          <w:p w14:paraId="0782FD16" w14:textId="77777777" w:rsidR="00BD7ED2" w:rsidRDefault="00000000">
            <w:r>
              <w:t>R3</w:t>
            </w:r>
          </w:p>
        </w:tc>
      </w:tr>
      <w:tr w:rsidR="00BD7ED2" w14:paraId="62DABA03" w14:textId="77777777">
        <w:trPr>
          <w:cantSplit/>
          <w:jc w:val="center"/>
        </w:trPr>
        <w:tc>
          <w:tcPr>
            <w:tcW w:w="5300" w:type="dxa"/>
          </w:tcPr>
          <w:p w14:paraId="2C33B19C" w14:textId="77777777" w:rsidR="00BD7ED2" w:rsidRDefault="00000000">
            <w:r>
              <w:rPr>
                <w:b/>
              </w:rPr>
              <w:t>PolicySelectionAssessment</w:t>
            </w:r>
          </w:p>
        </w:tc>
        <w:tc>
          <w:tcPr>
            <w:tcW w:w="2500" w:type="dxa"/>
          </w:tcPr>
          <w:p w14:paraId="56318A0F" w14:textId="77777777" w:rsidR="00BD7ED2" w:rsidRDefault="00000000">
            <w:r>
              <w:t>IMPLEMENTATION / SUPPORT</w:t>
            </w:r>
          </w:p>
        </w:tc>
        <w:tc>
          <w:tcPr>
            <w:tcW w:w="1848" w:type="dxa"/>
          </w:tcPr>
          <w:p w14:paraId="458A39DD" w14:textId="77777777" w:rsidR="00BD7ED2" w:rsidRDefault="00000000">
            <w:r>
              <w:t>R3</w:t>
            </w:r>
          </w:p>
        </w:tc>
      </w:tr>
      <w:tr w:rsidR="00BD7ED2" w14:paraId="78971928" w14:textId="77777777">
        <w:trPr>
          <w:cantSplit/>
          <w:jc w:val="center"/>
        </w:trPr>
        <w:tc>
          <w:tcPr>
            <w:tcW w:w="5300" w:type="dxa"/>
          </w:tcPr>
          <w:p w14:paraId="7C1EE00D" w14:textId="77777777" w:rsidR="00BD7ED2" w:rsidRDefault="00000000">
            <w:r>
              <w:rPr>
                <w:b/>
              </w:rPr>
              <w:t>CycleArtifactIntegrityAssessment</w:t>
            </w:r>
          </w:p>
        </w:tc>
        <w:tc>
          <w:tcPr>
            <w:tcW w:w="2500" w:type="dxa"/>
          </w:tcPr>
          <w:p w14:paraId="47864031" w14:textId="77777777" w:rsidR="00BD7ED2" w:rsidRDefault="00000000">
            <w:r>
              <w:t>IMPLEMENTATION / SUPPORT</w:t>
            </w:r>
          </w:p>
        </w:tc>
        <w:tc>
          <w:tcPr>
            <w:tcW w:w="1848" w:type="dxa"/>
          </w:tcPr>
          <w:p w14:paraId="0459802E" w14:textId="77777777" w:rsidR="00BD7ED2" w:rsidRDefault="00000000">
            <w:r>
              <w:t>R3</w:t>
            </w:r>
          </w:p>
        </w:tc>
      </w:tr>
      <w:tr w:rsidR="00BD7ED2" w14:paraId="40DBB793" w14:textId="77777777">
        <w:trPr>
          <w:cantSplit/>
          <w:jc w:val="center"/>
        </w:trPr>
        <w:tc>
          <w:tcPr>
            <w:tcW w:w="5300" w:type="dxa"/>
          </w:tcPr>
          <w:p w14:paraId="57AD196D" w14:textId="77777777" w:rsidR="00BD7ED2" w:rsidRDefault="00000000">
            <w:r>
              <w:rPr>
                <w:b/>
              </w:rPr>
              <w:t>IntegratedCycleLifecycleIntegrityAssessment</w:t>
            </w:r>
          </w:p>
        </w:tc>
        <w:tc>
          <w:tcPr>
            <w:tcW w:w="2500" w:type="dxa"/>
          </w:tcPr>
          <w:p w14:paraId="26B55B37" w14:textId="77777777" w:rsidR="00BD7ED2" w:rsidRDefault="00000000">
            <w:r>
              <w:t>IMPLEMENTATION / SUPPORT</w:t>
            </w:r>
          </w:p>
        </w:tc>
        <w:tc>
          <w:tcPr>
            <w:tcW w:w="1848" w:type="dxa"/>
          </w:tcPr>
          <w:p w14:paraId="1679270C" w14:textId="77777777" w:rsidR="00BD7ED2" w:rsidRDefault="00000000">
            <w:r>
              <w:t>R3</w:t>
            </w:r>
          </w:p>
        </w:tc>
      </w:tr>
      <w:tr w:rsidR="00BD7ED2" w14:paraId="31F5E624" w14:textId="77777777">
        <w:trPr>
          <w:cantSplit/>
          <w:jc w:val="center"/>
        </w:trPr>
        <w:tc>
          <w:tcPr>
            <w:tcW w:w="5300" w:type="dxa"/>
          </w:tcPr>
          <w:p w14:paraId="481E4F6E" w14:textId="77777777" w:rsidR="00BD7ED2" w:rsidRDefault="00000000">
            <w:r>
              <w:rPr>
                <w:b/>
              </w:rPr>
              <w:t>CrossObjectExecutionIdentityAssessment</w:t>
            </w:r>
          </w:p>
        </w:tc>
        <w:tc>
          <w:tcPr>
            <w:tcW w:w="2500" w:type="dxa"/>
          </w:tcPr>
          <w:p w14:paraId="4DD9FE4F" w14:textId="77777777" w:rsidR="00BD7ED2" w:rsidRDefault="00000000">
            <w:r>
              <w:t>IMPLEMENTATION / SUPPORT</w:t>
            </w:r>
          </w:p>
        </w:tc>
        <w:tc>
          <w:tcPr>
            <w:tcW w:w="1848" w:type="dxa"/>
          </w:tcPr>
          <w:p w14:paraId="3EFE0440" w14:textId="77777777" w:rsidR="00BD7ED2" w:rsidRDefault="00000000">
            <w:r>
              <w:t>R3</w:t>
            </w:r>
          </w:p>
        </w:tc>
      </w:tr>
      <w:tr w:rsidR="00BD7ED2" w14:paraId="0C6C5EA5" w14:textId="77777777">
        <w:trPr>
          <w:cantSplit/>
          <w:jc w:val="center"/>
        </w:trPr>
        <w:tc>
          <w:tcPr>
            <w:tcW w:w="5300" w:type="dxa"/>
          </w:tcPr>
          <w:p w14:paraId="418AB338" w14:textId="77777777" w:rsidR="00BD7ED2" w:rsidRDefault="00000000">
            <w:r>
              <w:rPr>
                <w:b/>
              </w:rPr>
              <w:t>PressureFieldAssessment</w:t>
            </w:r>
          </w:p>
        </w:tc>
        <w:tc>
          <w:tcPr>
            <w:tcW w:w="2500" w:type="dxa"/>
          </w:tcPr>
          <w:p w14:paraId="010A3168" w14:textId="77777777" w:rsidR="00BD7ED2" w:rsidRDefault="00000000">
            <w:r>
              <w:t>IMPLEMENTATION / SUPPORT</w:t>
            </w:r>
          </w:p>
        </w:tc>
        <w:tc>
          <w:tcPr>
            <w:tcW w:w="1848" w:type="dxa"/>
          </w:tcPr>
          <w:p w14:paraId="7F160FE2" w14:textId="77777777" w:rsidR="00BD7ED2" w:rsidRDefault="00000000">
            <w:r>
              <w:t>R3</w:t>
            </w:r>
          </w:p>
        </w:tc>
      </w:tr>
      <w:tr w:rsidR="00BD7ED2" w14:paraId="0EAAC029" w14:textId="77777777">
        <w:trPr>
          <w:cantSplit/>
          <w:jc w:val="center"/>
        </w:trPr>
        <w:tc>
          <w:tcPr>
            <w:tcW w:w="5300" w:type="dxa"/>
          </w:tcPr>
          <w:p w14:paraId="3477A374" w14:textId="77777777" w:rsidR="00BD7ED2" w:rsidRDefault="00000000">
            <w:r>
              <w:rPr>
                <w:b/>
              </w:rPr>
              <w:t>PressureDomainResult</w:t>
            </w:r>
          </w:p>
        </w:tc>
        <w:tc>
          <w:tcPr>
            <w:tcW w:w="2500" w:type="dxa"/>
          </w:tcPr>
          <w:p w14:paraId="6CC665DD" w14:textId="77777777" w:rsidR="00BD7ED2" w:rsidRDefault="00000000">
            <w:r>
              <w:t>IMPLEMENTATION / SUPPORT</w:t>
            </w:r>
          </w:p>
        </w:tc>
        <w:tc>
          <w:tcPr>
            <w:tcW w:w="1848" w:type="dxa"/>
          </w:tcPr>
          <w:p w14:paraId="123ECF7E" w14:textId="77777777" w:rsidR="00BD7ED2" w:rsidRDefault="00000000">
            <w:r>
              <w:t>R3</w:t>
            </w:r>
          </w:p>
        </w:tc>
      </w:tr>
      <w:tr w:rsidR="00BD7ED2" w14:paraId="2C78AF19" w14:textId="77777777">
        <w:trPr>
          <w:cantSplit/>
          <w:jc w:val="center"/>
        </w:trPr>
        <w:tc>
          <w:tcPr>
            <w:tcW w:w="5300" w:type="dxa"/>
          </w:tcPr>
          <w:p w14:paraId="479A9EE4" w14:textId="77777777" w:rsidR="00BD7ED2" w:rsidRDefault="00000000">
            <w:r>
              <w:rPr>
                <w:b/>
              </w:rPr>
              <w:t>PressureInvariantAssessment</w:t>
            </w:r>
          </w:p>
        </w:tc>
        <w:tc>
          <w:tcPr>
            <w:tcW w:w="2500" w:type="dxa"/>
          </w:tcPr>
          <w:p w14:paraId="11CE5AEF" w14:textId="77777777" w:rsidR="00BD7ED2" w:rsidRDefault="00000000">
            <w:r>
              <w:t>IMPLEMENTATION / SUPPORT</w:t>
            </w:r>
          </w:p>
        </w:tc>
        <w:tc>
          <w:tcPr>
            <w:tcW w:w="1848" w:type="dxa"/>
          </w:tcPr>
          <w:p w14:paraId="34834EF4" w14:textId="77777777" w:rsidR="00BD7ED2" w:rsidRDefault="00000000">
            <w:r>
              <w:t>R3</w:t>
            </w:r>
          </w:p>
        </w:tc>
      </w:tr>
      <w:tr w:rsidR="00BD7ED2" w14:paraId="5777C282" w14:textId="77777777">
        <w:trPr>
          <w:cantSplit/>
          <w:jc w:val="center"/>
        </w:trPr>
        <w:tc>
          <w:tcPr>
            <w:tcW w:w="5300" w:type="dxa"/>
          </w:tcPr>
          <w:p w14:paraId="2CE21E5C" w14:textId="77777777" w:rsidR="00BD7ED2" w:rsidRDefault="00000000">
            <w:r>
              <w:rPr>
                <w:b/>
              </w:rPr>
              <w:t>HorizonAssessment</w:t>
            </w:r>
          </w:p>
        </w:tc>
        <w:tc>
          <w:tcPr>
            <w:tcW w:w="2500" w:type="dxa"/>
          </w:tcPr>
          <w:p w14:paraId="79B385D0" w14:textId="77777777" w:rsidR="00BD7ED2" w:rsidRDefault="00000000">
            <w:r>
              <w:t>IMPLEMENTATION / SUPPORT</w:t>
            </w:r>
          </w:p>
        </w:tc>
        <w:tc>
          <w:tcPr>
            <w:tcW w:w="1848" w:type="dxa"/>
          </w:tcPr>
          <w:p w14:paraId="772166F5" w14:textId="77777777" w:rsidR="00BD7ED2" w:rsidRDefault="00000000">
            <w:r>
              <w:t>R3</w:t>
            </w:r>
          </w:p>
        </w:tc>
      </w:tr>
      <w:tr w:rsidR="00BD7ED2" w14:paraId="0742A8E4" w14:textId="77777777">
        <w:trPr>
          <w:cantSplit/>
          <w:jc w:val="center"/>
        </w:trPr>
        <w:tc>
          <w:tcPr>
            <w:tcW w:w="5300" w:type="dxa"/>
          </w:tcPr>
          <w:p w14:paraId="286DD8A8" w14:textId="77777777" w:rsidR="00BD7ED2" w:rsidRDefault="00000000">
            <w:r>
              <w:rPr>
                <w:b/>
              </w:rPr>
              <w:t>HorizonDomainResult</w:t>
            </w:r>
          </w:p>
        </w:tc>
        <w:tc>
          <w:tcPr>
            <w:tcW w:w="2500" w:type="dxa"/>
          </w:tcPr>
          <w:p w14:paraId="191D804C" w14:textId="77777777" w:rsidR="00BD7ED2" w:rsidRDefault="00000000">
            <w:r>
              <w:t>IMPLEMENTATION / SUPPORT</w:t>
            </w:r>
          </w:p>
        </w:tc>
        <w:tc>
          <w:tcPr>
            <w:tcW w:w="1848" w:type="dxa"/>
          </w:tcPr>
          <w:p w14:paraId="1BCFA03B" w14:textId="77777777" w:rsidR="00BD7ED2" w:rsidRDefault="00000000">
            <w:r>
              <w:t>R3</w:t>
            </w:r>
          </w:p>
        </w:tc>
      </w:tr>
      <w:tr w:rsidR="00BD7ED2" w14:paraId="572EDEF5" w14:textId="77777777">
        <w:trPr>
          <w:cantSplit/>
          <w:jc w:val="center"/>
        </w:trPr>
        <w:tc>
          <w:tcPr>
            <w:tcW w:w="5300" w:type="dxa"/>
          </w:tcPr>
          <w:p w14:paraId="2355E1CF" w14:textId="77777777" w:rsidR="00BD7ED2" w:rsidRDefault="00000000">
            <w:r>
              <w:rPr>
                <w:b/>
              </w:rPr>
              <w:t>GoverningAssessment</w:t>
            </w:r>
          </w:p>
        </w:tc>
        <w:tc>
          <w:tcPr>
            <w:tcW w:w="2500" w:type="dxa"/>
          </w:tcPr>
          <w:p w14:paraId="30C497C5" w14:textId="77777777" w:rsidR="00BD7ED2" w:rsidRDefault="00000000">
            <w:r>
              <w:t>IMPLEMENTATION / SUPPORT</w:t>
            </w:r>
          </w:p>
        </w:tc>
        <w:tc>
          <w:tcPr>
            <w:tcW w:w="1848" w:type="dxa"/>
          </w:tcPr>
          <w:p w14:paraId="00FF24AE" w14:textId="77777777" w:rsidR="00BD7ED2" w:rsidRDefault="00000000">
            <w:r>
              <w:t>R3</w:t>
            </w:r>
          </w:p>
        </w:tc>
      </w:tr>
      <w:tr w:rsidR="00BD7ED2" w14:paraId="3776E5B1" w14:textId="77777777">
        <w:trPr>
          <w:cantSplit/>
          <w:jc w:val="center"/>
        </w:trPr>
        <w:tc>
          <w:tcPr>
            <w:tcW w:w="5300" w:type="dxa"/>
          </w:tcPr>
          <w:p w14:paraId="3C2C3C3D" w14:textId="77777777" w:rsidR="00BD7ED2" w:rsidRDefault="00000000">
            <w:r>
              <w:rPr>
                <w:b/>
              </w:rPr>
              <w:t>RegimeAssessment</w:t>
            </w:r>
          </w:p>
        </w:tc>
        <w:tc>
          <w:tcPr>
            <w:tcW w:w="2500" w:type="dxa"/>
          </w:tcPr>
          <w:p w14:paraId="080FD04C" w14:textId="77777777" w:rsidR="00BD7ED2" w:rsidRDefault="00000000">
            <w:r>
              <w:t>IMPLEMENTATION / SUPPORT</w:t>
            </w:r>
          </w:p>
        </w:tc>
        <w:tc>
          <w:tcPr>
            <w:tcW w:w="1848" w:type="dxa"/>
          </w:tcPr>
          <w:p w14:paraId="61B6A8CF" w14:textId="77777777" w:rsidR="00BD7ED2" w:rsidRDefault="00000000">
            <w:r>
              <w:t>R3</w:t>
            </w:r>
          </w:p>
        </w:tc>
      </w:tr>
      <w:tr w:rsidR="00BD7ED2" w14:paraId="1E4CCF39" w14:textId="77777777">
        <w:trPr>
          <w:cantSplit/>
          <w:jc w:val="center"/>
        </w:trPr>
        <w:tc>
          <w:tcPr>
            <w:tcW w:w="5300" w:type="dxa"/>
          </w:tcPr>
          <w:p w14:paraId="67567EA1" w14:textId="77777777" w:rsidR="00BD7ED2" w:rsidRDefault="00000000">
            <w:r>
              <w:rPr>
                <w:b/>
              </w:rPr>
              <w:t>DomainAssessment</w:t>
            </w:r>
          </w:p>
        </w:tc>
        <w:tc>
          <w:tcPr>
            <w:tcW w:w="2500" w:type="dxa"/>
          </w:tcPr>
          <w:p w14:paraId="7C44E3B1" w14:textId="77777777" w:rsidR="00BD7ED2" w:rsidRDefault="00000000">
            <w:r>
              <w:t>IMPLEMENTATION / SUPPORT</w:t>
            </w:r>
          </w:p>
        </w:tc>
        <w:tc>
          <w:tcPr>
            <w:tcW w:w="1848" w:type="dxa"/>
          </w:tcPr>
          <w:p w14:paraId="79DFEB24" w14:textId="77777777" w:rsidR="00BD7ED2" w:rsidRDefault="00000000">
            <w:r>
              <w:t>R3</w:t>
            </w:r>
          </w:p>
        </w:tc>
      </w:tr>
      <w:tr w:rsidR="00BD7ED2" w14:paraId="7800A98D" w14:textId="77777777">
        <w:trPr>
          <w:cantSplit/>
          <w:jc w:val="center"/>
        </w:trPr>
        <w:tc>
          <w:tcPr>
            <w:tcW w:w="5300" w:type="dxa"/>
          </w:tcPr>
          <w:p w14:paraId="03B67D07" w14:textId="77777777" w:rsidR="00BD7ED2" w:rsidRDefault="00000000">
            <w:r>
              <w:rPr>
                <w:b/>
              </w:rPr>
              <w:t>PiConstructionAssessment</w:t>
            </w:r>
          </w:p>
        </w:tc>
        <w:tc>
          <w:tcPr>
            <w:tcW w:w="2500" w:type="dxa"/>
          </w:tcPr>
          <w:p w14:paraId="0AE71551" w14:textId="77777777" w:rsidR="00BD7ED2" w:rsidRDefault="00000000">
            <w:r>
              <w:t>IMPLEMENTATION / SUPPORT</w:t>
            </w:r>
          </w:p>
        </w:tc>
        <w:tc>
          <w:tcPr>
            <w:tcW w:w="1848" w:type="dxa"/>
          </w:tcPr>
          <w:p w14:paraId="5E297880" w14:textId="77777777" w:rsidR="00BD7ED2" w:rsidRDefault="00000000">
            <w:r>
              <w:t>R3</w:t>
            </w:r>
          </w:p>
        </w:tc>
      </w:tr>
      <w:tr w:rsidR="00BD7ED2" w14:paraId="55481B00" w14:textId="77777777">
        <w:trPr>
          <w:cantSplit/>
          <w:jc w:val="center"/>
        </w:trPr>
        <w:tc>
          <w:tcPr>
            <w:tcW w:w="5300" w:type="dxa"/>
          </w:tcPr>
          <w:p w14:paraId="4C758B5F" w14:textId="77777777" w:rsidR="00BD7ED2" w:rsidRDefault="00000000">
            <w:r>
              <w:rPr>
                <w:b/>
              </w:rPr>
              <w:t>CandidatePolicySpace</w:t>
            </w:r>
          </w:p>
        </w:tc>
        <w:tc>
          <w:tcPr>
            <w:tcW w:w="2500" w:type="dxa"/>
          </w:tcPr>
          <w:p w14:paraId="54708CCF" w14:textId="77777777" w:rsidR="00BD7ED2" w:rsidRDefault="00000000">
            <w:r>
              <w:t>IMPLEMENTATION / SUPPORT</w:t>
            </w:r>
          </w:p>
        </w:tc>
        <w:tc>
          <w:tcPr>
            <w:tcW w:w="1848" w:type="dxa"/>
          </w:tcPr>
          <w:p w14:paraId="7CD6BE1B" w14:textId="77777777" w:rsidR="00BD7ED2" w:rsidRDefault="00000000">
            <w:r>
              <w:t>R3</w:t>
            </w:r>
          </w:p>
        </w:tc>
      </w:tr>
      <w:tr w:rsidR="00BD7ED2" w14:paraId="67FB7CA1" w14:textId="77777777">
        <w:trPr>
          <w:cantSplit/>
          <w:jc w:val="center"/>
        </w:trPr>
        <w:tc>
          <w:tcPr>
            <w:tcW w:w="5300" w:type="dxa"/>
          </w:tcPr>
          <w:p w14:paraId="4A40BF51" w14:textId="77777777" w:rsidR="00BD7ED2" w:rsidRDefault="00000000">
            <w:r>
              <w:rPr>
                <w:b/>
              </w:rPr>
              <w:t>CandidatePolicySet</w:t>
            </w:r>
          </w:p>
        </w:tc>
        <w:tc>
          <w:tcPr>
            <w:tcW w:w="2500" w:type="dxa"/>
          </w:tcPr>
          <w:p w14:paraId="30F86AFB" w14:textId="77777777" w:rsidR="00BD7ED2" w:rsidRDefault="00000000">
            <w:r>
              <w:t>IMPLEMENTATION / SUPPORT</w:t>
            </w:r>
          </w:p>
        </w:tc>
        <w:tc>
          <w:tcPr>
            <w:tcW w:w="1848" w:type="dxa"/>
          </w:tcPr>
          <w:p w14:paraId="452CEFE2" w14:textId="77777777" w:rsidR="00BD7ED2" w:rsidRDefault="00000000">
            <w:r>
              <w:t>R3</w:t>
            </w:r>
          </w:p>
        </w:tc>
      </w:tr>
      <w:tr w:rsidR="00BD7ED2" w14:paraId="363704F9" w14:textId="77777777">
        <w:trPr>
          <w:cantSplit/>
          <w:jc w:val="center"/>
        </w:trPr>
        <w:tc>
          <w:tcPr>
            <w:tcW w:w="5300" w:type="dxa"/>
          </w:tcPr>
          <w:p w14:paraId="35E909ED" w14:textId="77777777" w:rsidR="00BD7ED2" w:rsidRDefault="00000000">
            <w:r>
              <w:rPr>
                <w:b/>
              </w:rPr>
              <w:t>PiCompletenessAssessment</w:t>
            </w:r>
          </w:p>
        </w:tc>
        <w:tc>
          <w:tcPr>
            <w:tcW w:w="2500" w:type="dxa"/>
          </w:tcPr>
          <w:p w14:paraId="482E8FFB" w14:textId="77777777" w:rsidR="00BD7ED2" w:rsidRDefault="00000000">
            <w:r>
              <w:t>IMPLEMENTATION / SUPPORT</w:t>
            </w:r>
          </w:p>
        </w:tc>
        <w:tc>
          <w:tcPr>
            <w:tcW w:w="1848" w:type="dxa"/>
          </w:tcPr>
          <w:p w14:paraId="3D566394" w14:textId="77777777" w:rsidR="00BD7ED2" w:rsidRDefault="00000000">
            <w:r>
              <w:t>R3</w:t>
            </w:r>
          </w:p>
        </w:tc>
      </w:tr>
      <w:tr w:rsidR="00BD7ED2" w14:paraId="5FF20A9B" w14:textId="77777777">
        <w:trPr>
          <w:cantSplit/>
          <w:jc w:val="center"/>
        </w:trPr>
        <w:tc>
          <w:tcPr>
            <w:tcW w:w="5300" w:type="dxa"/>
          </w:tcPr>
          <w:p w14:paraId="77C6A6FC" w14:textId="77777777" w:rsidR="00BD7ED2" w:rsidRDefault="00000000">
            <w:r>
              <w:rPr>
                <w:b/>
              </w:rPr>
              <w:t>QualifiedPiCompletenessAssessment</w:t>
            </w:r>
          </w:p>
        </w:tc>
        <w:tc>
          <w:tcPr>
            <w:tcW w:w="2500" w:type="dxa"/>
          </w:tcPr>
          <w:p w14:paraId="1B010C48" w14:textId="77777777" w:rsidR="00BD7ED2" w:rsidRDefault="00000000">
            <w:r>
              <w:t>IMPLEMENTATION / SUPPORT</w:t>
            </w:r>
          </w:p>
        </w:tc>
        <w:tc>
          <w:tcPr>
            <w:tcW w:w="1848" w:type="dxa"/>
          </w:tcPr>
          <w:p w14:paraId="1240EDDE" w14:textId="77777777" w:rsidR="00BD7ED2" w:rsidRDefault="00000000">
            <w:r>
              <w:t>R3</w:t>
            </w:r>
          </w:p>
        </w:tc>
      </w:tr>
      <w:tr w:rsidR="00BD7ED2" w14:paraId="4D2EF8B8" w14:textId="77777777">
        <w:trPr>
          <w:cantSplit/>
          <w:jc w:val="center"/>
        </w:trPr>
        <w:tc>
          <w:tcPr>
            <w:tcW w:w="5300" w:type="dxa"/>
          </w:tcPr>
          <w:p w14:paraId="638DB58C" w14:textId="77777777" w:rsidR="00BD7ED2" w:rsidRDefault="00000000">
            <w:r>
              <w:rPr>
                <w:b/>
              </w:rPr>
              <w:lastRenderedPageBreak/>
              <w:t>ConstraintsAssessment</w:t>
            </w:r>
          </w:p>
        </w:tc>
        <w:tc>
          <w:tcPr>
            <w:tcW w:w="2500" w:type="dxa"/>
          </w:tcPr>
          <w:p w14:paraId="4E7AA283" w14:textId="77777777" w:rsidR="00BD7ED2" w:rsidRDefault="00000000">
            <w:r>
              <w:t>IMPLEMENTATION / SUPPORT</w:t>
            </w:r>
          </w:p>
        </w:tc>
        <w:tc>
          <w:tcPr>
            <w:tcW w:w="1848" w:type="dxa"/>
          </w:tcPr>
          <w:p w14:paraId="51B94F95" w14:textId="77777777" w:rsidR="00BD7ED2" w:rsidRDefault="00000000">
            <w:r>
              <w:t>R3</w:t>
            </w:r>
          </w:p>
        </w:tc>
      </w:tr>
      <w:tr w:rsidR="00BD7ED2" w14:paraId="10487124" w14:textId="77777777">
        <w:trPr>
          <w:cantSplit/>
          <w:jc w:val="center"/>
        </w:trPr>
        <w:tc>
          <w:tcPr>
            <w:tcW w:w="5300" w:type="dxa"/>
          </w:tcPr>
          <w:p w14:paraId="1E0892C6" w14:textId="77777777" w:rsidR="00BD7ED2" w:rsidRDefault="00000000">
            <w:r>
              <w:rPr>
                <w:b/>
              </w:rPr>
              <w:t>ConstraintAssessment</w:t>
            </w:r>
          </w:p>
        </w:tc>
        <w:tc>
          <w:tcPr>
            <w:tcW w:w="2500" w:type="dxa"/>
          </w:tcPr>
          <w:p w14:paraId="49F366EF" w14:textId="77777777" w:rsidR="00BD7ED2" w:rsidRDefault="00000000">
            <w:r>
              <w:t>IMPLEMENTATION / SUPPORT</w:t>
            </w:r>
          </w:p>
        </w:tc>
        <w:tc>
          <w:tcPr>
            <w:tcW w:w="1848" w:type="dxa"/>
          </w:tcPr>
          <w:p w14:paraId="19C0B0B9" w14:textId="77777777" w:rsidR="00BD7ED2" w:rsidRDefault="00000000">
            <w:r>
              <w:t>R3</w:t>
            </w:r>
          </w:p>
        </w:tc>
      </w:tr>
      <w:tr w:rsidR="00BD7ED2" w14:paraId="6F980E4D" w14:textId="77777777">
        <w:trPr>
          <w:cantSplit/>
          <w:jc w:val="center"/>
        </w:trPr>
        <w:tc>
          <w:tcPr>
            <w:tcW w:w="5300" w:type="dxa"/>
          </w:tcPr>
          <w:p w14:paraId="462933F1" w14:textId="77777777" w:rsidR="00BD7ED2" w:rsidRDefault="00000000">
            <w:r>
              <w:rPr>
                <w:b/>
              </w:rPr>
              <w:t>ConstraintViolationProfile</w:t>
            </w:r>
          </w:p>
        </w:tc>
        <w:tc>
          <w:tcPr>
            <w:tcW w:w="2500" w:type="dxa"/>
          </w:tcPr>
          <w:p w14:paraId="35BA716E" w14:textId="77777777" w:rsidR="00BD7ED2" w:rsidRDefault="00000000">
            <w:r>
              <w:t>IMPLEMENTATION / SUPPORT</w:t>
            </w:r>
          </w:p>
        </w:tc>
        <w:tc>
          <w:tcPr>
            <w:tcW w:w="1848" w:type="dxa"/>
          </w:tcPr>
          <w:p w14:paraId="4C9E4A5F" w14:textId="77777777" w:rsidR="00BD7ED2" w:rsidRDefault="00000000">
            <w:r>
              <w:t>R3</w:t>
            </w:r>
          </w:p>
        </w:tc>
      </w:tr>
      <w:tr w:rsidR="00BD7ED2" w14:paraId="0CEF2F2F" w14:textId="77777777">
        <w:trPr>
          <w:cantSplit/>
          <w:jc w:val="center"/>
        </w:trPr>
        <w:tc>
          <w:tcPr>
            <w:tcW w:w="5300" w:type="dxa"/>
          </w:tcPr>
          <w:p w14:paraId="3769A07A" w14:textId="77777777" w:rsidR="00BD7ED2" w:rsidRDefault="00000000">
            <w:r>
              <w:rPr>
                <w:b/>
              </w:rPr>
              <w:t>DomainFramingAssessment</w:t>
            </w:r>
          </w:p>
        </w:tc>
        <w:tc>
          <w:tcPr>
            <w:tcW w:w="2500" w:type="dxa"/>
          </w:tcPr>
          <w:p w14:paraId="6A3E2F93" w14:textId="77777777" w:rsidR="00BD7ED2" w:rsidRDefault="00000000">
            <w:r>
              <w:t>IMPLEMENTATION / SUPPORT</w:t>
            </w:r>
          </w:p>
        </w:tc>
        <w:tc>
          <w:tcPr>
            <w:tcW w:w="1848" w:type="dxa"/>
          </w:tcPr>
          <w:p w14:paraId="6EB410A3" w14:textId="77777777" w:rsidR="00BD7ED2" w:rsidRDefault="00000000">
            <w:r>
              <w:t>R3</w:t>
            </w:r>
          </w:p>
        </w:tc>
      </w:tr>
      <w:tr w:rsidR="00BD7ED2" w14:paraId="7427F825" w14:textId="77777777">
        <w:trPr>
          <w:cantSplit/>
          <w:jc w:val="center"/>
        </w:trPr>
        <w:tc>
          <w:tcPr>
            <w:tcW w:w="5300" w:type="dxa"/>
          </w:tcPr>
          <w:p w14:paraId="4EF1DC30" w14:textId="77777777" w:rsidR="00BD7ED2" w:rsidRDefault="00000000">
            <w:r>
              <w:rPr>
                <w:b/>
              </w:rPr>
              <w:t>AdequacyAssessment</w:t>
            </w:r>
          </w:p>
        </w:tc>
        <w:tc>
          <w:tcPr>
            <w:tcW w:w="2500" w:type="dxa"/>
          </w:tcPr>
          <w:p w14:paraId="2F990D88" w14:textId="77777777" w:rsidR="00BD7ED2" w:rsidRDefault="00000000">
            <w:r>
              <w:t>IMPLEMENTATION / SUPPORT</w:t>
            </w:r>
          </w:p>
        </w:tc>
        <w:tc>
          <w:tcPr>
            <w:tcW w:w="1848" w:type="dxa"/>
          </w:tcPr>
          <w:p w14:paraId="1DA8EA0F" w14:textId="77777777" w:rsidR="00BD7ED2" w:rsidRDefault="00000000">
            <w:r>
              <w:t>R3</w:t>
            </w:r>
          </w:p>
        </w:tc>
      </w:tr>
      <w:tr w:rsidR="00BD7ED2" w14:paraId="5FE935F1" w14:textId="77777777">
        <w:trPr>
          <w:cantSplit/>
          <w:jc w:val="center"/>
        </w:trPr>
        <w:tc>
          <w:tcPr>
            <w:tcW w:w="5300" w:type="dxa"/>
          </w:tcPr>
          <w:p w14:paraId="3C679436" w14:textId="77777777" w:rsidR="00BD7ED2" w:rsidRDefault="00000000">
            <w:r>
              <w:rPr>
                <w:b/>
              </w:rPr>
              <w:t>PolicyAdequacyResult</w:t>
            </w:r>
          </w:p>
        </w:tc>
        <w:tc>
          <w:tcPr>
            <w:tcW w:w="2500" w:type="dxa"/>
          </w:tcPr>
          <w:p w14:paraId="6CAD9D54" w14:textId="77777777" w:rsidR="00BD7ED2" w:rsidRDefault="00000000">
            <w:r>
              <w:t>IMPLEMENTATION / SUPPORT</w:t>
            </w:r>
          </w:p>
        </w:tc>
        <w:tc>
          <w:tcPr>
            <w:tcW w:w="1848" w:type="dxa"/>
          </w:tcPr>
          <w:p w14:paraId="5B7984D1" w14:textId="77777777" w:rsidR="00BD7ED2" w:rsidRDefault="00000000">
            <w:r>
              <w:t>R3</w:t>
            </w:r>
          </w:p>
        </w:tc>
      </w:tr>
      <w:tr w:rsidR="00BD7ED2" w14:paraId="1DE81EF0" w14:textId="77777777">
        <w:trPr>
          <w:cantSplit/>
          <w:jc w:val="center"/>
        </w:trPr>
        <w:tc>
          <w:tcPr>
            <w:tcW w:w="5300" w:type="dxa"/>
          </w:tcPr>
          <w:p w14:paraId="10C74D99" w14:textId="77777777" w:rsidR="00BD7ED2" w:rsidRDefault="00000000">
            <w:r>
              <w:rPr>
                <w:b/>
              </w:rPr>
              <w:t>DomainAdequacyResult</w:t>
            </w:r>
          </w:p>
        </w:tc>
        <w:tc>
          <w:tcPr>
            <w:tcW w:w="2500" w:type="dxa"/>
          </w:tcPr>
          <w:p w14:paraId="48F8A167" w14:textId="77777777" w:rsidR="00BD7ED2" w:rsidRDefault="00000000">
            <w:r>
              <w:t>IMPLEMENTATION / SUPPORT</w:t>
            </w:r>
          </w:p>
        </w:tc>
        <w:tc>
          <w:tcPr>
            <w:tcW w:w="1848" w:type="dxa"/>
          </w:tcPr>
          <w:p w14:paraId="0554B673" w14:textId="77777777" w:rsidR="00BD7ED2" w:rsidRDefault="00000000">
            <w:r>
              <w:t>R3</w:t>
            </w:r>
          </w:p>
        </w:tc>
      </w:tr>
      <w:tr w:rsidR="00BD7ED2" w14:paraId="6505B2CA" w14:textId="77777777">
        <w:trPr>
          <w:cantSplit/>
          <w:jc w:val="center"/>
        </w:trPr>
        <w:tc>
          <w:tcPr>
            <w:tcW w:w="5300" w:type="dxa"/>
          </w:tcPr>
          <w:p w14:paraId="6CF7A9C3" w14:textId="77777777" w:rsidR="00BD7ED2" w:rsidRDefault="00000000">
            <w:r>
              <w:rPr>
                <w:b/>
              </w:rPr>
              <w:t>SigmaAssessment</w:t>
            </w:r>
          </w:p>
        </w:tc>
        <w:tc>
          <w:tcPr>
            <w:tcW w:w="2500" w:type="dxa"/>
          </w:tcPr>
          <w:p w14:paraId="7438901A" w14:textId="77777777" w:rsidR="00BD7ED2" w:rsidRDefault="00000000">
            <w:r>
              <w:t>IMPLEMENTATION / SUPPORT</w:t>
            </w:r>
          </w:p>
        </w:tc>
        <w:tc>
          <w:tcPr>
            <w:tcW w:w="1848" w:type="dxa"/>
          </w:tcPr>
          <w:p w14:paraId="38FD35CC" w14:textId="77777777" w:rsidR="00BD7ED2" w:rsidRDefault="00000000">
            <w:r>
              <w:t>R3</w:t>
            </w:r>
          </w:p>
        </w:tc>
      </w:tr>
      <w:tr w:rsidR="00BD7ED2" w14:paraId="476DE4DE" w14:textId="77777777">
        <w:trPr>
          <w:cantSplit/>
          <w:jc w:val="center"/>
        </w:trPr>
        <w:tc>
          <w:tcPr>
            <w:tcW w:w="5300" w:type="dxa"/>
          </w:tcPr>
          <w:p w14:paraId="26A8EDDD" w14:textId="77777777" w:rsidR="00BD7ED2" w:rsidRDefault="00000000">
            <w:r>
              <w:rPr>
                <w:b/>
              </w:rPr>
              <w:t>SigmaStageAssessment</w:t>
            </w:r>
          </w:p>
        </w:tc>
        <w:tc>
          <w:tcPr>
            <w:tcW w:w="2500" w:type="dxa"/>
          </w:tcPr>
          <w:p w14:paraId="39BA0224" w14:textId="77777777" w:rsidR="00BD7ED2" w:rsidRDefault="00000000">
            <w:r>
              <w:t>IMPLEMENTATION / SUPPORT</w:t>
            </w:r>
          </w:p>
        </w:tc>
        <w:tc>
          <w:tcPr>
            <w:tcW w:w="1848" w:type="dxa"/>
          </w:tcPr>
          <w:p w14:paraId="2FF0E42A" w14:textId="77777777" w:rsidR="00BD7ED2" w:rsidRDefault="00000000">
            <w:r>
              <w:t>R3</w:t>
            </w:r>
          </w:p>
        </w:tc>
      </w:tr>
      <w:tr w:rsidR="00BD7ED2" w14:paraId="3A52957B" w14:textId="77777777">
        <w:trPr>
          <w:cantSplit/>
          <w:jc w:val="center"/>
        </w:trPr>
        <w:tc>
          <w:tcPr>
            <w:tcW w:w="5300" w:type="dxa"/>
          </w:tcPr>
          <w:p w14:paraId="5DF1E8AC" w14:textId="77777777" w:rsidR="00BD7ED2" w:rsidRDefault="00000000">
            <w:r>
              <w:rPr>
                <w:b/>
              </w:rPr>
              <w:t>SigmaFallbackAssessment</w:t>
            </w:r>
          </w:p>
        </w:tc>
        <w:tc>
          <w:tcPr>
            <w:tcW w:w="2500" w:type="dxa"/>
          </w:tcPr>
          <w:p w14:paraId="2477E807" w14:textId="77777777" w:rsidR="00BD7ED2" w:rsidRDefault="00000000">
            <w:r>
              <w:t>IMPLEMENTATION / SUPPORT</w:t>
            </w:r>
          </w:p>
        </w:tc>
        <w:tc>
          <w:tcPr>
            <w:tcW w:w="1848" w:type="dxa"/>
          </w:tcPr>
          <w:p w14:paraId="270D0A58" w14:textId="77777777" w:rsidR="00BD7ED2" w:rsidRDefault="00000000">
            <w:r>
              <w:t>R3</w:t>
            </w:r>
          </w:p>
        </w:tc>
      </w:tr>
      <w:tr w:rsidR="00BD7ED2" w14:paraId="131827BC" w14:textId="77777777">
        <w:trPr>
          <w:cantSplit/>
          <w:jc w:val="center"/>
        </w:trPr>
        <w:tc>
          <w:tcPr>
            <w:tcW w:w="5300" w:type="dxa"/>
          </w:tcPr>
          <w:p w14:paraId="0D3D5C6A" w14:textId="77777777" w:rsidR="00BD7ED2" w:rsidRDefault="00000000">
            <w:r>
              <w:rPr>
                <w:b/>
              </w:rPr>
              <w:t>ProjectionRequest</w:t>
            </w:r>
          </w:p>
        </w:tc>
        <w:tc>
          <w:tcPr>
            <w:tcW w:w="2500" w:type="dxa"/>
          </w:tcPr>
          <w:p w14:paraId="060F01FD" w14:textId="77777777" w:rsidR="00BD7ED2" w:rsidRDefault="00000000">
            <w:r>
              <w:t>IMPLEMENTATION / SUPPORT</w:t>
            </w:r>
          </w:p>
        </w:tc>
        <w:tc>
          <w:tcPr>
            <w:tcW w:w="1848" w:type="dxa"/>
          </w:tcPr>
          <w:p w14:paraId="08CBF239" w14:textId="77777777" w:rsidR="00BD7ED2" w:rsidRDefault="00000000">
            <w:r>
              <w:t>R3</w:t>
            </w:r>
          </w:p>
        </w:tc>
      </w:tr>
      <w:tr w:rsidR="00BD7ED2" w14:paraId="4CD2F9DB" w14:textId="77777777">
        <w:trPr>
          <w:cantSplit/>
          <w:jc w:val="center"/>
        </w:trPr>
        <w:tc>
          <w:tcPr>
            <w:tcW w:w="5300" w:type="dxa"/>
          </w:tcPr>
          <w:p w14:paraId="20B92586" w14:textId="77777777" w:rsidR="00BD7ED2" w:rsidRDefault="00000000">
            <w:r>
              <w:rPr>
                <w:b/>
              </w:rPr>
              <w:t>ProjectionConsistencyAudit</w:t>
            </w:r>
          </w:p>
        </w:tc>
        <w:tc>
          <w:tcPr>
            <w:tcW w:w="2500" w:type="dxa"/>
          </w:tcPr>
          <w:p w14:paraId="79E1516E" w14:textId="77777777" w:rsidR="00BD7ED2" w:rsidRDefault="00000000">
            <w:r>
              <w:t>IMPLEMENTATION / SUPPORT</w:t>
            </w:r>
          </w:p>
        </w:tc>
        <w:tc>
          <w:tcPr>
            <w:tcW w:w="1848" w:type="dxa"/>
          </w:tcPr>
          <w:p w14:paraId="53FDDB4D" w14:textId="77777777" w:rsidR="00BD7ED2" w:rsidRDefault="00000000">
            <w:r>
              <w:t>R3</w:t>
            </w:r>
          </w:p>
        </w:tc>
      </w:tr>
      <w:tr w:rsidR="00BD7ED2" w14:paraId="694D4F32" w14:textId="77777777">
        <w:trPr>
          <w:cantSplit/>
          <w:jc w:val="center"/>
        </w:trPr>
        <w:tc>
          <w:tcPr>
            <w:tcW w:w="5300" w:type="dxa"/>
          </w:tcPr>
          <w:p w14:paraId="54C81B14" w14:textId="77777777" w:rsidR="00BD7ED2" w:rsidRDefault="00000000">
            <w:r>
              <w:rPr>
                <w:b/>
              </w:rPr>
              <w:t>ProjectionInputLicenseAssessment</w:t>
            </w:r>
          </w:p>
        </w:tc>
        <w:tc>
          <w:tcPr>
            <w:tcW w:w="2500" w:type="dxa"/>
          </w:tcPr>
          <w:p w14:paraId="1BC3A3E9" w14:textId="77777777" w:rsidR="00BD7ED2" w:rsidRDefault="00000000">
            <w:r>
              <w:t>IMPLEMENTATION / SUPPORT</w:t>
            </w:r>
          </w:p>
        </w:tc>
        <w:tc>
          <w:tcPr>
            <w:tcW w:w="1848" w:type="dxa"/>
          </w:tcPr>
          <w:p w14:paraId="3B73ECB9" w14:textId="77777777" w:rsidR="00BD7ED2" w:rsidRDefault="00000000">
            <w:r>
              <w:t>R3</w:t>
            </w:r>
          </w:p>
        </w:tc>
      </w:tr>
      <w:tr w:rsidR="00BD7ED2" w14:paraId="48015A3C" w14:textId="77777777">
        <w:trPr>
          <w:cantSplit/>
          <w:jc w:val="center"/>
        </w:trPr>
        <w:tc>
          <w:tcPr>
            <w:tcW w:w="5300" w:type="dxa"/>
          </w:tcPr>
          <w:p w14:paraId="55E410C6" w14:textId="77777777" w:rsidR="00BD7ED2" w:rsidRDefault="00000000">
            <w:r>
              <w:rPr>
                <w:b/>
              </w:rPr>
              <w:t>ProjectionModelAuthorityAssessment</w:t>
            </w:r>
          </w:p>
        </w:tc>
        <w:tc>
          <w:tcPr>
            <w:tcW w:w="2500" w:type="dxa"/>
          </w:tcPr>
          <w:p w14:paraId="29644D14" w14:textId="77777777" w:rsidR="00BD7ED2" w:rsidRDefault="00000000">
            <w:r>
              <w:t>IMPLEMENTATION / SUPPORT</w:t>
            </w:r>
          </w:p>
        </w:tc>
        <w:tc>
          <w:tcPr>
            <w:tcW w:w="1848" w:type="dxa"/>
          </w:tcPr>
          <w:p w14:paraId="07EDC73E" w14:textId="77777777" w:rsidR="00BD7ED2" w:rsidRDefault="00000000">
            <w:r>
              <w:t>R3</w:t>
            </w:r>
          </w:p>
        </w:tc>
      </w:tr>
      <w:tr w:rsidR="00BD7ED2" w14:paraId="02444671" w14:textId="77777777">
        <w:trPr>
          <w:cantSplit/>
          <w:jc w:val="center"/>
        </w:trPr>
        <w:tc>
          <w:tcPr>
            <w:tcW w:w="5300" w:type="dxa"/>
          </w:tcPr>
          <w:p w14:paraId="76EF78ED" w14:textId="77777777" w:rsidR="00BD7ED2" w:rsidRDefault="00000000">
            <w:r>
              <w:rPr>
                <w:b/>
              </w:rPr>
              <w:t>JointRecoveryExecutionBindingAssessment</w:t>
            </w:r>
          </w:p>
        </w:tc>
        <w:tc>
          <w:tcPr>
            <w:tcW w:w="2500" w:type="dxa"/>
          </w:tcPr>
          <w:p w14:paraId="5BFF00BA" w14:textId="77777777" w:rsidR="00BD7ED2" w:rsidRDefault="00000000">
            <w:r>
              <w:t>IMPLEMENTATION / SUPPORT</w:t>
            </w:r>
          </w:p>
        </w:tc>
        <w:tc>
          <w:tcPr>
            <w:tcW w:w="1848" w:type="dxa"/>
          </w:tcPr>
          <w:p w14:paraId="60CBB74F" w14:textId="77777777" w:rsidR="00BD7ED2" w:rsidRDefault="00000000">
            <w:r>
              <w:t>R3</w:t>
            </w:r>
          </w:p>
        </w:tc>
      </w:tr>
      <w:tr w:rsidR="00BD7ED2" w14:paraId="5CC0DE20" w14:textId="77777777">
        <w:trPr>
          <w:cantSplit/>
          <w:jc w:val="center"/>
        </w:trPr>
        <w:tc>
          <w:tcPr>
            <w:tcW w:w="5300" w:type="dxa"/>
          </w:tcPr>
          <w:p w14:paraId="104F1061" w14:textId="77777777" w:rsidR="00BD7ED2" w:rsidRDefault="00000000">
            <w:r>
              <w:rPr>
                <w:b/>
              </w:rPr>
              <w:t>models.SigmaTerminalAssessment</w:t>
            </w:r>
          </w:p>
        </w:tc>
        <w:tc>
          <w:tcPr>
            <w:tcW w:w="2500" w:type="dxa"/>
          </w:tcPr>
          <w:p w14:paraId="44341CFA" w14:textId="77777777" w:rsidR="00BD7ED2" w:rsidRDefault="00000000">
            <w:r>
              <w:t>IMPLEMENTATION / SUPPORT</w:t>
            </w:r>
          </w:p>
        </w:tc>
        <w:tc>
          <w:tcPr>
            <w:tcW w:w="1848" w:type="dxa"/>
          </w:tcPr>
          <w:p w14:paraId="1E487518" w14:textId="77777777" w:rsidR="00BD7ED2" w:rsidRDefault="00000000">
            <w:r>
              <w:t>R3; submodule-only</w:t>
            </w:r>
          </w:p>
        </w:tc>
      </w:tr>
      <w:tr w:rsidR="00BD7ED2" w14:paraId="358BF3DC" w14:textId="77777777">
        <w:trPr>
          <w:cantSplit/>
          <w:jc w:val="center"/>
        </w:trPr>
        <w:tc>
          <w:tcPr>
            <w:tcW w:w="5300" w:type="dxa"/>
          </w:tcPr>
          <w:p w14:paraId="6E166B9B" w14:textId="77777777" w:rsidR="00BD7ED2" w:rsidRDefault="00000000">
            <w:r>
              <w:rPr>
                <w:b/>
              </w:rPr>
              <w:t>operators.prototype.pressure_from_margin</w:t>
            </w:r>
          </w:p>
        </w:tc>
        <w:tc>
          <w:tcPr>
            <w:tcW w:w="2500" w:type="dxa"/>
          </w:tcPr>
          <w:p w14:paraId="6D2B0E6B" w14:textId="77777777" w:rsidR="00BD7ED2" w:rsidRDefault="00000000">
            <w:r>
              <w:t>INTERNAL</w:t>
            </w:r>
          </w:p>
        </w:tc>
        <w:tc>
          <w:tcPr>
            <w:tcW w:w="1848" w:type="dxa"/>
          </w:tcPr>
          <w:p w14:paraId="27D51B7B" w14:textId="77777777" w:rsidR="00BD7ED2" w:rsidRDefault="00000000">
            <w:r>
              <w:t>R4; submodule-only</w:t>
            </w:r>
          </w:p>
        </w:tc>
      </w:tr>
      <w:tr w:rsidR="00BD7ED2" w14:paraId="25D9F975" w14:textId="77777777">
        <w:trPr>
          <w:cantSplit/>
          <w:jc w:val="center"/>
        </w:trPr>
        <w:tc>
          <w:tcPr>
            <w:tcW w:w="5300" w:type="dxa"/>
          </w:tcPr>
          <w:p w14:paraId="5516FEE9" w14:textId="77777777" w:rsidR="00BD7ED2" w:rsidRDefault="00000000">
            <w:r>
              <w:rPr>
                <w:b/>
              </w:rPr>
              <w:t>operators.prototype.collapse_horizon</w:t>
            </w:r>
          </w:p>
        </w:tc>
        <w:tc>
          <w:tcPr>
            <w:tcW w:w="2500" w:type="dxa"/>
          </w:tcPr>
          <w:p w14:paraId="6E3E0F20" w14:textId="77777777" w:rsidR="00BD7ED2" w:rsidRDefault="00000000">
            <w:r>
              <w:t>INTERNAL</w:t>
            </w:r>
          </w:p>
        </w:tc>
        <w:tc>
          <w:tcPr>
            <w:tcW w:w="1848" w:type="dxa"/>
          </w:tcPr>
          <w:p w14:paraId="5DD740B3" w14:textId="77777777" w:rsidR="00BD7ED2" w:rsidRDefault="00000000">
            <w:r>
              <w:t>R4; submodule-only</w:t>
            </w:r>
          </w:p>
        </w:tc>
      </w:tr>
      <w:tr w:rsidR="00BD7ED2" w14:paraId="69D957EE" w14:textId="77777777">
        <w:trPr>
          <w:cantSplit/>
          <w:jc w:val="center"/>
        </w:trPr>
        <w:tc>
          <w:tcPr>
            <w:tcW w:w="5300" w:type="dxa"/>
          </w:tcPr>
          <w:p w14:paraId="3643BC98" w14:textId="77777777" w:rsidR="00BD7ED2" w:rsidRDefault="00000000">
            <w:r>
              <w:rPr>
                <w:b/>
              </w:rPr>
              <w:lastRenderedPageBreak/>
              <w:t>operators.prototype.governing_from_horizon</w:t>
            </w:r>
          </w:p>
        </w:tc>
        <w:tc>
          <w:tcPr>
            <w:tcW w:w="2500" w:type="dxa"/>
          </w:tcPr>
          <w:p w14:paraId="5FA6EACF" w14:textId="77777777" w:rsidR="00BD7ED2" w:rsidRDefault="00000000">
            <w:r>
              <w:t>INTERNAL</w:t>
            </w:r>
          </w:p>
        </w:tc>
        <w:tc>
          <w:tcPr>
            <w:tcW w:w="1848" w:type="dxa"/>
          </w:tcPr>
          <w:p w14:paraId="218AEE01" w14:textId="77777777" w:rsidR="00BD7ED2" w:rsidRDefault="00000000">
            <w:r>
              <w:t>R4; submodule-only</w:t>
            </w:r>
          </w:p>
        </w:tc>
      </w:tr>
      <w:tr w:rsidR="00BD7ED2" w14:paraId="5418DA13" w14:textId="77777777">
        <w:trPr>
          <w:cantSplit/>
          <w:jc w:val="center"/>
        </w:trPr>
        <w:tc>
          <w:tcPr>
            <w:tcW w:w="5300" w:type="dxa"/>
          </w:tcPr>
          <w:p w14:paraId="520F2ECF" w14:textId="77777777" w:rsidR="00BD7ED2" w:rsidRDefault="00000000">
            <w:r>
              <w:rPr>
                <w:b/>
              </w:rPr>
              <w:t>operators.prototype.dependency_close</w:t>
            </w:r>
          </w:p>
        </w:tc>
        <w:tc>
          <w:tcPr>
            <w:tcW w:w="2500" w:type="dxa"/>
          </w:tcPr>
          <w:p w14:paraId="2B83A3E0" w14:textId="77777777" w:rsidR="00BD7ED2" w:rsidRDefault="00000000">
            <w:r>
              <w:t>INTERNAL</w:t>
            </w:r>
          </w:p>
        </w:tc>
        <w:tc>
          <w:tcPr>
            <w:tcW w:w="1848" w:type="dxa"/>
          </w:tcPr>
          <w:p w14:paraId="743298B2" w14:textId="77777777" w:rsidR="00BD7ED2" w:rsidRDefault="00000000">
            <w:r>
              <w:t>R4; submodule-only</w:t>
            </w:r>
          </w:p>
        </w:tc>
      </w:tr>
      <w:tr w:rsidR="00BD7ED2" w14:paraId="704FA501" w14:textId="77777777">
        <w:trPr>
          <w:cantSplit/>
          <w:jc w:val="center"/>
        </w:trPr>
        <w:tc>
          <w:tcPr>
            <w:tcW w:w="5300" w:type="dxa"/>
          </w:tcPr>
          <w:p w14:paraId="5872FD04" w14:textId="77777777" w:rsidR="00BD7ED2" w:rsidRDefault="00000000">
            <w:r>
              <w:rPr>
                <w:b/>
              </w:rPr>
              <w:t>operators.prototype.regime_label</w:t>
            </w:r>
          </w:p>
        </w:tc>
        <w:tc>
          <w:tcPr>
            <w:tcW w:w="2500" w:type="dxa"/>
          </w:tcPr>
          <w:p w14:paraId="4E6174CB" w14:textId="77777777" w:rsidR="00BD7ED2" w:rsidRDefault="00000000">
            <w:r>
              <w:t>INTERNAL</w:t>
            </w:r>
          </w:p>
        </w:tc>
        <w:tc>
          <w:tcPr>
            <w:tcW w:w="1848" w:type="dxa"/>
          </w:tcPr>
          <w:p w14:paraId="0BCA70A2" w14:textId="77777777" w:rsidR="00BD7ED2" w:rsidRDefault="00000000">
            <w:r>
              <w:t>R4; submodule-only</w:t>
            </w:r>
          </w:p>
        </w:tc>
      </w:tr>
    </w:tbl>
    <w:p w14:paraId="3A7A135F" w14:textId="77777777" w:rsidR="00BD7ED2" w:rsidRDefault="00000000">
      <w:pPr>
        <w:pStyle w:val="Caption"/>
        <w:keepNext/>
        <w:spacing w:before="160"/>
      </w:pPr>
      <w:r>
        <w:t>Table 9.7 — Compact rows for runtime-built records</w:t>
      </w:r>
    </w:p>
    <w:tbl>
      <w:tblPr>
        <w:tblStyle w:val="TableGrid"/>
        <w:tblW w:w="9648" w:type="dxa"/>
        <w:jc w:val="center"/>
        <w:tblLook w:val="04A0" w:firstRow="1" w:lastRow="0" w:firstColumn="1" w:lastColumn="0" w:noHBand="0" w:noVBand="1"/>
      </w:tblPr>
      <w:tblGrid>
        <w:gridCol w:w="3843"/>
        <w:gridCol w:w="1524"/>
        <w:gridCol w:w="3140"/>
        <w:gridCol w:w="1357"/>
      </w:tblGrid>
      <w:tr w:rsidR="00BD7ED2" w14:paraId="2F8276DA" w14:textId="77777777">
        <w:trPr>
          <w:cantSplit/>
          <w:tblHeader/>
          <w:jc w:val="center"/>
        </w:trPr>
        <w:tc>
          <w:tcPr>
            <w:tcW w:w="3300" w:type="dxa"/>
            <w:shd w:val="clear" w:color="auto" w:fill="E7ECF3"/>
          </w:tcPr>
          <w:p w14:paraId="7845EEA9" w14:textId="77777777" w:rsidR="00BD7ED2" w:rsidRDefault="00000000">
            <w:r>
              <w:rPr>
                <w:b/>
              </w:rPr>
              <w:t>Name and kind</w:t>
            </w:r>
          </w:p>
        </w:tc>
        <w:tc>
          <w:tcPr>
            <w:tcW w:w="2300" w:type="dxa"/>
            <w:shd w:val="clear" w:color="auto" w:fill="E7ECF3"/>
          </w:tcPr>
          <w:p w14:paraId="2DE1D0B7" w14:textId="77777777" w:rsidR="00BD7ED2" w:rsidRDefault="00000000">
            <w:r>
              <w:rPr>
                <w:b/>
              </w:rPr>
              <w:t>Label</w:t>
            </w:r>
          </w:p>
        </w:tc>
        <w:tc>
          <w:tcPr>
            <w:tcW w:w="2648" w:type="dxa"/>
            <w:shd w:val="clear" w:color="auto" w:fill="E7ECF3"/>
          </w:tcPr>
          <w:p w14:paraId="4B10D7F8" w14:textId="77777777" w:rsidR="00BD7ED2" w:rsidRDefault="00000000">
            <w:r>
              <w:rPr>
                <w:b/>
              </w:rPr>
              <w:t>Role and use</w:t>
            </w:r>
          </w:p>
        </w:tc>
        <w:tc>
          <w:tcPr>
            <w:tcW w:w="1400" w:type="dxa"/>
            <w:shd w:val="clear" w:color="auto" w:fill="E7ECF3"/>
          </w:tcPr>
          <w:p w14:paraId="603A169D" w14:textId="77777777" w:rsidR="00BD7ED2" w:rsidRDefault="00000000">
            <w:r>
              <w:rPr>
                <w:b/>
              </w:rPr>
              <w:t>Source</w:t>
            </w:r>
          </w:p>
        </w:tc>
      </w:tr>
      <w:tr w:rsidR="00BD7ED2" w14:paraId="72CDEC83" w14:textId="77777777">
        <w:trPr>
          <w:cantSplit/>
          <w:jc w:val="center"/>
        </w:trPr>
        <w:tc>
          <w:tcPr>
            <w:tcW w:w="3300" w:type="dxa"/>
          </w:tcPr>
          <w:p w14:paraId="3B165FAA" w14:textId="77777777" w:rsidR="00BD7ED2" w:rsidRDefault="00000000">
            <w:r>
              <w:rPr>
                <w:b/>
              </w:rPr>
              <w:t>CanonicalDecisionCycleAssessment — dataclass (frozen)</w:t>
            </w:r>
          </w:p>
        </w:tc>
        <w:tc>
          <w:tcPr>
            <w:tcW w:w="2300" w:type="dxa"/>
          </w:tcPr>
          <w:p w14:paraId="6460C7C2" w14:textId="77777777" w:rsidR="00BD7ED2" w:rsidRDefault="00000000">
            <w:r>
              <w:t>IMPLEMENTATION / SUPPORT</w:t>
            </w:r>
          </w:p>
        </w:tc>
        <w:tc>
          <w:tcPr>
            <w:tcW w:w="2648" w:type="dxa"/>
          </w:tcPr>
          <w:p w14:paraId="6FDC56DC" w14:textId="77777777" w:rsidR="00BD7ED2" w:rsidRDefault="00000000">
            <w:r>
              <w:t>Result of the decision cycle (Table 9.4)</w:t>
            </w:r>
          </w:p>
        </w:tc>
        <w:tc>
          <w:tcPr>
            <w:tcW w:w="1400" w:type="dxa"/>
          </w:tcPr>
          <w:p w14:paraId="72FD19A6" w14:textId="77777777" w:rsidR="00BD7ED2" w:rsidRDefault="00000000">
            <w:r>
              <w:t>models.py:1896</w:t>
            </w:r>
          </w:p>
        </w:tc>
      </w:tr>
      <w:tr w:rsidR="00BD7ED2" w14:paraId="60AD8127" w14:textId="77777777">
        <w:trPr>
          <w:cantSplit/>
          <w:jc w:val="center"/>
        </w:trPr>
        <w:tc>
          <w:tcPr>
            <w:tcW w:w="3300" w:type="dxa"/>
          </w:tcPr>
          <w:p w14:paraId="60F75D7E" w14:textId="77777777" w:rsidR="00BD7ED2" w:rsidRDefault="00000000">
            <w:r>
              <w:rPr>
                <w:b/>
              </w:rPr>
              <w:t>CanonicalIntegratedCycleResult — dataclass (frozen)</w:t>
            </w:r>
          </w:p>
        </w:tc>
        <w:tc>
          <w:tcPr>
            <w:tcW w:w="2300" w:type="dxa"/>
          </w:tcPr>
          <w:p w14:paraId="0CCA8703" w14:textId="77777777" w:rsidR="00BD7ED2" w:rsidRDefault="00000000">
            <w:r>
              <w:t>IMPLEMENTATION / SUPPORT</w:t>
            </w:r>
          </w:p>
        </w:tc>
        <w:tc>
          <w:tcPr>
            <w:tcW w:w="2648" w:type="dxa"/>
          </w:tcPr>
          <w:p w14:paraId="50AA4891" w14:textId="77777777" w:rsidR="00BD7ED2" w:rsidRDefault="00000000">
            <w:r>
              <w:t>Result of the integrated cycle (Table 9.3)</w:t>
            </w:r>
          </w:p>
        </w:tc>
        <w:tc>
          <w:tcPr>
            <w:tcW w:w="1400" w:type="dxa"/>
          </w:tcPr>
          <w:p w14:paraId="2FAED1A5" w14:textId="77777777" w:rsidR="00BD7ED2" w:rsidRDefault="00000000">
            <w:r>
              <w:t>models.py:958</w:t>
            </w:r>
          </w:p>
        </w:tc>
      </w:tr>
      <w:tr w:rsidR="00BD7ED2" w14:paraId="02813C91" w14:textId="77777777">
        <w:trPr>
          <w:cantSplit/>
          <w:jc w:val="center"/>
        </w:trPr>
        <w:tc>
          <w:tcPr>
            <w:tcW w:w="3300" w:type="dxa"/>
          </w:tcPr>
          <w:p w14:paraId="7B40A9AE" w14:textId="77777777" w:rsidR="00BD7ED2" w:rsidRDefault="00000000">
            <w:r>
              <w:rPr>
                <w:b/>
              </w:rPr>
              <w:t>CanonicalCycleSnapshot — dataclass (frozen)</w:t>
            </w:r>
          </w:p>
        </w:tc>
        <w:tc>
          <w:tcPr>
            <w:tcW w:w="2300" w:type="dxa"/>
          </w:tcPr>
          <w:p w14:paraId="7ABA635B" w14:textId="77777777" w:rsidR="00BD7ED2" w:rsidRDefault="00000000">
            <w:r>
              <w:t>IMPLEMENTATION / SUPPORT</w:t>
            </w:r>
          </w:p>
        </w:tc>
        <w:tc>
          <w:tcPr>
            <w:tcW w:w="2648" w:type="dxa"/>
          </w:tcPr>
          <w:p w14:paraId="5B829085" w14:textId="77777777" w:rsidR="00BD7ED2" w:rsidRDefault="00000000">
            <w:r>
              <w:t>Result of prepare_canonical_cycle_snapshot</w:t>
            </w:r>
          </w:p>
        </w:tc>
        <w:tc>
          <w:tcPr>
            <w:tcW w:w="1400" w:type="dxa"/>
          </w:tcPr>
          <w:p w14:paraId="3AEF1EE6" w14:textId="77777777" w:rsidR="00BD7ED2" w:rsidRDefault="00000000">
            <w:r>
              <w:t>models.py:944</w:t>
            </w:r>
          </w:p>
        </w:tc>
      </w:tr>
      <w:tr w:rsidR="00BD7ED2" w14:paraId="21516E7D" w14:textId="77777777">
        <w:trPr>
          <w:cantSplit/>
          <w:jc w:val="center"/>
        </w:trPr>
        <w:tc>
          <w:tcPr>
            <w:tcW w:w="3300" w:type="dxa"/>
          </w:tcPr>
          <w:p w14:paraId="32FD4671" w14:textId="77777777" w:rsidR="00BD7ED2" w:rsidRDefault="00000000">
            <w:r>
              <w:rPr>
                <w:b/>
              </w:rPr>
              <w:t>CanonicalCycleLedgerEntry — dataclass (frozen)</w:t>
            </w:r>
          </w:p>
        </w:tc>
        <w:tc>
          <w:tcPr>
            <w:tcW w:w="2300" w:type="dxa"/>
          </w:tcPr>
          <w:p w14:paraId="398426A2" w14:textId="77777777" w:rsidR="00BD7ED2" w:rsidRDefault="00000000">
            <w:r>
              <w:t>IMPLEMENTATION / SUPPORT</w:t>
            </w:r>
          </w:p>
        </w:tc>
        <w:tc>
          <w:tcPr>
            <w:tcW w:w="2648" w:type="dxa"/>
          </w:tcPr>
          <w:p w14:paraId="1DCAED92" w14:textId="77777777" w:rsidR="00BD7ED2" w:rsidRDefault="00000000">
            <w:r>
              <w:t>One row of a sequence ledger</w:t>
            </w:r>
          </w:p>
        </w:tc>
        <w:tc>
          <w:tcPr>
            <w:tcW w:w="1400" w:type="dxa"/>
          </w:tcPr>
          <w:p w14:paraId="0D08AFEA" w14:textId="77777777" w:rsidR="00BD7ED2" w:rsidRDefault="00000000">
            <w:r>
              <w:t>models.py:996</w:t>
            </w:r>
          </w:p>
        </w:tc>
      </w:tr>
      <w:tr w:rsidR="00BD7ED2" w14:paraId="36D61EF3" w14:textId="77777777">
        <w:trPr>
          <w:cantSplit/>
          <w:jc w:val="center"/>
        </w:trPr>
        <w:tc>
          <w:tcPr>
            <w:tcW w:w="3300" w:type="dxa"/>
          </w:tcPr>
          <w:p w14:paraId="4C087A04" w14:textId="77777777" w:rsidR="00BD7ED2" w:rsidRDefault="00000000">
            <w:r>
              <w:rPr>
                <w:b/>
              </w:rPr>
              <w:t>CanonicalCycleSequenceAssessment — dataclass (frozen)</w:t>
            </w:r>
          </w:p>
        </w:tc>
        <w:tc>
          <w:tcPr>
            <w:tcW w:w="2300" w:type="dxa"/>
          </w:tcPr>
          <w:p w14:paraId="7C3DC5AA" w14:textId="77777777" w:rsidR="00BD7ED2" w:rsidRDefault="00000000">
            <w:r>
              <w:t>IMPLEMENTATION / SUPPORT</w:t>
            </w:r>
          </w:p>
        </w:tc>
        <w:tc>
          <w:tcPr>
            <w:tcW w:w="2648" w:type="dxa"/>
          </w:tcPr>
          <w:p w14:paraId="68D4FF45" w14:textId="77777777" w:rsidR="00BD7ED2" w:rsidRDefault="00000000">
            <w:r>
              <w:t>Result of evaluate_canonical_cycle_sequence</w:t>
            </w:r>
          </w:p>
        </w:tc>
        <w:tc>
          <w:tcPr>
            <w:tcW w:w="1400" w:type="dxa"/>
          </w:tcPr>
          <w:p w14:paraId="4E51E54A" w14:textId="77777777" w:rsidR="00BD7ED2" w:rsidRDefault="00000000">
            <w:r>
              <w:t>models.py:1017</w:t>
            </w:r>
          </w:p>
        </w:tc>
      </w:tr>
      <w:tr w:rsidR="00BD7ED2" w14:paraId="50535DBC" w14:textId="77777777">
        <w:trPr>
          <w:cantSplit/>
          <w:jc w:val="center"/>
        </w:trPr>
        <w:tc>
          <w:tcPr>
            <w:tcW w:w="3300" w:type="dxa"/>
          </w:tcPr>
          <w:p w14:paraId="4F6E2CAA" w14:textId="77777777" w:rsidR="00BD7ED2" w:rsidRDefault="00000000">
            <w:r>
              <w:rPr>
                <w:b/>
              </w:rPr>
              <w:t>MemoryConditionedCycleSnapshot — dataclass (frozen)</w:t>
            </w:r>
          </w:p>
        </w:tc>
        <w:tc>
          <w:tcPr>
            <w:tcW w:w="2300" w:type="dxa"/>
          </w:tcPr>
          <w:p w14:paraId="50B44E2C" w14:textId="77777777" w:rsidR="00BD7ED2" w:rsidRDefault="00000000">
            <w:r>
              <w:t>IMPLEMENTATION / SUPPORT</w:t>
            </w:r>
          </w:p>
        </w:tc>
        <w:tc>
          <w:tcPr>
            <w:tcW w:w="2648" w:type="dxa"/>
          </w:tcPr>
          <w:p w14:paraId="3027D4B6" w14:textId="77777777" w:rsidR="00BD7ED2" w:rsidRDefault="00000000">
            <w:r>
              <w:t>Result of the memory-conditioned snapshot</w:t>
            </w:r>
          </w:p>
        </w:tc>
        <w:tc>
          <w:tcPr>
            <w:tcW w:w="1400" w:type="dxa"/>
          </w:tcPr>
          <w:p w14:paraId="03182516" w14:textId="77777777" w:rsidR="00BD7ED2" w:rsidRDefault="00000000">
            <w:r>
              <w:t>models.py:827</w:t>
            </w:r>
          </w:p>
        </w:tc>
      </w:tr>
      <w:tr w:rsidR="00BD7ED2" w14:paraId="2B6A0BBD" w14:textId="77777777">
        <w:trPr>
          <w:cantSplit/>
          <w:jc w:val="center"/>
        </w:trPr>
        <w:tc>
          <w:tcPr>
            <w:tcW w:w="3300" w:type="dxa"/>
          </w:tcPr>
          <w:p w14:paraId="293FDD9A" w14:textId="77777777" w:rsidR="00BD7ED2" w:rsidRDefault="00000000">
            <w:r>
              <w:rPr>
                <w:b/>
              </w:rPr>
              <w:t>MemoryConditionedIntegratedCycleResult — dataclass (frozen)</w:t>
            </w:r>
          </w:p>
        </w:tc>
        <w:tc>
          <w:tcPr>
            <w:tcW w:w="2300" w:type="dxa"/>
          </w:tcPr>
          <w:p w14:paraId="1225216F" w14:textId="77777777" w:rsidR="00BD7ED2" w:rsidRDefault="00000000">
            <w:r>
              <w:t>IMPLEMENTATION / SUPPORT</w:t>
            </w:r>
          </w:p>
        </w:tc>
        <w:tc>
          <w:tcPr>
            <w:tcW w:w="2648" w:type="dxa"/>
          </w:tcPr>
          <w:p w14:paraId="3580538D" w14:textId="77777777" w:rsidR="00BD7ED2" w:rsidRDefault="00000000">
            <w:r>
              <w:t>Result of the memory-conditioned integrated cycle</w:t>
            </w:r>
          </w:p>
        </w:tc>
        <w:tc>
          <w:tcPr>
            <w:tcW w:w="1400" w:type="dxa"/>
          </w:tcPr>
          <w:p w14:paraId="171212DB" w14:textId="77777777" w:rsidR="00BD7ED2" w:rsidRDefault="00000000">
            <w:r>
              <w:t>models.py:839</w:t>
            </w:r>
          </w:p>
        </w:tc>
      </w:tr>
      <w:tr w:rsidR="00BD7ED2" w14:paraId="0120FC75" w14:textId="77777777">
        <w:trPr>
          <w:cantSplit/>
          <w:jc w:val="center"/>
        </w:trPr>
        <w:tc>
          <w:tcPr>
            <w:tcW w:w="3300" w:type="dxa"/>
          </w:tcPr>
          <w:p w14:paraId="1E5123A2" w14:textId="77777777" w:rsidR="00BD7ED2" w:rsidRDefault="00000000">
            <w:r>
              <w:rPr>
                <w:b/>
              </w:rPr>
              <w:t>MemoryConditionedCycleLedgerEntry — dataclass (frozen)</w:t>
            </w:r>
          </w:p>
        </w:tc>
        <w:tc>
          <w:tcPr>
            <w:tcW w:w="2300" w:type="dxa"/>
          </w:tcPr>
          <w:p w14:paraId="29D0CCC1" w14:textId="77777777" w:rsidR="00BD7ED2" w:rsidRDefault="00000000">
            <w:r>
              <w:t>IMPLEMENTATION / SUPPORT</w:t>
            </w:r>
          </w:p>
        </w:tc>
        <w:tc>
          <w:tcPr>
            <w:tcW w:w="2648" w:type="dxa"/>
          </w:tcPr>
          <w:p w14:paraId="4A4BC5DB" w14:textId="77777777" w:rsidR="00BD7ED2" w:rsidRDefault="00000000">
            <w:r>
              <w:t>One row of a memory-conditioned ledger</w:t>
            </w:r>
          </w:p>
        </w:tc>
        <w:tc>
          <w:tcPr>
            <w:tcW w:w="1400" w:type="dxa"/>
          </w:tcPr>
          <w:p w14:paraId="57F22FCF" w14:textId="77777777" w:rsidR="00BD7ED2" w:rsidRDefault="00000000">
            <w:r>
              <w:t>models.py:911</w:t>
            </w:r>
          </w:p>
        </w:tc>
      </w:tr>
      <w:tr w:rsidR="00BD7ED2" w14:paraId="5F02FD87" w14:textId="77777777">
        <w:trPr>
          <w:cantSplit/>
          <w:jc w:val="center"/>
        </w:trPr>
        <w:tc>
          <w:tcPr>
            <w:tcW w:w="3300" w:type="dxa"/>
          </w:tcPr>
          <w:p w14:paraId="6981C953" w14:textId="77777777" w:rsidR="00BD7ED2" w:rsidRDefault="00000000">
            <w:r>
              <w:rPr>
                <w:b/>
              </w:rPr>
              <w:t>MemoryConditionedCycleSequenceAssessment — dataclass (frozen)</w:t>
            </w:r>
          </w:p>
        </w:tc>
        <w:tc>
          <w:tcPr>
            <w:tcW w:w="2300" w:type="dxa"/>
          </w:tcPr>
          <w:p w14:paraId="33157788" w14:textId="77777777" w:rsidR="00BD7ED2" w:rsidRDefault="00000000">
            <w:r>
              <w:t>IMPLEMENTATION / SUPPORT</w:t>
            </w:r>
          </w:p>
        </w:tc>
        <w:tc>
          <w:tcPr>
            <w:tcW w:w="2648" w:type="dxa"/>
          </w:tcPr>
          <w:p w14:paraId="59975D71" w14:textId="77777777" w:rsidR="00BD7ED2" w:rsidRDefault="00000000">
            <w:r>
              <w:t>Result of the memory-conditioned sequence</w:t>
            </w:r>
          </w:p>
        </w:tc>
        <w:tc>
          <w:tcPr>
            <w:tcW w:w="1400" w:type="dxa"/>
          </w:tcPr>
          <w:p w14:paraId="1EE8AB5E" w14:textId="77777777" w:rsidR="00BD7ED2" w:rsidRDefault="00000000">
            <w:r>
              <w:t>models.py:931</w:t>
            </w:r>
          </w:p>
        </w:tc>
      </w:tr>
      <w:tr w:rsidR="00BD7ED2" w14:paraId="1A189BE6" w14:textId="77777777">
        <w:trPr>
          <w:cantSplit/>
          <w:jc w:val="center"/>
        </w:trPr>
        <w:tc>
          <w:tcPr>
            <w:tcW w:w="3300" w:type="dxa"/>
          </w:tcPr>
          <w:p w14:paraId="10C50FB8" w14:textId="77777777" w:rsidR="00BD7ED2" w:rsidRDefault="00000000">
            <w:r>
              <w:rPr>
                <w:b/>
              </w:rPr>
              <w:lastRenderedPageBreak/>
              <w:t>PolicySelectionAssessment — dataclass (frozen)</w:t>
            </w:r>
          </w:p>
        </w:tc>
        <w:tc>
          <w:tcPr>
            <w:tcW w:w="2300" w:type="dxa"/>
          </w:tcPr>
          <w:p w14:paraId="72F8B9FE" w14:textId="77777777" w:rsidR="00BD7ED2" w:rsidRDefault="00000000">
            <w:r>
              <w:t>IMPLEMENTATION / SUPPORT</w:t>
            </w:r>
          </w:p>
        </w:tc>
        <w:tc>
          <w:tcPr>
            <w:tcW w:w="2648" w:type="dxa"/>
          </w:tcPr>
          <w:p w14:paraId="4B042F4C" w14:textId="77777777" w:rsidR="00BD7ED2" w:rsidRDefault="00000000">
            <w:r>
              <w:t>Selection record carrying the Σ result (9.4)</w:t>
            </w:r>
          </w:p>
        </w:tc>
        <w:tc>
          <w:tcPr>
            <w:tcW w:w="1400" w:type="dxa"/>
          </w:tcPr>
          <w:p w14:paraId="7A975158" w14:textId="77777777" w:rsidR="00BD7ED2" w:rsidRDefault="00000000">
            <w:r>
              <w:t>models.py:1930</w:t>
            </w:r>
          </w:p>
        </w:tc>
      </w:tr>
      <w:tr w:rsidR="00BD7ED2" w14:paraId="4AAF5554" w14:textId="77777777">
        <w:trPr>
          <w:cantSplit/>
          <w:jc w:val="center"/>
        </w:trPr>
        <w:tc>
          <w:tcPr>
            <w:tcW w:w="3300" w:type="dxa"/>
          </w:tcPr>
          <w:p w14:paraId="3D2194DB" w14:textId="77777777" w:rsidR="00BD7ED2" w:rsidRDefault="00000000">
            <w:r>
              <w:rPr>
                <w:b/>
              </w:rPr>
              <w:t>PressureFieldAssessment — dataclass (frozen)</w:t>
            </w:r>
          </w:p>
        </w:tc>
        <w:tc>
          <w:tcPr>
            <w:tcW w:w="2300" w:type="dxa"/>
          </w:tcPr>
          <w:p w14:paraId="4C586847" w14:textId="77777777" w:rsidR="00BD7ED2" w:rsidRDefault="00000000">
            <w:r>
              <w:t>IMPLEMENTATION / SUPPORT</w:t>
            </w:r>
          </w:p>
        </w:tc>
        <w:tc>
          <w:tcPr>
            <w:tcW w:w="2648" w:type="dxa"/>
          </w:tcPr>
          <w:p w14:paraId="76A55A02" w14:textId="77777777" w:rsidR="00BD7ED2" w:rsidRDefault="00000000">
            <w:r>
              <w:t>Result of Φ</w:t>
            </w:r>
          </w:p>
        </w:tc>
        <w:tc>
          <w:tcPr>
            <w:tcW w:w="1400" w:type="dxa"/>
          </w:tcPr>
          <w:p w14:paraId="407B0659" w14:textId="77777777" w:rsidR="00BD7ED2" w:rsidRDefault="00000000">
            <w:r>
              <w:t>models.py:1049</w:t>
            </w:r>
          </w:p>
        </w:tc>
      </w:tr>
      <w:tr w:rsidR="00BD7ED2" w14:paraId="19A39CDB" w14:textId="77777777">
        <w:trPr>
          <w:cantSplit/>
          <w:jc w:val="center"/>
        </w:trPr>
        <w:tc>
          <w:tcPr>
            <w:tcW w:w="3300" w:type="dxa"/>
          </w:tcPr>
          <w:p w14:paraId="43695EEB" w14:textId="77777777" w:rsidR="00BD7ED2" w:rsidRDefault="00000000">
            <w:r>
              <w:rPr>
                <w:b/>
              </w:rPr>
              <w:t>PressureDomainResult — dataclass (frozen)</w:t>
            </w:r>
          </w:p>
        </w:tc>
        <w:tc>
          <w:tcPr>
            <w:tcW w:w="2300" w:type="dxa"/>
          </w:tcPr>
          <w:p w14:paraId="3C6B2A53" w14:textId="77777777" w:rsidR="00BD7ED2" w:rsidRDefault="00000000">
            <w:r>
              <w:t>IMPLEMENTATION / SUPPORT</w:t>
            </w:r>
          </w:p>
        </w:tc>
        <w:tc>
          <w:tcPr>
            <w:tcW w:w="2648" w:type="dxa"/>
          </w:tcPr>
          <w:p w14:paraId="76437A88" w14:textId="77777777" w:rsidR="00BD7ED2" w:rsidRDefault="00000000">
            <w:r>
              <w:t>Per-domain Φ result</w:t>
            </w:r>
          </w:p>
        </w:tc>
        <w:tc>
          <w:tcPr>
            <w:tcW w:w="1400" w:type="dxa"/>
          </w:tcPr>
          <w:p w14:paraId="15C09F15" w14:textId="77777777" w:rsidR="00BD7ED2" w:rsidRDefault="00000000">
            <w:r>
              <w:t>models.py:1041</w:t>
            </w:r>
          </w:p>
        </w:tc>
      </w:tr>
      <w:tr w:rsidR="00BD7ED2" w14:paraId="09CFEB12" w14:textId="77777777">
        <w:trPr>
          <w:cantSplit/>
          <w:jc w:val="center"/>
        </w:trPr>
        <w:tc>
          <w:tcPr>
            <w:tcW w:w="3300" w:type="dxa"/>
          </w:tcPr>
          <w:p w14:paraId="34C54830" w14:textId="77777777" w:rsidR="00BD7ED2" w:rsidRDefault="00000000">
            <w:r>
              <w:rPr>
                <w:b/>
              </w:rPr>
              <w:t>PressureInvariantAssessment — dataclass (frozen)</w:t>
            </w:r>
          </w:p>
        </w:tc>
        <w:tc>
          <w:tcPr>
            <w:tcW w:w="2300" w:type="dxa"/>
          </w:tcPr>
          <w:p w14:paraId="0F6F2FFC" w14:textId="77777777" w:rsidR="00BD7ED2" w:rsidRDefault="00000000">
            <w:r>
              <w:t>IMPLEMENTATION / SUPPORT</w:t>
            </w:r>
          </w:p>
        </w:tc>
        <w:tc>
          <w:tcPr>
            <w:tcW w:w="2648" w:type="dxa"/>
          </w:tcPr>
          <w:p w14:paraId="37908228" w14:textId="77777777" w:rsidR="00BD7ED2" w:rsidRDefault="00000000">
            <w:r>
              <w:t>Result of validate_pressure_invariants</w:t>
            </w:r>
          </w:p>
        </w:tc>
        <w:tc>
          <w:tcPr>
            <w:tcW w:w="1400" w:type="dxa"/>
          </w:tcPr>
          <w:p w14:paraId="3DDE076E" w14:textId="77777777" w:rsidR="00BD7ED2" w:rsidRDefault="00000000">
            <w:r>
              <w:t>models.py:1059</w:t>
            </w:r>
          </w:p>
        </w:tc>
      </w:tr>
      <w:tr w:rsidR="00BD7ED2" w14:paraId="32F56CF9" w14:textId="77777777">
        <w:trPr>
          <w:cantSplit/>
          <w:jc w:val="center"/>
        </w:trPr>
        <w:tc>
          <w:tcPr>
            <w:tcW w:w="3300" w:type="dxa"/>
          </w:tcPr>
          <w:p w14:paraId="0879B86E" w14:textId="77777777" w:rsidR="00BD7ED2" w:rsidRDefault="00000000">
            <w:r>
              <w:rPr>
                <w:b/>
              </w:rPr>
              <w:t>HorizonAssessment — dataclass (frozen)</w:t>
            </w:r>
          </w:p>
        </w:tc>
        <w:tc>
          <w:tcPr>
            <w:tcW w:w="2300" w:type="dxa"/>
          </w:tcPr>
          <w:p w14:paraId="40A511DA" w14:textId="77777777" w:rsidR="00BD7ED2" w:rsidRDefault="00000000">
            <w:r>
              <w:t>IMPLEMENTATION / SUPPORT</w:t>
            </w:r>
          </w:p>
        </w:tc>
        <w:tc>
          <w:tcPr>
            <w:tcW w:w="2648" w:type="dxa"/>
          </w:tcPr>
          <w:p w14:paraId="17AAB363" w14:textId="77777777" w:rsidR="00BD7ED2" w:rsidRDefault="00000000">
            <w:r>
              <w:t>Result of H</w:t>
            </w:r>
          </w:p>
        </w:tc>
        <w:tc>
          <w:tcPr>
            <w:tcW w:w="1400" w:type="dxa"/>
          </w:tcPr>
          <w:p w14:paraId="0AB0929E" w14:textId="77777777" w:rsidR="00BD7ED2" w:rsidRDefault="00000000">
            <w:r>
              <w:t>models.py:1083</w:t>
            </w:r>
          </w:p>
        </w:tc>
      </w:tr>
      <w:tr w:rsidR="00BD7ED2" w14:paraId="347BB7C3" w14:textId="77777777">
        <w:trPr>
          <w:cantSplit/>
          <w:jc w:val="center"/>
        </w:trPr>
        <w:tc>
          <w:tcPr>
            <w:tcW w:w="3300" w:type="dxa"/>
          </w:tcPr>
          <w:p w14:paraId="0C62616E" w14:textId="77777777" w:rsidR="00BD7ED2" w:rsidRDefault="00000000">
            <w:r>
              <w:rPr>
                <w:b/>
              </w:rPr>
              <w:t>HorizonDomainResult — dataclass (frozen)</w:t>
            </w:r>
          </w:p>
        </w:tc>
        <w:tc>
          <w:tcPr>
            <w:tcW w:w="2300" w:type="dxa"/>
          </w:tcPr>
          <w:p w14:paraId="35406BB0" w14:textId="77777777" w:rsidR="00BD7ED2" w:rsidRDefault="00000000">
            <w:r>
              <w:t>IMPLEMENTATION / SUPPORT</w:t>
            </w:r>
          </w:p>
        </w:tc>
        <w:tc>
          <w:tcPr>
            <w:tcW w:w="2648" w:type="dxa"/>
          </w:tcPr>
          <w:p w14:paraId="037017A8" w14:textId="77777777" w:rsidR="00BD7ED2" w:rsidRDefault="00000000">
            <w:r>
              <w:t>Per-domain H result</w:t>
            </w:r>
          </w:p>
        </w:tc>
        <w:tc>
          <w:tcPr>
            <w:tcW w:w="1400" w:type="dxa"/>
          </w:tcPr>
          <w:p w14:paraId="7E483DE7" w14:textId="77777777" w:rsidR="00BD7ED2" w:rsidRDefault="00000000">
            <w:r>
              <w:t>models.py:1075</w:t>
            </w:r>
          </w:p>
        </w:tc>
      </w:tr>
      <w:tr w:rsidR="00BD7ED2" w14:paraId="165C7CE3" w14:textId="77777777">
        <w:trPr>
          <w:cantSplit/>
          <w:jc w:val="center"/>
        </w:trPr>
        <w:tc>
          <w:tcPr>
            <w:tcW w:w="3300" w:type="dxa"/>
          </w:tcPr>
          <w:p w14:paraId="09457C73" w14:textId="77777777" w:rsidR="00BD7ED2" w:rsidRDefault="00000000">
            <w:r>
              <w:rPr>
                <w:b/>
              </w:rPr>
              <w:t>GoverningAssessment — dataclass (frozen)</w:t>
            </w:r>
          </w:p>
        </w:tc>
        <w:tc>
          <w:tcPr>
            <w:tcW w:w="2300" w:type="dxa"/>
          </w:tcPr>
          <w:p w14:paraId="49C3FBA1" w14:textId="77777777" w:rsidR="00BD7ED2" w:rsidRDefault="00000000">
            <w:r>
              <w:t>IMPLEMENTATION / SUPPORT</w:t>
            </w:r>
          </w:p>
        </w:tc>
        <w:tc>
          <w:tcPr>
            <w:tcW w:w="2648" w:type="dxa"/>
          </w:tcPr>
          <w:p w14:paraId="7E991DA3" w14:textId="77777777" w:rsidR="00BD7ED2" w:rsidRDefault="00000000">
            <w:r>
              <w:t>Result of G</w:t>
            </w:r>
          </w:p>
        </w:tc>
        <w:tc>
          <w:tcPr>
            <w:tcW w:w="1400" w:type="dxa"/>
          </w:tcPr>
          <w:p w14:paraId="5312E15D" w14:textId="77777777" w:rsidR="00BD7ED2" w:rsidRDefault="00000000">
            <w:r>
              <w:t>models.py:1370</w:t>
            </w:r>
          </w:p>
        </w:tc>
      </w:tr>
      <w:tr w:rsidR="00BD7ED2" w14:paraId="4EFA872F" w14:textId="77777777">
        <w:trPr>
          <w:cantSplit/>
          <w:jc w:val="center"/>
        </w:trPr>
        <w:tc>
          <w:tcPr>
            <w:tcW w:w="3300" w:type="dxa"/>
          </w:tcPr>
          <w:p w14:paraId="752FCA9B" w14:textId="77777777" w:rsidR="00BD7ED2" w:rsidRDefault="00000000">
            <w:r>
              <w:rPr>
                <w:b/>
              </w:rPr>
              <w:t>RegimeAssessment — dataclass (frozen)</w:t>
            </w:r>
          </w:p>
        </w:tc>
        <w:tc>
          <w:tcPr>
            <w:tcW w:w="2300" w:type="dxa"/>
          </w:tcPr>
          <w:p w14:paraId="457C9AB6" w14:textId="77777777" w:rsidR="00BD7ED2" w:rsidRDefault="00000000">
            <w:r>
              <w:t>IMPLEMENTATION / SUPPORT</w:t>
            </w:r>
          </w:p>
        </w:tc>
        <w:tc>
          <w:tcPr>
            <w:tcW w:w="2648" w:type="dxa"/>
          </w:tcPr>
          <w:p w14:paraId="58482270" w14:textId="77777777" w:rsidR="00BD7ED2" w:rsidRDefault="00000000">
            <w:r>
              <w:t>Result of ℛ</w:t>
            </w:r>
          </w:p>
        </w:tc>
        <w:tc>
          <w:tcPr>
            <w:tcW w:w="1400" w:type="dxa"/>
          </w:tcPr>
          <w:p w14:paraId="625E1939" w14:textId="77777777" w:rsidR="00BD7ED2" w:rsidRDefault="00000000">
            <w:r>
              <w:t>models.py:1407</w:t>
            </w:r>
          </w:p>
        </w:tc>
      </w:tr>
      <w:tr w:rsidR="00BD7ED2" w14:paraId="7CA34679" w14:textId="77777777">
        <w:trPr>
          <w:cantSplit/>
          <w:jc w:val="center"/>
        </w:trPr>
        <w:tc>
          <w:tcPr>
            <w:tcW w:w="3300" w:type="dxa"/>
          </w:tcPr>
          <w:p w14:paraId="7C20E9FE" w14:textId="77777777" w:rsidR="00BD7ED2" w:rsidRDefault="00000000">
            <w:r>
              <w:rPr>
                <w:b/>
              </w:rPr>
              <w:t>DomainAssessment — dataclass (frozen)</w:t>
            </w:r>
          </w:p>
        </w:tc>
        <w:tc>
          <w:tcPr>
            <w:tcW w:w="2300" w:type="dxa"/>
          </w:tcPr>
          <w:p w14:paraId="15BD9FE6" w14:textId="77777777" w:rsidR="00BD7ED2" w:rsidRDefault="00000000">
            <w:r>
              <w:t>IMPLEMENTATION / SUPPORT</w:t>
            </w:r>
          </w:p>
        </w:tc>
        <w:tc>
          <w:tcPr>
            <w:tcW w:w="2648" w:type="dxa"/>
          </w:tcPr>
          <w:p w14:paraId="26AC0051" w14:textId="77777777" w:rsidR="00BD7ED2" w:rsidRDefault="00000000">
            <w:r>
              <w:t>Per-domain input to ℛ</w:t>
            </w:r>
          </w:p>
        </w:tc>
        <w:tc>
          <w:tcPr>
            <w:tcW w:w="1400" w:type="dxa"/>
          </w:tcPr>
          <w:p w14:paraId="2F94DB06" w14:textId="77777777" w:rsidR="00BD7ED2" w:rsidRDefault="00000000">
            <w:r>
              <w:t>models.py:1093</w:t>
            </w:r>
          </w:p>
        </w:tc>
      </w:tr>
      <w:tr w:rsidR="00BD7ED2" w14:paraId="6B6FFD4C" w14:textId="77777777">
        <w:trPr>
          <w:cantSplit/>
          <w:jc w:val="center"/>
        </w:trPr>
        <w:tc>
          <w:tcPr>
            <w:tcW w:w="3300" w:type="dxa"/>
          </w:tcPr>
          <w:p w14:paraId="1ED3933C" w14:textId="77777777" w:rsidR="00BD7ED2" w:rsidRDefault="00000000">
            <w:r>
              <w:rPr>
                <w:b/>
              </w:rPr>
              <w:t>PiConstructionAssessment — dataclass (frozen)</w:t>
            </w:r>
          </w:p>
        </w:tc>
        <w:tc>
          <w:tcPr>
            <w:tcW w:w="2300" w:type="dxa"/>
          </w:tcPr>
          <w:p w14:paraId="35C42144" w14:textId="77777777" w:rsidR="00BD7ED2" w:rsidRDefault="00000000">
            <w:r>
              <w:t>IMPLEMENTATION / SUPPORT</w:t>
            </w:r>
          </w:p>
        </w:tc>
        <w:tc>
          <w:tcPr>
            <w:tcW w:w="2648" w:type="dxa"/>
          </w:tcPr>
          <w:p w14:paraId="403CF795" w14:textId="77777777" w:rsidR="00BD7ED2" w:rsidRDefault="00000000">
            <w:r>
              <w:t>Result of Π</w:t>
            </w:r>
          </w:p>
        </w:tc>
        <w:tc>
          <w:tcPr>
            <w:tcW w:w="1400" w:type="dxa"/>
          </w:tcPr>
          <w:p w14:paraId="7DF2ECB6" w14:textId="77777777" w:rsidR="00BD7ED2" w:rsidRDefault="00000000">
            <w:r>
              <w:t>models.py:1274</w:t>
            </w:r>
          </w:p>
        </w:tc>
      </w:tr>
      <w:tr w:rsidR="00BD7ED2" w14:paraId="0C072065" w14:textId="77777777">
        <w:trPr>
          <w:cantSplit/>
          <w:jc w:val="center"/>
        </w:trPr>
        <w:tc>
          <w:tcPr>
            <w:tcW w:w="3300" w:type="dxa"/>
          </w:tcPr>
          <w:p w14:paraId="42553E20" w14:textId="77777777" w:rsidR="00BD7ED2" w:rsidRDefault="00000000">
            <w:r>
              <w:rPr>
                <w:b/>
              </w:rPr>
              <w:t>CandidatePolicySpace — dataclass (frozen)</w:t>
            </w:r>
          </w:p>
        </w:tc>
        <w:tc>
          <w:tcPr>
            <w:tcW w:w="2300" w:type="dxa"/>
          </w:tcPr>
          <w:p w14:paraId="5B3D32A8" w14:textId="77777777" w:rsidR="00BD7ED2" w:rsidRDefault="00000000">
            <w:r>
              <w:t>IMPLEMENTATION / SUPPORT</w:t>
            </w:r>
          </w:p>
        </w:tc>
        <w:tc>
          <w:tcPr>
            <w:tcW w:w="2648" w:type="dxa"/>
          </w:tcPr>
          <w:p w14:paraId="55CD397C" w14:textId="77777777" w:rsidR="00BD7ED2" w:rsidRDefault="00000000">
            <w:r>
              <w:t>The candidate space</w:t>
            </w:r>
          </w:p>
        </w:tc>
        <w:tc>
          <w:tcPr>
            <w:tcW w:w="1400" w:type="dxa"/>
          </w:tcPr>
          <w:p w14:paraId="3D233DD0" w14:textId="77777777" w:rsidR="00BD7ED2" w:rsidRDefault="00000000">
            <w:r>
              <w:t>models.py:1306</w:t>
            </w:r>
          </w:p>
        </w:tc>
      </w:tr>
      <w:tr w:rsidR="00BD7ED2" w14:paraId="1464AEDC" w14:textId="77777777">
        <w:trPr>
          <w:cantSplit/>
          <w:jc w:val="center"/>
        </w:trPr>
        <w:tc>
          <w:tcPr>
            <w:tcW w:w="3300" w:type="dxa"/>
          </w:tcPr>
          <w:p w14:paraId="08726F47" w14:textId="77777777" w:rsidR="00BD7ED2" w:rsidRDefault="00000000">
            <w:r>
              <w:rPr>
                <w:b/>
              </w:rPr>
              <w:t>CandidatePolicySet — dataclass (frozen)</w:t>
            </w:r>
          </w:p>
        </w:tc>
        <w:tc>
          <w:tcPr>
            <w:tcW w:w="2300" w:type="dxa"/>
          </w:tcPr>
          <w:p w14:paraId="2923AD31" w14:textId="77777777" w:rsidR="00BD7ED2" w:rsidRDefault="00000000">
            <w:r>
              <w:t>IMPLEMENTATION / SUPPORT</w:t>
            </w:r>
          </w:p>
        </w:tc>
        <w:tc>
          <w:tcPr>
            <w:tcW w:w="2648" w:type="dxa"/>
          </w:tcPr>
          <w:p w14:paraId="58B805B1" w14:textId="77777777" w:rsidR="00BD7ED2" w:rsidRDefault="00000000">
            <w:r>
              <w:t>One candidate</w:t>
            </w:r>
          </w:p>
        </w:tc>
        <w:tc>
          <w:tcPr>
            <w:tcW w:w="1400" w:type="dxa"/>
          </w:tcPr>
          <w:p w14:paraId="26BF4FCA" w14:textId="77777777" w:rsidR="00BD7ED2" w:rsidRDefault="00000000">
            <w:r>
              <w:t>models.py:1290</w:t>
            </w:r>
          </w:p>
        </w:tc>
      </w:tr>
      <w:tr w:rsidR="00BD7ED2" w14:paraId="16905DB3" w14:textId="77777777">
        <w:trPr>
          <w:cantSplit/>
          <w:jc w:val="center"/>
        </w:trPr>
        <w:tc>
          <w:tcPr>
            <w:tcW w:w="3300" w:type="dxa"/>
          </w:tcPr>
          <w:p w14:paraId="7594E36B" w14:textId="77777777" w:rsidR="00BD7ED2" w:rsidRDefault="00000000">
            <w:r>
              <w:rPr>
                <w:b/>
              </w:rPr>
              <w:t>PiCompletenessAssessment — dataclass (frozen)</w:t>
            </w:r>
          </w:p>
        </w:tc>
        <w:tc>
          <w:tcPr>
            <w:tcW w:w="2300" w:type="dxa"/>
          </w:tcPr>
          <w:p w14:paraId="6BE5743B" w14:textId="77777777" w:rsidR="00BD7ED2" w:rsidRDefault="00000000">
            <w:r>
              <w:t>IMPLEMENTATION / SUPPORT</w:t>
            </w:r>
          </w:p>
        </w:tc>
        <w:tc>
          <w:tcPr>
            <w:tcW w:w="2648" w:type="dxa"/>
          </w:tcPr>
          <w:p w14:paraId="5CA8FF15" w14:textId="77777777" w:rsidR="00BD7ED2" w:rsidRDefault="00000000">
            <w:r>
              <w:t>Result of Π completeness</w:t>
            </w:r>
          </w:p>
        </w:tc>
        <w:tc>
          <w:tcPr>
            <w:tcW w:w="1400" w:type="dxa"/>
          </w:tcPr>
          <w:p w14:paraId="5A4EA803" w14:textId="77777777" w:rsidR="00BD7ED2" w:rsidRDefault="00000000">
            <w:r>
              <w:t>models.py:1342</w:t>
            </w:r>
          </w:p>
        </w:tc>
      </w:tr>
      <w:tr w:rsidR="00BD7ED2" w14:paraId="7DD9F164" w14:textId="77777777">
        <w:trPr>
          <w:cantSplit/>
          <w:jc w:val="center"/>
        </w:trPr>
        <w:tc>
          <w:tcPr>
            <w:tcW w:w="3300" w:type="dxa"/>
          </w:tcPr>
          <w:p w14:paraId="3B675101" w14:textId="77777777" w:rsidR="00BD7ED2" w:rsidRDefault="00000000">
            <w:r>
              <w:rPr>
                <w:b/>
              </w:rPr>
              <w:lastRenderedPageBreak/>
              <w:t>QualifiedPiCompletenessAssessment — dataclass (frozen)</w:t>
            </w:r>
          </w:p>
        </w:tc>
        <w:tc>
          <w:tcPr>
            <w:tcW w:w="2300" w:type="dxa"/>
          </w:tcPr>
          <w:p w14:paraId="059B56F4" w14:textId="77777777" w:rsidR="00BD7ED2" w:rsidRDefault="00000000">
            <w:r>
              <w:t>IMPLEMENTATION / SUPPORT</w:t>
            </w:r>
          </w:p>
        </w:tc>
        <w:tc>
          <w:tcPr>
            <w:tcW w:w="2648" w:type="dxa"/>
          </w:tcPr>
          <w:p w14:paraId="33637BF9" w14:textId="77777777" w:rsidR="00BD7ED2" w:rsidRDefault="00000000">
            <w:r>
              <w:t>Result of qualify_pi_completeness_for_substrate</w:t>
            </w:r>
          </w:p>
        </w:tc>
        <w:tc>
          <w:tcPr>
            <w:tcW w:w="1400" w:type="dxa"/>
          </w:tcPr>
          <w:p w14:paraId="0A97D52E" w14:textId="77777777" w:rsidR="00BD7ED2" w:rsidRDefault="00000000">
            <w:r>
              <w:t>models.py:1329</w:t>
            </w:r>
          </w:p>
        </w:tc>
      </w:tr>
      <w:tr w:rsidR="00BD7ED2" w14:paraId="183BB82D" w14:textId="77777777">
        <w:trPr>
          <w:cantSplit/>
          <w:jc w:val="center"/>
        </w:trPr>
        <w:tc>
          <w:tcPr>
            <w:tcW w:w="3300" w:type="dxa"/>
          </w:tcPr>
          <w:p w14:paraId="2D0E8590" w14:textId="77777777" w:rsidR="00BD7ED2" w:rsidRDefault="00000000">
            <w:r>
              <w:rPr>
                <w:b/>
              </w:rPr>
              <w:t>ConstraintsAssessment — dataclass (frozen)</w:t>
            </w:r>
          </w:p>
        </w:tc>
        <w:tc>
          <w:tcPr>
            <w:tcW w:w="2300" w:type="dxa"/>
          </w:tcPr>
          <w:p w14:paraId="21269EEF" w14:textId="77777777" w:rsidR="00BD7ED2" w:rsidRDefault="00000000">
            <w:r>
              <w:t>IMPLEMENTATION / SUPPORT</w:t>
            </w:r>
          </w:p>
        </w:tc>
        <w:tc>
          <w:tcPr>
            <w:tcW w:w="2648" w:type="dxa"/>
          </w:tcPr>
          <w:p w14:paraId="61AC0473" w14:textId="77777777" w:rsidR="00BD7ED2" w:rsidRDefault="00000000">
            <w:r>
              <w:t>Result of Constraints</w:t>
            </w:r>
          </w:p>
        </w:tc>
        <w:tc>
          <w:tcPr>
            <w:tcW w:w="1400" w:type="dxa"/>
          </w:tcPr>
          <w:p w14:paraId="1F339083" w14:textId="77777777" w:rsidR="00BD7ED2" w:rsidRDefault="00000000">
            <w:r>
              <w:t>models.py:1473</w:t>
            </w:r>
          </w:p>
        </w:tc>
      </w:tr>
      <w:tr w:rsidR="00BD7ED2" w14:paraId="3A36E6E3" w14:textId="77777777">
        <w:trPr>
          <w:cantSplit/>
          <w:jc w:val="center"/>
        </w:trPr>
        <w:tc>
          <w:tcPr>
            <w:tcW w:w="3300" w:type="dxa"/>
          </w:tcPr>
          <w:p w14:paraId="46154DDF" w14:textId="77777777" w:rsidR="00BD7ED2" w:rsidRDefault="00000000">
            <w:r>
              <w:rPr>
                <w:b/>
              </w:rPr>
              <w:t>ConstraintAssessment — dataclass (frozen)</w:t>
            </w:r>
          </w:p>
        </w:tc>
        <w:tc>
          <w:tcPr>
            <w:tcW w:w="2300" w:type="dxa"/>
          </w:tcPr>
          <w:p w14:paraId="3A592E57" w14:textId="77777777" w:rsidR="00BD7ED2" w:rsidRDefault="00000000">
            <w:r>
              <w:t>IMPLEMENTATION / SUPPORT</w:t>
            </w:r>
          </w:p>
        </w:tc>
        <w:tc>
          <w:tcPr>
            <w:tcW w:w="2648" w:type="dxa"/>
          </w:tcPr>
          <w:p w14:paraId="0A53A0A4" w14:textId="77777777" w:rsidR="00BD7ED2" w:rsidRDefault="00000000">
            <w:r>
              <w:t>Per-candidate constraint result</w:t>
            </w:r>
          </w:p>
        </w:tc>
        <w:tc>
          <w:tcPr>
            <w:tcW w:w="1400" w:type="dxa"/>
          </w:tcPr>
          <w:p w14:paraId="45466FAC" w14:textId="77777777" w:rsidR="00BD7ED2" w:rsidRDefault="00000000">
            <w:r>
              <w:t>models.py:1463</w:t>
            </w:r>
          </w:p>
        </w:tc>
      </w:tr>
      <w:tr w:rsidR="00BD7ED2" w14:paraId="2006CA61" w14:textId="77777777">
        <w:trPr>
          <w:cantSplit/>
          <w:jc w:val="center"/>
        </w:trPr>
        <w:tc>
          <w:tcPr>
            <w:tcW w:w="3300" w:type="dxa"/>
          </w:tcPr>
          <w:p w14:paraId="67445E4A" w14:textId="77777777" w:rsidR="00BD7ED2" w:rsidRDefault="00000000">
            <w:r>
              <w:rPr>
                <w:b/>
              </w:rPr>
              <w:t>ConstraintViolationProfile — dataclass (frozen)</w:t>
            </w:r>
          </w:p>
        </w:tc>
        <w:tc>
          <w:tcPr>
            <w:tcW w:w="2300" w:type="dxa"/>
          </w:tcPr>
          <w:p w14:paraId="44E23631" w14:textId="77777777" w:rsidR="00BD7ED2" w:rsidRDefault="00000000">
            <w:r>
              <w:t>IMPLEMENTATION / SUPPORT</w:t>
            </w:r>
          </w:p>
        </w:tc>
        <w:tc>
          <w:tcPr>
            <w:tcW w:w="2648" w:type="dxa"/>
          </w:tcPr>
          <w:p w14:paraId="3545D290" w14:textId="77777777" w:rsidR="00BD7ED2" w:rsidRDefault="00000000">
            <w:r>
              <w:t>Violations by class for one candidate</w:t>
            </w:r>
          </w:p>
        </w:tc>
        <w:tc>
          <w:tcPr>
            <w:tcW w:w="1400" w:type="dxa"/>
          </w:tcPr>
          <w:p w14:paraId="52ABB335" w14:textId="77777777" w:rsidR="00BD7ED2" w:rsidRDefault="00000000">
            <w:r>
              <w:t>models.py:1455</w:t>
            </w:r>
          </w:p>
        </w:tc>
      </w:tr>
      <w:tr w:rsidR="00BD7ED2" w14:paraId="492129DC" w14:textId="77777777">
        <w:trPr>
          <w:cantSplit/>
          <w:jc w:val="center"/>
        </w:trPr>
        <w:tc>
          <w:tcPr>
            <w:tcW w:w="3300" w:type="dxa"/>
          </w:tcPr>
          <w:p w14:paraId="3F8EA1B6" w14:textId="77777777" w:rsidR="00BD7ED2" w:rsidRDefault="00000000">
            <w:r>
              <w:rPr>
                <w:b/>
              </w:rPr>
              <w:t>DomainFramingAssessment — dataclass (frozen)</w:t>
            </w:r>
          </w:p>
        </w:tc>
        <w:tc>
          <w:tcPr>
            <w:tcW w:w="2300" w:type="dxa"/>
          </w:tcPr>
          <w:p w14:paraId="5DDE9EFA" w14:textId="77777777" w:rsidR="00BD7ED2" w:rsidRDefault="00000000">
            <w:r>
              <w:t>IMPLEMENTATION / SUPPORT</w:t>
            </w:r>
          </w:p>
        </w:tc>
        <w:tc>
          <w:tcPr>
            <w:tcW w:w="2648" w:type="dxa"/>
          </w:tcPr>
          <w:p w14:paraId="4085D12F" w14:textId="77777777" w:rsidR="00BD7ED2" w:rsidRDefault="00000000">
            <w:r>
              <w:t>Result of framing</w:t>
            </w:r>
          </w:p>
        </w:tc>
        <w:tc>
          <w:tcPr>
            <w:tcW w:w="1400" w:type="dxa"/>
          </w:tcPr>
          <w:p w14:paraId="68B6D548" w14:textId="77777777" w:rsidR="00BD7ED2" w:rsidRDefault="00000000">
            <w:r>
              <w:t>models.py:1510</w:t>
            </w:r>
          </w:p>
        </w:tc>
      </w:tr>
      <w:tr w:rsidR="00BD7ED2" w14:paraId="19736F20" w14:textId="77777777">
        <w:trPr>
          <w:cantSplit/>
          <w:jc w:val="center"/>
        </w:trPr>
        <w:tc>
          <w:tcPr>
            <w:tcW w:w="3300" w:type="dxa"/>
          </w:tcPr>
          <w:p w14:paraId="184FBCAF" w14:textId="77777777" w:rsidR="00BD7ED2" w:rsidRDefault="00000000">
            <w:r>
              <w:rPr>
                <w:b/>
              </w:rPr>
              <w:t>AdequacyAssessment — dataclass (frozen)</w:t>
            </w:r>
          </w:p>
        </w:tc>
        <w:tc>
          <w:tcPr>
            <w:tcW w:w="2300" w:type="dxa"/>
          </w:tcPr>
          <w:p w14:paraId="46063E4B" w14:textId="77777777" w:rsidR="00BD7ED2" w:rsidRDefault="00000000">
            <w:r>
              <w:t>IMPLEMENTATION / SUPPORT</w:t>
            </w:r>
          </w:p>
        </w:tc>
        <w:tc>
          <w:tcPr>
            <w:tcW w:w="2648" w:type="dxa"/>
          </w:tcPr>
          <w:p w14:paraId="7890B057" w14:textId="77777777" w:rsidR="00BD7ED2" w:rsidRDefault="00000000">
            <w:r>
              <w:t>Result of Adequacy</w:t>
            </w:r>
          </w:p>
        </w:tc>
        <w:tc>
          <w:tcPr>
            <w:tcW w:w="1400" w:type="dxa"/>
          </w:tcPr>
          <w:p w14:paraId="61C9E56D" w14:textId="77777777" w:rsidR="00BD7ED2" w:rsidRDefault="00000000">
            <w:r>
              <w:t>models.py:1664</w:t>
            </w:r>
          </w:p>
        </w:tc>
      </w:tr>
      <w:tr w:rsidR="00BD7ED2" w14:paraId="00B02040" w14:textId="77777777">
        <w:trPr>
          <w:cantSplit/>
          <w:jc w:val="center"/>
        </w:trPr>
        <w:tc>
          <w:tcPr>
            <w:tcW w:w="3300" w:type="dxa"/>
          </w:tcPr>
          <w:p w14:paraId="7C7AE102" w14:textId="77777777" w:rsidR="00BD7ED2" w:rsidRDefault="00000000">
            <w:r>
              <w:rPr>
                <w:b/>
              </w:rPr>
              <w:t>PolicyAdequacyResult — dataclass (frozen)</w:t>
            </w:r>
          </w:p>
        </w:tc>
        <w:tc>
          <w:tcPr>
            <w:tcW w:w="2300" w:type="dxa"/>
          </w:tcPr>
          <w:p w14:paraId="11170762" w14:textId="77777777" w:rsidR="00BD7ED2" w:rsidRDefault="00000000">
            <w:r>
              <w:t>IMPLEMENTATION / SUPPORT</w:t>
            </w:r>
          </w:p>
        </w:tc>
        <w:tc>
          <w:tcPr>
            <w:tcW w:w="2648" w:type="dxa"/>
          </w:tcPr>
          <w:p w14:paraId="3B83059B" w14:textId="77777777" w:rsidR="00BD7ED2" w:rsidRDefault="00000000">
            <w:r>
              <w:t>Per-candidate adequacy</w:t>
            </w:r>
          </w:p>
        </w:tc>
        <w:tc>
          <w:tcPr>
            <w:tcW w:w="1400" w:type="dxa"/>
          </w:tcPr>
          <w:p w14:paraId="2C7ADE55" w14:textId="77777777" w:rsidR="00BD7ED2" w:rsidRDefault="00000000">
            <w:r>
              <w:t>models.py:1656</w:t>
            </w:r>
          </w:p>
        </w:tc>
      </w:tr>
      <w:tr w:rsidR="00BD7ED2" w14:paraId="5A75442C" w14:textId="77777777">
        <w:trPr>
          <w:cantSplit/>
          <w:jc w:val="center"/>
        </w:trPr>
        <w:tc>
          <w:tcPr>
            <w:tcW w:w="3300" w:type="dxa"/>
          </w:tcPr>
          <w:p w14:paraId="7FD1E1A8" w14:textId="77777777" w:rsidR="00BD7ED2" w:rsidRDefault="00000000">
            <w:r>
              <w:rPr>
                <w:b/>
              </w:rPr>
              <w:t>DomainAdequacyResult — dataclass (frozen)</w:t>
            </w:r>
          </w:p>
        </w:tc>
        <w:tc>
          <w:tcPr>
            <w:tcW w:w="2300" w:type="dxa"/>
          </w:tcPr>
          <w:p w14:paraId="31CAE2E5" w14:textId="77777777" w:rsidR="00BD7ED2" w:rsidRDefault="00000000">
            <w:r>
              <w:t>IMPLEMENTATION / SUPPORT</w:t>
            </w:r>
          </w:p>
        </w:tc>
        <w:tc>
          <w:tcPr>
            <w:tcW w:w="2648" w:type="dxa"/>
          </w:tcPr>
          <w:p w14:paraId="4F6F299B" w14:textId="77777777" w:rsidR="00BD7ED2" w:rsidRDefault="00000000">
            <w:r>
              <w:t>Per-domain adequacy</w:t>
            </w:r>
          </w:p>
        </w:tc>
        <w:tc>
          <w:tcPr>
            <w:tcW w:w="1400" w:type="dxa"/>
          </w:tcPr>
          <w:p w14:paraId="769C04E9" w14:textId="77777777" w:rsidR="00BD7ED2" w:rsidRDefault="00000000">
            <w:r>
              <w:t>models.py:1644</w:t>
            </w:r>
          </w:p>
        </w:tc>
      </w:tr>
      <w:tr w:rsidR="00BD7ED2" w14:paraId="3695EC93" w14:textId="77777777">
        <w:trPr>
          <w:cantSplit/>
          <w:jc w:val="center"/>
        </w:trPr>
        <w:tc>
          <w:tcPr>
            <w:tcW w:w="3300" w:type="dxa"/>
          </w:tcPr>
          <w:p w14:paraId="5FC52A9E" w14:textId="77777777" w:rsidR="00BD7ED2" w:rsidRDefault="00000000">
            <w:r>
              <w:rPr>
                <w:b/>
              </w:rPr>
              <w:t>SigmaAssessment — dataclass (frozen)</w:t>
            </w:r>
          </w:p>
        </w:tc>
        <w:tc>
          <w:tcPr>
            <w:tcW w:w="2300" w:type="dxa"/>
          </w:tcPr>
          <w:p w14:paraId="2A00D90D" w14:textId="77777777" w:rsidR="00BD7ED2" w:rsidRDefault="00000000">
            <w:r>
              <w:t>IMPLEMENTATION / SUPPORT</w:t>
            </w:r>
          </w:p>
        </w:tc>
        <w:tc>
          <w:tcPr>
            <w:tcW w:w="2648" w:type="dxa"/>
          </w:tcPr>
          <w:p w14:paraId="7D937F8A" w14:textId="77777777" w:rsidR="00BD7ED2" w:rsidRDefault="00000000">
            <w:r>
              <w:t>Result of standard Σ</w:t>
            </w:r>
          </w:p>
        </w:tc>
        <w:tc>
          <w:tcPr>
            <w:tcW w:w="1400" w:type="dxa"/>
          </w:tcPr>
          <w:p w14:paraId="1E90DDB3" w14:textId="77777777" w:rsidR="00BD7ED2" w:rsidRDefault="00000000">
            <w:r>
              <w:t>models.py:1831</w:t>
            </w:r>
          </w:p>
        </w:tc>
      </w:tr>
      <w:tr w:rsidR="00BD7ED2" w14:paraId="701B3320" w14:textId="77777777">
        <w:trPr>
          <w:cantSplit/>
          <w:jc w:val="center"/>
        </w:trPr>
        <w:tc>
          <w:tcPr>
            <w:tcW w:w="3300" w:type="dxa"/>
          </w:tcPr>
          <w:p w14:paraId="30A1A75C" w14:textId="77777777" w:rsidR="00BD7ED2" w:rsidRDefault="00000000">
            <w:r>
              <w:rPr>
                <w:b/>
              </w:rPr>
              <w:t>SigmaStageAssessment — dataclass (frozen)</w:t>
            </w:r>
          </w:p>
        </w:tc>
        <w:tc>
          <w:tcPr>
            <w:tcW w:w="2300" w:type="dxa"/>
          </w:tcPr>
          <w:p w14:paraId="449E33BD" w14:textId="77777777" w:rsidR="00BD7ED2" w:rsidRDefault="00000000">
            <w:r>
              <w:t>IMPLEMENTATION / SUPPORT</w:t>
            </w:r>
          </w:p>
        </w:tc>
        <w:tc>
          <w:tcPr>
            <w:tcW w:w="2648" w:type="dxa"/>
          </w:tcPr>
          <w:p w14:paraId="04339FCC" w14:textId="77777777" w:rsidR="00BD7ED2" w:rsidRDefault="00000000">
            <w:r>
              <w:t>One Σ stage</w:t>
            </w:r>
          </w:p>
        </w:tc>
        <w:tc>
          <w:tcPr>
            <w:tcW w:w="1400" w:type="dxa"/>
          </w:tcPr>
          <w:p w14:paraId="4B86092F" w14:textId="77777777" w:rsidR="00BD7ED2" w:rsidRDefault="00000000">
            <w:r>
              <w:t>models.py:1821</w:t>
            </w:r>
          </w:p>
        </w:tc>
      </w:tr>
      <w:tr w:rsidR="00BD7ED2" w14:paraId="4CC41055" w14:textId="77777777">
        <w:trPr>
          <w:cantSplit/>
          <w:jc w:val="center"/>
        </w:trPr>
        <w:tc>
          <w:tcPr>
            <w:tcW w:w="3300" w:type="dxa"/>
          </w:tcPr>
          <w:p w14:paraId="5E8557C5" w14:textId="77777777" w:rsidR="00BD7ED2" w:rsidRDefault="00000000">
            <w:r>
              <w:rPr>
                <w:b/>
              </w:rPr>
              <w:t>SigmaFallbackAssessment — dataclass (frozen)</w:t>
            </w:r>
          </w:p>
        </w:tc>
        <w:tc>
          <w:tcPr>
            <w:tcW w:w="2300" w:type="dxa"/>
          </w:tcPr>
          <w:p w14:paraId="3C85183A" w14:textId="77777777" w:rsidR="00BD7ED2" w:rsidRDefault="00000000">
            <w:r>
              <w:t>IMPLEMENTATION / SUPPORT</w:t>
            </w:r>
          </w:p>
        </w:tc>
        <w:tc>
          <w:tcPr>
            <w:tcW w:w="2648" w:type="dxa"/>
          </w:tcPr>
          <w:p w14:paraId="58FF45FB" w14:textId="77777777" w:rsidR="00BD7ED2" w:rsidRDefault="00000000">
            <w:r>
              <w:t>Result of fallback Σ</w:t>
            </w:r>
          </w:p>
        </w:tc>
        <w:tc>
          <w:tcPr>
            <w:tcW w:w="1400" w:type="dxa"/>
          </w:tcPr>
          <w:p w14:paraId="542C9103" w14:textId="77777777" w:rsidR="00BD7ED2" w:rsidRDefault="00000000">
            <w:r>
              <w:t>models.py:1806</w:t>
            </w:r>
          </w:p>
        </w:tc>
      </w:tr>
      <w:tr w:rsidR="00BD7ED2" w14:paraId="3789435E" w14:textId="77777777">
        <w:trPr>
          <w:cantSplit/>
          <w:jc w:val="center"/>
        </w:trPr>
        <w:tc>
          <w:tcPr>
            <w:tcW w:w="3300" w:type="dxa"/>
          </w:tcPr>
          <w:p w14:paraId="18B36A78" w14:textId="77777777" w:rsidR="00BD7ED2" w:rsidRDefault="00000000">
            <w:r>
              <w:rPr>
                <w:b/>
              </w:rPr>
              <w:t>SigmaTerminalAssessment — dataclass (frozen)</w:t>
            </w:r>
          </w:p>
        </w:tc>
        <w:tc>
          <w:tcPr>
            <w:tcW w:w="2300" w:type="dxa"/>
          </w:tcPr>
          <w:p w14:paraId="36082C0D" w14:textId="77777777" w:rsidR="00BD7ED2" w:rsidRDefault="00000000">
            <w:r>
              <w:t>IMPLEMENTATION / SUPPORT</w:t>
            </w:r>
          </w:p>
        </w:tc>
        <w:tc>
          <w:tcPr>
            <w:tcW w:w="2648" w:type="dxa"/>
          </w:tcPr>
          <w:p w14:paraId="728EB9DF" w14:textId="77777777" w:rsidR="00BD7ED2" w:rsidRDefault="00000000">
            <w:r>
              <w:t>Result of terminal Σ; not exported</w:t>
            </w:r>
          </w:p>
        </w:tc>
        <w:tc>
          <w:tcPr>
            <w:tcW w:w="1400" w:type="dxa"/>
          </w:tcPr>
          <w:p w14:paraId="687DA754" w14:textId="77777777" w:rsidR="00BD7ED2" w:rsidRDefault="00000000">
            <w:r>
              <w:t>models.py:1845</w:t>
            </w:r>
          </w:p>
        </w:tc>
      </w:tr>
      <w:tr w:rsidR="00BD7ED2" w14:paraId="2F8AAC4B" w14:textId="77777777">
        <w:trPr>
          <w:cantSplit/>
          <w:jc w:val="center"/>
        </w:trPr>
        <w:tc>
          <w:tcPr>
            <w:tcW w:w="3300" w:type="dxa"/>
          </w:tcPr>
          <w:p w14:paraId="27EA3EAC" w14:textId="77777777" w:rsidR="00BD7ED2" w:rsidRDefault="00000000">
            <w:r>
              <w:rPr>
                <w:b/>
              </w:rPr>
              <w:t>ProjectionRequest — dataclass (frozen)</w:t>
            </w:r>
          </w:p>
        </w:tc>
        <w:tc>
          <w:tcPr>
            <w:tcW w:w="2300" w:type="dxa"/>
          </w:tcPr>
          <w:p w14:paraId="607317EF" w14:textId="77777777" w:rsidR="00BD7ED2" w:rsidRDefault="00000000">
            <w:r>
              <w:t>IMPLEMENTATION / SUPPORT</w:t>
            </w:r>
          </w:p>
        </w:tc>
        <w:tc>
          <w:tcPr>
            <w:tcW w:w="2648" w:type="dxa"/>
          </w:tcPr>
          <w:p w14:paraId="3A6A28A8" w14:textId="77777777" w:rsidR="00BD7ED2" w:rsidRDefault="00000000">
            <w:r>
              <w:t>Built by the cycle for the projection service</w:t>
            </w:r>
          </w:p>
        </w:tc>
        <w:tc>
          <w:tcPr>
            <w:tcW w:w="1400" w:type="dxa"/>
          </w:tcPr>
          <w:p w14:paraId="15A6800A" w14:textId="77777777" w:rsidR="00BD7ED2" w:rsidRDefault="00000000">
            <w:r>
              <w:t>models.py:1592</w:t>
            </w:r>
          </w:p>
        </w:tc>
      </w:tr>
      <w:tr w:rsidR="00BD7ED2" w14:paraId="58FA8D70" w14:textId="77777777">
        <w:trPr>
          <w:cantSplit/>
          <w:jc w:val="center"/>
        </w:trPr>
        <w:tc>
          <w:tcPr>
            <w:tcW w:w="3300" w:type="dxa"/>
          </w:tcPr>
          <w:p w14:paraId="7600769C" w14:textId="77777777" w:rsidR="00BD7ED2" w:rsidRDefault="00000000">
            <w:r>
              <w:rPr>
                <w:b/>
              </w:rPr>
              <w:lastRenderedPageBreak/>
              <w:t>ProjectionConsistencyAudit — dataclass (frozen)</w:t>
            </w:r>
          </w:p>
        </w:tc>
        <w:tc>
          <w:tcPr>
            <w:tcW w:w="2300" w:type="dxa"/>
          </w:tcPr>
          <w:p w14:paraId="0AD335D0" w14:textId="77777777" w:rsidR="00BD7ED2" w:rsidRDefault="00000000">
            <w:r>
              <w:t>IMPLEMENTATION / SUPPORT</w:t>
            </w:r>
          </w:p>
        </w:tc>
        <w:tc>
          <w:tcPr>
            <w:tcW w:w="2648" w:type="dxa"/>
          </w:tcPr>
          <w:p w14:paraId="63C418B2" w14:textId="77777777" w:rsidR="00BD7ED2" w:rsidRDefault="00000000">
            <w:r>
              <w:t>Record-immutability audit</w:t>
            </w:r>
          </w:p>
        </w:tc>
        <w:tc>
          <w:tcPr>
            <w:tcW w:w="1400" w:type="dxa"/>
          </w:tcPr>
          <w:p w14:paraId="74F43DFA" w14:textId="77777777" w:rsidR="00BD7ED2" w:rsidRDefault="00000000">
            <w:r>
              <w:t>models.py:1614</w:t>
            </w:r>
          </w:p>
        </w:tc>
      </w:tr>
      <w:tr w:rsidR="00BD7ED2" w14:paraId="788A8921" w14:textId="77777777">
        <w:trPr>
          <w:cantSplit/>
          <w:jc w:val="center"/>
        </w:trPr>
        <w:tc>
          <w:tcPr>
            <w:tcW w:w="3300" w:type="dxa"/>
          </w:tcPr>
          <w:p w14:paraId="1F10F800" w14:textId="77777777" w:rsidR="00BD7ED2" w:rsidRDefault="00000000">
            <w:r>
              <w:rPr>
                <w:b/>
              </w:rPr>
              <w:t>ProjectionInputLicenseAssessment — dataclass (frozen)</w:t>
            </w:r>
          </w:p>
        </w:tc>
        <w:tc>
          <w:tcPr>
            <w:tcW w:w="2300" w:type="dxa"/>
          </w:tcPr>
          <w:p w14:paraId="6906EA92" w14:textId="77777777" w:rsidR="00BD7ED2" w:rsidRDefault="00000000">
            <w:r>
              <w:t>IMPLEMENTATION / SUPPORT</w:t>
            </w:r>
          </w:p>
        </w:tc>
        <w:tc>
          <w:tcPr>
            <w:tcW w:w="2648" w:type="dxa"/>
          </w:tcPr>
          <w:p w14:paraId="4961C352" w14:textId="77777777" w:rsidR="00BD7ED2" w:rsidRDefault="00000000">
            <w:r>
              <w:t>Result of validate_projection_causal_inputs</w:t>
            </w:r>
          </w:p>
        </w:tc>
        <w:tc>
          <w:tcPr>
            <w:tcW w:w="1400" w:type="dxa"/>
          </w:tcPr>
          <w:p w14:paraId="468F0A4A" w14:textId="77777777" w:rsidR="00BD7ED2" w:rsidRDefault="00000000">
            <w:r>
              <w:t>models.py:236</w:t>
            </w:r>
          </w:p>
        </w:tc>
      </w:tr>
      <w:tr w:rsidR="00BD7ED2" w14:paraId="27489C24" w14:textId="77777777">
        <w:trPr>
          <w:cantSplit/>
          <w:jc w:val="center"/>
        </w:trPr>
        <w:tc>
          <w:tcPr>
            <w:tcW w:w="3300" w:type="dxa"/>
          </w:tcPr>
          <w:p w14:paraId="75BBA56E" w14:textId="77777777" w:rsidR="00BD7ED2" w:rsidRDefault="00000000">
            <w:r>
              <w:rPr>
                <w:b/>
              </w:rPr>
              <w:t>ProjectionModelAuthorityAssessment — dataclass (frozen)</w:t>
            </w:r>
          </w:p>
        </w:tc>
        <w:tc>
          <w:tcPr>
            <w:tcW w:w="2300" w:type="dxa"/>
          </w:tcPr>
          <w:p w14:paraId="3AC66320" w14:textId="77777777" w:rsidR="00BD7ED2" w:rsidRDefault="00000000">
            <w:r>
              <w:t>IMPLEMENTATION / SUPPORT</w:t>
            </w:r>
          </w:p>
        </w:tc>
        <w:tc>
          <w:tcPr>
            <w:tcW w:w="2648" w:type="dxa"/>
          </w:tcPr>
          <w:p w14:paraId="67D58755" w14:textId="77777777" w:rsidR="00BD7ED2" w:rsidRDefault="00000000">
            <w:r>
              <w:t>Result of validate_projection_model_authority</w:t>
            </w:r>
          </w:p>
        </w:tc>
        <w:tc>
          <w:tcPr>
            <w:tcW w:w="1400" w:type="dxa"/>
          </w:tcPr>
          <w:p w14:paraId="05B5B760" w14:textId="77777777" w:rsidR="00BD7ED2" w:rsidRDefault="00000000">
            <w:r>
              <w:t>models.py:263</w:t>
            </w:r>
          </w:p>
        </w:tc>
      </w:tr>
      <w:tr w:rsidR="00BD7ED2" w14:paraId="64FA3FDA" w14:textId="77777777">
        <w:trPr>
          <w:cantSplit/>
          <w:jc w:val="center"/>
        </w:trPr>
        <w:tc>
          <w:tcPr>
            <w:tcW w:w="3300" w:type="dxa"/>
          </w:tcPr>
          <w:p w14:paraId="279AE8BF" w14:textId="77777777" w:rsidR="00BD7ED2" w:rsidRDefault="00000000">
            <w:r>
              <w:rPr>
                <w:b/>
              </w:rPr>
              <w:t>JointRecoveryExecutionBindingAssessment — dataclass (frozen)</w:t>
            </w:r>
          </w:p>
        </w:tc>
        <w:tc>
          <w:tcPr>
            <w:tcW w:w="2300" w:type="dxa"/>
          </w:tcPr>
          <w:p w14:paraId="7CDFAECA" w14:textId="77777777" w:rsidR="00BD7ED2" w:rsidRDefault="00000000">
            <w:r>
              <w:t>IMPLEMENTATION / SUPPORT</w:t>
            </w:r>
          </w:p>
        </w:tc>
        <w:tc>
          <w:tcPr>
            <w:tcW w:w="2648" w:type="dxa"/>
          </w:tcPr>
          <w:p w14:paraId="2C417F8F" w14:textId="77777777" w:rsidR="00BD7ED2" w:rsidRDefault="00000000">
            <w:r>
              <w:t>Binding of mandatory recovery actions (3.9)</w:t>
            </w:r>
          </w:p>
        </w:tc>
        <w:tc>
          <w:tcPr>
            <w:tcW w:w="1400" w:type="dxa"/>
          </w:tcPr>
          <w:p w14:paraId="67C7544F" w14:textId="77777777" w:rsidR="00BD7ED2" w:rsidRDefault="00000000">
            <w:r>
              <w:t>models.py:2218</w:t>
            </w:r>
          </w:p>
        </w:tc>
      </w:tr>
      <w:tr w:rsidR="00BD7ED2" w14:paraId="0BB167A3" w14:textId="77777777">
        <w:trPr>
          <w:cantSplit/>
          <w:jc w:val="center"/>
        </w:trPr>
        <w:tc>
          <w:tcPr>
            <w:tcW w:w="3300" w:type="dxa"/>
          </w:tcPr>
          <w:p w14:paraId="6F707046" w14:textId="77777777" w:rsidR="00BD7ED2" w:rsidRDefault="00000000">
            <w:r>
              <w:rPr>
                <w:b/>
              </w:rPr>
              <w:t>CycleArtifactIntegrityAssessment — dataclass (frozen)</w:t>
            </w:r>
          </w:p>
        </w:tc>
        <w:tc>
          <w:tcPr>
            <w:tcW w:w="2300" w:type="dxa"/>
          </w:tcPr>
          <w:p w14:paraId="479024B7" w14:textId="77777777" w:rsidR="00BD7ED2" w:rsidRDefault="00000000">
            <w:r>
              <w:t>IMPLEMENTATION / SUPPORT</w:t>
            </w:r>
          </w:p>
        </w:tc>
        <w:tc>
          <w:tcPr>
            <w:tcW w:w="2648" w:type="dxa"/>
          </w:tcPr>
          <w:p w14:paraId="7FDD60E9" w14:textId="77777777" w:rsidR="00BD7ED2" w:rsidRDefault="00000000">
            <w:r>
              <w:t>Result of audit_cycle_artifact_integrity</w:t>
            </w:r>
          </w:p>
        </w:tc>
        <w:tc>
          <w:tcPr>
            <w:tcW w:w="1400" w:type="dxa"/>
          </w:tcPr>
          <w:p w14:paraId="6ADBC214" w14:textId="77777777" w:rsidR="00BD7ED2" w:rsidRDefault="00000000">
            <w:r>
              <w:t>models.py:1625</w:t>
            </w:r>
          </w:p>
        </w:tc>
      </w:tr>
      <w:tr w:rsidR="00BD7ED2" w14:paraId="44FF0C9B" w14:textId="77777777">
        <w:trPr>
          <w:cantSplit/>
          <w:jc w:val="center"/>
        </w:trPr>
        <w:tc>
          <w:tcPr>
            <w:tcW w:w="3300" w:type="dxa"/>
          </w:tcPr>
          <w:p w14:paraId="2FE1A11F" w14:textId="77777777" w:rsidR="00BD7ED2" w:rsidRDefault="00000000">
            <w:r>
              <w:rPr>
                <w:b/>
              </w:rPr>
              <w:t>IntegratedCycleLifecycleIntegrityAssessment — dataclass (frozen)</w:t>
            </w:r>
          </w:p>
        </w:tc>
        <w:tc>
          <w:tcPr>
            <w:tcW w:w="2300" w:type="dxa"/>
          </w:tcPr>
          <w:p w14:paraId="7DEEF1FB" w14:textId="77777777" w:rsidR="00BD7ED2" w:rsidRDefault="00000000">
            <w:r>
              <w:t>IMPLEMENTATION / SUPPORT</w:t>
            </w:r>
          </w:p>
        </w:tc>
        <w:tc>
          <w:tcPr>
            <w:tcW w:w="2648" w:type="dxa"/>
          </w:tcPr>
          <w:p w14:paraId="52C63493" w14:textId="77777777" w:rsidR="00BD7ED2" w:rsidRDefault="00000000">
            <w:r>
              <w:t>Result of audit_integrated_cycle_lifecycle_integrity</w:t>
            </w:r>
          </w:p>
        </w:tc>
        <w:tc>
          <w:tcPr>
            <w:tcW w:w="1400" w:type="dxa"/>
          </w:tcPr>
          <w:p w14:paraId="18DBD820" w14:textId="77777777" w:rsidR="00BD7ED2" w:rsidRDefault="00000000">
            <w:r>
              <w:t>models.py:898</w:t>
            </w:r>
          </w:p>
        </w:tc>
      </w:tr>
      <w:tr w:rsidR="00BD7ED2" w14:paraId="332ED239" w14:textId="77777777">
        <w:trPr>
          <w:cantSplit/>
          <w:jc w:val="center"/>
        </w:trPr>
        <w:tc>
          <w:tcPr>
            <w:tcW w:w="3300" w:type="dxa"/>
          </w:tcPr>
          <w:p w14:paraId="07936D01" w14:textId="77777777" w:rsidR="00BD7ED2" w:rsidRDefault="00000000">
            <w:r>
              <w:rPr>
                <w:b/>
              </w:rPr>
              <w:t>CrossObjectExecutionIdentityAssessment — dataclass (frozen)</w:t>
            </w:r>
          </w:p>
        </w:tc>
        <w:tc>
          <w:tcPr>
            <w:tcW w:w="2300" w:type="dxa"/>
          </w:tcPr>
          <w:p w14:paraId="3DC978E9" w14:textId="77777777" w:rsidR="00BD7ED2" w:rsidRDefault="00000000">
            <w:r>
              <w:t>IMPLEMENTATION / SUPPORT</w:t>
            </w:r>
          </w:p>
        </w:tc>
        <w:tc>
          <w:tcPr>
            <w:tcW w:w="2648" w:type="dxa"/>
          </w:tcPr>
          <w:p w14:paraId="7530494D" w14:textId="77777777" w:rsidR="00BD7ED2" w:rsidRDefault="00000000">
            <w:r>
              <w:t>Result of audit_post_selection_identity_chain</w:t>
            </w:r>
          </w:p>
        </w:tc>
        <w:tc>
          <w:tcPr>
            <w:tcW w:w="1400" w:type="dxa"/>
          </w:tcPr>
          <w:p w14:paraId="5878F3D3" w14:textId="77777777" w:rsidR="00BD7ED2" w:rsidRDefault="00000000">
            <w:r>
              <w:t>models.py:886</w:t>
            </w:r>
          </w:p>
        </w:tc>
      </w:tr>
    </w:tbl>
    <w:p w14:paraId="2643B61E" w14:textId="77777777" w:rsidR="00BD7ED2" w:rsidRDefault="00000000">
      <w:pPr>
        <w:pStyle w:val="Heading1"/>
        <w:pageBreakBefore/>
        <w:spacing w:before="160"/>
      </w:pPr>
      <w:bookmarkStart w:id="113" w:name="_Toc241688129"/>
      <w:r>
        <w:lastRenderedPageBreak/>
        <w:t>Chapter 10 — Adapters and Services</w:t>
      </w:r>
      <w:bookmarkEnd w:id="113"/>
    </w:p>
    <w:p w14:paraId="0EAE5579" w14:textId="77777777" w:rsidR="00BD7ED2" w:rsidRDefault="00000000">
      <w:r>
        <w:t>The runtime owns the order of the stack, the gates, and the checks. The host owns every fact about its domain: what the state is, how pressure maps, what a policy would do, what the constraints observe, and how the world changes. This chapter documents the protocols through which the host supplies those facts. The interfaces module defines eighteen. v0.141 calls nine of them; the other nine are declared but no runtime method accepts or calls them. The chapter separates the two groups and gives each protocol a primary entry. It closes with a conformance checklist that a host author can run against an implementation.</w:t>
      </w:r>
    </w:p>
    <w:p w14:paraId="5111BBC1" w14:textId="77777777" w:rsidR="00BD7ED2" w:rsidRDefault="00000000">
      <w:pPr>
        <w:pStyle w:val="KeyPoint"/>
      </w:pPr>
      <w:r>
        <w:t>A host author must be able to implement every protocol an application needs, know which ones v0.141 actually calls, and check the implementation against a conformance list.</w:t>
      </w:r>
    </w:p>
    <w:p w14:paraId="305CA8D1" w14:textId="77777777" w:rsidR="00BD7ED2" w:rsidRDefault="00000000">
      <w:pPr>
        <w:pStyle w:val="Heading2"/>
      </w:pPr>
      <w:bookmarkStart w:id="114" w:name="_Toc241688130"/>
      <w:r>
        <w:t>10.1 The Adapter Rule</w:t>
      </w:r>
      <w:bookmarkEnd w:id="114"/>
    </w:p>
    <w:p w14:paraId="6DC51B43" w14:textId="77777777" w:rsidR="00BD7ED2" w:rsidRDefault="00000000">
      <w:r>
        <w:t>An adapter states facts and decides nothing. The application is authoritative for its domain mechanics; the framework is authoritative for the meanings those mechanics are mapped into and for the decision architecture. No runtime convenience may turn application data into framework authority, collapse actual and perceived state, treat feasibility as adequacy or authorization, or substitute application ranking for the operator sequence (C30/D4 §2A.2–2A.4; C30/D3 §6, §9). A domain that cannot be mapped without changing framework meanings is reported as a possible framework limitation, not repaired inside the adapter.</w:t>
      </w:r>
    </w:p>
    <w:p w14:paraId="3DB3C22A" w14:textId="77777777" w:rsidR="00BD7ED2" w:rsidRDefault="00000000">
      <w:r>
        <w:t>The runtime enforces part of this rule and cannot enforce the rest. On the supported service routes it generally validates what comes back, as each entry below specifies: identities match the request, times are finite and do not run backward, labels come from closed sets, records have the right type, and nothing the runtime owns has changed. Compatibility hooks and some world-adapter calls receive weaker checks or none: project_policy_record is checked only for its policy id (10.3), and perceive is not checked at all (10.2). It cannot check whether a fact is true, whether a pressure mapping is honest, whether a projection is a good model, or whether a constraint observation hides a ranking. Those are host obligations. The conformance checklist (10.10) marks which behaviors the runtime checks and which it only relies on.</w:t>
      </w:r>
    </w:p>
    <w:p w14:paraId="342CA398" w14:textId="77777777" w:rsidR="00BD7ED2" w:rsidRDefault="00000000">
      <w:r>
        <w:t>The protocols are Python typing.Protocol classes and are not runtime-checkable. The runtime never tests an object with isinstance against them; it calls the method it needs, and for optional world hooks it first tests whether the attribute is callable. A host object therefore satisfies a protocol by having the right methods, and it may implement several protocols at once.</w:t>
      </w:r>
    </w:p>
    <w:p w14:paraId="2F8CCBFF" w14:textId="77777777" w:rsidR="00BD7ED2" w:rsidRDefault="00000000">
      <w:r>
        <w:t>Table 10.1 lists all eighteen protocols by how the runtime reaches them. Four channels exist: the required world adapter; the optional services passed to the PVPPRuntime constructor; an adapter passed as an argument to the cycle entries; and the declared role protocols, which no runtime method reaches.</w:t>
      </w:r>
    </w:p>
    <w:p w14:paraId="477ABDF1" w14:textId="77777777" w:rsidR="00BD7ED2" w:rsidRDefault="00000000">
      <w:pPr>
        <w:pStyle w:val="Caption"/>
        <w:keepNext/>
      </w:pPr>
      <w:r>
        <w:t>Table 10.1 — The eighteen host protocols and how v0.141 reaches them</w:t>
      </w:r>
    </w:p>
    <w:tbl>
      <w:tblPr>
        <w:tblStyle w:val="TableGrid"/>
        <w:tblW w:w="9648" w:type="dxa"/>
        <w:jc w:val="center"/>
        <w:tblLook w:val="04A0" w:firstRow="1" w:lastRow="0" w:firstColumn="1" w:lastColumn="0" w:noHBand="0" w:noVBand="1"/>
      </w:tblPr>
      <w:tblGrid>
        <w:gridCol w:w="3038"/>
        <w:gridCol w:w="1225"/>
        <w:gridCol w:w="3926"/>
        <w:gridCol w:w="1675"/>
      </w:tblGrid>
      <w:tr w:rsidR="00BD7ED2" w14:paraId="0BDE8FD9" w14:textId="77777777">
        <w:trPr>
          <w:cantSplit/>
          <w:tblHeader/>
          <w:jc w:val="center"/>
        </w:trPr>
        <w:tc>
          <w:tcPr>
            <w:tcW w:w="3300" w:type="dxa"/>
            <w:shd w:val="clear" w:color="auto" w:fill="E7ECF3"/>
          </w:tcPr>
          <w:p w14:paraId="4AD5AB41" w14:textId="77777777" w:rsidR="00BD7ED2" w:rsidRDefault="00000000">
            <w:r>
              <w:rPr>
                <w:b/>
              </w:rPr>
              <w:t>Protocol</w:t>
            </w:r>
          </w:p>
        </w:tc>
        <w:tc>
          <w:tcPr>
            <w:tcW w:w="1500" w:type="dxa"/>
            <w:shd w:val="clear" w:color="auto" w:fill="E7ECF3"/>
          </w:tcPr>
          <w:p w14:paraId="0217BB40" w14:textId="77777777" w:rsidR="00BD7ED2" w:rsidRDefault="00000000">
            <w:r>
              <w:rPr>
                <w:b/>
              </w:rPr>
              <w:t>Channel</w:t>
            </w:r>
          </w:p>
        </w:tc>
        <w:tc>
          <w:tcPr>
            <w:tcW w:w="2748" w:type="dxa"/>
            <w:shd w:val="clear" w:color="auto" w:fill="E7ECF3"/>
          </w:tcPr>
          <w:p w14:paraId="63774989" w14:textId="77777777" w:rsidR="00BD7ED2" w:rsidRDefault="00000000">
            <w:r>
              <w:rPr>
                <w:b/>
              </w:rPr>
              <w:t>Called by</w:t>
            </w:r>
          </w:p>
        </w:tc>
        <w:tc>
          <w:tcPr>
            <w:tcW w:w="2100" w:type="dxa"/>
            <w:shd w:val="clear" w:color="auto" w:fill="E7ECF3"/>
          </w:tcPr>
          <w:p w14:paraId="724CEAF4" w14:textId="77777777" w:rsidR="00BD7ED2" w:rsidRDefault="00000000">
            <w:r>
              <w:rPr>
                <w:b/>
              </w:rPr>
              <w:t>Label</w:t>
            </w:r>
          </w:p>
        </w:tc>
      </w:tr>
      <w:tr w:rsidR="00BD7ED2" w14:paraId="2BB6EA16" w14:textId="77777777">
        <w:trPr>
          <w:cantSplit/>
          <w:jc w:val="center"/>
        </w:trPr>
        <w:tc>
          <w:tcPr>
            <w:tcW w:w="3300" w:type="dxa"/>
          </w:tcPr>
          <w:p w14:paraId="74413F63" w14:textId="77777777" w:rsidR="00BD7ED2" w:rsidRDefault="00000000">
            <w:r>
              <w:rPr>
                <w:b/>
              </w:rPr>
              <w:t>WorldAdapter</w:t>
            </w:r>
          </w:p>
        </w:tc>
        <w:tc>
          <w:tcPr>
            <w:tcW w:w="1500" w:type="dxa"/>
          </w:tcPr>
          <w:p w14:paraId="0629A4B7" w14:textId="77777777" w:rsidR="00BD7ED2" w:rsidRDefault="00000000">
            <w:r>
              <w:t>Constructor, required</w:t>
            </w:r>
          </w:p>
        </w:tc>
        <w:tc>
          <w:tcPr>
            <w:tcW w:w="2748" w:type="dxa"/>
          </w:tcPr>
          <w:p w14:paraId="06A0BB9A" w14:textId="77777777" w:rsidR="00BD7ED2" w:rsidRDefault="00000000">
            <w:r>
              <w:t>Perception, the stages Φ through Σ, and the pre-canonical paths (10.2)</w:t>
            </w:r>
          </w:p>
        </w:tc>
        <w:tc>
          <w:tcPr>
            <w:tcW w:w="2100" w:type="dxa"/>
          </w:tcPr>
          <w:p w14:paraId="5F49C27C" w14:textId="77777777" w:rsidR="00BD7ED2" w:rsidRDefault="00000000">
            <w:r>
              <w:t>PUBLIC / SUPPORTED</w:t>
            </w:r>
          </w:p>
        </w:tc>
      </w:tr>
      <w:tr w:rsidR="00BD7ED2" w14:paraId="1C6671AA" w14:textId="77777777">
        <w:trPr>
          <w:cantSplit/>
          <w:jc w:val="center"/>
        </w:trPr>
        <w:tc>
          <w:tcPr>
            <w:tcW w:w="3300" w:type="dxa"/>
          </w:tcPr>
          <w:p w14:paraId="233F1C12" w14:textId="77777777" w:rsidR="00BD7ED2" w:rsidRDefault="00000000">
            <w:r>
              <w:rPr>
                <w:b/>
              </w:rPr>
              <w:lastRenderedPageBreak/>
              <w:t>PolicyProjectionService</w:t>
            </w:r>
          </w:p>
        </w:tc>
        <w:tc>
          <w:tcPr>
            <w:tcW w:w="1500" w:type="dxa"/>
          </w:tcPr>
          <w:p w14:paraId="47249C5B" w14:textId="77777777" w:rsidR="00BD7ED2" w:rsidRDefault="00000000">
            <w:r>
              <w:t>Constructor, optional</w:t>
            </w:r>
          </w:p>
        </w:tc>
        <w:tc>
          <w:tcPr>
            <w:tcW w:w="2748" w:type="dxa"/>
          </w:tcPr>
          <w:p w14:paraId="628F2347" w14:textId="77777777" w:rsidR="00BD7ED2" w:rsidRDefault="00000000">
            <w:r>
              <w:t>The canonical cycle, for each feasible candidate (10.3)</w:t>
            </w:r>
          </w:p>
        </w:tc>
        <w:tc>
          <w:tcPr>
            <w:tcW w:w="2100" w:type="dxa"/>
          </w:tcPr>
          <w:p w14:paraId="28493AEE" w14:textId="77777777" w:rsidR="00BD7ED2" w:rsidRDefault="00000000">
            <w:r>
              <w:t>PUBLIC / SUPPORTED</w:t>
            </w:r>
          </w:p>
        </w:tc>
      </w:tr>
      <w:tr w:rsidR="00BD7ED2" w14:paraId="68B5D90A" w14:textId="77777777">
        <w:trPr>
          <w:cantSplit/>
          <w:jc w:val="center"/>
        </w:trPr>
        <w:tc>
          <w:tcPr>
            <w:tcW w:w="3300" w:type="dxa"/>
          </w:tcPr>
          <w:p w14:paraId="212338E3" w14:textId="77777777" w:rsidR="00BD7ED2" w:rsidRDefault="00000000">
            <w:r>
              <w:rPr>
                <w:b/>
              </w:rPr>
              <w:t>Layer1TransitionService</w:t>
            </w:r>
          </w:p>
        </w:tc>
        <w:tc>
          <w:tcPr>
            <w:tcW w:w="1500" w:type="dxa"/>
          </w:tcPr>
          <w:p w14:paraId="5F4A23CC" w14:textId="77777777" w:rsidR="00BD7ED2" w:rsidRDefault="00000000">
            <w:r>
              <w:t>Constructor, optional</w:t>
            </w:r>
          </w:p>
        </w:tc>
        <w:tc>
          <w:tcPr>
            <w:tcW w:w="2748" w:type="dxa"/>
          </w:tcPr>
          <w:p w14:paraId="3A4C1FF4" w14:textId="77777777" w:rsidR="00BD7ED2" w:rsidRDefault="00000000">
            <w:r>
              <w:t>apply_layer1_transition only (10.4)</w:t>
            </w:r>
          </w:p>
        </w:tc>
        <w:tc>
          <w:tcPr>
            <w:tcW w:w="2100" w:type="dxa"/>
          </w:tcPr>
          <w:p w14:paraId="15729B20" w14:textId="77777777" w:rsidR="00BD7ED2" w:rsidRDefault="00000000">
            <w:r>
              <w:t>PUBLIC / SUPPORTED</w:t>
            </w:r>
          </w:p>
        </w:tc>
      </w:tr>
      <w:tr w:rsidR="00BD7ED2" w14:paraId="4B05036A" w14:textId="77777777">
        <w:trPr>
          <w:cantSplit/>
          <w:jc w:val="center"/>
        </w:trPr>
        <w:tc>
          <w:tcPr>
            <w:tcW w:w="3300" w:type="dxa"/>
          </w:tcPr>
          <w:p w14:paraId="23543A3D" w14:textId="77777777" w:rsidR="00BD7ED2" w:rsidRDefault="00000000">
            <w:r>
              <w:rPr>
                <w:b/>
              </w:rPr>
              <w:t>MemoryRetrievalService</w:t>
            </w:r>
          </w:p>
        </w:tc>
        <w:tc>
          <w:tcPr>
            <w:tcW w:w="1500" w:type="dxa"/>
          </w:tcPr>
          <w:p w14:paraId="714AF552" w14:textId="77777777" w:rsidR="00BD7ED2" w:rsidRDefault="00000000">
            <w:r>
              <w:t>Constructor, optional</w:t>
            </w:r>
          </w:p>
        </w:tc>
        <w:tc>
          <w:tcPr>
            <w:tcW w:w="2748" w:type="dxa"/>
          </w:tcPr>
          <w:p w14:paraId="63B24FB6" w14:textId="77777777" w:rsidR="00BD7ED2" w:rsidRDefault="00000000">
            <w:r>
              <w:t>prepare_memory_conditioned_cycle_snapshot (10.5)</w:t>
            </w:r>
          </w:p>
        </w:tc>
        <w:tc>
          <w:tcPr>
            <w:tcW w:w="2100" w:type="dxa"/>
          </w:tcPr>
          <w:p w14:paraId="4AA8DBCC" w14:textId="77777777" w:rsidR="00BD7ED2" w:rsidRDefault="00000000">
            <w:r>
              <w:t>PUBLIC / ADVANCED</w:t>
            </w:r>
          </w:p>
        </w:tc>
      </w:tr>
      <w:tr w:rsidR="00BD7ED2" w14:paraId="32904466" w14:textId="77777777">
        <w:trPr>
          <w:cantSplit/>
          <w:jc w:val="center"/>
        </w:trPr>
        <w:tc>
          <w:tcPr>
            <w:tcW w:w="3300" w:type="dxa"/>
          </w:tcPr>
          <w:p w14:paraId="1A60DF57" w14:textId="77777777" w:rsidR="00BD7ED2" w:rsidRDefault="00000000">
            <w:r>
              <w:rPr>
                <w:b/>
              </w:rPr>
              <w:t>EpistemicUpdateService</w:t>
            </w:r>
          </w:p>
        </w:tc>
        <w:tc>
          <w:tcPr>
            <w:tcW w:w="1500" w:type="dxa"/>
          </w:tcPr>
          <w:p w14:paraId="1164BA51" w14:textId="77777777" w:rsidR="00BD7ED2" w:rsidRDefault="00000000">
            <w:r>
              <w:t>Constructor, optional</w:t>
            </w:r>
          </w:p>
        </w:tc>
        <w:tc>
          <w:tcPr>
            <w:tcW w:w="2748" w:type="dxa"/>
          </w:tcPr>
          <w:p w14:paraId="604C6142" w14:textId="77777777" w:rsidR="00BD7ED2" w:rsidRDefault="00000000">
            <w:r>
              <w:t>apply_post_execution_epistemic_update (10.5)</w:t>
            </w:r>
          </w:p>
        </w:tc>
        <w:tc>
          <w:tcPr>
            <w:tcW w:w="2100" w:type="dxa"/>
          </w:tcPr>
          <w:p w14:paraId="6D3C04C7" w14:textId="77777777" w:rsidR="00BD7ED2" w:rsidRDefault="00000000">
            <w:r>
              <w:t>PUBLIC / ADVANCED</w:t>
            </w:r>
          </w:p>
        </w:tc>
      </w:tr>
      <w:tr w:rsidR="00BD7ED2" w14:paraId="65760291" w14:textId="77777777">
        <w:trPr>
          <w:cantSplit/>
          <w:jc w:val="center"/>
        </w:trPr>
        <w:tc>
          <w:tcPr>
            <w:tcW w:w="3300" w:type="dxa"/>
          </w:tcPr>
          <w:p w14:paraId="639CCB81" w14:textId="77777777" w:rsidR="00BD7ED2" w:rsidRDefault="00000000">
            <w:r>
              <w:rPr>
                <w:b/>
              </w:rPr>
              <w:t>TransferHistoryService</w:t>
            </w:r>
          </w:p>
        </w:tc>
        <w:tc>
          <w:tcPr>
            <w:tcW w:w="1500" w:type="dxa"/>
          </w:tcPr>
          <w:p w14:paraId="1137F486" w14:textId="77777777" w:rsidR="00BD7ED2" w:rsidRDefault="00000000">
            <w:r>
              <w:t>Constructor, optional</w:t>
            </w:r>
          </w:p>
        </w:tc>
        <w:tc>
          <w:tcPr>
            <w:tcW w:w="2748" w:type="dxa"/>
          </w:tcPr>
          <w:p w14:paraId="2AAC784C" w14:textId="77777777" w:rsidR="00BD7ED2" w:rsidRDefault="00000000">
            <w:r>
              <w:t>record_transfer_history (10.6)</w:t>
            </w:r>
          </w:p>
        </w:tc>
        <w:tc>
          <w:tcPr>
            <w:tcW w:w="2100" w:type="dxa"/>
          </w:tcPr>
          <w:p w14:paraId="358FB741" w14:textId="77777777" w:rsidR="00BD7ED2" w:rsidRDefault="00000000">
            <w:r>
              <w:t>PUBLIC / ADVANCED</w:t>
            </w:r>
          </w:p>
        </w:tc>
      </w:tr>
      <w:tr w:rsidR="00BD7ED2" w14:paraId="79A73C1E" w14:textId="77777777">
        <w:trPr>
          <w:cantSplit/>
          <w:jc w:val="center"/>
        </w:trPr>
        <w:tc>
          <w:tcPr>
            <w:tcW w:w="3300" w:type="dxa"/>
          </w:tcPr>
          <w:p w14:paraId="7B4D593A" w14:textId="77777777" w:rsidR="00BD7ED2" w:rsidRDefault="00000000">
            <w:r>
              <w:rPr>
                <w:b/>
              </w:rPr>
              <w:t>PredictionErrorService</w:t>
            </w:r>
          </w:p>
        </w:tc>
        <w:tc>
          <w:tcPr>
            <w:tcW w:w="1500" w:type="dxa"/>
          </w:tcPr>
          <w:p w14:paraId="6164FD21" w14:textId="77777777" w:rsidR="00BD7ED2" w:rsidRDefault="00000000">
            <w:r>
              <w:t>Constructor, optional</w:t>
            </w:r>
          </w:p>
        </w:tc>
        <w:tc>
          <w:tcPr>
            <w:tcW w:w="2748" w:type="dxa"/>
          </w:tcPr>
          <w:p w14:paraId="7A4FCCF3" w14:textId="77777777" w:rsidR="00BD7ED2" w:rsidRDefault="00000000">
            <w:r>
              <w:t>apply_prediction_error (10.6)</w:t>
            </w:r>
          </w:p>
        </w:tc>
        <w:tc>
          <w:tcPr>
            <w:tcW w:w="2100" w:type="dxa"/>
          </w:tcPr>
          <w:p w14:paraId="6276910B" w14:textId="77777777" w:rsidR="00BD7ED2" w:rsidRDefault="00000000">
            <w:r>
              <w:t>PUBLIC / ADVANCED</w:t>
            </w:r>
          </w:p>
        </w:tc>
      </w:tr>
      <w:tr w:rsidR="00BD7ED2" w14:paraId="42FEF01C" w14:textId="77777777">
        <w:trPr>
          <w:cantSplit/>
          <w:jc w:val="center"/>
        </w:trPr>
        <w:tc>
          <w:tcPr>
            <w:tcW w:w="3300" w:type="dxa"/>
          </w:tcPr>
          <w:p w14:paraId="1FBA4509" w14:textId="77777777" w:rsidR="00BD7ED2" w:rsidRDefault="00000000">
            <w:r>
              <w:rPr>
                <w:b/>
              </w:rPr>
              <w:t>CapacityAuthorityService</w:t>
            </w:r>
          </w:p>
        </w:tc>
        <w:tc>
          <w:tcPr>
            <w:tcW w:w="1500" w:type="dxa"/>
          </w:tcPr>
          <w:p w14:paraId="47F72098" w14:textId="77777777" w:rsidR="00BD7ED2" w:rsidRDefault="00000000">
            <w:r>
              <w:t>Constructor, optional</w:t>
            </w:r>
          </w:p>
        </w:tc>
        <w:tc>
          <w:tcPr>
            <w:tcW w:w="2748" w:type="dxa"/>
          </w:tcPr>
          <w:p w14:paraId="6EAA3524" w14:textId="77777777" w:rsidR="00BD7ED2" w:rsidRDefault="00000000">
            <w:r>
              <w:t>derive_capacity_authority, and the integrated cycle when capacity-bearing corridors are active (10.7)</w:t>
            </w:r>
          </w:p>
        </w:tc>
        <w:tc>
          <w:tcPr>
            <w:tcW w:w="2100" w:type="dxa"/>
          </w:tcPr>
          <w:p w14:paraId="12C5A2B0" w14:textId="77777777" w:rsidR="00BD7ED2" w:rsidRDefault="00000000">
            <w:r>
              <w:t>PUBLIC / ADVANCED</w:t>
            </w:r>
          </w:p>
        </w:tc>
      </w:tr>
      <w:tr w:rsidR="00BD7ED2" w14:paraId="102500D9" w14:textId="77777777">
        <w:trPr>
          <w:cantSplit/>
          <w:jc w:val="center"/>
        </w:trPr>
        <w:tc>
          <w:tcPr>
            <w:tcW w:w="3300" w:type="dxa"/>
          </w:tcPr>
          <w:p w14:paraId="494E4886" w14:textId="77777777" w:rsidR="00BD7ED2" w:rsidRDefault="00000000">
            <w:r>
              <w:rPr>
                <w:b/>
              </w:rPr>
              <w:t>ObjectiveResponsivenessAdapter</w:t>
            </w:r>
          </w:p>
        </w:tc>
        <w:tc>
          <w:tcPr>
            <w:tcW w:w="1500" w:type="dxa"/>
          </w:tcPr>
          <w:p w14:paraId="5B411B2A" w14:textId="77777777" w:rsidR="00BD7ED2" w:rsidRDefault="00000000">
            <w:r>
              <w:t>Cycle-entry argument</w:t>
            </w:r>
          </w:p>
        </w:tc>
        <w:tc>
          <w:tcPr>
            <w:tcW w:w="2748" w:type="dxa"/>
          </w:tcPr>
          <w:p w14:paraId="6BBBF5F8" w14:textId="77777777" w:rsidR="00BD7ED2" w:rsidRDefault="00000000">
            <w:r>
              <w:t>evaluate_objective_responsiveness, inside the cycle (10.8)</w:t>
            </w:r>
          </w:p>
        </w:tc>
        <w:tc>
          <w:tcPr>
            <w:tcW w:w="2100" w:type="dxa"/>
          </w:tcPr>
          <w:p w14:paraId="24D81186" w14:textId="77777777" w:rsidR="00BD7ED2" w:rsidRDefault="00000000">
            <w:r>
              <w:t>PUBLIC / ADVANCED</w:t>
            </w:r>
          </w:p>
        </w:tc>
      </w:tr>
      <w:tr w:rsidR="00BD7ED2" w14:paraId="49637A55" w14:textId="77777777">
        <w:trPr>
          <w:cantSplit/>
          <w:jc w:val="center"/>
        </w:trPr>
        <w:tc>
          <w:tcPr>
            <w:tcW w:w="3300" w:type="dxa"/>
          </w:tcPr>
          <w:p w14:paraId="769E3D06" w14:textId="77777777" w:rsidR="00BD7ED2" w:rsidRDefault="00000000">
            <w:r>
              <w:rPr>
                <w:b/>
              </w:rPr>
              <w:t>StateMeasurementAdapter</w:t>
            </w:r>
          </w:p>
        </w:tc>
        <w:tc>
          <w:tcPr>
            <w:tcW w:w="1500" w:type="dxa"/>
          </w:tcPr>
          <w:p w14:paraId="2F98183A" w14:textId="77777777" w:rsidR="00BD7ED2" w:rsidRDefault="00000000">
            <w:r>
              <w:t>Declared only</w:t>
            </w:r>
          </w:p>
        </w:tc>
        <w:tc>
          <w:tcPr>
            <w:tcW w:w="2748" w:type="dxa"/>
          </w:tcPr>
          <w:p w14:paraId="78E62516" w14:textId="77777777" w:rsidR="00BD7ED2" w:rsidRDefault="00000000">
            <w:r>
              <w:t>Nothing in v0.141 (10.9)</w:t>
            </w:r>
          </w:p>
        </w:tc>
        <w:tc>
          <w:tcPr>
            <w:tcW w:w="2100" w:type="dxa"/>
          </w:tcPr>
          <w:p w14:paraId="3029A9CA" w14:textId="77777777" w:rsidR="00BD7ED2" w:rsidRDefault="00000000">
            <w:r>
              <w:t>IMPLEMENTATION / SUPPORT</w:t>
            </w:r>
          </w:p>
        </w:tc>
      </w:tr>
      <w:tr w:rsidR="00BD7ED2" w14:paraId="669ABA32" w14:textId="77777777">
        <w:trPr>
          <w:cantSplit/>
          <w:jc w:val="center"/>
        </w:trPr>
        <w:tc>
          <w:tcPr>
            <w:tcW w:w="3300" w:type="dxa"/>
          </w:tcPr>
          <w:p w14:paraId="0858E174" w14:textId="77777777" w:rsidR="00BD7ED2" w:rsidRDefault="00000000">
            <w:r>
              <w:rPr>
                <w:b/>
              </w:rPr>
              <w:t>StateSufficiencyAdapter</w:t>
            </w:r>
          </w:p>
        </w:tc>
        <w:tc>
          <w:tcPr>
            <w:tcW w:w="1500" w:type="dxa"/>
          </w:tcPr>
          <w:p w14:paraId="54CDD90F" w14:textId="77777777" w:rsidR="00BD7ED2" w:rsidRDefault="00000000">
            <w:r>
              <w:t>Declared only</w:t>
            </w:r>
          </w:p>
        </w:tc>
        <w:tc>
          <w:tcPr>
            <w:tcW w:w="2748" w:type="dxa"/>
          </w:tcPr>
          <w:p w14:paraId="780CFDF2" w14:textId="77777777" w:rsidR="00BD7ED2" w:rsidRDefault="00000000">
            <w:r>
              <w:t>Nothing in v0.141 (10.9)</w:t>
            </w:r>
          </w:p>
        </w:tc>
        <w:tc>
          <w:tcPr>
            <w:tcW w:w="2100" w:type="dxa"/>
          </w:tcPr>
          <w:p w14:paraId="25772387" w14:textId="77777777" w:rsidR="00BD7ED2" w:rsidRDefault="00000000">
            <w:r>
              <w:t>IMPLEMENTATION / SUPPORT</w:t>
            </w:r>
          </w:p>
        </w:tc>
      </w:tr>
      <w:tr w:rsidR="00BD7ED2" w14:paraId="3FBAFF50" w14:textId="77777777">
        <w:trPr>
          <w:cantSplit/>
          <w:jc w:val="center"/>
        </w:trPr>
        <w:tc>
          <w:tcPr>
            <w:tcW w:w="3300" w:type="dxa"/>
          </w:tcPr>
          <w:p w14:paraId="58E60D4B" w14:textId="77777777" w:rsidR="00BD7ED2" w:rsidRDefault="00000000">
            <w:r>
              <w:rPr>
                <w:b/>
              </w:rPr>
              <w:t>ActionStructureAdapter</w:t>
            </w:r>
          </w:p>
        </w:tc>
        <w:tc>
          <w:tcPr>
            <w:tcW w:w="1500" w:type="dxa"/>
          </w:tcPr>
          <w:p w14:paraId="0C98DD20" w14:textId="77777777" w:rsidR="00BD7ED2" w:rsidRDefault="00000000">
            <w:r>
              <w:t>Declared only</w:t>
            </w:r>
          </w:p>
        </w:tc>
        <w:tc>
          <w:tcPr>
            <w:tcW w:w="2748" w:type="dxa"/>
          </w:tcPr>
          <w:p w14:paraId="5F67D729" w14:textId="77777777" w:rsidR="00BD7ED2" w:rsidRDefault="00000000">
            <w:r>
              <w:t>Nothing in v0.141 (10.9)</w:t>
            </w:r>
          </w:p>
        </w:tc>
        <w:tc>
          <w:tcPr>
            <w:tcW w:w="2100" w:type="dxa"/>
          </w:tcPr>
          <w:p w14:paraId="2DB62520" w14:textId="77777777" w:rsidR="00BD7ED2" w:rsidRDefault="00000000">
            <w:r>
              <w:t>IMPLEMENTATION / SUPPORT</w:t>
            </w:r>
          </w:p>
        </w:tc>
      </w:tr>
      <w:tr w:rsidR="00BD7ED2" w14:paraId="5A8542F4" w14:textId="77777777">
        <w:trPr>
          <w:cantSplit/>
          <w:jc w:val="center"/>
        </w:trPr>
        <w:tc>
          <w:tcPr>
            <w:tcW w:w="3300" w:type="dxa"/>
          </w:tcPr>
          <w:p w14:paraId="03E16CDE" w14:textId="77777777" w:rsidR="00BD7ED2" w:rsidRDefault="00000000">
            <w:r>
              <w:rPr>
                <w:b/>
              </w:rPr>
              <w:t>GraphReachabilityAdapter</w:t>
            </w:r>
          </w:p>
        </w:tc>
        <w:tc>
          <w:tcPr>
            <w:tcW w:w="1500" w:type="dxa"/>
          </w:tcPr>
          <w:p w14:paraId="7A1A3B17" w14:textId="77777777" w:rsidR="00BD7ED2" w:rsidRDefault="00000000">
            <w:r>
              <w:t>Declared only</w:t>
            </w:r>
          </w:p>
        </w:tc>
        <w:tc>
          <w:tcPr>
            <w:tcW w:w="2748" w:type="dxa"/>
          </w:tcPr>
          <w:p w14:paraId="5B59D545" w14:textId="77777777" w:rsidR="00BD7ED2" w:rsidRDefault="00000000">
            <w:r>
              <w:t>Nothing in v0.141 (10.9)</w:t>
            </w:r>
          </w:p>
        </w:tc>
        <w:tc>
          <w:tcPr>
            <w:tcW w:w="2100" w:type="dxa"/>
          </w:tcPr>
          <w:p w14:paraId="205791E8" w14:textId="77777777" w:rsidR="00BD7ED2" w:rsidRDefault="00000000">
            <w:r>
              <w:t>IMPLEMENTATION / SUPPORT</w:t>
            </w:r>
          </w:p>
        </w:tc>
      </w:tr>
      <w:tr w:rsidR="00BD7ED2" w14:paraId="2874C7E7" w14:textId="77777777">
        <w:trPr>
          <w:cantSplit/>
          <w:jc w:val="center"/>
        </w:trPr>
        <w:tc>
          <w:tcPr>
            <w:tcW w:w="3300" w:type="dxa"/>
          </w:tcPr>
          <w:p w14:paraId="45666408" w14:textId="77777777" w:rsidR="00BD7ED2" w:rsidRDefault="00000000">
            <w:r>
              <w:rPr>
                <w:b/>
              </w:rPr>
              <w:t>ProjectionWorldModelAdapter</w:t>
            </w:r>
          </w:p>
        </w:tc>
        <w:tc>
          <w:tcPr>
            <w:tcW w:w="1500" w:type="dxa"/>
          </w:tcPr>
          <w:p w14:paraId="04185523" w14:textId="77777777" w:rsidR="00BD7ED2" w:rsidRDefault="00000000">
            <w:r>
              <w:t>Declared only</w:t>
            </w:r>
          </w:p>
        </w:tc>
        <w:tc>
          <w:tcPr>
            <w:tcW w:w="2748" w:type="dxa"/>
          </w:tcPr>
          <w:p w14:paraId="3486C51B" w14:textId="77777777" w:rsidR="00BD7ED2" w:rsidRDefault="00000000">
            <w:r>
              <w:t>Nothing in v0.141 (10.9)</w:t>
            </w:r>
          </w:p>
        </w:tc>
        <w:tc>
          <w:tcPr>
            <w:tcW w:w="2100" w:type="dxa"/>
          </w:tcPr>
          <w:p w14:paraId="314468C9" w14:textId="77777777" w:rsidR="00BD7ED2" w:rsidRDefault="00000000">
            <w:r>
              <w:t>IMPLEMENTATION / SUPPORT</w:t>
            </w:r>
          </w:p>
        </w:tc>
      </w:tr>
      <w:tr w:rsidR="00BD7ED2" w14:paraId="1628A1E3" w14:textId="77777777">
        <w:trPr>
          <w:cantSplit/>
          <w:jc w:val="center"/>
        </w:trPr>
        <w:tc>
          <w:tcPr>
            <w:tcW w:w="3300" w:type="dxa"/>
          </w:tcPr>
          <w:p w14:paraId="2325BD70" w14:textId="77777777" w:rsidR="00BD7ED2" w:rsidRDefault="00000000">
            <w:r>
              <w:rPr>
                <w:b/>
              </w:rPr>
              <w:t>ConstraintEvidenceAdapter</w:t>
            </w:r>
          </w:p>
        </w:tc>
        <w:tc>
          <w:tcPr>
            <w:tcW w:w="1500" w:type="dxa"/>
          </w:tcPr>
          <w:p w14:paraId="79E14754" w14:textId="77777777" w:rsidR="00BD7ED2" w:rsidRDefault="00000000">
            <w:r>
              <w:t>Declared only</w:t>
            </w:r>
          </w:p>
        </w:tc>
        <w:tc>
          <w:tcPr>
            <w:tcW w:w="2748" w:type="dxa"/>
          </w:tcPr>
          <w:p w14:paraId="527A52F5" w14:textId="77777777" w:rsidR="00BD7ED2" w:rsidRDefault="00000000">
            <w:r>
              <w:t>Nothing in v0.141 (10.9)</w:t>
            </w:r>
          </w:p>
        </w:tc>
        <w:tc>
          <w:tcPr>
            <w:tcW w:w="2100" w:type="dxa"/>
          </w:tcPr>
          <w:p w14:paraId="39CD5AFE" w14:textId="77777777" w:rsidR="00BD7ED2" w:rsidRDefault="00000000">
            <w:r>
              <w:t>IMPLEMENTATION / SUPPORT</w:t>
            </w:r>
          </w:p>
        </w:tc>
      </w:tr>
      <w:tr w:rsidR="00BD7ED2" w14:paraId="7314C784" w14:textId="77777777">
        <w:trPr>
          <w:cantSplit/>
          <w:jc w:val="center"/>
        </w:trPr>
        <w:tc>
          <w:tcPr>
            <w:tcW w:w="3300" w:type="dxa"/>
          </w:tcPr>
          <w:p w14:paraId="2FD72C40" w14:textId="77777777" w:rsidR="00BD7ED2" w:rsidRDefault="00000000">
            <w:r>
              <w:rPr>
                <w:b/>
              </w:rPr>
              <w:t>ExecutionTransitionAdapter</w:t>
            </w:r>
          </w:p>
        </w:tc>
        <w:tc>
          <w:tcPr>
            <w:tcW w:w="1500" w:type="dxa"/>
          </w:tcPr>
          <w:p w14:paraId="6CC96239" w14:textId="77777777" w:rsidR="00BD7ED2" w:rsidRDefault="00000000">
            <w:r>
              <w:t>Declared only</w:t>
            </w:r>
          </w:p>
        </w:tc>
        <w:tc>
          <w:tcPr>
            <w:tcW w:w="2748" w:type="dxa"/>
          </w:tcPr>
          <w:p w14:paraId="04CA0FC9" w14:textId="77777777" w:rsidR="00BD7ED2" w:rsidRDefault="00000000">
            <w:r>
              <w:t>Nothing in v0.141 (10.9)</w:t>
            </w:r>
          </w:p>
        </w:tc>
        <w:tc>
          <w:tcPr>
            <w:tcW w:w="2100" w:type="dxa"/>
          </w:tcPr>
          <w:p w14:paraId="56CC34DC" w14:textId="77777777" w:rsidR="00BD7ED2" w:rsidRDefault="00000000">
            <w:r>
              <w:t>IMPLEMENTATION / SUPPORT</w:t>
            </w:r>
          </w:p>
        </w:tc>
      </w:tr>
      <w:tr w:rsidR="00BD7ED2" w14:paraId="22CEF953" w14:textId="77777777">
        <w:trPr>
          <w:cantSplit/>
          <w:jc w:val="center"/>
        </w:trPr>
        <w:tc>
          <w:tcPr>
            <w:tcW w:w="3300" w:type="dxa"/>
          </w:tcPr>
          <w:p w14:paraId="7F370CDC" w14:textId="77777777" w:rsidR="00BD7ED2" w:rsidRDefault="00000000">
            <w:r>
              <w:rPr>
                <w:b/>
              </w:rPr>
              <w:t>ObjectiveInterfaceAdapter</w:t>
            </w:r>
          </w:p>
        </w:tc>
        <w:tc>
          <w:tcPr>
            <w:tcW w:w="1500" w:type="dxa"/>
          </w:tcPr>
          <w:p w14:paraId="7DF54223" w14:textId="77777777" w:rsidR="00BD7ED2" w:rsidRDefault="00000000">
            <w:r>
              <w:t>Declared only</w:t>
            </w:r>
          </w:p>
        </w:tc>
        <w:tc>
          <w:tcPr>
            <w:tcW w:w="2748" w:type="dxa"/>
          </w:tcPr>
          <w:p w14:paraId="44F74069" w14:textId="77777777" w:rsidR="00BD7ED2" w:rsidRDefault="00000000">
            <w:r>
              <w:t>Nothing in v0.141 (10.9)</w:t>
            </w:r>
          </w:p>
        </w:tc>
        <w:tc>
          <w:tcPr>
            <w:tcW w:w="2100" w:type="dxa"/>
          </w:tcPr>
          <w:p w14:paraId="5C6ED42F" w14:textId="77777777" w:rsidR="00BD7ED2" w:rsidRDefault="00000000">
            <w:r>
              <w:t>IMPLEMENTATION / SUPPORT</w:t>
            </w:r>
          </w:p>
        </w:tc>
      </w:tr>
      <w:tr w:rsidR="00BD7ED2" w14:paraId="327CAA26" w14:textId="77777777">
        <w:trPr>
          <w:cantSplit/>
          <w:jc w:val="center"/>
        </w:trPr>
        <w:tc>
          <w:tcPr>
            <w:tcW w:w="3300" w:type="dxa"/>
          </w:tcPr>
          <w:p w14:paraId="793FAE5B" w14:textId="77777777" w:rsidR="00BD7ED2" w:rsidRDefault="00000000">
            <w:r>
              <w:rPr>
                <w:b/>
              </w:rPr>
              <w:lastRenderedPageBreak/>
              <w:t>ObjectiveDiscoveryAdapter</w:t>
            </w:r>
          </w:p>
        </w:tc>
        <w:tc>
          <w:tcPr>
            <w:tcW w:w="1500" w:type="dxa"/>
          </w:tcPr>
          <w:p w14:paraId="1B10C4A8" w14:textId="77777777" w:rsidR="00BD7ED2" w:rsidRDefault="00000000">
            <w:r>
              <w:t>Declared only</w:t>
            </w:r>
          </w:p>
        </w:tc>
        <w:tc>
          <w:tcPr>
            <w:tcW w:w="2748" w:type="dxa"/>
          </w:tcPr>
          <w:p w14:paraId="6D553493" w14:textId="77777777" w:rsidR="00BD7ED2" w:rsidRDefault="00000000">
            <w:r>
              <w:t>Nothing in v0.141 (10.9)</w:t>
            </w:r>
          </w:p>
        </w:tc>
        <w:tc>
          <w:tcPr>
            <w:tcW w:w="2100" w:type="dxa"/>
          </w:tcPr>
          <w:p w14:paraId="78CED98B" w14:textId="77777777" w:rsidR="00BD7ED2" w:rsidRDefault="00000000">
            <w:r>
              <w:t>IMPLEMENTATION / SUPPORT</w:t>
            </w:r>
          </w:p>
        </w:tc>
      </w:tr>
    </w:tbl>
    <w:p w14:paraId="739848FF" w14:textId="77777777" w:rsidR="00BD7ED2" w:rsidRDefault="00000000">
      <w:pPr>
        <w:spacing w:before="160"/>
      </w:pPr>
      <w:r>
        <w:t>Three of the nine called protocols—WorldAdapter, MemoryRetrievalService, and EpistemicUpdateService—are not exported at the top level; import them from pvpp_runtime.interfaces (H.5-1). Every declared-only protocol is exported. Export visibility and runtime use point in opposite directions here, which is why neither is taken as API authority (H.2).</w:t>
      </w:r>
    </w:p>
    <w:p w14:paraId="34354CA2" w14:textId="77777777" w:rsidR="00BD7ED2" w:rsidRDefault="00000000">
      <w:pPr>
        <w:pStyle w:val="Heading2"/>
      </w:pPr>
      <w:bookmarkStart w:id="115" w:name="_Toc241688131"/>
      <w:r>
        <w:t>10.2 The World Adapter</w:t>
      </w:r>
      <w:bookmarkEnd w:id="115"/>
    </w:p>
    <w:p w14:paraId="7BC9AF33" w14:textId="77777777" w:rsidR="00BD7ED2" w:rsidRDefault="00000000">
      <w:r>
        <w:t>WorldAdapter is the only required host object. The constructor stores it without inspecting it; each method is looked up when a call needs it. Its methods fall into five groups: perception, domain values and baseline projection, strict Φ/H facts, constraint and Σ facts, and hooks that serve only older paths. Table 10.2 gives every method, when v0.141 needs it, and what the runtime checks. Methods marked optional are detected by testing whether the attribute is callable, so a host omits an optional hook simply by not defining it.</w:t>
      </w:r>
    </w:p>
    <w:p w14:paraId="03533B41" w14:textId="77777777" w:rsidR="00BD7ED2" w:rsidRDefault="00000000">
      <w:pPr>
        <w:pStyle w:val="Caption"/>
        <w:keepNext/>
      </w:pPr>
      <w:r>
        <w:t>Entry — WorldAdapter</w:t>
      </w:r>
    </w:p>
    <w:tbl>
      <w:tblPr>
        <w:tblStyle w:val="TableGrid"/>
        <w:tblW w:w="9648" w:type="dxa"/>
        <w:jc w:val="center"/>
        <w:tblLook w:val="04A0" w:firstRow="1" w:lastRow="0" w:firstColumn="1" w:lastColumn="0" w:noHBand="0" w:noVBand="1"/>
      </w:tblPr>
      <w:tblGrid>
        <w:gridCol w:w="2000"/>
        <w:gridCol w:w="7648"/>
      </w:tblGrid>
      <w:tr w:rsidR="00BD7ED2" w14:paraId="387B3AC9" w14:textId="77777777">
        <w:trPr>
          <w:cantSplit/>
          <w:tblHeader/>
          <w:jc w:val="center"/>
        </w:trPr>
        <w:tc>
          <w:tcPr>
            <w:tcW w:w="2000" w:type="dxa"/>
            <w:shd w:val="clear" w:color="auto" w:fill="E7ECF3"/>
          </w:tcPr>
          <w:p w14:paraId="2B14EC87" w14:textId="77777777" w:rsidR="00BD7ED2" w:rsidRDefault="00000000">
            <w:r>
              <w:rPr>
                <w:b/>
              </w:rPr>
              <w:t>Field</w:t>
            </w:r>
          </w:p>
        </w:tc>
        <w:tc>
          <w:tcPr>
            <w:tcW w:w="7648" w:type="dxa"/>
            <w:shd w:val="clear" w:color="auto" w:fill="E7ECF3"/>
          </w:tcPr>
          <w:p w14:paraId="5CC2CE8F" w14:textId="77777777" w:rsidR="00BD7ED2" w:rsidRDefault="00000000">
            <w:r>
              <w:rPr>
                <w:b/>
              </w:rPr>
              <w:t>Content</w:t>
            </w:r>
          </w:p>
        </w:tc>
      </w:tr>
      <w:tr w:rsidR="00BD7ED2" w14:paraId="21B5DF05" w14:textId="77777777">
        <w:trPr>
          <w:cantSplit/>
          <w:jc w:val="center"/>
        </w:trPr>
        <w:tc>
          <w:tcPr>
            <w:tcW w:w="2000" w:type="dxa"/>
          </w:tcPr>
          <w:p w14:paraId="6A8B0E01" w14:textId="77777777" w:rsidR="00BD7ED2" w:rsidRDefault="00000000">
            <w:r>
              <w:rPr>
                <w:b/>
              </w:rPr>
              <w:t>Name and label</w:t>
            </w:r>
          </w:p>
        </w:tc>
        <w:tc>
          <w:tcPr>
            <w:tcW w:w="7648" w:type="dxa"/>
          </w:tcPr>
          <w:p w14:paraId="73A52629" w14:textId="77777777" w:rsidR="00BD7ED2" w:rsidRDefault="00000000">
            <w:r>
              <w:t>WorldAdapter — protocol class; interfaces.py:5. PUBLIC / SUPPORTED (rule R1 (required host protocol); export gap H.5-1).</w:t>
            </w:r>
          </w:p>
        </w:tc>
      </w:tr>
      <w:tr w:rsidR="00BD7ED2" w14:paraId="28A3F6A4" w14:textId="77777777">
        <w:trPr>
          <w:cantSplit/>
          <w:jc w:val="center"/>
        </w:trPr>
        <w:tc>
          <w:tcPr>
            <w:tcW w:w="2000" w:type="dxa"/>
          </w:tcPr>
          <w:p w14:paraId="59397A7D" w14:textId="77777777" w:rsidR="00BD7ED2" w:rsidRDefault="00000000">
            <w:r>
              <w:rPr>
                <w:b/>
              </w:rPr>
              <w:t>Purpose</w:t>
            </w:r>
          </w:p>
        </w:tc>
        <w:tc>
          <w:tcPr>
            <w:tcW w:w="7648" w:type="dxa"/>
          </w:tcPr>
          <w:p w14:paraId="0D1CE5AE" w14:textId="77777777" w:rsidR="00BD7ED2" w:rsidRDefault="00000000">
            <w:r>
              <w:t>Supplies the host’s perception of actual state, domain values, projections of actions, the strict Φ/H facts, constraint observations, and the structural facts Σ needs.</w:t>
            </w:r>
          </w:p>
        </w:tc>
      </w:tr>
      <w:tr w:rsidR="00BD7ED2" w14:paraId="72C62F32" w14:textId="77777777">
        <w:trPr>
          <w:cantSplit/>
          <w:jc w:val="center"/>
        </w:trPr>
        <w:tc>
          <w:tcPr>
            <w:tcW w:w="2000" w:type="dxa"/>
          </w:tcPr>
          <w:p w14:paraId="3539AE6C" w14:textId="77777777" w:rsidR="00BD7ED2" w:rsidRDefault="00000000">
            <w:r>
              <w:rPr>
                <w:b/>
              </w:rPr>
              <w:t>Framework basis</w:t>
            </w:r>
          </w:p>
        </w:tc>
        <w:tc>
          <w:tcPr>
            <w:tcW w:w="7648" w:type="dxa"/>
          </w:tcPr>
          <w:p w14:paraId="00E52B99" w14:textId="77777777" w:rsidR="00BD7ED2" w:rsidRDefault="00000000">
            <w:r>
              <w:t>Application/adapter boundary (C30/D4 §2A.2–2A.4; C30/D3 §6, §9); perception (C10/D19); the stage owner files for the facts each hook supplies (Chapter 3).</w:t>
            </w:r>
          </w:p>
        </w:tc>
      </w:tr>
      <w:tr w:rsidR="00BD7ED2" w14:paraId="121A827D" w14:textId="77777777">
        <w:trPr>
          <w:cantSplit/>
          <w:jc w:val="center"/>
        </w:trPr>
        <w:tc>
          <w:tcPr>
            <w:tcW w:w="2000" w:type="dxa"/>
          </w:tcPr>
          <w:p w14:paraId="380D8E39" w14:textId="77777777" w:rsidR="00BD7ED2" w:rsidRDefault="00000000">
            <w:r>
              <w:rPr>
                <w:b/>
              </w:rPr>
              <w:t>Methods</w:t>
            </w:r>
          </w:p>
        </w:tc>
        <w:tc>
          <w:tcPr>
            <w:tcW w:w="7648" w:type="dxa"/>
          </w:tcPr>
          <w:p w14:paraId="7B15E5B6" w14:textId="77777777" w:rsidR="00BD7ED2" w:rsidRDefault="00000000">
            <w:r>
              <w:t>Sixteen methods; see Table 10.2.</w:t>
            </w:r>
          </w:p>
        </w:tc>
      </w:tr>
      <w:tr w:rsidR="00BD7ED2" w14:paraId="79EA4E69" w14:textId="77777777">
        <w:trPr>
          <w:cantSplit/>
          <w:jc w:val="center"/>
        </w:trPr>
        <w:tc>
          <w:tcPr>
            <w:tcW w:w="2000" w:type="dxa"/>
          </w:tcPr>
          <w:p w14:paraId="1E0CA332" w14:textId="77777777" w:rsidR="00BD7ED2" w:rsidRDefault="00000000">
            <w:r>
              <w:rPr>
                <w:b/>
              </w:rPr>
              <w:t>Reached through</w:t>
            </w:r>
          </w:p>
        </w:tc>
        <w:tc>
          <w:tcPr>
            <w:tcW w:w="7648" w:type="dxa"/>
          </w:tcPr>
          <w:p w14:paraId="65DD67F7" w14:textId="77777777" w:rsidR="00BD7ED2" w:rsidRDefault="00000000">
            <w:r>
              <w:t>The world argument of the PVPPRuntime constructor (4.1). The canonical cycle, the snapshot entries, the stage calls, and the pre-canonical evaluators call it.</w:t>
            </w:r>
          </w:p>
        </w:tc>
      </w:tr>
      <w:tr w:rsidR="00BD7ED2" w14:paraId="6A092644" w14:textId="77777777">
        <w:trPr>
          <w:cantSplit/>
          <w:jc w:val="center"/>
        </w:trPr>
        <w:tc>
          <w:tcPr>
            <w:tcW w:w="2000" w:type="dxa"/>
          </w:tcPr>
          <w:p w14:paraId="2CCF10A0" w14:textId="77777777" w:rsidR="00BD7ED2" w:rsidRDefault="00000000">
            <w:r>
              <w:rPr>
                <w:b/>
              </w:rPr>
              <w:t>Runtime checks on the answer</w:t>
            </w:r>
          </w:p>
        </w:tc>
        <w:tc>
          <w:tcPr>
            <w:tcW w:w="7648" w:type="dxa"/>
          </w:tcPr>
          <w:p w14:paraId="1EBD94FB" w14:textId="77777777" w:rsidR="00BD7ED2" w:rsidRDefault="00000000">
            <w:r>
              <w:t>Per hook; see Table 10.2. The runtime never checks that a hook is free of side effects or that it reads only the state it is given.</w:t>
            </w:r>
          </w:p>
        </w:tc>
      </w:tr>
      <w:tr w:rsidR="00BD7ED2" w14:paraId="7AD74A8C" w14:textId="77777777">
        <w:trPr>
          <w:cantSplit/>
          <w:jc w:val="center"/>
        </w:trPr>
        <w:tc>
          <w:tcPr>
            <w:tcW w:w="2000" w:type="dxa"/>
          </w:tcPr>
          <w:p w14:paraId="7C0DEAAC" w14:textId="77777777" w:rsidR="00BD7ED2" w:rsidRDefault="00000000">
            <w:r>
              <w:rPr>
                <w:b/>
              </w:rPr>
              <w:t>Failure behavior</w:t>
            </w:r>
          </w:p>
        </w:tc>
        <w:tc>
          <w:tcPr>
            <w:tcW w:w="7648" w:type="dxa"/>
          </w:tcPr>
          <w:p w14:paraId="3CF0BEDF" w14:textId="77777777" w:rsidR="00BD7ED2" w:rsidRDefault="00000000">
            <w:r>
              <w:t>A missing required hook raises ValueError naming the hook when the call that needs it is made; a missing "steady" projection raises RuntimeError("steady must be projectable").</w:t>
            </w:r>
          </w:p>
        </w:tc>
      </w:tr>
      <w:tr w:rsidR="00BD7ED2" w14:paraId="4B58C10C" w14:textId="77777777">
        <w:trPr>
          <w:cantSplit/>
          <w:jc w:val="center"/>
        </w:trPr>
        <w:tc>
          <w:tcPr>
            <w:tcW w:w="2000" w:type="dxa"/>
          </w:tcPr>
          <w:p w14:paraId="3053DF63" w14:textId="77777777" w:rsidR="00BD7ED2" w:rsidRDefault="00000000">
            <w:r>
              <w:rPr>
                <w:b/>
              </w:rPr>
              <w:t>Must not decide</w:t>
            </w:r>
          </w:p>
        </w:tc>
        <w:tc>
          <w:tcPr>
            <w:tcW w:w="7648" w:type="dxa"/>
          </w:tcPr>
          <w:p w14:paraId="1CAD9C7A" w14:textId="77777777" w:rsidR="00BD7ED2" w:rsidRDefault="00000000">
            <w:r>
              <w:t>Select, rank, or authorize; compute a stage the runtime owns; read memory the runtime has not licensed; or change host state. The world adapter reports; the runtime decides.</w:t>
            </w:r>
          </w:p>
        </w:tc>
      </w:tr>
      <w:tr w:rsidR="00BD7ED2" w14:paraId="469976EB" w14:textId="77777777">
        <w:trPr>
          <w:cantSplit/>
          <w:jc w:val="center"/>
        </w:trPr>
        <w:tc>
          <w:tcPr>
            <w:tcW w:w="2000" w:type="dxa"/>
          </w:tcPr>
          <w:p w14:paraId="26F2C333" w14:textId="77777777" w:rsidR="00BD7ED2" w:rsidRDefault="00000000">
            <w:r>
              <w:rPr>
                <w:b/>
              </w:rPr>
              <w:t>Evidence</w:t>
            </w:r>
          </w:p>
        </w:tc>
        <w:tc>
          <w:tcPr>
            <w:tcW w:w="7648" w:type="dxa"/>
          </w:tcPr>
          <w:p w14:paraId="4A374D33" w14:textId="77777777" w:rsidR="00BD7ED2" w:rsidRDefault="00000000">
            <w:r>
              <w:t>Direct use: no direct use in tests, benchmarks, or examples; named in doc 05. Implemented by the world object of every test, benchmark, and example: perceive is defined in 26 test files, 26 benchmarks, and 12 example files.</w:t>
            </w:r>
          </w:p>
        </w:tc>
      </w:tr>
      <w:tr w:rsidR="00BD7ED2" w14:paraId="531E1F38" w14:textId="77777777">
        <w:trPr>
          <w:cantSplit/>
          <w:jc w:val="center"/>
        </w:trPr>
        <w:tc>
          <w:tcPr>
            <w:tcW w:w="2000" w:type="dxa"/>
          </w:tcPr>
          <w:p w14:paraId="0873E39A" w14:textId="77777777" w:rsidR="00BD7ED2" w:rsidRDefault="00000000">
            <w:r>
              <w:rPr>
                <w:b/>
              </w:rPr>
              <w:t>See also</w:t>
            </w:r>
          </w:p>
        </w:tc>
        <w:tc>
          <w:tcPr>
            <w:tcW w:w="7648" w:type="dxa"/>
          </w:tcPr>
          <w:p w14:paraId="60EF3055" w14:textId="77777777" w:rsidR="00BD7ED2" w:rsidRDefault="00000000">
            <w:r>
              <w:t>3.3–3.11; 9.6; Guide 8.3.</w:t>
            </w:r>
          </w:p>
        </w:tc>
      </w:tr>
    </w:tbl>
    <w:p w14:paraId="45A0883A" w14:textId="77777777" w:rsidR="00BD7ED2" w:rsidRDefault="00000000">
      <w:pPr>
        <w:pStyle w:val="Caption"/>
        <w:keepNext/>
        <w:spacing w:before="160"/>
      </w:pPr>
      <w:r>
        <w:lastRenderedPageBreak/>
        <w:t>Table 10.2 — WorldAdapter methods in v0.141</w:t>
      </w:r>
    </w:p>
    <w:tbl>
      <w:tblPr>
        <w:tblStyle w:val="TableGrid"/>
        <w:tblW w:w="9648" w:type="dxa"/>
        <w:jc w:val="center"/>
        <w:tblLook w:val="04A0" w:firstRow="1" w:lastRow="0" w:firstColumn="1" w:lastColumn="0" w:noHBand="0" w:noVBand="1"/>
      </w:tblPr>
      <w:tblGrid>
        <w:gridCol w:w="4279"/>
        <w:gridCol w:w="3432"/>
        <w:gridCol w:w="2153"/>
      </w:tblGrid>
      <w:tr w:rsidR="00BD7ED2" w14:paraId="20C6C3C2" w14:textId="77777777">
        <w:trPr>
          <w:cantSplit/>
          <w:tblHeader/>
          <w:jc w:val="center"/>
        </w:trPr>
        <w:tc>
          <w:tcPr>
            <w:tcW w:w="3300" w:type="dxa"/>
            <w:shd w:val="clear" w:color="auto" w:fill="E7ECF3"/>
          </w:tcPr>
          <w:p w14:paraId="3A96ED97" w14:textId="77777777" w:rsidR="00BD7ED2" w:rsidRDefault="00000000">
            <w:r>
              <w:rPr>
                <w:b/>
              </w:rPr>
              <w:t>Method</w:t>
            </w:r>
          </w:p>
        </w:tc>
        <w:tc>
          <w:tcPr>
            <w:tcW w:w="2700" w:type="dxa"/>
            <w:shd w:val="clear" w:color="auto" w:fill="E7ECF3"/>
          </w:tcPr>
          <w:p w14:paraId="4B258F80" w14:textId="77777777" w:rsidR="00BD7ED2" w:rsidRDefault="00000000">
            <w:r>
              <w:rPr>
                <w:b/>
              </w:rPr>
              <w:t>Needed by</w:t>
            </w:r>
          </w:p>
        </w:tc>
        <w:tc>
          <w:tcPr>
            <w:tcW w:w="3648" w:type="dxa"/>
            <w:shd w:val="clear" w:color="auto" w:fill="E7ECF3"/>
          </w:tcPr>
          <w:p w14:paraId="7AFEEC93" w14:textId="77777777" w:rsidR="00BD7ED2" w:rsidRDefault="00000000">
            <w:r>
              <w:rPr>
                <w:b/>
              </w:rPr>
              <w:t>Runtime check or use</w:t>
            </w:r>
          </w:p>
        </w:tc>
      </w:tr>
      <w:tr w:rsidR="00BD7ED2" w14:paraId="34BB5C2F" w14:textId="77777777">
        <w:trPr>
          <w:cantSplit/>
          <w:jc w:val="center"/>
        </w:trPr>
        <w:tc>
          <w:tcPr>
            <w:tcW w:w="3300" w:type="dxa"/>
          </w:tcPr>
          <w:p w14:paraId="0450A2CD" w14:textId="77777777" w:rsidR="00BD7ED2" w:rsidRDefault="00000000">
            <w:r>
              <w:rPr>
                <w:b/>
              </w:rPr>
              <w:t>perceived_decision_state_from_actual(state)</w:t>
            </w:r>
          </w:p>
        </w:tc>
        <w:tc>
          <w:tcPr>
            <w:tcW w:w="2700" w:type="dxa"/>
          </w:tcPr>
          <w:p w14:paraId="2482443A" w14:textId="77777777" w:rsidR="00BD7ED2" w:rsidRDefault="00000000">
            <w:r>
              <w:t>prepare_canonical_cycle_snapshot, preferred</w:t>
            </w:r>
          </w:p>
        </w:tc>
        <w:tc>
          <w:tcPr>
            <w:tcW w:w="3648" w:type="dxa"/>
          </w:tcPr>
          <w:p w14:paraId="34802FED" w14:textId="77777777" w:rsidR="00BD7ED2" w:rsidRDefault="00000000">
            <w:r>
              <w:t>Result validated as a PerceivedDecisionState attributed to the actual snapshot’s actor, state id, and time (5.3)</w:t>
            </w:r>
          </w:p>
        </w:tc>
      </w:tr>
      <w:tr w:rsidR="00BD7ED2" w14:paraId="01C3096D" w14:textId="77777777">
        <w:trPr>
          <w:cantSplit/>
          <w:jc w:val="center"/>
        </w:trPr>
        <w:tc>
          <w:tcPr>
            <w:tcW w:w="3300" w:type="dxa"/>
          </w:tcPr>
          <w:p w14:paraId="12CC3CB0" w14:textId="77777777" w:rsidR="00BD7ED2" w:rsidRDefault="00000000">
            <w:r>
              <w:rPr>
                <w:b/>
              </w:rPr>
              <w:t>represented_state_from_actual(state)</w:t>
            </w:r>
          </w:p>
        </w:tc>
        <w:tc>
          <w:tcPr>
            <w:tcW w:w="2700" w:type="dxa"/>
          </w:tcPr>
          <w:p w14:paraId="4040D599" w14:textId="77777777" w:rsidR="00BD7ED2" w:rsidRDefault="00000000">
            <w:r>
              <w:t>The same entry, when the typed hook is absent (compatibility)</w:t>
            </w:r>
          </w:p>
        </w:tc>
        <w:tc>
          <w:tcPr>
            <w:tcW w:w="3648" w:type="dxa"/>
          </w:tcPr>
          <w:p w14:paraId="124F2820" w14:textId="77777777" w:rsidR="00BD7ED2" w:rsidRDefault="00000000">
            <w:r>
              <w:t>Must return a WorldState, which the runtime wraps without inventing perceived SPV, PVS, or context (5.3)</w:t>
            </w:r>
          </w:p>
        </w:tc>
      </w:tr>
      <w:tr w:rsidR="00BD7ED2" w14:paraId="39951DA9" w14:textId="77777777">
        <w:trPr>
          <w:cantSplit/>
          <w:jc w:val="center"/>
        </w:trPr>
        <w:tc>
          <w:tcPr>
            <w:tcW w:w="3300" w:type="dxa"/>
          </w:tcPr>
          <w:p w14:paraId="324D5E1C" w14:textId="77777777" w:rsidR="00BD7ED2" w:rsidRDefault="00000000">
            <w:r>
              <w:rPr>
                <w:b/>
              </w:rPr>
              <w:t>perceived_decision_state_from_perception_inputs(state, retrieval, expectation)</w:t>
            </w:r>
          </w:p>
        </w:tc>
        <w:tc>
          <w:tcPr>
            <w:tcW w:w="2700" w:type="dxa"/>
          </w:tcPr>
          <w:p w14:paraId="5D2024E6" w14:textId="77777777" w:rsidR="00BD7ED2" w:rsidRDefault="00000000">
            <w:r>
              <w:t>prepare_memory_conditioned_cycle_snapshot, preferred</w:t>
            </w:r>
          </w:p>
        </w:tc>
        <w:tc>
          <w:tcPr>
            <w:tcW w:w="3648" w:type="dxa"/>
          </w:tcPr>
          <w:p w14:paraId="35347C66" w14:textId="77777777" w:rsidR="00BD7ED2" w:rsidRDefault="00000000">
            <w:r>
              <w:t>As above, plus the licensed retrieval and K_i(t) must be the ones the runtime passed (6.2)</w:t>
            </w:r>
          </w:p>
        </w:tc>
      </w:tr>
      <w:tr w:rsidR="00BD7ED2" w14:paraId="7B9C3BC8" w14:textId="77777777">
        <w:trPr>
          <w:cantSplit/>
          <w:jc w:val="center"/>
        </w:trPr>
        <w:tc>
          <w:tcPr>
            <w:tcW w:w="3300" w:type="dxa"/>
          </w:tcPr>
          <w:p w14:paraId="289FB69C" w14:textId="77777777" w:rsidR="00BD7ED2" w:rsidRDefault="00000000">
            <w:r>
              <w:rPr>
                <w:b/>
              </w:rPr>
              <w:t>represented_state_from_perception_inputs(state, retrieval, expectation)</w:t>
            </w:r>
          </w:p>
        </w:tc>
        <w:tc>
          <w:tcPr>
            <w:tcW w:w="2700" w:type="dxa"/>
          </w:tcPr>
          <w:p w14:paraId="122D4CD3" w14:textId="77777777" w:rsidR="00BD7ED2" w:rsidRDefault="00000000">
            <w:r>
              <w:t>The same entry, when the typed hook is absent (compatibility)</w:t>
            </w:r>
          </w:p>
        </w:tc>
        <w:tc>
          <w:tcPr>
            <w:tcW w:w="3648" w:type="dxa"/>
          </w:tcPr>
          <w:p w14:paraId="6EE8FF6F" w14:textId="77777777" w:rsidR="00BD7ED2" w:rsidRDefault="00000000">
            <w:r>
              <w:t>Must return a WorldState</w:t>
            </w:r>
          </w:p>
        </w:tc>
      </w:tr>
      <w:tr w:rsidR="00BD7ED2" w14:paraId="1B27BF0A" w14:textId="77777777">
        <w:trPr>
          <w:cantSplit/>
          <w:jc w:val="center"/>
        </w:trPr>
        <w:tc>
          <w:tcPr>
            <w:tcW w:w="3300" w:type="dxa"/>
          </w:tcPr>
          <w:p w14:paraId="33AE6E9A" w14:textId="77777777" w:rsidR="00BD7ED2" w:rsidRDefault="00000000">
            <w:r>
              <w:rPr>
                <w:b/>
              </w:rPr>
              <w:t>perceive(state)</w:t>
            </w:r>
          </w:p>
        </w:tc>
        <w:tc>
          <w:tcPr>
            <w:tcW w:w="2700" w:type="dxa"/>
          </w:tcPr>
          <w:p w14:paraId="45D5E907" w14:textId="77777777" w:rsidR="00BD7ED2" w:rsidRDefault="00000000">
            <w:r>
              <w:t>Every cycle and stage call</w:t>
            </w:r>
          </w:p>
        </w:tc>
        <w:tc>
          <w:tcPr>
            <w:tcW w:w="3648" w:type="dxa"/>
          </w:tcPr>
          <w:p w14:paraId="3A599EA4" w14:textId="77777777" w:rsidR="00BD7ED2" w:rsidRDefault="00000000">
            <w:r>
              <w:t>None. The cycle applies it to the represented state even when a validated P_i(t) was supplied; see the obligation below</w:t>
            </w:r>
          </w:p>
        </w:tc>
      </w:tr>
      <w:tr w:rsidR="00BD7ED2" w14:paraId="71E321AF" w14:textId="77777777">
        <w:trPr>
          <w:cantSplit/>
          <w:jc w:val="center"/>
        </w:trPr>
        <w:tc>
          <w:tcPr>
            <w:tcW w:w="3300" w:type="dxa"/>
          </w:tcPr>
          <w:p w14:paraId="5ED8A4B8" w14:textId="77777777" w:rsidR="00BD7ED2" w:rsidRDefault="00000000">
            <w:r>
              <w:rPr>
                <w:b/>
              </w:rPr>
              <w:t>domain_value(state, domain_id)</w:t>
            </w:r>
          </w:p>
        </w:tc>
        <w:tc>
          <w:tcPr>
            <w:tcW w:w="2700" w:type="dxa"/>
          </w:tcPr>
          <w:p w14:paraId="383408A0" w14:textId="77777777" w:rsidR="00BD7ED2" w:rsidRDefault="00000000">
            <w:r>
              <w:t>Φ, H, ℛ inputs, and baseline drift</w:t>
            </w:r>
          </w:p>
        </w:tc>
        <w:tc>
          <w:tcPr>
            <w:tcW w:w="3648" w:type="dxa"/>
          </w:tcPr>
          <w:p w14:paraId="3F3BBD8A" w14:textId="77777777" w:rsidR="00BD7ED2" w:rsidRDefault="00000000">
            <w:r>
              <w:t>Converted to float</w:t>
            </w:r>
          </w:p>
        </w:tc>
      </w:tr>
      <w:tr w:rsidR="00BD7ED2" w14:paraId="2EF7D9B6" w14:textId="77777777">
        <w:trPr>
          <w:cantSplit/>
          <w:jc w:val="center"/>
        </w:trPr>
        <w:tc>
          <w:tcPr>
            <w:tcW w:w="3300" w:type="dxa"/>
          </w:tcPr>
          <w:p w14:paraId="31902C83" w14:textId="77777777" w:rsidR="00BD7ED2" w:rsidRDefault="00000000">
            <w:r>
              <w:rPr>
                <w:b/>
              </w:rPr>
              <w:t>project(state, action)</w:t>
            </w:r>
          </w:p>
        </w:tc>
        <w:tc>
          <w:tcPr>
            <w:tcW w:w="2700" w:type="dxa"/>
          </w:tcPr>
          <w:p w14:paraId="030873B0" w14:textId="77777777" w:rsidR="00BD7ED2" w:rsidRDefault="00000000">
            <w:r>
              <w:t>Baseline continuation with "steady"; pre-canonical paths</w:t>
            </w:r>
          </w:p>
        </w:tc>
        <w:tc>
          <w:tcPr>
            <w:tcW w:w="3648" w:type="dxa"/>
          </w:tcPr>
          <w:p w14:paraId="764ACF19" w14:textId="77777777" w:rsidR="00BD7ED2" w:rsidRDefault="00000000">
            <w:r>
              <w:t>The "steady" projection must be feasible</w:t>
            </w:r>
          </w:p>
        </w:tc>
      </w:tr>
      <w:tr w:rsidR="00BD7ED2" w14:paraId="774CB883" w14:textId="77777777">
        <w:trPr>
          <w:cantSplit/>
          <w:jc w:val="center"/>
        </w:trPr>
        <w:tc>
          <w:tcPr>
            <w:tcW w:w="3300" w:type="dxa"/>
          </w:tcPr>
          <w:p w14:paraId="7567ED9C" w14:textId="77777777" w:rsidR="00BD7ED2" w:rsidRDefault="00000000">
            <w:r>
              <w:rPr>
                <w:b/>
              </w:rPr>
              <w:lastRenderedPageBreak/>
              <w:t>pressure_factors, pressure_value, expected_deterioration</w:t>
            </w:r>
          </w:p>
        </w:tc>
        <w:tc>
          <w:tcPr>
            <w:tcW w:w="2700" w:type="dxa"/>
          </w:tcPr>
          <w:p w14:paraId="2F13795A" w14:textId="77777777" w:rsidR="00BD7ED2" w:rsidRDefault="00000000">
            <w:r>
              <w:t>Strict Φ and H; required by the canonical cycle</w:t>
            </w:r>
          </w:p>
        </w:tc>
        <w:tc>
          <w:tcPr>
            <w:tcW w:w="3648" w:type="dxa"/>
          </w:tcPr>
          <w:p w14:paraId="192338F4" w14:textId="77777777" w:rsidR="00BD7ED2" w:rsidRDefault="00000000">
            <w:r>
              <w:t>The cycle refuses to run without all three (3.3); validate_pressure_invariants checks monotone compression on request. expected_deterioration is the signed change per period under the baseline continuation: negative when the domain is falling. H divides the margin by max(epsilon_deterioration, −expected), so a positive return reads as improvement and yields an effectively infinite horizon without error (15.9 D9)</w:t>
            </w:r>
          </w:p>
        </w:tc>
      </w:tr>
      <w:tr w:rsidR="00BD7ED2" w14:paraId="79D517ED" w14:textId="77777777">
        <w:trPr>
          <w:cantSplit/>
          <w:jc w:val="center"/>
        </w:trPr>
        <w:tc>
          <w:tcPr>
            <w:tcW w:w="3300" w:type="dxa"/>
          </w:tcPr>
          <w:p w14:paraId="554F6B8E" w14:textId="77777777" w:rsidR="00BD7ED2" w:rsidRDefault="00000000">
            <w:r>
              <w:rPr>
                <w:b/>
              </w:rPr>
              <w:t>constraint_profile(state, policy_id, action_ids, regime, governing_ids)</w:t>
            </w:r>
          </w:p>
        </w:tc>
        <w:tc>
          <w:tcPr>
            <w:tcW w:w="2700" w:type="dxa"/>
          </w:tcPr>
          <w:p w14:paraId="62DE0B10" w14:textId="77777777" w:rsidR="00BD7ED2" w:rsidRDefault="00000000">
            <w:r>
              <w:t>Constraints in the canonical cycle; required</w:t>
            </w:r>
          </w:p>
        </w:tc>
        <w:tc>
          <w:tcPr>
            <w:tcW w:w="3648" w:type="dxa"/>
          </w:tcPr>
          <w:p w14:paraId="7B5B54E7" w14:textId="77777777" w:rsidR="00BD7ED2" w:rsidRDefault="00000000">
            <w:r>
              <w:t>Must return PolicyConstraintProfile for the same policy id; unknown and duplicate rule observations fail closed (3.7)</w:t>
            </w:r>
          </w:p>
        </w:tc>
      </w:tr>
      <w:tr w:rsidR="00BD7ED2" w14:paraId="7F92D2C9" w14:textId="77777777">
        <w:trPr>
          <w:cantSplit/>
          <w:jc w:val="center"/>
        </w:trPr>
        <w:tc>
          <w:tcPr>
            <w:tcW w:w="3300" w:type="dxa"/>
          </w:tcPr>
          <w:p w14:paraId="7F03E298" w14:textId="77777777" w:rsidR="00BD7ED2" w:rsidRDefault="00000000">
            <w:r>
              <w:rPr>
                <w:b/>
              </w:rPr>
              <w:t>project_policy_record(state, policy_id, action_ids)</w:t>
            </w:r>
          </w:p>
        </w:tc>
        <w:tc>
          <w:tcPr>
            <w:tcW w:w="2700" w:type="dxa"/>
          </w:tcPr>
          <w:p w14:paraId="5318D907" w14:textId="77777777" w:rsidR="00BD7ED2" w:rsidRDefault="00000000">
            <w:r>
              <w:t>Q_t(π) when no projection service is attached (compatibility)</w:t>
            </w:r>
          </w:p>
        </w:tc>
        <w:tc>
          <w:tcPr>
            <w:tcW w:w="3648" w:type="dxa"/>
          </w:tcPr>
          <w:p w14:paraId="7B4ACC76" w14:textId="77777777" w:rsidR="00BD7ED2" w:rsidRDefault="00000000">
            <w:r>
              <w:t>Policy id must match; an infeasible record for a constraint-feasible policy fails closed. No licensing or record validation (10.3)</w:t>
            </w:r>
          </w:p>
        </w:tc>
      </w:tr>
      <w:tr w:rsidR="00BD7ED2" w14:paraId="0B1D674B" w14:textId="77777777">
        <w:trPr>
          <w:cantSplit/>
          <w:jc w:val="center"/>
        </w:trPr>
        <w:tc>
          <w:tcPr>
            <w:tcW w:w="3300" w:type="dxa"/>
          </w:tcPr>
          <w:p w14:paraId="3EAD55E4" w14:textId="77777777" w:rsidR="00BD7ED2" w:rsidRDefault="00000000">
            <w:r>
              <w:rPr>
                <w:b/>
              </w:rPr>
              <w:lastRenderedPageBreak/>
              <w:t>fallback_structure_profile(state, policy_id, action_ids, governing_ids)</w:t>
            </w:r>
          </w:p>
        </w:tc>
        <w:tc>
          <w:tcPr>
            <w:tcW w:w="2700" w:type="dxa"/>
          </w:tcPr>
          <w:p w14:paraId="1AC4E2D3" w14:textId="77777777" w:rsidR="00BD7ED2" w:rsidRDefault="00000000">
            <w:r>
              <w:t>Fallback Σ, optional</w:t>
            </w:r>
          </w:p>
        </w:tc>
        <w:tc>
          <w:tcPr>
            <w:tcW w:w="3648" w:type="dxa"/>
          </w:tcPr>
          <w:p w14:paraId="0E3E67B6" w14:textId="77777777" w:rsidR="00BD7ED2" w:rsidRDefault="00000000">
            <w:r>
              <w:t>Profiles feed evaluate_sigma_fallback; absent profiles leave structural comparison empty (3.11)</w:t>
            </w:r>
          </w:p>
        </w:tc>
      </w:tr>
      <w:tr w:rsidR="00BD7ED2" w14:paraId="146AF715" w14:textId="77777777">
        <w:trPr>
          <w:cantSplit/>
          <w:jc w:val="center"/>
        </w:trPr>
        <w:tc>
          <w:tcPr>
            <w:tcW w:w="3300" w:type="dxa"/>
          </w:tcPr>
          <w:p w14:paraId="0210683D" w14:textId="77777777" w:rsidR="00BD7ED2" w:rsidRDefault="00000000">
            <w:r>
              <w:rPr>
                <w:b/>
              </w:rPr>
              <w:t>compare_constraint_violation_severity(a, profile_a, b, profile_b, class)</w:t>
            </w:r>
          </w:p>
        </w:tc>
        <w:tc>
          <w:tcPr>
            <w:tcW w:w="2700" w:type="dxa"/>
          </w:tcPr>
          <w:p w14:paraId="4A7BA448" w14:textId="77777777" w:rsidR="00BD7ED2" w:rsidRDefault="00000000">
            <w:r>
              <w:t>Terminal Σ; required when terminal Σ must compare</w:t>
            </w:r>
          </w:p>
        </w:tc>
        <w:tc>
          <w:tcPr>
            <w:tcW w:w="3648" w:type="dxa"/>
          </w:tcPr>
          <w:p w14:paraId="045A39E0" w14:textId="77777777" w:rsidR="00BD7ED2" w:rsidRDefault="00000000">
            <w:r>
              <w:t>Must return −1, 0, 1, or None, antisymmetric, and symmetric about incomparability</w:t>
            </w:r>
          </w:p>
        </w:tc>
      </w:tr>
      <w:tr w:rsidR="00BD7ED2" w14:paraId="7931DF05" w14:textId="77777777">
        <w:trPr>
          <w:cantSplit/>
          <w:jc w:val="center"/>
        </w:trPr>
        <w:tc>
          <w:tcPr>
            <w:tcW w:w="3300" w:type="dxa"/>
          </w:tcPr>
          <w:p w14:paraId="669596A6" w14:textId="77777777" w:rsidR="00BD7ED2" w:rsidRDefault="00000000">
            <w:r>
              <w:rPr>
                <w:b/>
              </w:rPr>
              <w:t>project_policy(state, action_ids)</w:t>
            </w:r>
          </w:p>
        </w:tc>
        <w:tc>
          <w:tcPr>
            <w:tcW w:w="2700" w:type="dxa"/>
          </w:tcPr>
          <w:p w14:paraId="13C15D16" w14:textId="77777777" w:rsidR="00BD7ED2" w:rsidRDefault="00000000">
            <w:r>
              <w:t>The pre-canonical evaluators only (9.13)</w:t>
            </w:r>
          </w:p>
        </w:tc>
        <w:tc>
          <w:tcPr>
            <w:tcW w:w="3648" w:type="dxa"/>
          </w:tcPr>
          <w:p w14:paraId="7C1CD55A" w14:textId="77777777" w:rsidR="00BD7ED2" w:rsidRDefault="00000000">
            <w:r>
              <w:t>None; without it they fall back to sequential project calls</w:t>
            </w:r>
          </w:p>
        </w:tc>
      </w:tr>
      <w:tr w:rsidR="00BD7ED2" w14:paraId="33C509E6" w14:textId="77777777">
        <w:trPr>
          <w:cantSplit/>
          <w:jc w:val="center"/>
        </w:trPr>
        <w:tc>
          <w:tcPr>
            <w:tcW w:w="3300" w:type="dxa"/>
          </w:tcPr>
          <w:p w14:paraId="0945B04A" w14:textId="77777777" w:rsidR="00BD7ED2" w:rsidRDefault="00000000">
            <w:r>
              <w:rPr>
                <w:b/>
              </w:rPr>
              <w:t>execute(state, action_id)</w:t>
            </w:r>
          </w:p>
        </w:tc>
        <w:tc>
          <w:tcPr>
            <w:tcW w:w="2700" w:type="dxa"/>
          </w:tcPr>
          <w:p w14:paraId="5188C8E5" w14:textId="77777777" w:rsidR="00BD7ED2" w:rsidRDefault="00000000">
            <w:r>
              <w:t>Nothing in v0.141</w:t>
            </w:r>
          </w:p>
        </w:tc>
        <w:tc>
          <w:tcPr>
            <w:tcW w:w="3648" w:type="dxa"/>
          </w:tcPr>
          <w:p w14:paraId="078FD402" w14:textId="77777777" w:rsidR="00BD7ED2" w:rsidRDefault="00000000">
            <w:r>
              <w:t>Declared but never called. Execution runs through ε, native authorization, and the Layer-1 transition service (Chapter 11)</w:t>
            </w:r>
          </w:p>
        </w:tc>
      </w:tr>
    </w:tbl>
    <w:p w14:paraId="291986BC" w14:textId="77777777" w:rsidR="00BD7ED2" w:rsidRDefault="00000000">
      <w:pPr>
        <w:spacing w:before="160"/>
      </w:pPr>
      <w:r>
        <w:t>Three findings follow from the table. First, the canonical cycle calls perceive on the represented state even when the snapshot entry has already built and validated P_i(t) from it. A perceive that alters an already-represented state makes Φ through Σ read a state other than the validated one, and the runtime does not detect the substitution. Every example in the tree implements perceive as the identity. Second, execute is part of the protocol but is never called, so a host may leave it unimplemented; the adapter-configuration tests use a world object that defines execute and nothing else, and v0.141 never touches it. Third, the two compatibility perception hooks and project_policy_record are retained for older integrations. New integrations should implement the typed perception hooks and attach a PolicyProjectionService.</w:t>
      </w:r>
    </w:p>
    <w:p w14:paraId="5352AD64" w14:textId="77777777" w:rsidR="00BD7ED2" w:rsidRDefault="00000000">
      <w:pPr>
        <w:pStyle w:val="KeyPoint"/>
      </w:pPr>
      <w:r>
        <w:t>Requirement for v0.141 hosts: perceive must return its argument unchanged when given a WorldState that the host’s own perception hooks produced. This is a conformance requirement, not a style preference (Table 10.5; Chapter 15).</w:t>
      </w:r>
    </w:p>
    <w:p w14:paraId="25D2C007" w14:textId="77777777" w:rsidR="00BD7ED2" w:rsidRDefault="00000000">
      <w:pPr>
        <w:pStyle w:val="Heading2"/>
      </w:pPr>
      <w:bookmarkStart w:id="116" w:name="_Toc241688132"/>
      <w:r>
        <w:t>10.3 The Projection Service</w:t>
      </w:r>
      <w:bookmarkEnd w:id="116"/>
    </w:p>
    <w:p w14:paraId="211D9932" w14:textId="77777777" w:rsidR="00BD7ED2" w:rsidRDefault="00000000">
      <w:r>
        <w:t>Q_t(π) is the one authoritative projection record per constraint-feasible candidate, shared unchanged by Adequacy and Σ (C10/D6; C15/D6 §3.3). v0.141 has two ways to obtain it. The canonical route is the PolicyProjectionService, which receives a typed ProjectionRequest; the compatibility route is the world adapter’s project_policy_record hook, which the runtime’s own docstring describes as retained for historical integrations. The two routes are not checked equally.</w:t>
      </w:r>
    </w:p>
    <w:p w14:paraId="078AE60A" w14:textId="77777777" w:rsidR="00BD7ED2" w:rsidRDefault="00000000">
      <w:pPr>
        <w:pStyle w:val="KeyPoint"/>
      </w:pPr>
      <w:r>
        <w:lastRenderedPageBreak/>
        <w:t>New integrations should not use WorldAdapter.project_policy_record. It is a compatibility path and does not receive the finite-horizon, projection-authority, causal-input-licensing, and record-validation enforcement applied to PolicyProjectionService.</w:t>
      </w:r>
    </w:p>
    <w:p w14:paraId="76A7BD0F" w14:textId="77777777" w:rsidR="00BD7ED2" w:rsidRDefault="00000000">
      <w:pPr>
        <w:pStyle w:val="Caption"/>
        <w:keepNext/>
      </w:pPr>
      <w:r>
        <w:t>Entry — PolicyProjectionService</w:t>
      </w:r>
    </w:p>
    <w:tbl>
      <w:tblPr>
        <w:tblStyle w:val="TableGrid"/>
        <w:tblW w:w="9648" w:type="dxa"/>
        <w:jc w:val="center"/>
        <w:tblLook w:val="04A0" w:firstRow="1" w:lastRow="0" w:firstColumn="1" w:lastColumn="0" w:noHBand="0" w:noVBand="1"/>
      </w:tblPr>
      <w:tblGrid>
        <w:gridCol w:w="2000"/>
        <w:gridCol w:w="7648"/>
      </w:tblGrid>
      <w:tr w:rsidR="00BD7ED2" w14:paraId="7E4CF632" w14:textId="77777777">
        <w:trPr>
          <w:cantSplit/>
          <w:tblHeader/>
          <w:jc w:val="center"/>
        </w:trPr>
        <w:tc>
          <w:tcPr>
            <w:tcW w:w="2000" w:type="dxa"/>
            <w:shd w:val="clear" w:color="auto" w:fill="E7ECF3"/>
          </w:tcPr>
          <w:p w14:paraId="1C0CE7D4" w14:textId="77777777" w:rsidR="00BD7ED2" w:rsidRDefault="00000000">
            <w:r>
              <w:rPr>
                <w:b/>
              </w:rPr>
              <w:t>Field</w:t>
            </w:r>
          </w:p>
        </w:tc>
        <w:tc>
          <w:tcPr>
            <w:tcW w:w="7648" w:type="dxa"/>
            <w:shd w:val="clear" w:color="auto" w:fill="E7ECF3"/>
          </w:tcPr>
          <w:p w14:paraId="362681C3" w14:textId="77777777" w:rsidR="00BD7ED2" w:rsidRDefault="00000000">
            <w:r>
              <w:rPr>
                <w:b/>
              </w:rPr>
              <w:t>Content</w:t>
            </w:r>
          </w:p>
        </w:tc>
      </w:tr>
      <w:tr w:rsidR="00BD7ED2" w14:paraId="3C49FB83" w14:textId="77777777">
        <w:trPr>
          <w:cantSplit/>
          <w:jc w:val="center"/>
        </w:trPr>
        <w:tc>
          <w:tcPr>
            <w:tcW w:w="2000" w:type="dxa"/>
          </w:tcPr>
          <w:p w14:paraId="698DCCA1" w14:textId="77777777" w:rsidR="00BD7ED2" w:rsidRDefault="00000000">
            <w:r>
              <w:rPr>
                <w:b/>
              </w:rPr>
              <w:t>Name and label</w:t>
            </w:r>
          </w:p>
        </w:tc>
        <w:tc>
          <w:tcPr>
            <w:tcW w:w="7648" w:type="dxa"/>
          </w:tcPr>
          <w:p w14:paraId="7FF02F0D" w14:textId="77777777" w:rsidR="00BD7ED2" w:rsidRDefault="00000000">
            <w:r>
              <w:t>PolicyProjectionService — protocol class; interfaces.py:70. PUBLIC / SUPPORTED (rule R1 (documented route for Q_t(π) in the ordinary cycle)).</w:t>
            </w:r>
          </w:p>
        </w:tc>
      </w:tr>
      <w:tr w:rsidR="00BD7ED2" w14:paraId="0C27F50C" w14:textId="77777777">
        <w:trPr>
          <w:cantSplit/>
          <w:jc w:val="center"/>
        </w:trPr>
        <w:tc>
          <w:tcPr>
            <w:tcW w:w="2000" w:type="dxa"/>
          </w:tcPr>
          <w:p w14:paraId="7D4298BE" w14:textId="77777777" w:rsidR="00BD7ED2" w:rsidRDefault="00000000">
            <w:r>
              <w:rPr>
                <w:b/>
              </w:rPr>
              <w:t>Purpose</w:t>
            </w:r>
          </w:p>
        </w:tc>
        <w:tc>
          <w:tcPr>
            <w:tcW w:w="7648" w:type="dxa"/>
          </w:tcPr>
          <w:p w14:paraId="7EEAAE26" w14:textId="77777777" w:rsidR="00BD7ED2" w:rsidRDefault="00000000">
            <w:r>
              <w:t>Returns the authoritative policy-conditioned projection record Q_t(π) for one candidate.</w:t>
            </w:r>
          </w:p>
        </w:tc>
      </w:tr>
      <w:tr w:rsidR="00BD7ED2" w14:paraId="3E0140D0" w14:textId="77777777">
        <w:trPr>
          <w:cantSplit/>
          <w:jc w:val="center"/>
        </w:trPr>
        <w:tc>
          <w:tcPr>
            <w:tcW w:w="2000" w:type="dxa"/>
          </w:tcPr>
          <w:p w14:paraId="73F08FF8" w14:textId="77777777" w:rsidR="00BD7ED2" w:rsidRDefault="00000000">
            <w:r>
              <w:rPr>
                <w:b/>
              </w:rPr>
              <w:t>Framework basis</w:t>
            </w:r>
          </w:p>
        </w:tc>
        <w:tc>
          <w:tcPr>
            <w:tcW w:w="7648" w:type="dxa"/>
          </w:tcPr>
          <w:p w14:paraId="6ED0094A" w14:textId="77777777" w:rsidR="00BD7ED2" w:rsidRDefault="00000000">
            <w:r>
              <w:t>Shared projection service (C10/D6); a service, not a decision operator.</w:t>
            </w:r>
          </w:p>
        </w:tc>
      </w:tr>
      <w:tr w:rsidR="00BD7ED2" w14:paraId="480B981D" w14:textId="77777777">
        <w:trPr>
          <w:cantSplit/>
          <w:jc w:val="center"/>
        </w:trPr>
        <w:tc>
          <w:tcPr>
            <w:tcW w:w="2000" w:type="dxa"/>
          </w:tcPr>
          <w:p w14:paraId="512038D0" w14:textId="77777777" w:rsidR="00BD7ED2" w:rsidRDefault="00000000">
            <w:r>
              <w:rPr>
                <w:b/>
              </w:rPr>
              <w:t>Methods</w:t>
            </w:r>
          </w:p>
        </w:tc>
        <w:tc>
          <w:tcPr>
            <w:tcW w:w="7648" w:type="dxa"/>
          </w:tcPr>
          <w:p w14:paraId="5C3067D1" w14:textId="77777777" w:rsidR="00BD7ED2" w:rsidRDefault="00000000">
            <w:r>
              <w:t>project(request: ProjectionRequest) -&gt; PolicyProjectionRecord.</w:t>
            </w:r>
          </w:p>
        </w:tc>
      </w:tr>
      <w:tr w:rsidR="00BD7ED2" w14:paraId="7B19F126" w14:textId="77777777">
        <w:trPr>
          <w:cantSplit/>
          <w:jc w:val="center"/>
        </w:trPr>
        <w:tc>
          <w:tcPr>
            <w:tcW w:w="2000" w:type="dxa"/>
          </w:tcPr>
          <w:p w14:paraId="7FD76C8B" w14:textId="77777777" w:rsidR="00BD7ED2" w:rsidRDefault="00000000">
            <w:r>
              <w:rPr>
                <w:b/>
              </w:rPr>
              <w:t>Reached through</w:t>
            </w:r>
          </w:p>
        </w:tc>
        <w:tc>
          <w:tcPr>
            <w:tcW w:w="7648" w:type="dxa"/>
          </w:tcPr>
          <w:p w14:paraId="066C12CD" w14:textId="77777777" w:rsidR="00BD7ED2" w:rsidRDefault="00000000">
            <w:r>
              <w:t>The projection_service argument of the constructor. The canonical cycle calls it once for each constraint-feasible candidate, in ordinary-adequacy mode, after Constraints and the projection licenses.</w:t>
            </w:r>
          </w:p>
        </w:tc>
      </w:tr>
      <w:tr w:rsidR="00BD7ED2" w14:paraId="4E09D45E" w14:textId="77777777">
        <w:trPr>
          <w:cantSplit/>
          <w:jc w:val="center"/>
        </w:trPr>
        <w:tc>
          <w:tcPr>
            <w:tcW w:w="2000" w:type="dxa"/>
          </w:tcPr>
          <w:p w14:paraId="2D45453A" w14:textId="77777777" w:rsidR="00BD7ED2" w:rsidRDefault="00000000">
            <w:r>
              <w:rPr>
                <w:b/>
              </w:rPr>
              <w:t>Runtime checks on the answer</w:t>
            </w:r>
          </w:p>
        </w:tc>
        <w:tc>
          <w:tcPr>
            <w:tcW w:w="7648" w:type="dxa"/>
          </w:tcPr>
          <w:p w14:paraId="557D96AA" w14:textId="77777777" w:rsidR="00BD7ED2" w:rsidRDefault="00000000">
            <w:r>
              <w:t>validate_projection_record runs on every record: identity, candidate mode, the finite horizon L_P recorded exactly, censoring only for known domains, at most one corridor fact per domain and function, typed quality claims, and model identity and inputs matching any licenses (9.10). The cycle then verifies that Adequacy and Σ left every record unchanged.</w:t>
            </w:r>
          </w:p>
        </w:tc>
      </w:tr>
      <w:tr w:rsidR="00BD7ED2" w14:paraId="6F407317" w14:textId="77777777">
        <w:trPr>
          <w:cantSplit/>
          <w:jc w:val="center"/>
        </w:trPr>
        <w:tc>
          <w:tcPr>
            <w:tcW w:w="2000" w:type="dxa"/>
          </w:tcPr>
          <w:p w14:paraId="6A250777" w14:textId="77777777" w:rsidR="00BD7ED2" w:rsidRDefault="00000000">
            <w:r>
              <w:rPr>
                <w:b/>
              </w:rPr>
              <w:t>Failure behavior</w:t>
            </w:r>
          </w:p>
        </w:tc>
        <w:tc>
          <w:tcPr>
            <w:tcW w:w="7648" w:type="dxa"/>
          </w:tcPr>
          <w:p w14:paraId="299C60F5" w14:textId="77777777" w:rsidR="00BD7ED2" w:rsidRDefault="00000000">
            <w:r>
              <w:t>The request requires an externally supplied finite L_P; without one the call raises ValueError. A failed model authority or causal-input license stops the cycle before any request is built. An invalid record raises ValueError.</w:t>
            </w:r>
          </w:p>
        </w:tc>
      </w:tr>
      <w:tr w:rsidR="00BD7ED2" w14:paraId="5F9195E6" w14:textId="77777777">
        <w:trPr>
          <w:cantSplit/>
          <w:jc w:val="center"/>
        </w:trPr>
        <w:tc>
          <w:tcPr>
            <w:tcW w:w="2000" w:type="dxa"/>
          </w:tcPr>
          <w:p w14:paraId="168C1C43" w14:textId="77777777" w:rsidR="00BD7ED2" w:rsidRDefault="00000000">
            <w:r>
              <w:rPr>
                <w:b/>
              </w:rPr>
              <w:t>Must not decide</w:t>
            </w:r>
          </w:p>
        </w:tc>
        <w:tc>
          <w:tcPr>
            <w:tcW w:w="7648" w:type="dxa"/>
          </w:tcPr>
          <w:p w14:paraId="18250731" w14:textId="77777777" w:rsidR="00BD7ED2" w:rsidRDefault="00000000">
            <w:r>
              <w:t>Rank, select, classify feasibility or adequacy, or keep state between calls. The service is stateless and non-selective.</w:t>
            </w:r>
          </w:p>
        </w:tc>
      </w:tr>
      <w:tr w:rsidR="00BD7ED2" w14:paraId="117411FA" w14:textId="77777777">
        <w:trPr>
          <w:cantSplit/>
          <w:jc w:val="center"/>
        </w:trPr>
        <w:tc>
          <w:tcPr>
            <w:tcW w:w="2000" w:type="dxa"/>
          </w:tcPr>
          <w:p w14:paraId="6F30941C" w14:textId="77777777" w:rsidR="00BD7ED2" w:rsidRDefault="00000000">
            <w:r>
              <w:rPr>
                <w:b/>
              </w:rPr>
              <w:t>Evidence</w:t>
            </w:r>
          </w:p>
        </w:tc>
        <w:tc>
          <w:tcPr>
            <w:tcW w:w="7648" w:type="dxa"/>
          </w:tcPr>
          <w:p w14:paraId="35AEE42B" w14:textId="77777777" w:rsidR="00BD7ED2" w:rsidRDefault="00000000">
            <w:r>
              <w:t>Direct use: no direct use in tests, benchmarks, or examples; named in doc 05. Implemented in test_projection_service_v036, whose builder six other test files and three benchmarks reuse, and in the minimal_battery_service example.</w:t>
            </w:r>
          </w:p>
        </w:tc>
      </w:tr>
      <w:tr w:rsidR="00BD7ED2" w14:paraId="0A9FA469" w14:textId="77777777">
        <w:trPr>
          <w:cantSplit/>
          <w:jc w:val="center"/>
        </w:trPr>
        <w:tc>
          <w:tcPr>
            <w:tcW w:w="2000" w:type="dxa"/>
          </w:tcPr>
          <w:p w14:paraId="2CE25AD2" w14:textId="77777777" w:rsidR="00BD7ED2" w:rsidRDefault="00000000">
            <w:r>
              <w:rPr>
                <w:b/>
              </w:rPr>
              <w:t>See also</w:t>
            </w:r>
          </w:p>
        </w:tc>
        <w:tc>
          <w:tcPr>
            <w:tcW w:w="7648" w:type="dxa"/>
          </w:tcPr>
          <w:p w14:paraId="02C2EA35" w14:textId="77777777" w:rsidR="00BD7ED2" w:rsidRDefault="00000000">
            <w:r>
              <w:t>9.10.</w:t>
            </w:r>
          </w:p>
        </w:tc>
      </w:tr>
    </w:tbl>
    <w:p w14:paraId="2973099E" w14:textId="77777777" w:rsidR="00BD7ED2" w:rsidRDefault="00000000">
      <w:pPr>
        <w:pStyle w:val="Caption"/>
        <w:keepNext/>
        <w:spacing w:before="160"/>
      </w:pPr>
      <w:r>
        <w:t>Table 10.3 — Checks on the two projection routes</w:t>
      </w:r>
    </w:p>
    <w:tbl>
      <w:tblPr>
        <w:tblStyle w:val="TableGrid"/>
        <w:tblW w:w="9648" w:type="dxa"/>
        <w:jc w:val="center"/>
        <w:tblLook w:val="04A0" w:firstRow="1" w:lastRow="0" w:firstColumn="1" w:lastColumn="0" w:noHBand="0" w:noVBand="1"/>
      </w:tblPr>
      <w:tblGrid>
        <w:gridCol w:w="3600"/>
        <w:gridCol w:w="3000"/>
        <w:gridCol w:w="3048"/>
      </w:tblGrid>
      <w:tr w:rsidR="00BD7ED2" w14:paraId="2D376B6C" w14:textId="77777777">
        <w:trPr>
          <w:cantSplit/>
          <w:tblHeader/>
          <w:jc w:val="center"/>
        </w:trPr>
        <w:tc>
          <w:tcPr>
            <w:tcW w:w="3600" w:type="dxa"/>
            <w:shd w:val="clear" w:color="auto" w:fill="E7ECF3"/>
          </w:tcPr>
          <w:p w14:paraId="3D44C915" w14:textId="77777777" w:rsidR="00BD7ED2" w:rsidRDefault="00000000">
            <w:r>
              <w:rPr>
                <w:b/>
              </w:rPr>
              <w:t>Check</w:t>
            </w:r>
          </w:p>
        </w:tc>
        <w:tc>
          <w:tcPr>
            <w:tcW w:w="3000" w:type="dxa"/>
            <w:shd w:val="clear" w:color="auto" w:fill="E7ECF3"/>
          </w:tcPr>
          <w:p w14:paraId="12E2FB4B" w14:textId="77777777" w:rsidR="00BD7ED2" w:rsidRDefault="00000000">
            <w:r>
              <w:rPr>
                <w:b/>
              </w:rPr>
              <w:t>PolicyProjectionService</w:t>
            </w:r>
          </w:p>
        </w:tc>
        <w:tc>
          <w:tcPr>
            <w:tcW w:w="3048" w:type="dxa"/>
            <w:shd w:val="clear" w:color="auto" w:fill="E7ECF3"/>
          </w:tcPr>
          <w:p w14:paraId="28CF2126" w14:textId="77777777" w:rsidR="00BD7ED2" w:rsidRDefault="00000000">
            <w:r>
              <w:rPr>
                <w:b/>
              </w:rPr>
              <w:t>project_policy_record hook</w:t>
            </w:r>
          </w:p>
        </w:tc>
      </w:tr>
      <w:tr w:rsidR="00BD7ED2" w14:paraId="28BD2680" w14:textId="77777777">
        <w:trPr>
          <w:cantSplit/>
          <w:jc w:val="center"/>
        </w:trPr>
        <w:tc>
          <w:tcPr>
            <w:tcW w:w="3600" w:type="dxa"/>
          </w:tcPr>
          <w:p w14:paraId="4220E60D" w14:textId="77777777" w:rsidR="00BD7ED2" w:rsidRDefault="00000000">
            <w:r>
              <w:rPr>
                <w:b/>
              </w:rPr>
              <w:t>Finite L_P required</w:t>
            </w:r>
          </w:p>
        </w:tc>
        <w:tc>
          <w:tcPr>
            <w:tcW w:w="3000" w:type="dxa"/>
          </w:tcPr>
          <w:p w14:paraId="03265612" w14:textId="77777777" w:rsidR="00BD7ED2" w:rsidRDefault="00000000">
            <w:r>
              <w:t>Yes</w:t>
            </w:r>
          </w:p>
        </w:tc>
        <w:tc>
          <w:tcPr>
            <w:tcW w:w="3048" w:type="dxa"/>
          </w:tcPr>
          <w:p w14:paraId="70C09FBE" w14:textId="77777777" w:rsidR="00BD7ED2" w:rsidRDefault="00000000">
            <w:r>
              <w:t>No</w:t>
            </w:r>
          </w:p>
        </w:tc>
      </w:tr>
      <w:tr w:rsidR="00BD7ED2" w14:paraId="0C9E054B" w14:textId="77777777">
        <w:trPr>
          <w:cantSplit/>
          <w:jc w:val="center"/>
        </w:trPr>
        <w:tc>
          <w:tcPr>
            <w:tcW w:w="3600" w:type="dxa"/>
          </w:tcPr>
          <w:p w14:paraId="7B7ACB3F" w14:textId="77777777" w:rsidR="00BD7ED2" w:rsidRDefault="00000000">
            <w:r>
              <w:rPr>
                <w:b/>
              </w:rPr>
              <w:t>Projection model authority must be valid</w:t>
            </w:r>
          </w:p>
        </w:tc>
        <w:tc>
          <w:tcPr>
            <w:tcW w:w="3000" w:type="dxa"/>
          </w:tcPr>
          <w:p w14:paraId="30D42C6B" w14:textId="77777777" w:rsidR="00BD7ED2" w:rsidRDefault="00000000">
            <w:r>
              <w:t>Yes; failure stops the cycle</w:t>
            </w:r>
          </w:p>
        </w:tc>
        <w:tc>
          <w:tcPr>
            <w:tcW w:w="3048" w:type="dxa"/>
          </w:tcPr>
          <w:p w14:paraId="56B8DA5D" w14:textId="77777777" w:rsidR="00BD7ED2" w:rsidRDefault="00000000">
            <w:r>
              <w:t>Assessed but not enforced</w:t>
            </w:r>
          </w:p>
        </w:tc>
      </w:tr>
      <w:tr w:rsidR="00BD7ED2" w14:paraId="1898A2ED" w14:textId="77777777">
        <w:trPr>
          <w:cantSplit/>
          <w:jc w:val="center"/>
        </w:trPr>
        <w:tc>
          <w:tcPr>
            <w:tcW w:w="3600" w:type="dxa"/>
          </w:tcPr>
          <w:p w14:paraId="253DCA1E" w14:textId="77777777" w:rsidR="00BD7ED2" w:rsidRDefault="00000000">
            <w:r>
              <w:rPr>
                <w:b/>
              </w:rPr>
              <w:t>Required causal inputs must be licensed</w:t>
            </w:r>
          </w:p>
        </w:tc>
        <w:tc>
          <w:tcPr>
            <w:tcW w:w="3000" w:type="dxa"/>
          </w:tcPr>
          <w:p w14:paraId="4E7F9965" w14:textId="77777777" w:rsidR="00BD7ED2" w:rsidRDefault="00000000">
            <w:r>
              <w:t>Yes; failure stops the cycle</w:t>
            </w:r>
          </w:p>
        </w:tc>
        <w:tc>
          <w:tcPr>
            <w:tcW w:w="3048" w:type="dxa"/>
          </w:tcPr>
          <w:p w14:paraId="102C8FE3" w14:textId="77777777" w:rsidR="00BD7ED2" w:rsidRDefault="00000000">
            <w:r>
              <w:t>Assessed but not enforced</w:t>
            </w:r>
          </w:p>
        </w:tc>
      </w:tr>
      <w:tr w:rsidR="00BD7ED2" w14:paraId="4B24CFF9" w14:textId="77777777">
        <w:trPr>
          <w:cantSplit/>
          <w:jc w:val="center"/>
        </w:trPr>
        <w:tc>
          <w:tcPr>
            <w:tcW w:w="3600" w:type="dxa"/>
          </w:tcPr>
          <w:p w14:paraId="32AF1F10" w14:textId="77777777" w:rsidR="00BD7ED2" w:rsidRDefault="00000000">
            <w:r>
              <w:rPr>
                <w:b/>
              </w:rPr>
              <w:t>Record validated against its request</w:t>
            </w:r>
          </w:p>
        </w:tc>
        <w:tc>
          <w:tcPr>
            <w:tcW w:w="3000" w:type="dxa"/>
          </w:tcPr>
          <w:p w14:paraId="03476ECD" w14:textId="77777777" w:rsidR="00BD7ED2" w:rsidRDefault="00000000">
            <w:r>
              <w:t>Yes (validate_projection_record)</w:t>
            </w:r>
          </w:p>
        </w:tc>
        <w:tc>
          <w:tcPr>
            <w:tcW w:w="3048" w:type="dxa"/>
          </w:tcPr>
          <w:p w14:paraId="6672549C" w14:textId="77777777" w:rsidR="00BD7ED2" w:rsidRDefault="00000000">
            <w:r>
              <w:t>Policy id only</w:t>
            </w:r>
          </w:p>
        </w:tc>
      </w:tr>
      <w:tr w:rsidR="00BD7ED2" w14:paraId="18C2BFE0" w14:textId="77777777">
        <w:trPr>
          <w:cantSplit/>
          <w:jc w:val="center"/>
        </w:trPr>
        <w:tc>
          <w:tcPr>
            <w:tcW w:w="3600" w:type="dxa"/>
          </w:tcPr>
          <w:p w14:paraId="5E4B5221" w14:textId="77777777" w:rsidR="00BD7ED2" w:rsidRDefault="00000000">
            <w:r>
              <w:rPr>
                <w:b/>
              </w:rPr>
              <w:t>Infeasible record for a feasible policy</w:t>
            </w:r>
          </w:p>
        </w:tc>
        <w:tc>
          <w:tcPr>
            <w:tcW w:w="3000" w:type="dxa"/>
          </w:tcPr>
          <w:p w14:paraId="0A9AB18E" w14:textId="77777777" w:rsidR="00BD7ED2" w:rsidRDefault="00000000">
            <w:r>
              <w:t>Carried to Adequacy</w:t>
            </w:r>
          </w:p>
        </w:tc>
        <w:tc>
          <w:tcPr>
            <w:tcW w:w="3048" w:type="dxa"/>
          </w:tcPr>
          <w:p w14:paraId="6B9A47D6" w14:textId="77777777" w:rsidR="00BD7ED2" w:rsidRDefault="00000000">
            <w:r>
              <w:t>Fails closed as a contradiction of Constraints</w:t>
            </w:r>
          </w:p>
        </w:tc>
      </w:tr>
      <w:tr w:rsidR="00BD7ED2" w14:paraId="7D160A4D" w14:textId="77777777">
        <w:trPr>
          <w:cantSplit/>
          <w:jc w:val="center"/>
        </w:trPr>
        <w:tc>
          <w:tcPr>
            <w:tcW w:w="3600" w:type="dxa"/>
          </w:tcPr>
          <w:p w14:paraId="0247B3D8" w14:textId="77777777" w:rsidR="00BD7ED2" w:rsidRDefault="00000000">
            <w:r>
              <w:rPr>
                <w:b/>
              </w:rPr>
              <w:lastRenderedPageBreak/>
              <w:t>Record unchanged by Adequacy and Σ</w:t>
            </w:r>
          </w:p>
        </w:tc>
        <w:tc>
          <w:tcPr>
            <w:tcW w:w="3000" w:type="dxa"/>
          </w:tcPr>
          <w:p w14:paraId="13CB132E" w14:textId="77777777" w:rsidR="00BD7ED2" w:rsidRDefault="00000000">
            <w:r>
              <w:t>Yes</w:t>
            </w:r>
          </w:p>
        </w:tc>
        <w:tc>
          <w:tcPr>
            <w:tcW w:w="3048" w:type="dxa"/>
          </w:tcPr>
          <w:p w14:paraId="70AB778B" w14:textId="77777777" w:rsidR="00BD7ED2" w:rsidRDefault="00000000">
            <w:r>
              <w:t>Yes</w:t>
            </w:r>
          </w:p>
        </w:tc>
      </w:tr>
    </w:tbl>
    <w:p w14:paraId="51962116" w14:textId="77777777" w:rsidR="00BD7ED2" w:rsidRDefault="00000000">
      <w:pPr>
        <w:spacing w:before="160"/>
      </w:pPr>
      <w:r>
        <w:t>A host that relies on the compatibility hook therefore runs without the projection licensing v0.141 added: the cycle computes the model-authority and input-license assessments but acts on them only when a service is attached. This is recorded among the compatibility paths of Chapter 15.</w:t>
      </w:r>
    </w:p>
    <w:p w14:paraId="07801F3D" w14:textId="77777777" w:rsidR="00BD7ED2" w:rsidRDefault="00000000">
      <w:pPr>
        <w:pStyle w:val="Heading2"/>
      </w:pPr>
      <w:bookmarkStart w:id="117" w:name="_Toc241688133"/>
      <w:r>
        <w:t>10.4 The Layer-1 Transition Service</w:t>
      </w:r>
      <w:bookmarkEnd w:id="117"/>
    </w:p>
    <w:p w14:paraId="593B1D42" w14:textId="77777777" w:rsidR="00BD7ED2" w:rsidRDefault="00000000">
      <w:pPr>
        <w:pStyle w:val="Caption"/>
        <w:keepNext/>
      </w:pPr>
      <w:r>
        <w:t>Entry — Layer1TransitionService</w:t>
      </w:r>
    </w:p>
    <w:tbl>
      <w:tblPr>
        <w:tblStyle w:val="TableGrid"/>
        <w:tblW w:w="9648" w:type="dxa"/>
        <w:jc w:val="center"/>
        <w:tblLook w:val="04A0" w:firstRow="1" w:lastRow="0" w:firstColumn="1" w:lastColumn="0" w:noHBand="0" w:noVBand="1"/>
      </w:tblPr>
      <w:tblGrid>
        <w:gridCol w:w="2000"/>
        <w:gridCol w:w="7648"/>
      </w:tblGrid>
      <w:tr w:rsidR="00BD7ED2" w14:paraId="4CEC0FE1" w14:textId="77777777">
        <w:trPr>
          <w:cantSplit/>
          <w:tblHeader/>
          <w:jc w:val="center"/>
        </w:trPr>
        <w:tc>
          <w:tcPr>
            <w:tcW w:w="2000" w:type="dxa"/>
            <w:shd w:val="clear" w:color="auto" w:fill="E7ECF3"/>
          </w:tcPr>
          <w:p w14:paraId="4BDE4C5C" w14:textId="77777777" w:rsidR="00BD7ED2" w:rsidRDefault="00000000">
            <w:r>
              <w:rPr>
                <w:b/>
              </w:rPr>
              <w:t>Field</w:t>
            </w:r>
          </w:p>
        </w:tc>
        <w:tc>
          <w:tcPr>
            <w:tcW w:w="7648" w:type="dxa"/>
            <w:shd w:val="clear" w:color="auto" w:fill="E7ECF3"/>
          </w:tcPr>
          <w:p w14:paraId="2A244807" w14:textId="77777777" w:rsidR="00BD7ED2" w:rsidRDefault="00000000">
            <w:r>
              <w:rPr>
                <w:b/>
              </w:rPr>
              <w:t>Content</w:t>
            </w:r>
          </w:p>
        </w:tc>
      </w:tr>
      <w:tr w:rsidR="00BD7ED2" w14:paraId="76C25791" w14:textId="77777777">
        <w:trPr>
          <w:cantSplit/>
          <w:jc w:val="center"/>
        </w:trPr>
        <w:tc>
          <w:tcPr>
            <w:tcW w:w="2000" w:type="dxa"/>
          </w:tcPr>
          <w:p w14:paraId="172A14B1" w14:textId="77777777" w:rsidR="00BD7ED2" w:rsidRDefault="00000000">
            <w:r>
              <w:rPr>
                <w:b/>
              </w:rPr>
              <w:t>Name and label</w:t>
            </w:r>
          </w:p>
        </w:tc>
        <w:tc>
          <w:tcPr>
            <w:tcW w:w="7648" w:type="dxa"/>
          </w:tcPr>
          <w:p w14:paraId="446877A2" w14:textId="77777777" w:rsidR="00BD7ED2" w:rsidRDefault="00000000">
            <w:r>
              <w:t>Layer1TransitionService — protocol class; interfaces.py:75. PUBLIC / SUPPORTED (rule R1 (host protocol the supported integrated entry needs to execute)).</w:t>
            </w:r>
          </w:p>
        </w:tc>
      </w:tr>
      <w:tr w:rsidR="00BD7ED2" w14:paraId="291BF2C7" w14:textId="77777777">
        <w:trPr>
          <w:cantSplit/>
          <w:jc w:val="center"/>
        </w:trPr>
        <w:tc>
          <w:tcPr>
            <w:tcW w:w="2000" w:type="dxa"/>
          </w:tcPr>
          <w:p w14:paraId="18A64E17" w14:textId="77777777" w:rsidR="00BD7ED2" w:rsidRDefault="00000000">
            <w:r>
              <w:rPr>
                <w:b/>
              </w:rPr>
              <w:t>Purpose</w:t>
            </w:r>
          </w:p>
        </w:tc>
        <w:tc>
          <w:tcPr>
            <w:tcW w:w="7648" w:type="dxa"/>
          </w:tcPr>
          <w:p w14:paraId="3F0E77EF" w14:textId="77777777" w:rsidR="00BD7ED2" w:rsidRDefault="00000000">
            <w:r>
              <w:t>Applies the host’s transition T_i to actual persistent state after ε has produced a terminal handoff.</w:t>
            </w:r>
          </w:p>
        </w:tc>
      </w:tr>
      <w:tr w:rsidR="00BD7ED2" w14:paraId="736E5B67" w14:textId="77777777">
        <w:trPr>
          <w:cantSplit/>
          <w:jc w:val="center"/>
        </w:trPr>
        <w:tc>
          <w:tcPr>
            <w:tcW w:w="2000" w:type="dxa"/>
          </w:tcPr>
          <w:p w14:paraId="303D85CD" w14:textId="77777777" w:rsidR="00BD7ED2" w:rsidRDefault="00000000">
            <w:r>
              <w:rPr>
                <w:b/>
              </w:rPr>
              <w:t>Framework basis</w:t>
            </w:r>
          </w:p>
        </w:tc>
        <w:tc>
          <w:tcPr>
            <w:tcW w:w="7648" w:type="dxa"/>
          </w:tcPr>
          <w:p w14:paraId="4342C437" w14:textId="77777777" w:rsidR="00BD7ED2" w:rsidRDefault="00000000">
            <w:r>
              <w:t>Layer 1 (C10/D2); ε ends at realization outputs (C15/D9).</w:t>
            </w:r>
          </w:p>
        </w:tc>
      </w:tr>
      <w:tr w:rsidR="00BD7ED2" w14:paraId="46A7F0F4" w14:textId="77777777">
        <w:trPr>
          <w:cantSplit/>
          <w:jc w:val="center"/>
        </w:trPr>
        <w:tc>
          <w:tcPr>
            <w:tcW w:w="2000" w:type="dxa"/>
          </w:tcPr>
          <w:p w14:paraId="6BB56E0F" w14:textId="77777777" w:rsidR="00BD7ED2" w:rsidRDefault="00000000">
            <w:r>
              <w:rPr>
                <w:b/>
              </w:rPr>
              <w:t>Methods</w:t>
            </w:r>
          </w:p>
        </w:tc>
        <w:tc>
          <w:tcPr>
            <w:tcW w:w="7648" w:type="dxa"/>
          </w:tcPr>
          <w:p w14:paraId="2A4C2804" w14:textId="77777777" w:rsidR="00BD7ED2" w:rsidRDefault="00000000">
            <w:r>
              <w:t>transition(current_state: ActualPersistentStateEnvelope, handoff: Layer1TransitionHandoff) -&gt; Layer1TransitionResult.</w:t>
            </w:r>
          </w:p>
        </w:tc>
      </w:tr>
      <w:tr w:rsidR="00BD7ED2" w14:paraId="4F758015" w14:textId="77777777">
        <w:trPr>
          <w:cantSplit/>
          <w:jc w:val="center"/>
        </w:trPr>
        <w:tc>
          <w:tcPr>
            <w:tcW w:w="2000" w:type="dxa"/>
          </w:tcPr>
          <w:p w14:paraId="33D38FC4" w14:textId="77777777" w:rsidR="00BD7ED2" w:rsidRDefault="00000000">
            <w:r>
              <w:rPr>
                <w:b/>
              </w:rPr>
              <w:t>Reached through</w:t>
            </w:r>
          </w:p>
        </w:tc>
        <w:tc>
          <w:tcPr>
            <w:tcW w:w="7648" w:type="dxa"/>
          </w:tcPr>
          <w:p w14:paraId="563F24D9" w14:textId="77777777" w:rsidR="00BD7ED2" w:rsidRDefault="00000000">
            <w:r>
              <w:t>The layer1_transition_service argument of the constructor. Only apply_layer1_transition calls it, directly or when the integrated cycle runs with execute=True. The decision cycle and ε never call it.</w:t>
            </w:r>
          </w:p>
        </w:tc>
      </w:tr>
      <w:tr w:rsidR="00BD7ED2" w14:paraId="072EED42" w14:textId="77777777">
        <w:trPr>
          <w:cantSplit/>
          <w:jc w:val="center"/>
        </w:trPr>
        <w:tc>
          <w:tcPr>
            <w:tcW w:w="2000" w:type="dxa"/>
          </w:tcPr>
          <w:p w14:paraId="69BF8B01" w14:textId="77777777" w:rsidR="00BD7ED2" w:rsidRDefault="00000000">
            <w:r>
              <w:rPr>
                <w:b/>
              </w:rPr>
              <w:t>Runtime checks on the answer</w:t>
            </w:r>
          </w:p>
        </w:tc>
        <w:tc>
          <w:tcPr>
            <w:tcW w:w="7648" w:type="dxa"/>
          </w:tcPr>
          <w:p w14:paraId="74449C59" w14:textId="77777777" w:rsidR="00BD7ED2" w:rsidRDefault="00000000">
            <w:r>
              <w:t>Before the call: the current state is valid and the handoff names an episode and a selected policy. After: the result names the same episode, policy, and prior state; transition_applied is true; the next state is valid, keeps the actor, has a new state id, and does not move time backward; and every host invariant check is true.</w:t>
            </w:r>
          </w:p>
        </w:tc>
      </w:tr>
      <w:tr w:rsidR="00BD7ED2" w14:paraId="7C9BC094" w14:textId="77777777">
        <w:trPr>
          <w:cantSplit/>
          <w:jc w:val="center"/>
        </w:trPr>
        <w:tc>
          <w:tcPr>
            <w:tcW w:w="2000" w:type="dxa"/>
          </w:tcPr>
          <w:p w14:paraId="2E50B83F" w14:textId="77777777" w:rsidR="00BD7ED2" w:rsidRDefault="00000000">
            <w:r>
              <w:rPr>
                <w:b/>
              </w:rPr>
              <w:t>Failure behavior</w:t>
            </w:r>
          </w:p>
        </w:tc>
        <w:tc>
          <w:tcPr>
            <w:tcW w:w="7648" w:type="dxa"/>
          </w:tcPr>
          <w:p w14:paraId="69B9165C" w14:textId="77777777" w:rsidR="00BD7ED2" w:rsidRDefault="00000000">
            <w:r>
              <w:t>Raises ValueError("no Layer1TransitionService is attached") when absent, and ValueError on any violation. The runtime never mutates state itself.</w:t>
            </w:r>
          </w:p>
        </w:tc>
      </w:tr>
      <w:tr w:rsidR="00BD7ED2" w14:paraId="4C07AEBD" w14:textId="77777777">
        <w:trPr>
          <w:cantSplit/>
          <w:jc w:val="center"/>
        </w:trPr>
        <w:tc>
          <w:tcPr>
            <w:tcW w:w="2000" w:type="dxa"/>
          </w:tcPr>
          <w:p w14:paraId="7E37E2F3" w14:textId="77777777" w:rsidR="00BD7ED2" w:rsidRDefault="00000000">
            <w:r>
              <w:rPr>
                <w:b/>
              </w:rPr>
              <w:t>Must not decide</w:t>
            </w:r>
          </w:p>
        </w:tc>
        <w:tc>
          <w:tcPr>
            <w:tcW w:w="7648" w:type="dxa"/>
          </w:tcPr>
          <w:p w14:paraId="410A87C7" w14:textId="77777777" w:rsidR="00BD7ED2" w:rsidRDefault="00000000">
            <w:r>
              <w:t>Re-run the decision cycle, derive PP, SPV, AVS, or context semantics for the runtime, or treat the handoff as authority beyond the licensed actions.</w:t>
            </w:r>
          </w:p>
        </w:tc>
      </w:tr>
      <w:tr w:rsidR="00BD7ED2" w14:paraId="7109488D" w14:textId="77777777">
        <w:trPr>
          <w:cantSplit/>
          <w:jc w:val="center"/>
        </w:trPr>
        <w:tc>
          <w:tcPr>
            <w:tcW w:w="2000" w:type="dxa"/>
          </w:tcPr>
          <w:p w14:paraId="5DC77382" w14:textId="77777777" w:rsidR="00BD7ED2" w:rsidRDefault="00000000">
            <w:r>
              <w:rPr>
                <w:b/>
              </w:rPr>
              <w:t>Evidence</w:t>
            </w:r>
          </w:p>
        </w:tc>
        <w:tc>
          <w:tcPr>
            <w:tcW w:w="7648" w:type="dxa"/>
          </w:tcPr>
          <w:p w14:paraId="47A71CD1" w14:textId="77777777" w:rsidR="00BD7ED2" w:rsidRDefault="00000000">
            <w:r>
              <w:t>Direct use: test files 2, example files 1; named in doc 05; e.g. test_minimal_battery_service.py. Supplied as layer1_transition_service in 6 test files, 6 benchmarks, and 2 example files.</w:t>
            </w:r>
          </w:p>
        </w:tc>
      </w:tr>
      <w:tr w:rsidR="00BD7ED2" w14:paraId="40F85923" w14:textId="77777777">
        <w:trPr>
          <w:cantSplit/>
          <w:jc w:val="center"/>
        </w:trPr>
        <w:tc>
          <w:tcPr>
            <w:tcW w:w="2000" w:type="dxa"/>
          </w:tcPr>
          <w:p w14:paraId="0C314622" w14:textId="77777777" w:rsidR="00BD7ED2" w:rsidRDefault="00000000">
            <w:r>
              <w:rPr>
                <w:b/>
              </w:rPr>
              <w:t>See also</w:t>
            </w:r>
          </w:p>
        </w:tc>
        <w:tc>
          <w:tcPr>
            <w:tcW w:w="7648" w:type="dxa"/>
          </w:tcPr>
          <w:p w14:paraId="595C3209" w14:textId="77777777" w:rsidR="00BD7ED2" w:rsidRDefault="00000000">
            <w:r>
              <w:t>3.12; Chapter 11.</w:t>
            </w:r>
          </w:p>
        </w:tc>
      </w:tr>
    </w:tbl>
    <w:p w14:paraId="128073B3" w14:textId="77777777" w:rsidR="00BD7ED2" w:rsidRDefault="00000000">
      <w:pPr>
        <w:pStyle w:val="Heading2"/>
        <w:spacing w:before="160"/>
      </w:pPr>
      <w:bookmarkStart w:id="118" w:name="_Toc241688134"/>
      <w:r>
        <w:t>10.5 Memory Retrieval and Epistemic Update Services</w:t>
      </w:r>
      <w:bookmarkEnd w:id="118"/>
    </w:p>
    <w:p w14:paraId="64E367A7" w14:textId="77777777" w:rsidR="00BD7ED2" w:rsidRDefault="00000000">
      <w:r>
        <w:t>These two services bracket the memory-conditioned path. The runtime never sees retained memory M_i(t): it passes a retrieval request to the host and validates the package that comes back, and after execution it passes the realized outcome to the host and validates the update. Both are documented functionally in Chapter 6.</w:t>
      </w:r>
    </w:p>
    <w:p w14:paraId="030C5268" w14:textId="77777777" w:rsidR="00BD7ED2" w:rsidRDefault="00000000">
      <w:pPr>
        <w:pStyle w:val="Caption"/>
        <w:keepNext/>
      </w:pPr>
      <w:r>
        <w:t>Entry — MemoryRetrievalService</w:t>
      </w:r>
    </w:p>
    <w:tbl>
      <w:tblPr>
        <w:tblStyle w:val="TableGrid"/>
        <w:tblW w:w="9648" w:type="dxa"/>
        <w:jc w:val="center"/>
        <w:tblLook w:val="04A0" w:firstRow="1" w:lastRow="0" w:firstColumn="1" w:lastColumn="0" w:noHBand="0" w:noVBand="1"/>
      </w:tblPr>
      <w:tblGrid>
        <w:gridCol w:w="2000"/>
        <w:gridCol w:w="7648"/>
      </w:tblGrid>
      <w:tr w:rsidR="00BD7ED2" w14:paraId="03FB2ECB" w14:textId="77777777">
        <w:trPr>
          <w:cantSplit/>
          <w:tblHeader/>
          <w:jc w:val="center"/>
        </w:trPr>
        <w:tc>
          <w:tcPr>
            <w:tcW w:w="2000" w:type="dxa"/>
            <w:shd w:val="clear" w:color="auto" w:fill="E7ECF3"/>
          </w:tcPr>
          <w:p w14:paraId="0AC20001" w14:textId="77777777" w:rsidR="00BD7ED2" w:rsidRDefault="00000000">
            <w:r>
              <w:rPr>
                <w:b/>
              </w:rPr>
              <w:t>Field</w:t>
            </w:r>
          </w:p>
        </w:tc>
        <w:tc>
          <w:tcPr>
            <w:tcW w:w="7648" w:type="dxa"/>
            <w:shd w:val="clear" w:color="auto" w:fill="E7ECF3"/>
          </w:tcPr>
          <w:p w14:paraId="4F86DDE3" w14:textId="77777777" w:rsidR="00BD7ED2" w:rsidRDefault="00000000">
            <w:r>
              <w:rPr>
                <w:b/>
              </w:rPr>
              <w:t>Content</w:t>
            </w:r>
          </w:p>
        </w:tc>
      </w:tr>
      <w:tr w:rsidR="00BD7ED2" w14:paraId="7E1F52AA" w14:textId="77777777">
        <w:trPr>
          <w:cantSplit/>
          <w:jc w:val="center"/>
        </w:trPr>
        <w:tc>
          <w:tcPr>
            <w:tcW w:w="2000" w:type="dxa"/>
          </w:tcPr>
          <w:p w14:paraId="563EC410" w14:textId="77777777" w:rsidR="00BD7ED2" w:rsidRDefault="00000000">
            <w:r>
              <w:rPr>
                <w:b/>
              </w:rPr>
              <w:lastRenderedPageBreak/>
              <w:t>Name and label</w:t>
            </w:r>
          </w:p>
        </w:tc>
        <w:tc>
          <w:tcPr>
            <w:tcW w:w="7648" w:type="dxa"/>
          </w:tcPr>
          <w:p w14:paraId="40F47AFF" w14:textId="77777777" w:rsidR="00BD7ED2" w:rsidRDefault="00000000">
            <w:r>
              <w:t>MemoryRetrievalService — protocol class; interfaces.py:85. PUBLIC / ADVANCED (rule R2 (optional host service)).</w:t>
            </w:r>
          </w:p>
        </w:tc>
      </w:tr>
      <w:tr w:rsidR="00BD7ED2" w14:paraId="7C643D11" w14:textId="77777777">
        <w:trPr>
          <w:cantSplit/>
          <w:jc w:val="center"/>
        </w:trPr>
        <w:tc>
          <w:tcPr>
            <w:tcW w:w="2000" w:type="dxa"/>
          </w:tcPr>
          <w:p w14:paraId="12B32F48" w14:textId="77777777" w:rsidR="00BD7ED2" w:rsidRDefault="00000000">
            <w:r>
              <w:rPr>
                <w:b/>
              </w:rPr>
              <w:t>Purpose</w:t>
            </w:r>
          </w:p>
        </w:tc>
        <w:tc>
          <w:tcPr>
            <w:tcW w:w="7648" w:type="dxa"/>
          </w:tcPr>
          <w:p w14:paraId="7F29A9CE" w14:textId="77777777" w:rsidR="00BD7ED2" w:rsidRDefault="00000000">
            <w:r>
              <w:t>Reconstructs the licensed retrieval R^M_i(t,q) from retained memory for one cue and context.</w:t>
            </w:r>
          </w:p>
        </w:tc>
      </w:tr>
      <w:tr w:rsidR="00BD7ED2" w14:paraId="72D21CCE" w14:textId="77777777">
        <w:trPr>
          <w:cantSplit/>
          <w:jc w:val="center"/>
        </w:trPr>
        <w:tc>
          <w:tcPr>
            <w:tcW w:w="2000" w:type="dxa"/>
          </w:tcPr>
          <w:p w14:paraId="2C87B155" w14:textId="77777777" w:rsidR="00BD7ED2" w:rsidRDefault="00000000">
            <w:r>
              <w:rPr>
                <w:b/>
              </w:rPr>
              <w:t>Framework basis</w:t>
            </w:r>
          </w:p>
        </w:tc>
        <w:tc>
          <w:tcPr>
            <w:tcW w:w="7648" w:type="dxa"/>
          </w:tcPr>
          <w:p w14:paraId="6CAAE2F7" w14:textId="77777777" w:rsidR="00BD7ED2" w:rsidRDefault="00000000">
            <w:r>
              <w:t>Memory interface and licensed retrieval (C10/D16).</w:t>
            </w:r>
          </w:p>
        </w:tc>
      </w:tr>
      <w:tr w:rsidR="00BD7ED2" w14:paraId="6A31B619" w14:textId="77777777">
        <w:trPr>
          <w:cantSplit/>
          <w:jc w:val="center"/>
        </w:trPr>
        <w:tc>
          <w:tcPr>
            <w:tcW w:w="2000" w:type="dxa"/>
          </w:tcPr>
          <w:p w14:paraId="01A80D71" w14:textId="77777777" w:rsidR="00BD7ED2" w:rsidRDefault="00000000">
            <w:r>
              <w:rPr>
                <w:b/>
              </w:rPr>
              <w:t>Methods</w:t>
            </w:r>
          </w:p>
        </w:tc>
        <w:tc>
          <w:tcPr>
            <w:tcW w:w="7648" w:type="dxa"/>
          </w:tcPr>
          <w:p w14:paraId="27184C3E" w14:textId="77777777" w:rsidR="00BD7ED2" w:rsidRDefault="00000000">
            <w:r>
              <w:t>retrieve(request: MemoryRetrievalRequest) -&gt; MemoryRetrievalPackage.</w:t>
            </w:r>
          </w:p>
        </w:tc>
      </w:tr>
      <w:tr w:rsidR="00BD7ED2" w14:paraId="0B78A7CB" w14:textId="77777777">
        <w:trPr>
          <w:cantSplit/>
          <w:jc w:val="center"/>
        </w:trPr>
        <w:tc>
          <w:tcPr>
            <w:tcW w:w="2000" w:type="dxa"/>
          </w:tcPr>
          <w:p w14:paraId="1023BEAE" w14:textId="77777777" w:rsidR="00BD7ED2" w:rsidRDefault="00000000">
            <w:r>
              <w:rPr>
                <w:b/>
              </w:rPr>
              <w:t>Reached through</w:t>
            </w:r>
          </w:p>
        </w:tc>
        <w:tc>
          <w:tcPr>
            <w:tcW w:w="7648" w:type="dxa"/>
          </w:tcPr>
          <w:p w14:paraId="4656D00F" w14:textId="77777777" w:rsidR="00BD7ED2" w:rsidRDefault="00000000">
            <w:r>
              <w:t>The memory_retrieval_service argument of the constructor; called by prepare_memory_conditioned_cycle_snapshot after the memory state and any K_i(t) are checked for time.</w:t>
            </w:r>
          </w:p>
        </w:tc>
      </w:tr>
      <w:tr w:rsidR="00BD7ED2" w14:paraId="11D215FE" w14:textId="77777777">
        <w:trPr>
          <w:cantSplit/>
          <w:jc w:val="center"/>
        </w:trPr>
        <w:tc>
          <w:tcPr>
            <w:tcW w:w="2000" w:type="dxa"/>
          </w:tcPr>
          <w:p w14:paraId="2EC9D024" w14:textId="77777777" w:rsidR="00BD7ED2" w:rsidRDefault="00000000">
            <w:r>
              <w:rPr>
                <w:b/>
              </w:rPr>
              <w:t>Runtime checks on the answer</w:t>
            </w:r>
          </w:p>
        </w:tc>
        <w:tc>
          <w:tcPr>
            <w:tcW w:w="7648" w:type="dxa"/>
          </w:tcPr>
          <w:p w14:paraId="0F42D42A" w14:textId="77777777" w:rsidR="00BD7ED2" w:rsidRDefault="00000000">
            <w:r>
              <w:t>validate_memory_retrieval_package: identity and actor match the request, retrieval time equals the cycle time, and quality metadata is present (6.2). Only then is the perception hook called.</w:t>
            </w:r>
          </w:p>
        </w:tc>
      </w:tr>
      <w:tr w:rsidR="00BD7ED2" w14:paraId="21FAAD63" w14:textId="77777777">
        <w:trPr>
          <w:cantSplit/>
          <w:jc w:val="center"/>
        </w:trPr>
        <w:tc>
          <w:tcPr>
            <w:tcW w:w="2000" w:type="dxa"/>
          </w:tcPr>
          <w:p w14:paraId="43A276BB" w14:textId="77777777" w:rsidR="00BD7ED2" w:rsidRDefault="00000000">
            <w:r>
              <w:rPr>
                <w:b/>
              </w:rPr>
              <w:t>Failure behavior</w:t>
            </w:r>
          </w:p>
        </w:tc>
        <w:tc>
          <w:tcPr>
            <w:tcW w:w="7648" w:type="dxa"/>
          </w:tcPr>
          <w:p w14:paraId="4AB1CC62" w14:textId="77777777" w:rsidR="00BD7ED2" w:rsidRDefault="00000000">
            <w:r>
              <w:t>Raises ValueError("no MemoryRetrievalService is attached") when absent; ValueError on an invalid package, before perception runs.</w:t>
            </w:r>
          </w:p>
        </w:tc>
      </w:tr>
      <w:tr w:rsidR="00BD7ED2" w14:paraId="570EF44D" w14:textId="77777777">
        <w:trPr>
          <w:cantSplit/>
          <w:jc w:val="center"/>
        </w:trPr>
        <w:tc>
          <w:tcPr>
            <w:tcW w:w="2000" w:type="dxa"/>
          </w:tcPr>
          <w:p w14:paraId="28DA6404" w14:textId="77777777" w:rsidR="00BD7ED2" w:rsidRDefault="00000000">
            <w:r>
              <w:rPr>
                <w:b/>
              </w:rPr>
              <w:t>Must not decide</w:t>
            </w:r>
          </w:p>
        </w:tc>
        <w:tc>
          <w:tcPr>
            <w:tcW w:w="7648" w:type="dxa"/>
          </w:tcPr>
          <w:p w14:paraId="5D3BB801" w14:textId="77777777" w:rsidR="00BD7ED2" w:rsidRDefault="00000000">
            <w:r>
              <w:t>Pass raw memory into perception, turn quality metadata into a truth score, or update or persist memory.</w:t>
            </w:r>
          </w:p>
        </w:tc>
      </w:tr>
      <w:tr w:rsidR="00BD7ED2" w14:paraId="1A0590A8" w14:textId="77777777">
        <w:trPr>
          <w:cantSplit/>
          <w:jc w:val="center"/>
        </w:trPr>
        <w:tc>
          <w:tcPr>
            <w:tcW w:w="2000" w:type="dxa"/>
          </w:tcPr>
          <w:p w14:paraId="73BF0410" w14:textId="77777777" w:rsidR="00BD7ED2" w:rsidRDefault="00000000">
            <w:r>
              <w:rPr>
                <w:b/>
              </w:rPr>
              <w:t>Evidence</w:t>
            </w:r>
          </w:p>
        </w:tc>
        <w:tc>
          <w:tcPr>
            <w:tcW w:w="7648" w:type="dxa"/>
          </w:tcPr>
          <w:p w14:paraId="020BCEB4" w14:textId="77777777" w:rsidR="00BD7ED2" w:rsidRDefault="00000000">
            <w:r>
              <w:t>Direct use: no direct use in tests, benchmarks, or examples; not named in doc 05. Supplied as memory_retrieval_service in 3 test files and 2 benchmarks.</w:t>
            </w:r>
          </w:p>
        </w:tc>
      </w:tr>
      <w:tr w:rsidR="00BD7ED2" w14:paraId="4DCC578B" w14:textId="77777777">
        <w:trPr>
          <w:cantSplit/>
          <w:jc w:val="center"/>
        </w:trPr>
        <w:tc>
          <w:tcPr>
            <w:tcW w:w="2000" w:type="dxa"/>
          </w:tcPr>
          <w:p w14:paraId="628B3886" w14:textId="77777777" w:rsidR="00BD7ED2" w:rsidRDefault="00000000">
            <w:r>
              <w:rPr>
                <w:b/>
              </w:rPr>
              <w:t>See also</w:t>
            </w:r>
          </w:p>
        </w:tc>
        <w:tc>
          <w:tcPr>
            <w:tcW w:w="7648" w:type="dxa"/>
          </w:tcPr>
          <w:p w14:paraId="12046611" w14:textId="77777777" w:rsidR="00BD7ED2" w:rsidRDefault="00000000">
            <w:r>
              <w:t>6.2; 9.5.</w:t>
            </w:r>
          </w:p>
        </w:tc>
      </w:tr>
    </w:tbl>
    <w:p w14:paraId="33474045" w14:textId="77777777" w:rsidR="00BD7ED2" w:rsidRDefault="00000000">
      <w:pPr>
        <w:pStyle w:val="Caption"/>
        <w:keepNext/>
        <w:spacing w:before="160"/>
      </w:pPr>
      <w:r>
        <w:t>Entry — EpistemicUpdateService</w:t>
      </w:r>
    </w:p>
    <w:tbl>
      <w:tblPr>
        <w:tblStyle w:val="TableGrid"/>
        <w:tblW w:w="9648" w:type="dxa"/>
        <w:jc w:val="center"/>
        <w:tblLook w:val="04A0" w:firstRow="1" w:lastRow="0" w:firstColumn="1" w:lastColumn="0" w:noHBand="0" w:noVBand="1"/>
      </w:tblPr>
      <w:tblGrid>
        <w:gridCol w:w="2000"/>
        <w:gridCol w:w="7648"/>
      </w:tblGrid>
      <w:tr w:rsidR="00BD7ED2" w14:paraId="72ACF1BE" w14:textId="77777777">
        <w:trPr>
          <w:cantSplit/>
          <w:tblHeader/>
          <w:jc w:val="center"/>
        </w:trPr>
        <w:tc>
          <w:tcPr>
            <w:tcW w:w="2000" w:type="dxa"/>
            <w:shd w:val="clear" w:color="auto" w:fill="E7ECF3"/>
          </w:tcPr>
          <w:p w14:paraId="4F796990" w14:textId="77777777" w:rsidR="00BD7ED2" w:rsidRDefault="00000000">
            <w:r>
              <w:rPr>
                <w:b/>
              </w:rPr>
              <w:t>Field</w:t>
            </w:r>
          </w:p>
        </w:tc>
        <w:tc>
          <w:tcPr>
            <w:tcW w:w="7648" w:type="dxa"/>
            <w:shd w:val="clear" w:color="auto" w:fill="E7ECF3"/>
          </w:tcPr>
          <w:p w14:paraId="7FD392A0" w14:textId="77777777" w:rsidR="00BD7ED2" w:rsidRDefault="00000000">
            <w:r>
              <w:rPr>
                <w:b/>
              </w:rPr>
              <w:t>Content</w:t>
            </w:r>
          </w:p>
        </w:tc>
      </w:tr>
      <w:tr w:rsidR="00BD7ED2" w14:paraId="7C8788CA" w14:textId="77777777">
        <w:trPr>
          <w:cantSplit/>
          <w:jc w:val="center"/>
        </w:trPr>
        <w:tc>
          <w:tcPr>
            <w:tcW w:w="2000" w:type="dxa"/>
          </w:tcPr>
          <w:p w14:paraId="6FC2FC55" w14:textId="77777777" w:rsidR="00BD7ED2" w:rsidRDefault="00000000">
            <w:r>
              <w:rPr>
                <w:b/>
              </w:rPr>
              <w:t>Name and label</w:t>
            </w:r>
          </w:p>
        </w:tc>
        <w:tc>
          <w:tcPr>
            <w:tcW w:w="7648" w:type="dxa"/>
          </w:tcPr>
          <w:p w14:paraId="265741E4" w14:textId="77777777" w:rsidR="00BD7ED2" w:rsidRDefault="00000000">
            <w:r>
              <w:t>EpistemicUpdateService — protocol class; interfaces.py:103. PUBLIC / ADVANCED (rule R2 (optional host service)).</w:t>
            </w:r>
          </w:p>
        </w:tc>
      </w:tr>
      <w:tr w:rsidR="00BD7ED2" w14:paraId="3819F8B3" w14:textId="77777777">
        <w:trPr>
          <w:cantSplit/>
          <w:jc w:val="center"/>
        </w:trPr>
        <w:tc>
          <w:tcPr>
            <w:tcW w:w="2000" w:type="dxa"/>
          </w:tcPr>
          <w:p w14:paraId="769799BA" w14:textId="77777777" w:rsidR="00BD7ED2" w:rsidRDefault="00000000">
            <w:r>
              <w:rPr>
                <w:b/>
              </w:rPr>
              <w:t>Purpose</w:t>
            </w:r>
          </w:p>
        </w:tc>
        <w:tc>
          <w:tcPr>
            <w:tcW w:w="7648" w:type="dxa"/>
          </w:tcPr>
          <w:p w14:paraId="30F16770" w14:textId="77777777" w:rsidR="00BD7ED2" w:rsidRDefault="00000000">
            <w:r>
              <w:t>Updates retained memory, the expectation state K_i(t), both, or neither from a realized outcome.</w:t>
            </w:r>
          </w:p>
        </w:tc>
      </w:tr>
      <w:tr w:rsidR="00BD7ED2" w14:paraId="2EA6DEDF" w14:textId="77777777">
        <w:trPr>
          <w:cantSplit/>
          <w:jc w:val="center"/>
        </w:trPr>
        <w:tc>
          <w:tcPr>
            <w:tcW w:w="2000" w:type="dxa"/>
          </w:tcPr>
          <w:p w14:paraId="5766A9AB" w14:textId="77777777" w:rsidR="00BD7ED2" w:rsidRDefault="00000000">
            <w:r>
              <w:rPr>
                <w:b/>
              </w:rPr>
              <w:t>Framework basis</w:t>
            </w:r>
          </w:p>
        </w:tc>
        <w:tc>
          <w:tcPr>
            <w:tcW w:w="7648" w:type="dxa"/>
          </w:tcPr>
          <w:p w14:paraId="1887D945" w14:textId="77777777" w:rsidR="00BD7ED2" w:rsidRDefault="00000000">
            <w:r>
              <w:t>Memory and expectation updating (C10/D16); prediction error (C10/D1 §4).</w:t>
            </w:r>
          </w:p>
        </w:tc>
      </w:tr>
      <w:tr w:rsidR="00BD7ED2" w14:paraId="43F65F7D" w14:textId="77777777">
        <w:trPr>
          <w:cantSplit/>
          <w:jc w:val="center"/>
        </w:trPr>
        <w:tc>
          <w:tcPr>
            <w:tcW w:w="2000" w:type="dxa"/>
          </w:tcPr>
          <w:p w14:paraId="52C0CA55" w14:textId="77777777" w:rsidR="00BD7ED2" w:rsidRDefault="00000000">
            <w:r>
              <w:rPr>
                <w:b/>
              </w:rPr>
              <w:t>Methods</w:t>
            </w:r>
          </w:p>
        </w:tc>
        <w:tc>
          <w:tcPr>
            <w:tcW w:w="7648" w:type="dxa"/>
          </w:tcPr>
          <w:p w14:paraId="491EF6FF" w14:textId="77777777" w:rsidR="00BD7ED2" w:rsidRDefault="00000000">
            <w:r>
              <w:t>update(request: PostExecutionEpistemicUpdateRequest) -&gt; PostExecutionEpistemicUpdateResult.</w:t>
            </w:r>
          </w:p>
        </w:tc>
      </w:tr>
      <w:tr w:rsidR="00BD7ED2" w14:paraId="633C0B6E" w14:textId="77777777">
        <w:trPr>
          <w:cantSplit/>
          <w:jc w:val="center"/>
        </w:trPr>
        <w:tc>
          <w:tcPr>
            <w:tcW w:w="2000" w:type="dxa"/>
          </w:tcPr>
          <w:p w14:paraId="5DBA29DB" w14:textId="77777777" w:rsidR="00BD7ED2" w:rsidRDefault="00000000">
            <w:r>
              <w:rPr>
                <w:b/>
              </w:rPr>
              <w:t>Reached through</w:t>
            </w:r>
          </w:p>
        </w:tc>
        <w:tc>
          <w:tcPr>
            <w:tcW w:w="7648" w:type="dxa"/>
          </w:tcPr>
          <w:p w14:paraId="49E4A288" w14:textId="77777777" w:rsidR="00BD7ED2" w:rsidRDefault="00000000">
            <w:r>
              <w:t>The epistemic_update_service argument of the constructor; called by apply_post_execution_epistemic_update, directly or from the memory-conditioned integrated cycle with update_epistemic_state=True.</w:t>
            </w:r>
          </w:p>
        </w:tc>
      </w:tr>
      <w:tr w:rsidR="00BD7ED2" w14:paraId="7DD2D344" w14:textId="77777777">
        <w:trPr>
          <w:cantSplit/>
          <w:jc w:val="center"/>
        </w:trPr>
        <w:tc>
          <w:tcPr>
            <w:tcW w:w="2000" w:type="dxa"/>
          </w:tcPr>
          <w:p w14:paraId="118F5481" w14:textId="77777777" w:rsidR="00BD7ED2" w:rsidRDefault="00000000">
            <w:r>
              <w:rPr>
                <w:b/>
              </w:rPr>
              <w:t>Runtime checks on the answer</w:t>
            </w:r>
          </w:p>
        </w:tc>
        <w:tc>
          <w:tcPr>
            <w:tcW w:w="7648" w:type="dxa"/>
          </w:tcPr>
          <w:p w14:paraId="42A98EA9" w14:textId="77777777" w:rsidR="00BD7ED2" w:rsidRDefault="00000000">
            <w:r>
              <w:t>validate_post_execution_epistemic_update_result: attribution to the episode and actor, a valid Layer-1 transition first, a new identity and the next-state time for any updated memory, and no silent rewrite when an update flag is false (6.6).</w:t>
            </w:r>
          </w:p>
        </w:tc>
      </w:tr>
      <w:tr w:rsidR="00BD7ED2" w14:paraId="7010F729" w14:textId="77777777">
        <w:trPr>
          <w:cantSplit/>
          <w:jc w:val="center"/>
        </w:trPr>
        <w:tc>
          <w:tcPr>
            <w:tcW w:w="2000" w:type="dxa"/>
          </w:tcPr>
          <w:p w14:paraId="1BFFCACC" w14:textId="77777777" w:rsidR="00BD7ED2" w:rsidRDefault="00000000">
            <w:r>
              <w:rPr>
                <w:b/>
              </w:rPr>
              <w:t>Failure behavior</w:t>
            </w:r>
          </w:p>
        </w:tc>
        <w:tc>
          <w:tcPr>
            <w:tcW w:w="7648" w:type="dxa"/>
          </w:tcPr>
          <w:p w14:paraId="3F13A796" w14:textId="77777777" w:rsidR="00BD7ED2" w:rsidRDefault="00000000">
            <w:r>
              <w:t>Raises ValueError when absent—learning is never implicit—and ValueError on an invalid result.</w:t>
            </w:r>
          </w:p>
        </w:tc>
      </w:tr>
      <w:tr w:rsidR="00BD7ED2" w14:paraId="55905A07" w14:textId="77777777">
        <w:trPr>
          <w:cantSplit/>
          <w:jc w:val="center"/>
        </w:trPr>
        <w:tc>
          <w:tcPr>
            <w:tcW w:w="2000" w:type="dxa"/>
          </w:tcPr>
          <w:p w14:paraId="55E6DFA5" w14:textId="77777777" w:rsidR="00BD7ED2" w:rsidRDefault="00000000">
            <w:r>
              <w:rPr>
                <w:b/>
              </w:rPr>
              <w:lastRenderedPageBreak/>
              <w:t>Must not decide</w:t>
            </w:r>
          </w:p>
        </w:tc>
        <w:tc>
          <w:tcPr>
            <w:tcW w:w="7648" w:type="dxa"/>
          </w:tcPr>
          <w:p w14:paraId="151EB19C" w14:textId="77777777" w:rsidR="00BD7ED2" w:rsidRDefault="00000000">
            <w:r>
              <w:t>Define a learning formula, treat execution information as a state update, or rewrite memory it reports as unchanged.</w:t>
            </w:r>
          </w:p>
        </w:tc>
      </w:tr>
      <w:tr w:rsidR="00BD7ED2" w14:paraId="6EE50E14" w14:textId="77777777">
        <w:trPr>
          <w:cantSplit/>
          <w:jc w:val="center"/>
        </w:trPr>
        <w:tc>
          <w:tcPr>
            <w:tcW w:w="2000" w:type="dxa"/>
          </w:tcPr>
          <w:p w14:paraId="1DDAACC4" w14:textId="77777777" w:rsidR="00BD7ED2" w:rsidRDefault="00000000">
            <w:r>
              <w:rPr>
                <w:b/>
              </w:rPr>
              <w:t>Evidence</w:t>
            </w:r>
          </w:p>
        </w:tc>
        <w:tc>
          <w:tcPr>
            <w:tcW w:w="7648" w:type="dxa"/>
          </w:tcPr>
          <w:p w14:paraId="69229618" w14:textId="77777777" w:rsidR="00BD7ED2" w:rsidRDefault="00000000">
            <w:r>
              <w:t>Direct use: test files 2; not named in doc 05; e.g. test_memory_conditioned_sequence_v045.py, test_post_execution_epistemic_update_v044.py. Supplied as epistemic_update_service in 3 test files and 2 benchmarks.</w:t>
            </w:r>
          </w:p>
        </w:tc>
      </w:tr>
      <w:tr w:rsidR="00BD7ED2" w14:paraId="69E61648" w14:textId="77777777">
        <w:trPr>
          <w:cantSplit/>
          <w:jc w:val="center"/>
        </w:trPr>
        <w:tc>
          <w:tcPr>
            <w:tcW w:w="2000" w:type="dxa"/>
          </w:tcPr>
          <w:p w14:paraId="6459FCAA" w14:textId="77777777" w:rsidR="00BD7ED2" w:rsidRDefault="00000000">
            <w:r>
              <w:rPr>
                <w:b/>
              </w:rPr>
              <w:t>See also</w:t>
            </w:r>
          </w:p>
        </w:tc>
        <w:tc>
          <w:tcPr>
            <w:tcW w:w="7648" w:type="dxa"/>
          </w:tcPr>
          <w:p w14:paraId="6B3EF912" w14:textId="77777777" w:rsidR="00BD7ED2" w:rsidRDefault="00000000">
            <w:r>
              <w:t>6.6.</w:t>
            </w:r>
          </w:p>
        </w:tc>
      </w:tr>
    </w:tbl>
    <w:p w14:paraId="3AF1B3D4" w14:textId="77777777" w:rsidR="00BD7ED2" w:rsidRDefault="00000000">
      <w:pPr>
        <w:pStyle w:val="Heading2"/>
        <w:spacing w:before="160"/>
      </w:pPr>
      <w:bookmarkStart w:id="119" w:name="_Toc241688135"/>
      <w:r>
        <w:t>10.6 Transfer-History and Prediction-Error Services</w:t>
      </w:r>
      <w:bookmarkEnd w:id="119"/>
    </w:p>
    <w:p w14:paraId="658CA687" w14:textId="77777777" w:rsidR="00BD7ED2" w:rsidRDefault="00000000">
      <w:pPr>
        <w:pStyle w:val="Caption"/>
        <w:keepNext/>
      </w:pPr>
      <w:r>
        <w:t>Entry — TransferHistoryService</w:t>
      </w:r>
    </w:p>
    <w:tbl>
      <w:tblPr>
        <w:tblStyle w:val="TableGrid"/>
        <w:tblW w:w="9648" w:type="dxa"/>
        <w:jc w:val="center"/>
        <w:tblLook w:val="04A0" w:firstRow="1" w:lastRow="0" w:firstColumn="1" w:lastColumn="0" w:noHBand="0" w:noVBand="1"/>
      </w:tblPr>
      <w:tblGrid>
        <w:gridCol w:w="2000"/>
        <w:gridCol w:w="7648"/>
      </w:tblGrid>
      <w:tr w:rsidR="00BD7ED2" w14:paraId="48AF62B4" w14:textId="77777777">
        <w:trPr>
          <w:cantSplit/>
          <w:tblHeader/>
          <w:jc w:val="center"/>
        </w:trPr>
        <w:tc>
          <w:tcPr>
            <w:tcW w:w="2000" w:type="dxa"/>
            <w:shd w:val="clear" w:color="auto" w:fill="E7ECF3"/>
          </w:tcPr>
          <w:p w14:paraId="5FDD7311" w14:textId="77777777" w:rsidR="00BD7ED2" w:rsidRDefault="00000000">
            <w:r>
              <w:rPr>
                <w:b/>
              </w:rPr>
              <w:t>Field</w:t>
            </w:r>
          </w:p>
        </w:tc>
        <w:tc>
          <w:tcPr>
            <w:tcW w:w="7648" w:type="dxa"/>
            <w:shd w:val="clear" w:color="auto" w:fill="E7ECF3"/>
          </w:tcPr>
          <w:p w14:paraId="4D942DD7" w14:textId="77777777" w:rsidR="00BD7ED2" w:rsidRDefault="00000000">
            <w:r>
              <w:rPr>
                <w:b/>
              </w:rPr>
              <w:t>Content</w:t>
            </w:r>
          </w:p>
        </w:tc>
      </w:tr>
      <w:tr w:rsidR="00BD7ED2" w14:paraId="5FD2EC05" w14:textId="77777777">
        <w:trPr>
          <w:cantSplit/>
          <w:jc w:val="center"/>
        </w:trPr>
        <w:tc>
          <w:tcPr>
            <w:tcW w:w="2000" w:type="dxa"/>
          </w:tcPr>
          <w:p w14:paraId="0B6A65D1" w14:textId="77777777" w:rsidR="00BD7ED2" w:rsidRDefault="00000000">
            <w:r>
              <w:rPr>
                <w:b/>
              </w:rPr>
              <w:t>Name and label</w:t>
            </w:r>
          </w:p>
        </w:tc>
        <w:tc>
          <w:tcPr>
            <w:tcW w:w="7648" w:type="dxa"/>
          </w:tcPr>
          <w:p w14:paraId="0BD0AEEA" w14:textId="77777777" w:rsidR="00BD7ED2" w:rsidRDefault="00000000">
            <w:r>
              <w:t>TransferHistoryService — protocol class; interfaces.py:94. PUBLIC / ADVANCED (rule R2 (optional host service)).</w:t>
            </w:r>
          </w:p>
        </w:tc>
      </w:tr>
      <w:tr w:rsidR="00BD7ED2" w14:paraId="50A888E3" w14:textId="77777777">
        <w:trPr>
          <w:cantSplit/>
          <w:jc w:val="center"/>
        </w:trPr>
        <w:tc>
          <w:tcPr>
            <w:tcW w:w="2000" w:type="dxa"/>
          </w:tcPr>
          <w:p w14:paraId="39B571AE" w14:textId="77777777" w:rsidR="00BD7ED2" w:rsidRDefault="00000000">
            <w:r>
              <w:rPr>
                <w:b/>
              </w:rPr>
              <w:t>Purpose</w:t>
            </w:r>
          </w:p>
        </w:tc>
        <w:tc>
          <w:tcPr>
            <w:tcW w:w="7648" w:type="dxa"/>
          </w:tcPr>
          <w:p w14:paraId="00D6EF57" w14:textId="77777777" w:rsidR="00BD7ED2" w:rsidRDefault="00000000">
            <w:r>
              <w:t>Persists transfer-history events and returns the resulting history package.</w:t>
            </w:r>
          </w:p>
        </w:tc>
      </w:tr>
      <w:tr w:rsidR="00BD7ED2" w14:paraId="1C712CC3" w14:textId="77777777">
        <w:trPr>
          <w:cantSplit/>
          <w:jc w:val="center"/>
        </w:trPr>
        <w:tc>
          <w:tcPr>
            <w:tcW w:w="2000" w:type="dxa"/>
          </w:tcPr>
          <w:p w14:paraId="6C9853B7" w14:textId="77777777" w:rsidR="00BD7ED2" w:rsidRDefault="00000000">
            <w:r>
              <w:rPr>
                <w:b/>
              </w:rPr>
              <w:t>Framework basis</w:t>
            </w:r>
          </w:p>
        </w:tc>
        <w:tc>
          <w:tcPr>
            <w:tcW w:w="7648" w:type="dxa"/>
          </w:tcPr>
          <w:p w14:paraId="2AD08453" w14:textId="77777777" w:rsidR="00BD7ED2" w:rsidRDefault="00000000">
            <w:r>
              <w:t>Transfer history (C10/D22).</w:t>
            </w:r>
          </w:p>
        </w:tc>
      </w:tr>
      <w:tr w:rsidR="00BD7ED2" w14:paraId="669BD2EC" w14:textId="77777777">
        <w:trPr>
          <w:cantSplit/>
          <w:jc w:val="center"/>
        </w:trPr>
        <w:tc>
          <w:tcPr>
            <w:tcW w:w="2000" w:type="dxa"/>
          </w:tcPr>
          <w:p w14:paraId="3CCEE8B1" w14:textId="77777777" w:rsidR="00BD7ED2" w:rsidRDefault="00000000">
            <w:r>
              <w:rPr>
                <w:b/>
              </w:rPr>
              <w:t>Methods</w:t>
            </w:r>
          </w:p>
        </w:tc>
        <w:tc>
          <w:tcPr>
            <w:tcW w:w="7648" w:type="dxa"/>
          </w:tcPr>
          <w:p w14:paraId="68C19C73" w14:textId="77777777" w:rsidR="00BD7ED2" w:rsidRDefault="00000000">
            <w:r>
              <w:t>record(prior_history: TransferHistoryReference | None, events: tuple[TransferHistoryEvent, ...]) -&gt; TransferHistoryPackage.</w:t>
            </w:r>
          </w:p>
        </w:tc>
      </w:tr>
      <w:tr w:rsidR="00BD7ED2" w14:paraId="7D91D286" w14:textId="77777777">
        <w:trPr>
          <w:cantSplit/>
          <w:jc w:val="center"/>
        </w:trPr>
        <w:tc>
          <w:tcPr>
            <w:tcW w:w="2000" w:type="dxa"/>
          </w:tcPr>
          <w:p w14:paraId="02F79E33" w14:textId="77777777" w:rsidR="00BD7ED2" w:rsidRDefault="00000000">
            <w:r>
              <w:rPr>
                <w:b/>
              </w:rPr>
              <w:t>Reached through</w:t>
            </w:r>
          </w:p>
        </w:tc>
        <w:tc>
          <w:tcPr>
            <w:tcW w:w="7648" w:type="dxa"/>
          </w:tcPr>
          <w:p w14:paraId="707CC4AB" w14:textId="77777777" w:rsidR="00BD7ED2" w:rsidRDefault="00000000">
            <w:r>
              <w:t>The transfer_history_service argument of the constructor; called only by record_transfer_history.</w:t>
            </w:r>
          </w:p>
        </w:tc>
      </w:tr>
      <w:tr w:rsidR="00BD7ED2" w14:paraId="0B9C90AA" w14:textId="77777777">
        <w:trPr>
          <w:cantSplit/>
          <w:jc w:val="center"/>
        </w:trPr>
        <w:tc>
          <w:tcPr>
            <w:tcW w:w="2000" w:type="dxa"/>
          </w:tcPr>
          <w:p w14:paraId="5E465FEE" w14:textId="77777777" w:rsidR="00BD7ED2" w:rsidRDefault="00000000">
            <w:r>
              <w:rPr>
                <w:b/>
              </w:rPr>
              <w:t>Runtime checks on the answer</w:t>
            </w:r>
          </w:p>
        </w:tc>
        <w:tc>
          <w:tcPr>
            <w:tcW w:w="7648" w:type="dxa"/>
          </w:tcPr>
          <w:p w14:paraId="4CDB140A" w14:textId="77777777" w:rsidR="00BD7ED2" w:rsidRDefault="00000000">
            <w:r>
              <w:t>Before the call: at least one event, each valid and attributed to one actor, and a prior history for the same actor. After: validate_transfer_history_package—unique event ids, preserved sequence order, time that does not run backward, and a prior identity matching the one supplied (6.3).</w:t>
            </w:r>
          </w:p>
        </w:tc>
      </w:tr>
      <w:tr w:rsidR="00BD7ED2" w14:paraId="2E04444B" w14:textId="77777777">
        <w:trPr>
          <w:cantSplit/>
          <w:jc w:val="center"/>
        </w:trPr>
        <w:tc>
          <w:tcPr>
            <w:tcW w:w="2000" w:type="dxa"/>
          </w:tcPr>
          <w:p w14:paraId="106672BF" w14:textId="77777777" w:rsidR="00BD7ED2" w:rsidRDefault="00000000">
            <w:r>
              <w:rPr>
                <w:b/>
              </w:rPr>
              <w:t>Failure behavior</w:t>
            </w:r>
          </w:p>
        </w:tc>
        <w:tc>
          <w:tcPr>
            <w:tcW w:w="7648" w:type="dxa"/>
          </w:tcPr>
          <w:p w14:paraId="454CCA93" w14:textId="77777777" w:rsidR="00BD7ED2" w:rsidRDefault="00000000">
            <w:r>
              <w:t>Raises RuntimeError("transfer_history_service required") when absent; ValueError on invalid events or package.</w:t>
            </w:r>
          </w:p>
        </w:tc>
      </w:tr>
      <w:tr w:rsidR="00BD7ED2" w14:paraId="13115EBA" w14:textId="77777777">
        <w:trPr>
          <w:cantSplit/>
          <w:jc w:val="center"/>
        </w:trPr>
        <w:tc>
          <w:tcPr>
            <w:tcW w:w="2000" w:type="dxa"/>
          </w:tcPr>
          <w:p w14:paraId="74BCB162" w14:textId="77777777" w:rsidR="00BD7ED2" w:rsidRDefault="00000000">
            <w:r>
              <w:rPr>
                <w:b/>
              </w:rPr>
              <w:t>Must not decide</w:t>
            </w:r>
          </w:p>
        </w:tc>
        <w:tc>
          <w:tcPr>
            <w:tcW w:w="7648" w:type="dxa"/>
          </w:tcPr>
          <w:p w14:paraId="05EDE907" w14:textId="77777777" w:rsidR="00BD7ED2" w:rsidRDefault="00000000">
            <w:r>
              <w:t>Turn event existence into memory, current PP, current state, or execution authority.</w:t>
            </w:r>
          </w:p>
        </w:tc>
      </w:tr>
      <w:tr w:rsidR="00BD7ED2" w14:paraId="3684CBAB" w14:textId="77777777">
        <w:trPr>
          <w:cantSplit/>
          <w:jc w:val="center"/>
        </w:trPr>
        <w:tc>
          <w:tcPr>
            <w:tcW w:w="2000" w:type="dxa"/>
          </w:tcPr>
          <w:p w14:paraId="1C6BCD5B" w14:textId="77777777" w:rsidR="00BD7ED2" w:rsidRDefault="00000000">
            <w:r>
              <w:rPr>
                <w:b/>
              </w:rPr>
              <w:t>Evidence</w:t>
            </w:r>
          </w:p>
        </w:tc>
        <w:tc>
          <w:tcPr>
            <w:tcW w:w="7648" w:type="dxa"/>
          </w:tcPr>
          <w:p w14:paraId="6EB1CFFB" w14:textId="77777777" w:rsidR="00BD7ED2" w:rsidRDefault="00000000">
            <w:r>
              <w:t>Direct use: no direct use in tests, benchmarks, or examples; named in doc 05. Supplied as transfer_history_service in 1 test file.</w:t>
            </w:r>
          </w:p>
        </w:tc>
      </w:tr>
      <w:tr w:rsidR="00BD7ED2" w14:paraId="3F63E8C3" w14:textId="77777777">
        <w:trPr>
          <w:cantSplit/>
          <w:jc w:val="center"/>
        </w:trPr>
        <w:tc>
          <w:tcPr>
            <w:tcW w:w="2000" w:type="dxa"/>
          </w:tcPr>
          <w:p w14:paraId="1F861FC9" w14:textId="77777777" w:rsidR="00BD7ED2" w:rsidRDefault="00000000">
            <w:r>
              <w:rPr>
                <w:b/>
              </w:rPr>
              <w:t>See also</w:t>
            </w:r>
          </w:p>
        </w:tc>
        <w:tc>
          <w:tcPr>
            <w:tcW w:w="7648" w:type="dxa"/>
          </w:tcPr>
          <w:p w14:paraId="777E327D" w14:textId="77777777" w:rsidR="00BD7ED2" w:rsidRDefault="00000000">
            <w:r>
              <w:t>6.3.</w:t>
            </w:r>
          </w:p>
        </w:tc>
      </w:tr>
    </w:tbl>
    <w:p w14:paraId="76E54459" w14:textId="77777777" w:rsidR="00BD7ED2" w:rsidRDefault="00000000">
      <w:pPr>
        <w:pStyle w:val="Caption"/>
        <w:keepNext/>
        <w:spacing w:before="160"/>
      </w:pPr>
      <w:r>
        <w:t>Entry — PredictionErrorService</w:t>
      </w:r>
    </w:p>
    <w:tbl>
      <w:tblPr>
        <w:tblStyle w:val="TableGrid"/>
        <w:tblW w:w="9648" w:type="dxa"/>
        <w:jc w:val="center"/>
        <w:tblLook w:val="04A0" w:firstRow="1" w:lastRow="0" w:firstColumn="1" w:lastColumn="0" w:noHBand="0" w:noVBand="1"/>
      </w:tblPr>
      <w:tblGrid>
        <w:gridCol w:w="2000"/>
        <w:gridCol w:w="7648"/>
      </w:tblGrid>
      <w:tr w:rsidR="00BD7ED2" w14:paraId="66149492" w14:textId="77777777">
        <w:trPr>
          <w:cantSplit/>
          <w:tblHeader/>
          <w:jc w:val="center"/>
        </w:trPr>
        <w:tc>
          <w:tcPr>
            <w:tcW w:w="2000" w:type="dxa"/>
            <w:shd w:val="clear" w:color="auto" w:fill="E7ECF3"/>
          </w:tcPr>
          <w:p w14:paraId="547BFD6C" w14:textId="77777777" w:rsidR="00BD7ED2" w:rsidRDefault="00000000">
            <w:r>
              <w:rPr>
                <w:b/>
              </w:rPr>
              <w:t>Field</w:t>
            </w:r>
          </w:p>
        </w:tc>
        <w:tc>
          <w:tcPr>
            <w:tcW w:w="7648" w:type="dxa"/>
            <w:shd w:val="clear" w:color="auto" w:fill="E7ECF3"/>
          </w:tcPr>
          <w:p w14:paraId="33B5F213" w14:textId="77777777" w:rsidR="00BD7ED2" w:rsidRDefault="00000000">
            <w:r>
              <w:rPr>
                <w:b/>
              </w:rPr>
              <w:t>Content</w:t>
            </w:r>
          </w:p>
        </w:tc>
      </w:tr>
      <w:tr w:rsidR="00BD7ED2" w14:paraId="20249536" w14:textId="77777777">
        <w:trPr>
          <w:cantSplit/>
          <w:jc w:val="center"/>
        </w:trPr>
        <w:tc>
          <w:tcPr>
            <w:tcW w:w="2000" w:type="dxa"/>
          </w:tcPr>
          <w:p w14:paraId="3E94A4CB" w14:textId="77777777" w:rsidR="00BD7ED2" w:rsidRDefault="00000000">
            <w:r>
              <w:rPr>
                <w:b/>
              </w:rPr>
              <w:t>Name and label</w:t>
            </w:r>
          </w:p>
        </w:tc>
        <w:tc>
          <w:tcPr>
            <w:tcW w:w="7648" w:type="dxa"/>
          </w:tcPr>
          <w:p w14:paraId="6782CDF8" w14:textId="77777777" w:rsidR="00BD7ED2" w:rsidRDefault="00000000">
            <w:r>
              <w:t>PredictionErrorService — protocol class; interfaces.py:123. PUBLIC / ADVANCED (rule R2 (optional host service)).</w:t>
            </w:r>
          </w:p>
        </w:tc>
      </w:tr>
      <w:tr w:rsidR="00BD7ED2" w14:paraId="5210E5F7" w14:textId="77777777">
        <w:trPr>
          <w:cantSplit/>
          <w:jc w:val="center"/>
        </w:trPr>
        <w:tc>
          <w:tcPr>
            <w:tcW w:w="2000" w:type="dxa"/>
          </w:tcPr>
          <w:p w14:paraId="367D0498" w14:textId="77777777" w:rsidR="00BD7ED2" w:rsidRDefault="00000000">
            <w:r>
              <w:rPr>
                <w:b/>
              </w:rPr>
              <w:t>Purpose</w:t>
            </w:r>
          </w:p>
        </w:tc>
        <w:tc>
          <w:tcPr>
            <w:tcW w:w="7648" w:type="dxa"/>
          </w:tcPr>
          <w:p w14:paraId="75261C19" w14:textId="77777777" w:rsidR="00BD7ED2" w:rsidRDefault="00000000">
            <w:r>
              <w:t>Classifies the typed mismatch between an expected or projected stage and the realized outcome.</w:t>
            </w:r>
          </w:p>
        </w:tc>
      </w:tr>
      <w:tr w:rsidR="00BD7ED2" w14:paraId="17539DA2" w14:textId="77777777">
        <w:trPr>
          <w:cantSplit/>
          <w:jc w:val="center"/>
        </w:trPr>
        <w:tc>
          <w:tcPr>
            <w:tcW w:w="2000" w:type="dxa"/>
          </w:tcPr>
          <w:p w14:paraId="6D530A5F" w14:textId="77777777" w:rsidR="00BD7ED2" w:rsidRDefault="00000000">
            <w:r>
              <w:rPr>
                <w:b/>
              </w:rPr>
              <w:t>Framework basis</w:t>
            </w:r>
          </w:p>
        </w:tc>
        <w:tc>
          <w:tcPr>
            <w:tcW w:w="7648" w:type="dxa"/>
          </w:tcPr>
          <w:p w14:paraId="25C1CFF4" w14:textId="77777777" w:rsidR="00BD7ED2" w:rsidRDefault="00000000">
            <w:r>
              <w:t>Prediction error (C10/D1 §4; C10/D16).</w:t>
            </w:r>
          </w:p>
        </w:tc>
      </w:tr>
      <w:tr w:rsidR="00BD7ED2" w14:paraId="34D1077C" w14:textId="77777777">
        <w:trPr>
          <w:cantSplit/>
          <w:jc w:val="center"/>
        </w:trPr>
        <w:tc>
          <w:tcPr>
            <w:tcW w:w="2000" w:type="dxa"/>
          </w:tcPr>
          <w:p w14:paraId="7DD30918" w14:textId="77777777" w:rsidR="00BD7ED2" w:rsidRDefault="00000000">
            <w:r>
              <w:rPr>
                <w:b/>
              </w:rPr>
              <w:lastRenderedPageBreak/>
              <w:t>Methods</w:t>
            </w:r>
          </w:p>
        </w:tc>
        <w:tc>
          <w:tcPr>
            <w:tcW w:w="7648" w:type="dxa"/>
          </w:tcPr>
          <w:p w14:paraId="2410D53B" w14:textId="77777777" w:rsidR="00BD7ED2" w:rsidRDefault="00000000">
            <w:r>
              <w:t>evaluate(request: PredictionErrorRequest) -&gt; PredictionErrorAssessment.</w:t>
            </w:r>
          </w:p>
        </w:tc>
      </w:tr>
      <w:tr w:rsidR="00BD7ED2" w14:paraId="314E29C5" w14:textId="77777777">
        <w:trPr>
          <w:cantSplit/>
          <w:jc w:val="center"/>
        </w:trPr>
        <w:tc>
          <w:tcPr>
            <w:tcW w:w="2000" w:type="dxa"/>
          </w:tcPr>
          <w:p w14:paraId="5218EBB9" w14:textId="77777777" w:rsidR="00BD7ED2" w:rsidRDefault="00000000">
            <w:r>
              <w:rPr>
                <w:b/>
              </w:rPr>
              <w:t>Reached through</w:t>
            </w:r>
          </w:p>
        </w:tc>
        <w:tc>
          <w:tcPr>
            <w:tcW w:w="7648" w:type="dxa"/>
          </w:tcPr>
          <w:p w14:paraId="21180395" w14:textId="77777777" w:rsidR="00BD7ED2" w:rsidRDefault="00000000">
            <w:r>
              <w:t>The prediction_error_service argument of the constructor; called by apply_prediction_error, and by the memory-conditioned integrated cycle before the K_i(t) update when the service is attached.</w:t>
            </w:r>
          </w:p>
        </w:tc>
      </w:tr>
      <w:tr w:rsidR="00BD7ED2" w14:paraId="3DC89AD7" w14:textId="77777777">
        <w:trPr>
          <w:cantSplit/>
          <w:jc w:val="center"/>
        </w:trPr>
        <w:tc>
          <w:tcPr>
            <w:tcW w:w="2000" w:type="dxa"/>
          </w:tcPr>
          <w:p w14:paraId="1EA53EB7" w14:textId="77777777" w:rsidR="00BD7ED2" w:rsidRDefault="00000000">
            <w:r>
              <w:rPr>
                <w:b/>
              </w:rPr>
              <w:t>Runtime checks on the answer</w:t>
            </w:r>
          </w:p>
        </w:tc>
        <w:tc>
          <w:tcPr>
            <w:tcW w:w="7648" w:type="dxa"/>
          </w:tcPr>
          <w:p w14:paraId="4463A548" w14:textId="77777777" w:rsidR="00BD7ED2" w:rsidRDefault="00000000">
            <w:r>
              <w:t>validate_prediction_error_assessment: type and attribution, permitted error classes only, the material flag consistent with the typed components, and the right projection stage (6.5).</w:t>
            </w:r>
          </w:p>
        </w:tc>
      </w:tr>
      <w:tr w:rsidR="00BD7ED2" w14:paraId="02ECCC67" w14:textId="77777777">
        <w:trPr>
          <w:cantSplit/>
          <w:jc w:val="center"/>
        </w:trPr>
        <w:tc>
          <w:tcPr>
            <w:tcW w:w="2000" w:type="dxa"/>
          </w:tcPr>
          <w:p w14:paraId="53E90238" w14:textId="77777777" w:rsidR="00BD7ED2" w:rsidRDefault="00000000">
            <w:r>
              <w:rPr>
                <w:b/>
              </w:rPr>
              <w:t>Failure behavior</w:t>
            </w:r>
          </w:p>
        </w:tc>
        <w:tc>
          <w:tcPr>
            <w:tcW w:w="7648" w:type="dxa"/>
          </w:tcPr>
          <w:p w14:paraId="2D070F90" w14:textId="77777777" w:rsidR="00BD7ED2" w:rsidRDefault="00000000">
            <w:r>
              <w:t>Raises ValueError when absent—no prediction error is computed implicitly—and ValueError on an invalid assessment.</w:t>
            </w:r>
          </w:p>
        </w:tc>
      </w:tr>
      <w:tr w:rsidR="00BD7ED2" w14:paraId="4A466833" w14:textId="77777777">
        <w:trPr>
          <w:cantSplit/>
          <w:jc w:val="center"/>
        </w:trPr>
        <w:tc>
          <w:tcPr>
            <w:tcW w:w="2000" w:type="dxa"/>
          </w:tcPr>
          <w:p w14:paraId="516A2AAA" w14:textId="77777777" w:rsidR="00BD7ED2" w:rsidRDefault="00000000">
            <w:r>
              <w:rPr>
                <w:b/>
              </w:rPr>
              <w:t>Must not decide</w:t>
            </w:r>
          </w:p>
        </w:tc>
        <w:tc>
          <w:tcPr>
            <w:tcW w:w="7648" w:type="dxa"/>
          </w:tcPr>
          <w:p w14:paraId="70F38BC8" w14:textId="77777777" w:rsidR="00BD7ED2" w:rsidRDefault="00000000">
            <w:r>
              <w:t>Impose a scalar surprise score or a learning formula.</w:t>
            </w:r>
          </w:p>
        </w:tc>
      </w:tr>
      <w:tr w:rsidR="00BD7ED2" w14:paraId="4037F885" w14:textId="77777777">
        <w:trPr>
          <w:cantSplit/>
          <w:jc w:val="center"/>
        </w:trPr>
        <w:tc>
          <w:tcPr>
            <w:tcW w:w="2000" w:type="dxa"/>
          </w:tcPr>
          <w:p w14:paraId="0A183FA0" w14:textId="77777777" w:rsidR="00BD7ED2" w:rsidRDefault="00000000">
            <w:r>
              <w:rPr>
                <w:b/>
              </w:rPr>
              <w:t>Evidence</w:t>
            </w:r>
          </w:p>
        </w:tc>
        <w:tc>
          <w:tcPr>
            <w:tcW w:w="7648" w:type="dxa"/>
          </w:tcPr>
          <w:p w14:paraId="5F4DA175" w14:textId="77777777" w:rsidR="00BD7ED2" w:rsidRDefault="00000000">
            <w:r>
              <w:t>Direct use: test files 1; not named in doc 05; e.g. test_prediction_error_boundary_v052.py. Supplied as prediction_error_service in 1 test file and 1 benchmark.</w:t>
            </w:r>
          </w:p>
        </w:tc>
      </w:tr>
      <w:tr w:rsidR="00BD7ED2" w14:paraId="47729C73" w14:textId="77777777">
        <w:trPr>
          <w:cantSplit/>
          <w:jc w:val="center"/>
        </w:trPr>
        <w:tc>
          <w:tcPr>
            <w:tcW w:w="2000" w:type="dxa"/>
          </w:tcPr>
          <w:p w14:paraId="3E45D930" w14:textId="77777777" w:rsidR="00BD7ED2" w:rsidRDefault="00000000">
            <w:r>
              <w:rPr>
                <w:b/>
              </w:rPr>
              <w:t>See also</w:t>
            </w:r>
          </w:p>
        </w:tc>
        <w:tc>
          <w:tcPr>
            <w:tcW w:w="7648" w:type="dxa"/>
          </w:tcPr>
          <w:p w14:paraId="18A9DC3C" w14:textId="77777777" w:rsidR="00BD7ED2" w:rsidRDefault="00000000">
            <w:r>
              <w:t>6.5.</w:t>
            </w:r>
          </w:p>
        </w:tc>
      </w:tr>
    </w:tbl>
    <w:p w14:paraId="12E8B987" w14:textId="77777777" w:rsidR="00BD7ED2" w:rsidRDefault="00000000">
      <w:pPr>
        <w:pStyle w:val="Heading2"/>
        <w:spacing w:before="160"/>
      </w:pPr>
      <w:bookmarkStart w:id="120" w:name="_Toc241688136"/>
      <w:r>
        <w:t>10.7 The Capacity Authority Service</w:t>
      </w:r>
      <w:bookmarkEnd w:id="120"/>
    </w:p>
    <w:p w14:paraId="05222A0B" w14:textId="77777777" w:rsidR="00BD7ED2" w:rsidRDefault="00000000">
      <w:pPr>
        <w:pStyle w:val="Caption"/>
        <w:keepNext/>
      </w:pPr>
      <w:r>
        <w:t>Entry — CapacityAuthorityService</w:t>
      </w:r>
    </w:p>
    <w:tbl>
      <w:tblPr>
        <w:tblStyle w:val="TableGrid"/>
        <w:tblW w:w="9648" w:type="dxa"/>
        <w:jc w:val="center"/>
        <w:tblLook w:val="04A0" w:firstRow="1" w:lastRow="0" w:firstColumn="1" w:lastColumn="0" w:noHBand="0" w:noVBand="1"/>
      </w:tblPr>
      <w:tblGrid>
        <w:gridCol w:w="2000"/>
        <w:gridCol w:w="7648"/>
      </w:tblGrid>
      <w:tr w:rsidR="00BD7ED2" w14:paraId="3D2616D7" w14:textId="77777777">
        <w:trPr>
          <w:cantSplit/>
          <w:tblHeader/>
          <w:jc w:val="center"/>
        </w:trPr>
        <w:tc>
          <w:tcPr>
            <w:tcW w:w="2000" w:type="dxa"/>
            <w:shd w:val="clear" w:color="auto" w:fill="E7ECF3"/>
          </w:tcPr>
          <w:p w14:paraId="0AB38BBE" w14:textId="77777777" w:rsidR="00BD7ED2" w:rsidRDefault="00000000">
            <w:r>
              <w:rPr>
                <w:b/>
              </w:rPr>
              <w:t>Field</w:t>
            </w:r>
          </w:p>
        </w:tc>
        <w:tc>
          <w:tcPr>
            <w:tcW w:w="7648" w:type="dxa"/>
            <w:shd w:val="clear" w:color="auto" w:fill="E7ECF3"/>
          </w:tcPr>
          <w:p w14:paraId="25049DCA" w14:textId="77777777" w:rsidR="00BD7ED2" w:rsidRDefault="00000000">
            <w:r>
              <w:rPr>
                <w:b/>
              </w:rPr>
              <w:t>Content</w:t>
            </w:r>
          </w:p>
        </w:tc>
      </w:tr>
      <w:tr w:rsidR="00BD7ED2" w14:paraId="2D2ADDBF" w14:textId="77777777">
        <w:trPr>
          <w:cantSplit/>
          <w:jc w:val="center"/>
        </w:trPr>
        <w:tc>
          <w:tcPr>
            <w:tcW w:w="2000" w:type="dxa"/>
          </w:tcPr>
          <w:p w14:paraId="79470261" w14:textId="77777777" w:rsidR="00BD7ED2" w:rsidRDefault="00000000">
            <w:r>
              <w:rPr>
                <w:b/>
              </w:rPr>
              <w:t>Name and label</w:t>
            </w:r>
          </w:p>
        </w:tc>
        <w:tc>
          <w:tcPr>
            <w:tcW w:w="7648" w:type="dxa"/>
          </w:tcPr>
          <w:p w14:paraId="34333FFF" w14:textId="77777777" w:rsidR="00BD7ED2" w:rsidRDefault="00000000">
            <w:r>
              <w:t>CapacityAuthorityService — protocol class; interfaces.py:112. PUBLIC / ADVANCED (rule R2 (optional host service)).</w:t>
            </w:r>
          </w:p>
        </w:tc>
      </w:tr>
      <w:tr w:rsidR="00BD7ED2" w14:paraId="6F56722E" w14:textId="77777777">
        <w:trPr>
          <w:cantSplit/>
          <w:jc w:val="center"/>
        </w:trPr>
        <w:tc>
          <w:tcPr>
            <w:tcW w:w="2000" w:type="dxa"/>
          </w:tcPr>
          <w:p w14:paraId="6089C67F" w14:textId="77777777" w:rsidR="00BD7ED2" w:rsidRDefault="00000000">
            <w:r>
              <w:rPr>
                <w:b/>
              </w:rPr>
              <w:t>Purpose</w:t>
            </w:r>
          </w:p>
        </w:tc>
        <w:tc>
          <w:tcPr>
            <w:tcW w:w="7648" w:type="dxa"/>
          </w:tcPr>
          <w:p w14:paraId="2090D55F" w14:textId="77777777" w:rsidR="00BD7ED2" w:rsidRDefault="00000000">
            <w:r>
              <w:t>Derives the represented shared capacity calendar from actual Layer-1 state.</w:t>
            </w:r>
          </w:p>
        </w:tc>
      </w:tr>
      <w:tr w:rsidR="00BD7ED2" w14:paraId="43BB223D" w14:textId="77777777">
        <w:trPr>
          <w:cantSplit/>
          <w:jc w:val="center"/>
        </w:trPr>
        <w:tc>
          <w:tcPr>
            <w:tcW w:w="2000" w:type="dxa"/>
          </w:tcPr>
          <w:p w14:paraId="6267324A" w14:textId="77777777" w:rsidR="00BD7ED2" w:rsidRDefault="00000000">
            <w:r>
              <w:rPr>
                <w:b/>
              </w:rPr>
              <w:t>Framework basis</w:t>
            </w:r>
          </w:p>
        </w:tc>
        <w:tc>
          <w:tcPr>
            <w:tcW w:w="7648" w:type="dxa"/>
          </w:tcPr>
          <w:p w14:paraId="2C012A29" w14:textId="77777777" w:rsidR="00BD7ED2" w:rsidRDefault="00000000">
            <w:r>
              <w:t>Capacity authority and joint feasibility of active recovery obligations (C10/D20; C10/D10).</w:t>
            </w:r>
          </w:p>
        </w:tc>
      </w:tr>
      <w:tr w:rsidR="00BD7ED2" w14:paraId="6008DCBF" w14:textId="77777777">
        <w:trPr>
          <w:cantSplit/>
          <w:jc w:val="center"/>
        </w:trPr>
        <w:tc>
          <w:tcPr>
            <w:tcW w:w="2000" w:type="dxa"/>
          </w:tcPr>
          <w:p w14:paraId="7D1D529A" w14:textId="77777777" w:rsidR="00BD7ED2" w:rsidRDefault="00000000">
            <w:r>
              <w:rPr>
                <w:b/>
              </w:rPr>
              <w:t>Methods</w:t>
            </w:r>
          </w:p>
        </w:tc>
        <w:tc>
          <w:tcPr>
            <w:tcW w:w="7648" w:type="dxa"/>
          </w:tcPr>
          <w:p w14:paraId="68F6D2FB" w14:textId="77777777" w:rsidR="00BD7ED2" w:rsidRDefault="00000000">
            <w:r>
              <w:t>derive(actual_state: ActualPersistentStateEnvelope, request: CapacityAuthorityRequest) -&gt; CapacityAuthorityEnvelope.</w:t>
            </w:r>
          </w:p>
        </w:tc>
      </w:tr>
      <w:tr w:rsidR="00BD7ED2" w14:paraId="31639BBE" w14:textId="77777777">
        <w:trPr>
          <w:cantSplit/>
          <w:jc w:val="center"/>
        </w:trPr>
        <w:tc>
          <w:tcPr>
            <w:tcW w:w="2000" w:type="dxa"/>
          </w:tcPr>
          <w:p w14:paraId="4F096500" w14:textId="77777777" w:rsidR="00BD7ED2" w:rsidRDefault="00000000">
            <w:r>
              <w:rPr>
                <w:b/>
              </w:rPr>
              <w:t>Reached through</w:t>
            </w:r>
          </w:p>
        </w:tc>
        <w:tc>
          <w:tcPr>
            <w:tcW w:w="7648" w:type="dxa"/>
          </w:tcPr>
          <w:p w14:paraId="36749422" w14:textId="77777777" w:rsidR="00BD7ED2" w:rsidRDefault="00000000">
            <w:r>
              <w:t>The capacity_authority_service argument of the constructor; called by derive_capacity_authority. The integrated cycle calls that method only when the request carries no capacity calendar and an active recovery corridor has capacity-bearing actions (5.7).</w:t>
            </w:r>
          </w:p>
        </w:tc>
      </w:tr>
      <w:tr w:rsidR="00BD7ED2" w14:paraId="1D9E7AFC" w14:textId="77777777">
        <w:trPr>
          <w:cantSplit/>
          <w:jc w:val="center"/>
        </w:trPr>
        <w:tc>
          <w:tcPr>
            <w:tcW w:w="2000" w:type="dxa"/>
          </w:tcPr>
          <w:p w14:paraId="555A9520" w14:textId="77777777" w:rsidR="00BD7ED2" w:rsidRDefault="00000000">
            <w:r>
              <w:rPr>
                <w:b/>
              </w:rPr>
              <w:t>Runtime checks on the answer</w:t>
            </w:r>
          </w:p>
        </w:tc>
        <w:tc>
          <w:tcPr>
            <w:tcW w:w="7648" w:type="dxa"/>
          </w:tcPr>
          <w:p w14:paraId="0F17C2F2" w14:textId="77777777" w:rsidR="00BD7ED2" w:rsidRDefault="00000000">
            <w:r>
              <w:t>validate_capacity_authority_envelope: identity and attribution to the actual state, and finite, non-negative capacity in a well-formed calendar.</w:t>
            </w:r>
          </w:p>
        </w:tc>
      </w:tr>
      <w:tr w:rsidR="00BD7ED2" w14:paraId="7E6FAC81" w14:textId="77777777">
        <w:trPr>
          <w:cantSplit/>
          <w:jc w:val="center"/>
        </w:trPr>
        <w:tc>
          <w:tcPr>
            <w:tcW w:w="2000" w:type="dxa"/>
          </w:tcPr>
          <w:p w14:paraId="63E0CA72" w14:textId="77777777" w:rsidR="00BD7ED2" w:rsidRDefault="00000000">
            <w:r>
              <w:rPr>
                <w:b/>
              </w:rPr>
              <w:t>Failure behavior</w:t>
            </w:r>
          </w:p>
        </w:tc>
        <w:tc>
          <w:tcPr>
            <w:tcW w:w="7648" w:type="dxa"/>
          </w:tcPr>
          <w:p w14:paraId="41C35A65" w14:textId="77777777" w:rsidR="00BD7ED2" w:rsidRDefault="00000000">
            <w:r>
              <w:t>Raises ValueError when absent on a direct call; the integrated cycle instead proceeds without derived capacity, and joint feasibility fails closed as before. An explicit calendar in the request is never overridden.</w:t>
            </w:r>
          </w:p>
        </w:tc>
      </w:tr>
      <w:tr w:rsidR="00BD7ED2" w14:paraId="6FC44EA6" w14:textId="77777777">
        <w:trPr>
          <w:cantSplit/>
          <w:jc w:val="center"/>
        </w:trPr>
        <w:tc>
          <w:tcPr>
            <w:tcW w:w="2000" w:type="dxa"/>
          </w:tcPr>
          <w:p w14:paraId="1D39CC93" w14:textId="77777777" w:rsidR="00BD7ED2" w:rsidRDefault="00000000">
            <w:r>
              <w:rPr>
                <w:b/>
              </w:rPr>
              <w:t>Must not decide</w:t>
            </w:r>
          </w:p>
        </w:tc>
        <w:tc>
          <w:tcPr>
            <w:tcW w:w="7648" w:type="dxa"/>
          </w:tcPr>
          <w:p w14:paraId="4D69D2AE" w14:textId="77777777" w:rsidR="00BD7ED2" w:rsidRDefault="00000000">
            <w:r>
              <w:t>Let the runtime open actual state to interpret people, skills, commitments, or resources; the host service owns those semantics.</w:t>
            </w:r>
          </w:p>
        </w:tc>
      </w:tr>
      <w:tr w:rsidR="00BD7ED2" w14:paraId="5AA50698" w14:textId="77777777">
        <w:trPr>
          <w:cantSplit/>
          <w:jc w:val="center"/>
        </w:trPr>
        <w:tc>
          <w:tcPr>
            <w:tcW w:w="2000" w:type="dxa"/>
          </w:tcPr>
          <w:p w14:paraId="590A36A8" w14:textId="77777777" w:rsidR="00BD7ED2" w:rsidRDefault="00000000">
            <w:r>
              <w:rPr>
                <w:b/>
              </w:rPr>
              <w:t>Evidence</w:t>
            </w:r>
          </w:p>
        </w:tc>
        <w:tc>
          <w:tcPr>
            <w:tcW w:w="7648" w:type="dxa"/>
          </w:tcPr>
          <w:p w14:paraId="77DFAAB6" w14:textId="77777777" w:rsidR="00BD7ED2" w:rsidRDefault="00000000">
            <w:r>
              <w:t>Direct use: test files 1; not named in doc 05; e.g. test_persistent_state_capacity_authority_v051.py. Supplied as capacity_authority_service in 1 test file and 1 benchmark.</w:t>
            </w:r>
          </w:p>
        </w:tc>
      </w:tr>
      <w:tr w:rsidR="00BD7ED2" w14:paraId="71A14089" w14:textId="77777777">
        <w:trPr>
          <w:cantSplit/>
          <w:jc w:val="center"/>
        </w:trPr>
        <w:tc>
          <w:tcPr>
            <w:tcW w:w="2000" w:type="dxa"/>
          </w:tcPr>
          <w:p w14:paraId="07FAE670" w14:textId="77777777" w:rsidR="00BD7ED2" w:rsidRDefault="00000000">
            <w:r>
              <w:rPr>
                <w:b/>
              </w:rPr>
              <w:lastRenderedPageBreak/>
              <w:t>See also</w:t>
            </w:r>
          </w:p>
        </w:tc>
        <w:tc>
          <w:tcPr>
            <w:tcW w:w="7648" w:type="dxa"/>
          </w:tcPr>
          <w:p w14:paraId="3F671BC6" w14:textId="77777777" w:rsidR="00BD7ED2" w:rsidRDefault="00000000">
            <w:r>
              <w:t>5.7–5.8; H.5-3.</w:t>
            </w:r>
          </w:p>
        </w:tc>
      </w:tr>
    </w:tbl>
    <w:p w14:paraId="5235BE28" w14:textId="77777777" w:rsidR="00BD7ED2" w:rsidRDefault="00000000">
      <w:pPr>
        <w:pStyle w:val="Heading2"/>
        <w:spacing w:before="160"/>
      </w:pPr>
      <w:bookmarkStart w:id="121" w:name="_Toc241688137"/>
      <w:r>
        <w:t>10.8 The Objective Responsiveness Adapter</w:t>
      </w:r>
      <w:bookmarkEnd w:id="121"/>
    </w:p>
    <w:p w14:paraId="72CCDE11" w14:textId="77777777" w:rsidR="00BD7ED2" w:rsidRDefault="00000000">
      <w:pPr>
        <w:pStyle w:val="Caption"/>
        <w:keepNext/>
      </w:pPr>
      <w:r>
        <w:t>Entry — ObjectiveResponsivenessAdapter</w:t>
      </w:r>
    </w:p>
    <w:tbl>
      <w:tblPr>
        <w:tblStyle w:val="TableGrid"/>
        <w:tblW w:w="9648" w:type="dxa"/>
        <w:jc w:val="center"/>
        <w:tblLook w:val="04A0" w:firstRow="1" w:lastRow="0" w:firstColumn="1" w:lastColumn="0" w:noHBand="0" w:noVBand="1"/>
      </w:tblPr>
      <w:tblGrid>
        <w:gridCol w:w="2000"/>
        <w:gridCol w:w="7648"/>
      </w:tblGrid>
      <w:tr w:rsidR="00BD7ED2" w14:paraId="51038AA5" w14:textId="77777777">
        <w:trPr>
          <w:cantSplit/>
          <w:tblHeader/>
          <w:jc w:val="center"/>
        </w:trPr>
        <w:tc>
          <w:tcPr>
            <w:tcW w:w="2000" w:type="dxa"/>
            <w:shd w:val="clear" w:color="auto" w:fill="E7ECF3"/>
          </w:tcPr>
          <w:p w14:paraId="387034B4" w14:textId="77777777" w:rsidR="00BD7ED2" w:rsidRDefault="00000000">
            <w:r>
              <w:rPr>
                <w:b/>
              </w:rPr>
              <w:t>Field</w:t>
            </w:r>
          </w:p>
        </w:tc>
        <w:tc>
          <w:tcPr>
            <w:tcW w:w="7648" w:type="dxa"/>
            <w:shd w:val="clear" w:color="auto" w:fill="E7ECF3"/>
          </w:tcPr>
          <w:p w14:paraId="43A2A0E7" w14:textId="77777777" w:rsidR="00BD7ED2" w:rsidRDefault="00000000">
            <w:r>
              <w:rPr>
                <w:b/>
              </w:rPr>
              <w:t>Content</w:t>
            </w:r>
          </w:p>
        </w:tc>
      </w:tr>
      <w:tr w:rsidR="00BD7ED2" w14:paraId="2589EEE8" w14:textId="77777777">
        <w:trPr>
          <w:cantSplit/>
          <w:jc w:val="center"/>
        </w:trPr>
        <w:tc>
          <w:tcPr>
            <w:tcW w:w="2000" w:type="dxa"/>
          </w:tcPr>
          <w:p w14:paraId="0FEAB5C9" w14:textId="77777777" w:rsidR="00BD7ED2" w:rsidRDefault="00000000">
            <w:r>
              <w:rPr>
                <w:b/>
              </w:rPr>
              <w:t>Name and label</w:t>
            </w:r>
          </w:p>
        </w:tc>
        <w:tc>
          <w:tcPr>
            <w:tcW w:w="7648" w:type="dxa"/>
          </w:tcPr>
          <w:p w14:paraId="3A4C8B54" w14:textId="77777777" w:rsidR="00BD7ED2" w:rsidRDefault="00000000">
            <w:r>
              <w:t>ObjectiveResponsivenessAdapter — protocol class; interfaces.py:41. PUBLIC / ADVANCED (rule R2 (optional host service)).</w:t>
            </w:r>
          </w:p>
        </w:tc>
      </w:tr>
      <w:tr w:rsidR="00BD7ED2" w14:paraId="4D151F29" w14:textId="77777777">
        <w:trPr>
          <w:cantSplit/>
          <w:jc w:val="center"/>
        </w:trPr>
        <w:tc>
          <w:tcPr>
            <w:tcW w:w="2000" w:type="dxa"/>
          </w:tcPr>
          <w:p w14:paraId="379F0882" w14:textId="77777777" w:rsidR="00BD7ED2" w:rsidRDefault="00000000">
            <w:r>
              <w:rPr>
                <w:b/>
              </w:rPr>
              <w:t>Purpose</w:t>
            </w:r>
          </w:p>
        </w:tc>
        <w:tc>
          <w:tcPr>
            <w:tcW w:w="7648" w:type="dxa"/>
          </w:tcPr>
          <w:p w14:paraId="6B162EFA" w14:textId="77777777" w:rsidR="00BD7ED2" w:rsidRDefault="00000000">
            <w:r>
              <w:t>Supplies the application’s descriptive relation Resp(π,o) for one candidate and one objective.</w:t>
            </w:r>
          </w:p>
        </w:tc>
      </w:tr>
      <w:tr w:rsidR="00BD7ED2" w14:paraId="648FD734" w14:textId="77777777">
        <w:trPr>
          <w:cantSplit/>
          <w:jc w:val="center"/>
        </w:trPr>
        <w:tc>
          <w:tcPr>
            <w:tcW w:w="2000" w:type="dxa"/>
          </w:tcPr>
          <w:p w14:paraId="3E5948C7" w14:textId="77777777" w:rsidR="00BD7ED2" w:rsidRDefault="00000000">
            <w:r>
              <w:rPr>
                <w:b/>
              </w:rPr>
              <w:t>Framework basis</w:t>
            </w:r>
          </w:p>
        </w:tc>
        <w:tc>
          <w:tcPr>
            <w:tcW w:w="7648" w:type="dxa"/>
          </w:tcPr>
          <w:p w14:paraId="0249CED1" w14:textId="77777777" w:rsidR="00BD7ED2" w:rsidRDefault="00000000">
            <w:r>
              <w:t>Objective responsiveness (C10/D9 §7).</w:t>
            </w:r>
          </w:p>
        </w:tc>
      </w:tr>
      <w:tr w:rsidR="00BD7ED2" w14:paraId="250AE98E" w14:textId="77777777">
        <w:trPr>
          <w:cantSplit/>
          <w:jc w:val="center"/>
        </w:trPr>
        <w:tc>
          <w:tcPr>
            <w:tcW w:w="2000" w:type="dxa"/>
          </w:tcPr>
          <w:p w14:paraId="7D3FD755" w14:textId="77777777" w:rsidR="00BD7ED2" w:rsidRDefault="00000000">
            <w:r>
              <w:rPr>
                <w:b/>
              </w:rPr>
              <w:t>Methods</w:t>
            </w:r>
          </w:p>
        </w:tc>
        <w:tc>
          <w:tcPr>
            <w:tcW w:w="7648" w:type="dxa"/>
          </w:tcPr>
          <w:p w14:paraId="1534C8E0" w14:textId="77777777" w:rsidR="00BD7ED2" w:rsidRDefault="00000000">
            <w:r>
              <w:t>objective_responsiveness(state, policy_id, action_ids, objective) -&gt; ObjectiveResponsivenessRecord.</w:t>
            </w:r>
          </w:p>
        </w:tc>
      </w:tr>
      <w:tr w:rsidR="00BD7ED2" w14:paraId="76FE62EF" w14:textId="77777777">
        <w:trPr>
          <w:cantSplit/>
          <w:jc w:val="center"/>
        </w:trPr>
        <w:tc>
          <w:tcPr>
            <w:tcW w:w="2000" w:type="dxa"/>
          </w:tcPr>
          <w:p w14:paraId="2EAEBE8F" w14:textId="77777777" w:rsidR="00BD7ED2" w:rsidRDefault="00000000">
            <w:r>
              <w:rPr>
                <w:b/>
              </w:rPr>
              <w:t>Reached through</w:t>
            </w:r>
          </w:p>
        </w:tc>
        <w:tc>
          <w:tcPr>
            <w:tcW w:w="7648" w:type="dxa"/>
          </w:tcPr>
          <w:p w14:paraId="00D142DA" w14:textId="77777777" w:rsidR="00BD7ED2" w:rsidRDefault="00000000">
            <w:r>
              <w:t>Not the constructor: the objective_responsiveness_adapter argument of the cycle entries. The cycle calls it for every candidate–objective pair after Π completeness.</w:t>
            </w:r>
          </w:p>
        </w:tc>
      </w:tr>
      <w:tr w:rsidR="00BD7ED2" w14:paraId="49BE0EF4" w14:textId="77777777">
        <w:trPr>
          <w:cantSplit/>
          <w:jc w:val="center"/>
        </w:trPr>
        <w:tc>
          <w:tcPr>
            <w:tcW w:w="2000" w:type="dxa"/>
          </w:tcPr>
          <w:p w14:paraId="18265E71" w14:textId="77777777" w:rsidR="00BD7ED2" w:rsidRDefault="00000000">
            <w:r>
              <w:rPr>
                <w:b/>
              </w:rPr>
              <w:t>Runtime checks on the answer</w:t>
            </w:r>
          </w:p>
        </w:tc>
        <w:tc>
          <w:tcPr>
            <w:tcW w:w="7648" w:type="dxa"/>
          </w:tcPr>
          <w:p w14:paraId="1301DE69" w14:textId="77777777" w:rsidR="00BD7ED2" w:rsidRDefault="00000000">
            <w:r>
              <w:t>Each record has the right type, names the right policy and objective, and carries one of supports, neutral, conflicts, or unresolved (7.4).</w:t>
            </w:r>
          </w:p>
        </w:tc>
      </w:tr>
      <w:tr w:rsidR="00BD7ED2" w14:paraId="684CFDA8" w14:textId="77777777">
        <w:trPr>
          <w:cantSplit/>
          <w:jc w:val="center"/>
        </w:trPr>
        <w:tc>
          <w:tcPr>
            <w:tcW w:w="2000" w:type="dxa"/>
          </w:tcPr>
          <w:p w14:paraId="1B5071F2" w14:textId="77777777" w:rsidR="00BD7ED2" w:rsidRDefault="00000000">
            <w:r>
              <w:rPr>
                <w:b/>
              </w:rPr>
              <w:t>Failure behavior</w:t>
            </w:r>
          </w:p>
        </w:tc>
        <w:tc>
          <w:tcPr>
            <w:tcW w:w="7648" w:type="dxa"/>
          </w:tcPr>
          <w:p w14:paraId="78301971" w14:textId="77777777" w:rsidR="00BD7ED2" w:rsidRDefault="00000000">
            <w:r>
              <w:t>Invalid records raise ValueError inside the cycle. With no adapter, relations stay unresolved and nothing is fabricated.</w:t>
            </w:r>
          </w:p>
        </w:tc>
      </w:tr>
      <w:tr w:rsidR="00BD7ED2" w14:paraId="649EF0EA" w14:textId="77777777">
        <w:trPr>
          <w:cantSplit/>
          <w:jc w:val="center"/>
        </w:trPr>
        <w:tc>
          <w:tcPr>
            <w:tcW w:w="2000" w:type="dxa"/>
          </w:tcPr>
          <w:p w14:paraId="6CAC0EBD" w14:textId="77777777" w:rsidR="00BD7ED2" w:rsidRDefault="00000000">
            <w:r>
              <w:rPr>
                <w:b/>
              </w:rPr>
              <w:t>Must not decide</w:t>
            </w:r>
          </w:p>
        </w:tc>
        <w:tc>
          <w:tcPr>
            <w:tcW w:w="7648" w:type="dxa"/>
          </w:tcPr>
          <w:p w14:paraId="1FBE5A67" w14:textId="77777777" w:rsidR="00BD7ED2" w:rsidRDefault="00000000">
            <w:r>
              <w:t>Prune, rank, authorize, or select. No later stage reads the records.</w:t>
            </w:r>
          </w:p>
        </w:tc>
      </w:tr>
      <w:tr w:rsidR="00BD7ED2" w14:paraId="69D677E8" w14:textId="77777777">
        <w:trPr>
          <w:cantSplit/>
          <w:jc w:val="center"/>
        </w:trPr>
        <w:tc>
          <w:tcPr>
            <w:tcW w:w="2000" w:type="dxa"/>
          </w:tcPr>
          <w:p w14:paraId="408D367F" w14:textId="77777777" w:rsidR="00BD7ED2" w:rsidRDefault="00000000">
            <w:r>
              <w:rPr>
                <w:b/>
              </w:rPr>
              <w:t>Evidence</w:t>
            </w:r>
          </w:p>
        </w:tc>
        <w:tc>
          <w:tcPr>
            <w:tcW w:w="7648" w:type="dxa"/>
          </w:tcPr>
          <w:p w14:paraId="047078C9" w14:textId="77777777" w:rsidR="00BD7ED2" w:rsidRDefault="00000000">
            <w:r>
              <w:t>Direct use: no direct use in tests, benchmarks, or examples; named in doc 05. No test passes the adapter by name; the objective-responsiveness tests call evaluate_objective_responsiveness with a host object directly.</w:t>
            </w:r>
          </w:p>
        </w:tc>
      </w:tr>
      <w:tr w:rsidR="00BD7ED2" w14:paraId="73999C5F" w14:textId="77777777">
        <w:trPr>
          <w:cantSplit/>
          <w:jc w:val="center"/>
        </w:trPr>
        <w:tc>
          <w:tcPr>
            <w:tcW w:w="2000" w:type="dxa"/>
          </w:tcPr>
          <w:p w14:paraId="63C2E4A8" w14:textId="77777777" w:rsidR="00BD7ED2" w:rsidRDefault="00000000">
            <w:r>
              <w:rPr>
                <w:b/>
              </w:rPr>
              <w:t>See also</w:t>
            </w:r>
          </w:p>
        </w:tc>
        <w:tc>
          <w:tcPr>
            <w:tcW w:w="7648" w:type="dxa"/>
          </w:tcPr>
          <w:p w14:paraId="46CAF804" w14:textId="77777777" w:rsidR="00BD7ED2" w:rsidRDefault="00000000">
            <w:r>
              <w:t>7.4.</w:t>
            </w:r>
          </w:p>
        </w:tc>
      </w:tr>
    </w:tbl>
    <w:p w14:paraId="6710F06E" w14:textId="77777777" w:rsidR="00BD7ED2" w:rsidRDefault="00000000">
      <w:pPr>
        <w:pStyle w:val="Heading2"/>
        <w:spacing w:before="160"/>
      </w:pPr>
      <w:bookmarkStart w:id="122" w:name="_Toc241688138"/>
      <w:r>
        <w:t>10.9 Declared Protocols the Runtime Does Not Call</w:t>
      </w:r>
      <w:bookmarkEnd w:id="122"/>
    </w:p>
    <w:p w14:paraId="0FE498D6" w14:textId="77777777" w:rsidR="00BD7ED2" w:rsidRDefault="00000000">
      <w:r>
        <w:t>Nine protocols define host roles that v0.141 does not use. Most date from the v0.74 portable-adapter separation, which defined role boundaries before the runtime had paths for them; three were added with Version 2.1 objectives and state sufficiency. No runtime method accepts an object of these types, calls their methods, or checks them. Where the same fact is used, the host supplies it by another route, shown in Table 10.4. Four of them have exactly the method signature of a protocol v0.141 does call, so an object written to the declared protocol also satisfies the called one.</w:t>
      </w:r>
    </w:p>
    <w:p w14:paraId="4FC7FA4C" w14:textId="77777777" w:rsidR="00BD7ED2" w:rsidRDefault="00000000">
      <w:pPr>
        <w:pStyle w:val="Caption"/>
        <w:keepNext/>
      </w:pPr>
      <w:r>
        <w:t>Table 10.4 — Declared-only protocols and the route v0.141 actually uses</w:t>
      </w:r>
    </w:p>
    <w:tbl>
      <w:tblPr>
        <w:tblStyle w:val="TableGrid"/>
        <w:tblW w:w="9648" w:type="dxa"/>
        <w:jc w:val="center"/>
        <w:tblLook w:val="04A0" w:firstRow="1" w:lastRow="0" w:firstColumn="1" w:lastColumn="0" w:noHBand="0" w:noVBand="1"/>
      </w:tblPr>
      <w:tblGrid>
        <w:gridCol w:w="3954"/>
        <w:gridCol w:w="1787"/>
        <w:gridCol w:w="3907"/>
      </w:tblGrid>
      <w:tr w:rsidR="00BD7ED2" w14:paraId="39FAC207" w14:textId="77777777">
        <w:trPr>
          <w:cantSplit/>
          <w:tblHeader/>
          <w:jc w:val="center"/>
        </w:trPr>
        <w:tc>
          <w:tcPr>
            <w:tcW w:w="3700" w:type="dxa"/>
            <w:shd w:val="clear" w:color="auto" w:fill="E7ECF3"/>
          </w:tcPr>
          <w:p w14:paraId="45DA040F" w14:textId="77777777" w:rsidR="00BD7ED2" w:rsidRDefault="00000000">
            <w:r>
              <w:rPr>
                <w:b/>
              </w:rPr>
              <w:t>Protocol and method</w:t>
            </w:r>
          </w:p>
        </w:tc>
        <w:tc>
          <w:tcPr>
            <w:tcW w:w="2300" w:type="dxa"/>
            <w:shd w:val="clear" w:color="auto" w:fill="E7ECF3"/>
          </w:tcPr>
          <w:p w14:paraId="57DA941B" w14:textId="77777777" w:rsidR="00BD7ED2" w:rsidRDefault="00000000">
            <w:r>
              <w:rPr>
                <w:b/>
              </w:rPr>
              <w:t>Fact it would supply</w:t>
            </w:r>
          </w:p>
        </w:tc>
        <w:tc>
          <w:tcPr>
            <w:tcW w:w="3648" w:type="dxa"/>
            <w:shd w:val="clear" w:color="auto" w:fill="E7ECF3"/>
          </w:tcPr>
          <w:p w14:paraId="7770B5C8" w14:textId="77777777" w:rsidR="00BD7ED2" w:rsidRDefault="00000000">
            <w:r>
              <w:rPr>
                <w:b/>
              </w:rPr>
              <w:t>Route in v0.141</w:t>
            </w:r>
          </w:p>
        </w:tc>
      </w:tr>
      <w:tr w:rsidR="00BD7ED2" w14:paraId="72C94286" w14:textId="77777777">
        <w:trPr>
          <w:cantSplit/>
          <w:jc w:val="center"/>
        </w:trPr>
        <w:tc>
          <w:tcPr>
            <w:tcW w:w="3700" w:type="dxa"/>
          </w:tcPr>
          <w:p w14:paraId="63F2507F" w14:textId="77777777" w:rsidR="00BD7ED2" w:rsidRDefault="00000000">
            <w:r>
              <w:rPr>
                <w:b/>
              </w:rPr>
              <w:t>StateMeasurementAdapter: represented_state_from_actual, perceived_decision_state_from_actual</w:t>
            </w:r>
          </w:p>
        </w:tc>
        <w:tc>
          <w:tcPr>
            <w:tcW w:w="2300" w:type="dxa"/>
          </w:tcPr>
          <w:p w14:paraId="6206FCB0" w14:textId="77777777" w:rsidR="00BD7ED2" w:rsidRDefault="00000000">
            <w:r>
              <w:t>Perception of actual state</w:t>
            </w:r>
          </w:p>
        </w:tc>
        <w:tc>
          <w:tcPr>
            <w:tcW w:w="3648" w:type="dxa"/>
          </w:tcPr>
          <w:p w14:paraId="4118E300" w14:textId="77777777" w:rsidR="00BD7ED2" w:rsidRDefault="00000000">
            <w:r>
              <w:t>The same two methods on WorldAdapter (10.2)</w:t>
            </w:r>
          </w:p>
        </w:tc>
      </w:tr>
      <w:tr w:rsidR="00BD7ED2" w14:paraId="00DB89A4" w14:textId="77777777">
        <w:trPr>
          <w:cantSplit/>
          <w:jc w:val="center"/>
        </w:trPr>
        <w:tc>
          <w:tcPr>
            <w:tcW w:w="3700" w:type="dxa"/>
          </w:tcPr>
          <w:p w14:paraId="2E0A127B" w14:textId="77777777" w:rsidR="00BD7ED2" w:rsidRDefault="00000000">
            <w:r>
              <w:rPr>
                <w:b/>
              </w:rPr>
              <w:lastRenderedPageBreak/>
              <w:t>StateSufficiencyAdapter: transition_relevant_state_basis(state, purpose, context_id)</w:t>
            </w:r>
          </w:p>
        </w:tc>
        <w:tc>
          <w:tcPr>
            <w:tcW w:w="2300" w:type="dxa"/>
          </w:tcPr>
          <w:p w14:paraId="5373BFA4" w14:textId="77777777" w:rsidR="00BD7ED2" w:rsidRDefault="00000000">
            <w:r>
              <w:t>A declared transition-relevant state basis</w:t>
            </w:r>
          </w:p>
        </w:tc>
        <w:tc>
          <w:tcPr>
            <w:tcW w:w="3648" w:type="dxa"/>
          </w:tcPr>
          <w:p w14:paraId="1A8BD0F2" w14:textId="77777777" w:rsidR="00BD7ED2" w:rsidRDefault="00000000">
            <w:r>
              <w:t>The host builds the basis and calls validate_transition_relevant_state_basis (5.9)</w:t>
            </w:r>
          </w:p>
        </w:tc>
      </w:tr>
      <w:tr w:rsidR="00BD7ED2" w14:paraId="6E197584" w14:textId="77777777">
        <w:trPr>
          <w:cantSplit/>
          <w:jc w:val="center"/>
        </w:trPr>
        <w:tc>
          <w:tcPr>
            <w:tcW w:w="3700" w:type="dxa"/>
          </w:tcPr>
          <w:p w14:paraId="013C1520" w14:textId="77777777" w:rsidR="00BD7ED2" w:rsidRDefault="00000000">
            <w:r>
              <w:rPr>
                <w:b/>
              </w:rPr>
              <w:t>ActionStructureAdapter: action_definitions(state)</w:t>
            </w:r>
          </w:p>
        </w:tc>
        <w:tc>
          <w:tcPr>
            <w:tcW w:w="2300" w:type="dxa"/>
          </w:tcPr>
          <w:p w14:paraId="7903171B" w14:textId="77777777" w:rsidR="00BD7ED2" w:rsidRDefault="00000000">
            <w:r>
              <w:t>Reachable action definitions</w:t>
            </w:r>
          </w:p>
        </w:tc>
        <w:tc>
          <w:tcPr>
            <w:tcW w:w="3648" w:type="dxa"/>
          </w:tcPr>
          <w:p w14:paraId="069A7224" w14:textId="77777777" w:rsidR="00BD7ED2" w:rsidRDefault="00000000">
            <w:r>
              <w:t>The host registers actions with PVPPRegistry.register_action (4.4)</w:t>
            </w:r>
          </w:p>
        </w:tc>
      </w:tr>
      <w:tr w:rsidR="00BD7ED2" w14:paraId="2E1CA46C" w14:textId="77777777">
        <w:trPr>
          <w:cantSplit/>
          <w:jc w:val="center"/>
        </w:trPr>
        <w:tc>
          <w:tcPr>
            <w:tcW w:w="3700" w:type="dxa"/>
          </w:tcPr>
          <w:p w14:paraId="61BE29C2" w14:textId="77777777" w:rsidR="00BD7ED2" w:rsidRDefault="00000000">
            <w:r>
              <w:rPr>
                <w:b/>
              </w:rPr>
              <w:t>GraphReachabilityAdapter: graph_reachability_observations(state)</w:t>
            </w:r>
          </w:p>
        </w:tc>
        <w:tc>
          <w:tcPr>
            <w:tcW w:w="2300" w:type="dxa"/>
          </w:tcPr>
          <w:p w14:paraId="5754EB64" w14:textId="77777777" w:rsidR="00BD7ED2" w:rsidRDefault="00000000">
            <w:r>
              <w:t>Current reachability of registered transformations</w:t>
            </w:r>
          </w:p>
        </w:tc>
        <w:tc>
          <w:tcPr>
            <w:tcW w:w="3648" w:type="dxa"/>
          </w:tcPr>
          <w:p w14:paraId="6FD73517" w14:textId="77777777" w:rsidR="00BD7ED2" w:rsidRDefault="00000000">
            <w:r>
              <w:t>The host passes observations to PVPPRegistry.refresh_graph_reachability (Chapter 8)</w:t>
            </w:r>
          </w:p>
        </w:tc>
      </w:tr>
      <w:tr w:rsidR="00BD7ED2" w14:paraId="3BC3CF2F" w14:textId="77777777">
        <w:trPr>
          <w:cantSplit/>
          <w:jc w:val="center"/>
        </w:trPr>
        <w:tc>
          <w:tcPr>
            <w:tcW w:w="3700" w:type="dxa"/>
          </w:tcPr>
          <w:p w14:paraId="1BDCA0D3" w14:textId="77777777" w:rsidR="00BD7ED2" w:rsidRDefault="00000000">
            <w:r>
              <w:rPr>
                <w:b/>
              </w:rPr>
              <w:t>ProjectionWorldModelAdapter: project(request)</w:t>
            </w:r>
          </w:p>
        </w:tc>
        <w:tc>
          <w:tcPr>
            <w:tcW w:w="2300" w:type="dxa"/>
          </w:tcPr>
          <w:p w14:paraId="7A126D1B" w14:textId="77777777" w:rsidR="00BD7ED2" w:rsidRDefault="00000000">
            <w:r>
              <w:t>Q_t(π)</w:t>
            </w:r>
          </w:p>
        </w:tc>
        <w:tc>
          <w:tcPr>
            <w:tcW w:w="3648" w:type="dxa"/>
          </w:tcPr>
          <w:p w14:paraId="2FF09654" w14:textId="77777777" w:rsidR="00BD7ED2" w:rsidRDefault="00000000">
            <w:r>
              <w:t>PolicyProjectionService, identical signature (10.3)</w:t>
            </w:r>
          </w:p>
        </w:tc>
      </w:tr>
      <w:tr w:rsidR="00BD7ED2" w14:paraId="7BB28A7C" w14:textId="77777777">
        <w:trPr>
          <w:cantSplit/>
          <w:jc w:val="center"/>
        </w:trPr>
        <w:tc>
          <w:tcPr>
            <w:tcW w:w="3700" w:type="dxa"/>
          </w:tcPr>
          <w:p w14:paraId="61F02087" w14:textId="77777777" w:rsidR="00BD7ED2" w:rsidRDefault="00000000">
            <w:r>
              <w:rPr>
                <w:b/>
              </w:rPr>
              <w:t>ConstraintEvidenceAdapter: constraint_profile(...)</w:t>
            </w:r>
          </w:p>
        </w:tc>
        <w:tc>
          <w:tcPr>
            <w:tcW w:w="2300" w:type="dxa"/>
          </w:tcPr>
          <w:p w14:paraId="541CCECE" w14:textId="77777777" w:rsidR="00BD7ED2" w:rsidRDefault="00000000">
            <w:r>
              <w:t>Constraint observations</w:t>
            </w:r>
          </w:p>
        </w:tc>
        <w:tc>
          <w:tcPr>
            <w:tcW w:w="3648" w:type="dxa"/>
          </w:tcPr>
          <w:p w14:paraId="7036A706" w14:textId="77777777" w:rsidR="00BD7ED2" w:rsidRDefault="00000000">
            <w:r>
              <w:t>WorldAdapter.constraint_profile, identical signature (10.2)</w:t>
            </w:r>
          </w:p>
        </w:tc>
      </w:tr>
      <w:tr w:rsidR="00BD7ED2" w14:paraId="12A0C1DB" w14:textId="77777777">
        <w:trPr>
          <w:cantSplit/>
          <w:jc w:val="center"/>
        </w:trPr>
        <w:tc>
          <w:tcPr>
            <w:tcW w:w="3700" w:type="dxa"/>
          </w:tcPr>
          <w:p w14:paraId="0B77BA40" w14:textId="77777777" w:rsidR="00BD7ED2" w:rsidRDefault="00000000">
            <w:r>
              <w:rPr>
                <w:b/>
              </w:rPr>
              <w:t>ExecutionTransitionAdapter: transition(current_state, handoff)</w:t>
            </w:r>
          </w:p>
        </w:tc>
        <w:tc>
          <w:tcPr>
            <w:tcW w:w="2300" w:type="dxa"/>
          </w:tcPr>
          <w:p w14:paraId="0B30DED4" w14:textId="77777777" w:rsidR="00BD7ED2" w:rsidRDefault="00000000">
            <w:r>
              <w:t>The Layer-1 transition</w:t>
            </w:r>
          </w:p>
        </w:tc>
        <w:tc>
          <w:tcPr>
            <w:tcW w:w="3648" w:type="dxa"/>
          </w:tcPr>
          <w:p w14:paraId="6CE1199E" w14:textId="77777777" w:rsidR="00BD7ED2" w:rsidRDefault="00000000">
            <w:r>
              <w:t>Layer1TransitionService, identical signature (10.4)</w:t>
            </w:r>
          </w:p>
        </w:tc>
      </w:tr>
      <w:tr w:rsidR="00BD7ED2" w14:paraId="55230AF0" w14:textId="77777777">
        <w:trPr>
          <w:cantSplit/>
          <w:jc w:val="center"/>
        </w:trPr>
        <w:tc>
          <w:tcPr>
            <w:tcW w:w="3700" w:type="dxa"/>
          </w:tcPr>
          <w:p w14:paraId="3C39A0FC" w14:textId="77777777" w:rsidR="00BD7ED2" w:rsidRDefault="00000000">
            <w:r>
              <w:rPr>
                <w:b/>
              </w:rPr>
              <w:t>ObjectiveInterfaceAdapter: objective_set(state)</w:t>
            </w:r>
          </w:p>
        </w:tc>
        <w:tc>
          <w:tcPr>
            <w:tcW w:w="2300" w:type="dxa"/>
          </w:tcPr>
          <w:p w14:paraId="09E1C6C1" w14:textId="77777777" w:rsidR="00BD7ED2" w:rsidRDefault="00000000">
            <w:r>
              <w:t>O_i(t)</w:t>
            </w:r>
          </w:p>
        </w:tc>
        <w:tc>
          <w:tcPr>
            <w:tcW w:w="3648" w:type="dxa"/>
          </w:tcPr>
          <w:p w14:paraId="3592A079" w14:textId="77777777" w:rsidR="00BD7ED2" w:rsidRDefault="00000000">
            <w:r>
              <w:t>The host passes an ObjectiveSet to the cycle entry (7.2)</w:t>
            </w:r>
          </w:p>
        </w:tc>
      </w:tr>
      <w:tr w:rsidR="00BD7ED2" w14:paraId="6E4FCA38" w14:textId="77777777">
        <w:trPr>
          <w:cantSplit/>
          <w:jc w:val="center"/>
        </w:trPr>
        <w:tc>
          <w:tcPr>
            <w:tcW w:w="3700" w:type="dxa"/>
          </w:tcPr>
          <w:p w14:paraId="3C676FE1" w14:textId="77777777" w:rsidR="00BD7ED2" w:rsidRDefault="00000000">
            <w:r>
              <w:rPr>
                <w:b/>
              </w:rPr>
              <w:t>ObjectiveDiscoveryAdapter: objective_discovery_hints(state, objectives)</w:t>
            </w:r>
          </w:p>
        </w:tc>
        <w:tc>
          <w:tcPr>
            <w:tcW w:w="2300" w:type="dxa"/>
          </w:tcPr>
          <w:p w14:paraId="673BEAA5" w14:textId="77777777" w:rsidR="00BD7ED2" w:rsidRDefault="00000000">
            <w:r>
              <w:t>Objective discovery hints</w:t>
            </w:r>
          </w:p>
        </w:tc>
        <w:tc>
          <w:tcPr>
            <w:tcW w:w="3648" w:type="dxa"/>
          </w:tcPr>
          <w:p w14:paraId="00A5A8F7" w14:textId="77777777" w:rsidR="00BD7ED2" w:rsidRDefault="00000000">
            <w:r>
              <w:t>The host passes hints to the cycle entry (7.5)</w:t>
            </w:r>
          </w:p>
        </w:tc>
      </w:tr>
    </w:tbl>
    <w:p w14:paraId="060DB2EB" w14:textId="77777777" w:rsidR="00BD7ED2" w:rsidRDefault="00000000">
      <w:pPr>
        <w:spacing w:before="160"/>
      </w:pPr>
      <w:r>
        <w:t>Five of these correspond to the adapter roles that validate_runtime_configuration_provenance accepts in an AdapterIdentity: state_measurement, action_structure, projection_world_model, constraint_evidence, and execution_transition (4.9). A host may use the declared protocols to organize its own code and to name those roles in its configuration record. Doing so documents the separation; it does not change what the runtime calls. ExecutionTransitionAdapter’s docstring still says that native call-through execution "remains a later phase". Native invocation has existed since v0.76 (Chapter 11), so that sentence is out of date; its other statement, that the protocol confers no invocation authority, still holds. The discrepancy is recorded for Chapter 15.</w:t>
      </w:r>
    </w:p>
    <w:p w14:paraId="5695A7E1" w14:textId="77777777" w:rsidR="00BD7ED2" w:rsidRDefault="00000000">
      <w:pPr>
        <w:pStyle w:val="Heading2"/>
      </w:pPr>
      <w:bookmarkStart w:id="123" w:name="_Toc241688139"/>
      <w:r>
        <w:t>10.10 Conformance Checklist for Host Implementations</w:t>
      </w:r>
      <w:bookmarkEnd w:id="123"/>
    </w:p>
    <w:p w14:paraId="465639A8" w14:textId="77777777" w:rsidR="00BD7ED2" w:rsidRDefault="00000000">
      <w:r>
        <w:t>Table 10.5 lists the behaviors a host implementation must have. "Checked" means v0.141 rejects a violation and the named test demonstrates it. "Relied on" means the runtime cannot detect a violation; the host must guarantee the behavior and should test it in its own suite. Test names are from the v0.141 test tree.</w:t>
      </w:r>
    </w:p>
    <w:p w14:paraId="74EEB07A" w14:textId="77777777" w:rsidR="00BD7ED2" w:rsidRDefault="00000000">
      <w:pPr>
        <w:pStyle w:val="Caption"/>
        <w:keepNext/>
      </w:pPr>
      <w:r>
        <w:t>Table 10.5 — Host conformance checklist</w:t>
      </w:r>
    </w:p>
    <w:tbl>
      <w:tblPr>
        <w:tblStyle w:val="TableGrid"/>
        <w:tblW w:w="9648" w:type="dxa"/>
        <w:jc w:val="center"/>
        <w:tblLook w:val="04A0" w:firstRow="1" w:lastRow="0" w:firstColumn="1" w:lastColumn="0" w:noHBand="0" w:noVBand="1"/>
      </w:tblPr>
      <w:tblGrid>
        <w:gridCol w:w="1565"/>
        <w:gridCol w:w="943"/>
        <w:gridCol w:w="7356"/>
      </w:tblGrid>
      <w:tr w:rsidR="00BD7ED2" w14:paraId="08B288AC" w14:textId="77777777">
        <w:trPr>
          <w:cantSplit/>
          <w:tblHeader/>
          <w:jc w:val="center"/>
        </w:trPr>
        <w:tc>
          <w:tcPr>
            <w:tcW w:w="3200" w:type="dxa"/>
            <w:shd w:val="clear" w:color="auto" w:fill="E7ECF3"/>
          </w:tcPr>
          <w:p w14:paraId="03F53F58" w14:textId="77777777" w:rsidR="00BD7ED2" w:rsidRDefault="00000000">
            <w:r>
              <w:rPr>
                <w:b/>
              </w:rPr>
              <w:t>Behavior</w:t>
            </w:r>
          </w:p>
        </w:tc>
        <w:tc>
          <w:tcPr>
            <w:tcW w:w="1800" w:type="dxa"/>
            <w:shd w:val="clear" w:color="auto" w:fill="E7ECF3"/>
          </w:tcPr>
          <w:p w14:paraId="728BD295" w14:textId="77777777" w:rsidR="00BD7ED2" w:rsidRDefault="00000000">
            <w:r>
              <w:rPr>
                <w:b/>
              </w:rPr>
              <w:t>Status</w:t>
            </w:r>
          </w:p>
        </w:tc>
        <w:tc>
          <w:tcPr>
            <w:tcW w:w="4648" w:type="dxa"/>
            <w:shd w:val="clear" w:color="auto" w:fill="E7ECF3"/>
          </w:tcPr>
          <w:p w14:paraId="791A8022" w14:textId="77777777" w:rsidR="00BD7ED2" w:rsidRDefault="00000000">
            <w:r>
              <w:rPr>
                <w:b/>
              </w:rPr>
              <w:t>Demonstrating test</w:t>
            </w:r>
          </w:p>
        </w:tc>
      </w:tr>
      <w:tr w:rsidR="00BD7ED2" w14:paraId="445DF29A" w14:textId="77777777">
        <w:trPr>
          <w:cantSplit/>
          <w:jc w:val="center"/>
        </w:trPr>
        <w:tc>
          <w:tcPr>
            <w:tcW w:w="3200" w:type="dxa"/>
          </w:tcPr>
          <w:p w14:paraId="4431ECC0" w14:textId="77777777" w:rsidR="00BD7ED2" w:rsidRDefault="00000000">
            <w:r>
              <w:rPr>
                <w:b/>
              </w:rPr>
              <w:lastRenderedPageBreak/>
              <w:t>Typed perception hook is used when present; legacy hook only as fallback</w:t>
            </w:r>
          </w:p>
        </w:tc>
        <w:tc>
          <w:tcPr>
            <w:tcW w:w="1800" w:type="dxa"/>
          </w:tcPr>
          <w:p w14:paraId="4A54596A" w14:textId="77777777" w:rsidR="00BD7ED2" w:rsidRDefault="00000000">
            <w:r>
              <w:t>Checked</w:t>
            </w:r>
          </w:p>
        </w:tc>
        <w:tc>
          <w:tcPr>
            <w:tcW w:w="4648" w:type="dxa"/>
          </w:tcPr>
          <w:p w14:paraId="20F72548" w14:textId="77777777" w:rsidR="00BD7ED2" w:rsidRDefault="00000000">
            <w:r>
              <w:t>test_perceived_decision_state_boundary_v056: test_integrated_cycle_prefers_typed_pds_hook_over_legacy_worldstate_hook</w:t>
            </w:r>
          </w:p>
        </w:tc>
      </w:tr>
      <w:tr w:rsidR="00BD7ED2" w14:paraId="7093E582" w14:textId="77777777">
        <w:trPr>
          <w:cantSplit/>
          <w:jc w:val="center"/>
        </w:trPr>
        <w:tc>
          <w:tcPr>
            <w:tcW w:w="3200" w:type="dxa"/>
          </w:tcPr>
          <w:p w14:paraId="6330E7AB" w14:textId="77777777" w:rsidR="00BD7ED2" w:rsidRDefault="00000000">
            <w:r>
              <w:rPr>
                <w:b/>
              </w:rPr>
              <w:t>P_i(t) is attributed to the actual snapshot’s actor, state id, and time</w:t>
            </w:r>
          </w:p>
        </w:tc>
        <w:tc>
          <w:tcPr>
            <w:tcW w:w="1800" w:type="dxa"/>
          </w:tcPr>
          <w:p w14:paraId="66347046" w14:textId="77777777" w:rsidR="00BD7ED2" w:rsidRDefault="00000000">
            <w:r>
              <w:t>Checked</w:t>
            </w:r>
          </w:p>
        </w:tc>
        <w:tc>
          <w:tcPr>
            <w:tcW w:w="4648" w:type="dxa"/>
          </w:tcPr>
          <w:p w14:paraId="04C40F84" w14:textId="77777777" w:rsidR="00BD7ED2" w:rsidRDefault="00000000">
            <w:r>
              <w:t>test_perceived_decision_state_boundary_v056: test_typed_pds_identity_and_time_are_attributed_to_actual_snapshot</w:t>
            </w:r>
          </w:p>
        </w:tc>
      </w:tr>
      <w:tr w:rsidR="00BD7ED2" w14:paraId="3C4D655B" w14:textId="77777777">
        <w:trPr>
          <w:cantSplit/>
          <w:jc w:val="center"/>
        </w:trPr>
        <w:tc>
          <w:tcPr>
            <w:tcW w:w="3200" w:type="dxa"/>
          </w:tcPr>
          <w:p w14:paraId="74D8B305" w14:textId="77777777" w:rsidR="00BD7ED2" w:rsidRDefault="00000000">
            <w:r>
              <w:rPr>
                <w:b/>
              </w:rPr>
              <w:t>The runtime does not derive perceived components from actual PP, SPV, AVS, or X</w:t>
            </w:r>
          </w:p>
        </w:tc>
        <w:tc>
          <w:tcPr>
            <w:tcW w:w="1800" w:type="dxa"/>
          </w:tcPr>
          <w:p w14:paraId="3858BE54" w14:textId="77777777" w:rsidR="00BD7ED2" w:rsidRDefault="00000000">
            <w:r>
              <w:t>Checked</w:t>
            </w:r>
          </w:p>
        </w:tc>
        <w:tc>
          <w:tcPr>
            <w:tcW w:w="4648" w:type="dxa"/>
          </w:tcPr>
          <w:p w14:paraId="3F8A6B91" w14:textId="77777777" w:rsidR="00BD7ED2" w:rsidRDefault="00000000">
            <w:r>
              <w:t>test_perceived_decision_state_boundary_v056: test_runtime_does_not_derive_perceived_components_from_actual_pp_spv_avs_x</w:t>
            </w:r>
          </w:p>
        </w:tc>
      </w:tr>
      <w:tr w:rsidR="00BD7ED2" w14:paraId="32CAC71C" w14:textId="77777777">
        <w:trPr>
          <w:cantSplit/>
          <w:jc w:val="center"/>
        </w:trPr>
        <w:tc>
          <w:tcPr>
            <w:tcW w:w="3200" w:type="dxa"/>
          </w:tcPr>
          <w:p w14:paraId="00361912" w14:textId="77777777" w:rsidR="00BD7ED2" w:rsidRDefault="00000000">
            <w:r>
              <w:rPr>
                <w:b/>
              </w:rPr>
              <w:t>perceive returns an already-represented state unchanged (required)</w:t>
            </w:r>
          </w:p>
        </w:tc>
        <w:tc>
          <w:tcPr>
            <w:tcW w:w="1800" w:type="dxa"/>
          </w:tcPr>
          <w:p w14:paraId="366C862E" w14:textId="77777777" w:rsidR="00BD7ED2" w:rsidRDefault="00000000">
            <w:r>
              <w:t>Relied on</w:t>
            </w:r>
          </w:p>
        </w:tc>
        <w:tc>
          <w:tcPr>
            <w:tcW w:w="4648" w:type="dxa"/>
          </w:tcPr>
          <w:p w14:paraId="7C6466DA" w14:textId="77777777" w:rsidR="00BD7ED2" w:rsidRDefault="00000000">
            <w:r>
              <w:t>None in the tree; add a host test</w:t>
            </w:r>
          </w:p>
        </w:tc>
      </w:tr>
      <w:tr w:rsidR="00BD7ED2" w14:paraId="5527A97F" w14:textId="77777777">
        <w:trPr>
          <w:cantSplit/>
          <w:jc w:val="center"/>
        </w:trPr>
        <w:tc>
          <w:tcPr>
            <w:tcW w:w="3200" w:type="dxa"/>
          </w:tcPr>
          <w:p w14:paraId="28455810" w14:textId="77777777" w:rsidR="00BD7ED2" w:rsidRDefault="00000000">
            <w:r>
              <w:rPr>
                <w:b/>
              </w:rPr>
              <w:t>domain_value is deterministic for one state within a cycle</w:t>
            </w:r>
          </w:p>
        </w:tc>
        <w:tc>
          <w:tcPr>
            <w:tcW w:w="1800" w:type="dxa"/>
          </w:tcPr>
          <w:p w14:paraId="07501DF4" w14:textId="77777777" w:rsidR="00BD7ED2" w:rsidRDefault="00000000">
            <w:r>
              <w:t>Relied on</w:t>
            </w:r>
          </w:p>
        </w:tc>
        <w:tc>
          <w:tcPr>
            <w:tcW w:w="4648" w:type="dxa"/>
          </w:tcPr>
          <w:p w14:paraId="2799DFB3" w14:textId="77777777" w:rsidR="00BD7ED2" w:rsidRDefault="00000000">
            <w:r>
              <w:t>None in the tree; add a host test</w:t>
            </w:r>
          </w:p>
        </w:tc>
      </w:tr>
      <w:tr w:rsidR="00BD7ED2" w14:paraId="24D5B2A7" w14:textId="77777777">
        <w:trPr>
          <w:cantSplit/>
          <w:jc w:val="center"/>
        </w:trPr>
        <w:tc>
          <w:tcPr>
            <w:tcW w:w="3200" w:type="dxa"/>
          </w:tcPr>
          <w:p w14:paraId="6D9E544F" w14:textId="77777777" w:rsidR="00BD7ED2" w:rsidRDefault="00000000">
            <w:r>
              <w:rPr>
                <w:b/>
              </w:rPr>
              <w:t>The "steady" action is projectable</w:t>
            </w:r>
          </w:p>
        </w:tc>
        <w:tc>
          <w:tcPr>
            <w:tcW w:w="1800" w:type="dxa"/>
          </w:tcPr>
          <w:p w14:paraId="6E155F78" w14:textId="77777777" w:rsidR="00BD7ED2" w:rsidRDefault="00000000">
            <w:r>
              <w:t>Checked</w:t>
            </w:r>
          </w:p>
        </w:tc>
        <w:tc>
          <w:tcPr>
            <w:tcW w:w="4648" w:type="dxa"/>
          </w:tcPr>
          <w:p w14:paraId="44FC79B3" w14:textId="77777777" w:rsidR="00BD7ED2" w:rsidRDefault="00000000">
            <w:r>
              <w:t>None named; a non-feasible projection raises RuntimeError in every canonical-cycle run</w:t>
            </w:r>
          </w:p>
        </w:tc>
      </w:tr>
      <w:tr w:rsidR="00BD7ED2" w14:paraId="6E5A3998" w14:textId="77777777">
        <w:trPr>
          <w:cantSplit/>
          <w:jc w:val="center"/>
        </w:trPr>
        <w:tc>
          <w:tcPr>
            <w:tcW w:w="3200" w:type="dxa"/>
          </w:tcPr>
          <w:p w14:paraId="3533765A" w14:textId="77777777" w:rsidR="00BD7ED2" w:rsidRDefault="00000000">
            <w:r>
              <w:rPr>
                <w:b/>
              </w:rPr>
              <w:lastRenderedPageBreak/>
              <w:t>Strict Φ: margin equals the P_i(t) distance to threshold; compression is monotone</w:t>
            </w:r>
          </w:p>
        </w:tc>
        <w:tc>
          <w:tcPr>
            <w:tcW w:w="1800" w:type="dxa"/>
          </w:tcPr>
          <w:p w14:paraId="125031B1" w14:textId="77777777" w:rsidR="00BD7ED2" w:rsidRDefault="00000000">
            <w:r>
              <w:t>Checked on request</w:t>
            </w:r>
          </w:p>
        </w:tc>
        <w:tc>
          <w:tcPr>
            <w:tcW w:w="4648" w:type="dxa"/>
          </w:tcPr>
          <w:p w14:paraId="298F025C" w14:textId="77777777" w:rsidR="00BD7ED2" w:rsidRDefault="00000000">
            <w:r>
              <w:t>test_phi_h_strict_v028: test_phi_margin_must_match_ppp_distance_to_threshold, test_phi_monotonic_compression_validator_rejects_reversed_mapping</w:t>
            </w:r>
          </w:p>
        </w:tc>
      </w:tr>
      <w:tr w:rsidR="00BD7ED2" w14:paraId="526FF3C1" w14:textId="77777777">
        <w:trPr>
          <w:cantSplit/>
          <w:jc w:val="center"/>
        </w:trPr>
        <w:tc>
          <w:tcPr>
            <w:tcW w:w="3200" w:type="dxa"/>
          </w:tcPr>
          <w:p w14:paraId="16606293" w14:textId="77777777" w:rsidR="00BD7ED2" w:rsidRDefault="00000000">
            <w:r>
              <w:rPr>
                <w:b/>
              </w:rPr>
              <w:t>Constraint profile names the right policy; rule observations are known and unique</w:t>
            </w:r>
          </w:p>
        </w:tc>
        <w:tc>
          <w:tcPr>
            <w:tcW w:w="1800" w:type="dxa"/>
          </w:tcPr>
          <w:p w14:paraId="0AB25987" w14:textId="77777777" w:rsidR="00BD7ED2" w:rsidRDefault="00000000">
            <w:r>
              <w:t>Checked</w:t>
            </w:r>
          </w:p>
        </w:tc>
        <w:tc>
          <w:tcPr>
            <w:tcW w:w="4648" w:type="dxa"/>
          </w:tcPr>
          <w:p w14:paraId="77214564" w14:textId="77777777" w:rsidR="00BD7ED2" w:rsidRDefault="00000000">
            <w:r>
              <w:t>test_constraint_system_v031: test_profile_policy_mismatch_fails_closed, test_unknown_and_duplicate_rule_observations_fail_closed</w:t>
            </w:r>
          </w:p>
        </w:tc>
      </w:tr>
      <w:tr w:rsidR="00BD7ED2" w14:paraId="536BFBFF" w14:textId="77777777">
        <w:trPr>
          <w:cantSplit/>
          <w:jc w:val="center"/>
        </w:trPr>
        <w:tc>
          <w:tcPr>
            <w:tcW w:w="3200" w:type="dxa"/>
          </w:tcPr>
          <w:p w14:paraId="2BE718A5" w14:textId="77777777" w:rsidR="00BD7ED2" w:rsidRDefault="00000000">
            <w:r>
              <w:rPr>
                <w:b/>
              </w:rPr>
              <w:t>Constraint observations report facts, not a ranking</w:t>
            </w:r>
          </w:p>
        </w:tc>
        <w:tc>
          <w:tcPr>
            <w:tcW w:w="1800" w:type="dxa"/>
          </w:tcPr>
          <w:p w14:paraId="5BA92A23" w14:textId="77777777" w:rsidR="00BD7ED2" w:rsidRDefault="00000000">
            <w:r>
              <w:t>Relied on</w:t>
            </w:r>
          </w:p>
        </w:tc>
        <w:tc>
          <w:tcPr>
            <w:tcW w:w="4648" w:type="dxa"/>
          </w:tcPr>
          <w:p w14:paraId="03C26366" w14:textId="77777777" w:rsidR="00BD7ED2" w:rsidRDefault="00000000">
            <w:r>
              <w:t>test_constraint_system_v031 shows the runtime never counts violations as a scalar; honesty of the observations is the host’s</w:t>
            </w:r>
          </w:p>
        </w:tc>
      </w:tr>
      <w:tr w:rsidR="00BD7ED2" w14:paraId="0C70E96E" w14:textId="77777777">
        <w:trPr>
          <w:cantSplit/>
          <w:jc w:val="center"/>
        </w:trPr>
        <w:tc>
          <w:tcPr>
            <w:tcW w:w="3200" w:type="dxa"/>
          </w:tcPr>
          <w:p w14:paraId="70AF4B76" w14:textId="77777777" w:rsidR="00BD7ED2" w:rsidRDefault="00000000">
            <w:r>
              <w:rPr>
                <w:b/>
              </w:rPr>
              <w:t>Projection service receives a finite L_P and returns a record valid for its request</w:t>
            </w:r>
          </w:p>
        </w:tc>
        <w:tc>
          <w:tcPr>
            <w:tcW w:w="1800" w:type="dxa"/>
          </w:tcPr>
          <w:p w14:paraId="0FEEE84E" w14:textId="77777777" w:rsidR="00BD7ED2" w:rsidRDefault="00000000">
            <w:r>
              <w:t>Checked</w:t>
            </w:r>
          </w:p>
        </w:tc>
        <w:tc>
          <w:tcPr>
            <w:tcW w:w="4648" w:type="dxa"/>
          </w:tcPr>
          <w:p w14:paraId="5B52A42B" w14:textId="77777777" w:rsidR="00BD7ED2" w:rsidRDefault="00000000">
            <w:r>
              <w:t>test_projection_service_v036: test_service_requires_explicit_finite_projection_horizon, test_record_rejects_exact_horizon_beyond_LP, test_record_rejects_candidate_mode_mismatch, test_duplicate_corridor_fact_fails_closed</w:t>
            </w:r>
          </w:p>
        </w:tc>
      </w:tr>
      <w:tr w:rsidR="00BD7ED2" w14:paraId="5DB31C1C" w14:textId="77777777">
        <w:trPr>
          <w:cantSplit/>
          <w:jc w:val="center"/>
        </w:trPr>
        <w:tc>
          <w:tcPr>
            <w:tcW w:w="3200" w:type="dxa"/>
          </w:tcPr>
          <w:p w14:paraId="62B7D256" w14:textId="77777777" w:rsidR="00BD7ED2" w:rsidRDefault="00000000">
            <w:r>
              <w:rPr>
                <w:b/>
              </w:rPr>
              <w:t>A compatibility Q record does not contradict Constraints</w:t>
            </w:r>
          </w:p>
        </w:tc>
        <w:tc>
          <w:tcPr>
            <w:tcW w:w="1800" w:type="dxa"/>
          </w:tcPr>
          <w:p w14:paraId="410D21FB" w14:textId="77777777" w:rsidR="00BD7ED2" w:rsidRDefault="00000000">
            <w:r>
              <w:t>Checked</w:t>
            </w:r>
          </w:p>
        </w:tc>
        <w:tc>
          <w:tcPr>
            <w:tcW w:w="4648" w:type="dxa"/>
          </w:tcPr>
          <w:p w14:paraId="2FDD73E0" w14:textId="77777777" w:rsidR="00BD7ED2" w:rsidRDefault="00000000">
            <w:r>
              <w:t>test_canonical_decision_cycle_v032: test_q_contradiction_with_constraint_feasibility_fails_closed</w:t>
            </w:r>
          </w:p>
        </w:tc>
      </w:tr>
      <w:tr w:rsidR="00BD7ED2" w14:paraId="1FDC40C0" w14:textId="77777777">
        <w:trPr>
          <w:cantSplit/>
          <w:jc w:val="center"/>
        </w:trPr>
        <w:tc>
          <w:tcPr>
            <w:tcW w:w="3200" w:type="dxa"/>
          </w:tcPr>
          <w:p w14:paraId="3B4A3FCE" w14:textId="77777777" w:rsidR="00BD7ED2" w:rsidRDefault="00000000">
            <w:r>
              <w:rPr>
                <w:b/>
              </w:rPr>
              <w:t>Projection records describe a credible causal model</w:t>
            </w:r>
          </w:p>
        </w:tc>
        <w:tc>
          <w:tcPr>
            <w:tcW w:w="1800" w:type="dxa"/>
          </w:tcPr>
          <w:p w14:paraId="2A7E8F50" w14:textId="77777777" w:rsidR="00BD7ED2" w:rsidRDefault="00000000">
            <w:r>
              <w:t>Relied on</w:t>
            </w:r>
          </w:p>
        </w:tc>
        <w:tc>
          <w:tcPr>
            <w:tcW w:w="4648" w:type="dxa"/>
          </w:tcPr>
          <w:p w14:paraId="544CC2DB" w14:textId="77777777" w:rsidR="00BD7ED2" w:rsidRDefault="00000000">
            <w:r>
              <w:t>None; licensing (9.10) records model identity but cannot judge it</w:t>
            </w:r>
          </w:p>
        </w:tc>
      </w:tr>
      <w:tr w:rsidR="00BD7ED2" w14:paraId="192DF2A9" w14:textId="77777777">
        <w:trPr>
          <w:cantSplit/>
          <w:jc w:val="center"/>
        </w:trPr>
        <w:tc>
          <w:tcPr>
            <w:tcW w:w="3200" w:type="dxa"/>
          </w:tcPr>
          <w:p w14:paraId="5FACBC85" w14:textId="77777777" w:rsidR="00BD7ED2" w:rsidRDefault="00000000">
            <w:r>
              <w:rPr>
                <w:b/>
              </w:rPr>
              <w:lastRenderedPageBreak/>
              <w:t>Terminal comparator returns −1, 0, 1, or None, antisymmetric and symmetric about incomparability</w:t>
            </w:r>
          </w:p>
        </w:tc>
        <w:tc>
          <w:tcPr>
            <w:tcW w:w="1800" w:type="dxa"/>
          </w:tcPr>
          <w:p w14:paraId="00C9320E" w14:textId="77777777" w:rsidR="00BD7ED2" w:rsidRDefault="00000000">
            <w:r>
              <w:t>Checked</w:t>
            </w:r>
          </w:p>
        </w:tc>
        <w:tc>
          <w:tcPr>
            <w:tcW w:w="4648" w:type="dxa"/>
          </w:tcPr>
          <w:p w14:paraId="4192009A" w14:textId="77777777" w:rsidR="00BD7ED2" w:rsidRDefault="00000000">
            <w:r>
              <w:t>test_sigma_terminal_v035: test_bad_comparator_contract_is_rejected, test_missing_comparator_fails_closed</w:t>
            </w:r>
          </w:p>
        </w:tc>
      </w:tr>
      <w:tr w:rsidR="00BD7ED2" w14:paraId="4691ECCE" w14:textId="77777777">
        <w:trPr>
          <w:cantSplit/>
          <w:jc w:val="center"/>
        </w:trPr>
        <w:tc>
          <w:tcPr>
            <w:tcW w:w="3200" w:type="dxa"/>
          </w:tcPr>
          <w:p w14:paraId="12C2ECC1" w14:textId="77777777" w:rsidR="00BD7ED2" w:rsidRDefault="00000000">
            <w:r>
              <w:rPr>
                <w:b/>
              </w:rPr>
              <w:t>Fallback structural profiles are supplied where Σ must compare</w:t>
            </w:r>
          </w:p>
        </w:tc>
        <w:tc>
          <w:tcPr>
            <w:tcW w:w="1800" w:type="dxa"/>
          </w:tcPr>
          <w:p w14:paraId="5B0153CC" w14:textId="77777777" w:rsidR="00BD7ED2" w:rsidRDefault="00000000">
            <w:r>
              <w:t>Checked</w:t>
            </w:r>
          </w:p>
        </w:tc>
        <w:tc>
          <w:tcPr>
            <w:tcW w:w="4648" w:type="dxa"/>
          </w:tcPr>
          <w:p w14:paraId="5CF88EFA" w14:textId="77777777" w:rsidR="00BD7ED2" w:rsidRDefault="00000000">
            <w:r>
              <w:t>test_sigma_fallback_v034: test_multiway_stage2_composition_fails_closed_instead_of_inventing_tournament_rule</w:t>
            </w:r>
          </w:p>
        </w:tc>
      </w:tr>
      <w:tr w:rsidR="00BD7ED2" w14:paraId="126499EE" w14:textId="77777777">
        <w:trPr>
          <w:cantSplit/>
          <w:jc w:val="center"/>
        </w:trPr>
        <w:tc>
          <w:tcPr>
            <w:tcW w:w="3200" w:type="dxa"/>
          </w:tcPr>
          <w:p w14:paraId="67366876" w14:textId="77777777" w:rsidR="00BD7ED2" w:rsidRDefault="00000000">
            <w:r>
              <w:rPr>
                <w:b/>
              </w:rPr>
              <w:t>Layer-1 result keeps actor, gives a new state id, does not reverse time, passes host invariants</w:t>
            </w:r>
          </w:p>
        </w:tc>
        <w:tc>
          <w:tcPr>
            <w:tcW w:w="1800" w:type="dxa"/>
          </w:tcPr>
          <w:p w14:paraId="2D52579A" w14:textId="77777777" w:rsidR="00BD7ED2" w:rsidRDefault="00000000">
            <w:r>
              <w:t>Checked</w:t>
            </w:r>
          </w:p>
        </w:tc>
        <w:tc>
          <w:tcPr>
            <w:tcW w:w="4648" w:type="dxa"/>
          </w:tcPr>
          <w:p w14:paraId="4AF77587" w14:textId="77777777" w:rsidR="00BD7ED2" w:rsidRDefault="00000000">
            <w:r>
              <w:t>test_layer1_actual_state_boundary_v040: test_transition_result_cannot_change_actor_identity, test_transition_result_requires_new_state_identity, test_transition_time_may_not_move_backward, test_failed_host_invariant_check_blocks_transition_result</w:t>
            </w:r>
          </w:p>
        </w:tc>
      </w:tr>
      <w:tr w:rsidR="00BD7ED2" w14:paraId="5FEE0821" w14:textId="77777777">
        <w:trPr>
          <w:cantSplit/>
          <w:jc w:val="center"/>
        </w:trPr>
        <w:tc>
          <w:tcPr>
            <w:tcW w:w="3200" w:type="dxa"/>
          </w:tcPr>
          <w:p w14:paraId="387209CA" w14:textId="77777777" w:rsidR="00BD7ED2" w:rsidRDefault="00000000">
            <w:r>
              <w:rPr>
                <w:b/>
              </w:rPr>
              <w:t>The transition service is called only through the explicit bridge</w:t>
            </w:r>
          </w:p>
        </w:tc>
        <w:tc>
          <w:tcPr>
            <w:tcW w:w="1800" w:type="dxa"/>
          </w:tcPr>
          <w:p w14:paraId="09EE6B6B" w14:textId="77777777" w:rsidR="00BD7ED2" w:rsidRDefault="00000000">
            <w:r>
              <w:t>Checked</w:t>
            </w:r>
          </w:p>
        </w:tc>
        <w:tc>
          <w:tcPr>
            <w:tcW w:w="4648" w:type="dxa"/>
          </w:tcPr>
          <w:p w14:paraId="1A9BA3F7" w14:textId="77777777" w:rsidR="00BD7ED2" w:rsidRDefault="00000000">
            <w:r>
              <w:t>test_layer1_actual_state_boundary_v040: test_explicit_layer1_transition_service_is_called_only_by_explicit_bridge, test_epsilon_and_decision_methods_do_not_implicitly_call_layer1_service</w:t>
            </w:r>
          </w:p>
        </w:tc>
      </w:tr>
      <w:tr w:rsidR="00BD7ED2" w14:paraId="7AEE30A3" w14:textId="77777777">
        <w:trPr>
          <w:cantSplit/>
          <w:jc w:val="center"/>
        </w:trPr>
        <w:tc>
          <w:tcPr>
            <w:tcW w:w="3200" w:type="dxa"/>
          </w:tcPr>
          <w:p w14:paraId="49BACC2E" w14:textId="77777777" w:rsidR="00BD7ED2" w:rsidRDefault="00000000">
            <w:r>
              <w:rPr>
                <w:b/>
              </w:rPr>
              <w:t>Retrieval package matches its request, carries quality metadata, and aligns to the cycle time</w:t>
            </w:r>
          </w:p>
        </w:tc>
        <w:tc>
          <w:tcPr>
            <w:tcW w:w="1800" w:type="dxa"/>
          </w:tcPr>
          <w:p w14:paraId="1E37D3A9" w14:textId="77777777" w:rsidR="00BD7ED2" w:rsidRDefault="00000000">
            <w:r>
              <w:t>Checked</w:t>
            </w:r>
          </w:p>
        </w:tc>
        <w:tc>
          <w:tcPr>
            <w:tcW w:w="4648" w:type="dxa"/>
          </w:tcPr>
          <w:p w14:paraId="5EBFB0CA" w14:textId="77777777" w:rsidR="00BD7ED2" w:rsidRDefault="00000000">
            <w:r>
              <w:t>test_memory_retrieval_boundary_v043: test_retrieval_identity_mismatch_fails_before_perception, test_retrieval_must_carry_quality_metadata, test_retrieval_time_must_align_to_current_cycle</w:t>
            </w:r>
          </w:p>
        </w:tc>
      </w:tr>
      <w:tr w:rsidR="00BD7ED2" w14:paraId="2CA5E1CE" w14:textId="77777777">
        <w:trPr>
          <w:cantSplit/>
          <w:jc w:val="center"/>
        </w:trPr>
        <w:tc>
          <w:tcPr>
            <w:tcW w:w="3200" w:type="dxa"/>
          </w:tcPr>
          <w:p w14:paraId="1ECCD5B4" w14:textId="77777777" w:rsidR="00BD7ED2" w:rsidRDefault="00000000">
            <w:r>
              <w:rPr>
                <w:b/>
              </w:rPr>
              <w:lastRenderedPageBreak/>
              <w:t>Epistemic update is attributed, gives updated memory a new identity, and hides no rewrite</w:t>
            </w:r>
          </w:p>
        </w:tc>
        <w:tc>
          <w:tcPr>
            <w:tcW w:w="1800" w:type="dxa"/>
          </w:tcPr>
          <w:p w14:paraId="332F10DD" w14:textId="77777777" w:rsidR="00BD7ED2" w:rsidRDefault="00000000">
            <w:r>
              <w:t>Checked</w:t>
            </w:r>
          </w:p>
        </w:tc>
        <w:tc>
          <w:tcPr>
            <w:tcW w:w="4648" w:type="dxa"/>
          </w:tcPr>
          <w:p w14:paraId="2FA6CA26" w14:textId="77777777" w:rsidR="00BD7ED2" w:rsidRDefault="00000000">
            <w:r>
              <w:t>test_post_execution_epistemic_update_v044: test_episode_or_actor_mismatch_is_rejected, test_updated_memory_requires_new_identity_and_next_state_time, test_silent_memory_rewrite_with_update_flag_false_is_rejected</w:t>
            </w:r>
          </w:p>
        </w:tc>
      </w:tr>
      <w:tr w:rsidR="00BD7ED2" w14:paraId="3E46A8FA" w14:textId="77777777">
        <w:trPr>
          <w:cantSplit/>
          <w:jc w:val="center"/>
        </w:trPr>
        <w:tc>
          <w:tcPr>
            <w:tcW w:w="3200" w:type="dxa"/>
          </w:tcPr>
          <w:p w14:paraId="72D4790B" w14:textId="77777777" w:rsidR="00BD7ED2" w:rsidRDefault="00000000">
            <w:r>
              <w:rPr>
                <w:b/>
              </w:rPr>
              <w:t>Transfer-history package keeps unique ids, order, forward time, and prior identity</w:t>
            </w:r>
          </w:p>
        </w:tc>
        <w:tc>
          <w:tcPr>
            <w:tcW w:w="1800" w:type="dxa"/>
          </w:tcPr>
          <w:p w14:paraId="5C3499B3" w14:textId="77777777" w:rsidR="00BD7ED2" w:rsidRDefault="00000000">
            <w:r>
              <w:t>Checked</w:t>
            </w:r>
          </w:p>
        </w:tc>
        <w:tc>
          <w:tcPr>
            <w:tcW w:w="4648" w:type="dxa"/>
          </w:tcPr>
          <w:p w14:paraId="68F947DC" w14:textId="77777777" w:rsidR="00BD7ED2" w:rsidRDefault="00000000">
            <w:r>
              <w:t>test_v2_1_transfer_history_v0136: test_package_requires_unique_event_ids, test_package_preserves_sequence_order, test_package_time_cannot_move_backward, test_package_prior_identity_must_match_supplied_prior</w:t>
            </w:r>
          </w:p>
        </w:tc>
      </w:tr>
      <w:tr w:rsidR="00BD7ED2" w14:paraId="5B55E00B" w14:textId="77777777">
        <w:trPr>
          <w:cantSplit/>
          <w:jc w:val="center"/>
        </w:trPr>
        <w:tc>
          <w:tcPr>
            <w:tcW w:w="3200" w:type="dxa"/>
          </w:tcPr>
          <w:p w14:paraId="37CD416F" w14:textId="77777777" w:rsidR="00BD7ED2" w:rsidRDefault="00000000">
            <w:r>
              <w:rPr>
                <w:b/>
              </w:rPr>
              <w:t>Prediction error uses permitted classes and a consistent material flag</w:t>
            </w:r>
          </w:p>
        </w:tc>
        <w:tc>
          <w:tcPr>
            <w:tcW w:w="1800" w:type="dxa"/>
          </w:tcPr>
          <w:p w14:paraId="58540528" w14:textId="77777777" w:rsidR="00BD7ED2" w:rsidRDefault="00000000">
            <w:r>
              <w:t>Checked</w:t>
            </w:r>
          </w:p>
        </w:tc>
        <w:tc>
          <w:tcPr>
            <w:tcW w:w="4648" w:type="dxa"/>
          </w:tcPr>
          <w:p w14:paraId="2A56B476" w14:textId="77777777" w:rsidR="00BD7ED2" w:rsidRDefault="00000000">
            <w:r>
              <w:t>test_prediction_error_boundary_v052: test_unsupported_generic_error_class_fails_closed, test_material_flag_must_match_typed_components, test_policy_projection_stage_mismatch_is_rejected</w:t>
            </w:r>
          </w:p>
        </w:tc>
      </w:tr>
      <w:tr w:rsidR="00BD7ED2" w14:paraId="4CA9341B" w14:textId="77777777">
        <w:trPr>
          <w:cantSplit/>
          <w:jc w:val="center"/>
        </w:trPr>
        <w:tc>
          <w:tcPr>
            <w:tcW w:w="3200" w:type="dxa"/>
          </w:tcPr>
          <w:p w14:paraId="0880E349" w14:textId="77777777" w:rsidR="00BD7ED2" w:rsidRDefault="00000000">
            <w:r>
              <w:rPr>
                <w:b/>
              </w:rPr>
              <w:t>Capacity envelope matches the state and has finite, non-negative capacity</w:t>
            </w:r>
          </w:p>
        </w:tc>
        <w:tc>
          <w:tcPr>
            <w:tcW w:w="1800" w:type="dxa"/>
          </w:tcPr>
          <w:p w14:paraId="539C2077" w14:textId="77777777" w:rsidR="00BD7ED2" w:rsidRDefault="00000000">
            <w:r>
              <w:t>Checked</w:t>
            </w:r>
          </w:p>
        </w:tc>
        <w:tc>
          <w:tcPr>
            <w:tcW w:w="4648" w:type="dxa"/>
          </w:tcPr>
          <w:p w14:paraId="279650DF" w14:textId="77777777" w:rsidR="00BD7ED2" w:rsidRDefault="00000000">
            <w:r>
              <w:t>test_persistent_state_capacity_authority_v051: test_capacity_envelope_identity_mismatch_is_rejected, test_negative_or_nonfinite_derived_capacity_is_rejected, test_explicit_request_calendar_is_not_overridden_by_derivation_service</w:t>
            </w:r>
          </w:p>
        </w:tc>
      </w:tr>
      <w:tr w:rsidR="00BD7ED2" w14:paraId="7F66A66B" w14:textId="77777777">
        <w:trPr>
          <w:cantSplit/>
          <w:jc w:val="center"/>
        </w:trPr>
        <w:tc>
          <w:tcPr>
            <w:tcW w:w="3200" w:type="dxa"/>
          </w:tcPr>
          <w:p w14:paraId="1240D963" w14:textId="77777777" w:rsidR="00BD7ED2" w:rsidRDefault="00000000">
            <w:r>
              <w:rPr>
                <w:b/>
              </w:rPr>
              <w:t>Capacity derivation reflects the host’s real commitments and people</w:t>
            </w:r>
          </w:p>
        </w:tc>
        <w:tc>
          <w:tcPr>
            <w:tcW w:w="1800" w:type="dxa"/>
          </w:tcPr>
          <w:p w14:paraId="5CE05BD1" w14:textId="77777777" w:rsidR="00BD7ED2" w:rsidRDefault="00000000">
            <w:r>
              <w:t>Relied on</w:t>
            </w:r>
          </w:p>
        </w:tc>
        <w:tc>
          <w:tcPr>
            <w:tcW w:w="4648" w:type="dxa"/>
          </w:tcPr>
          <w:p w14:paraId="262F4B40" w14:textId="77777777" w:rsidR="00BD7ED2" w:rsidRDefault="00000000">
            <w:r>
              <w:t>test_persistent_state_capacity_authority_v051 illustrates the host doing so; the runtime cannot check it</w:t>
            </w:r>
          </w:p>
        </w:tc>
      </w:tr>
      <w:tr w:rsidR="00BD7ED2" w14:paraId="419D35C4" w14:textId="77777777">
        <w:trPr>
          <w:cantSplit/>
          <w:jc w:val="center"/>
        </w:trPr>
        <w:tc>
          <w:tcPr>
            <w:tcW w:w="3200" w:type="dxa"/>
          </w:tcPr>
          <w:p w14:paraId="200B64B6" w14:textId="77777777" w:rsidR="00BD7ED2" w:rsidRDefault="00000000">
            <w:r>
              <w:rPr>
                <w:b/>
              </w:rPr>
              <w:t>Resp records cover every pair, use closed labels, and name the right ids</w:t>
            </w:r>
          </w:p>
        </w:tc>
        <w:tc>
          <w:tcPr>
            <w:tcW w:w="1800" w:type="dxa"/>
          </w:tcPr>
          <w:p w14:paraId="70236E1C" w14:textId="77777777" w:rsidR="00BD7ED2" w:rsidRDefault="00000000">
            <w:r>
              <w:t>Checked</w:t>
            </w:r>
          </w:p>
        </w:tc>
        <w:tc>
          <w:tcPr>
            <w:tcW w:w="4648" w:type="dxa"/>
          </w:tcPr>
          <w:p w14:paraId="1A4419C4" w14:textId="77777777" w:rsidR="00BD7ED2" w:rsidRDefault="00000000">
            <w:r>
              <w:t>test_v2_1_objective_responsiveness_discovery_v0134: test_resp_emits_every_candidate_objective_pair_without_pruning, test_resp_labels_are_closed_and_application_supplied, test_resp_identity_mismatch_is_rejected</w:t>
            </w:r>
          </w:p>
        </w:tc>
      </w:tr>
      <w:tr w:rsidR="00BD7ED2" w14:paraId="6776DF1F" w14:textId="77777777">
        <w:trPr>
          <w:cantSplit/>
          <w:jc w:val="center"/>
        </w:trPr>
        <w:tc>
          <w:tcPr>
            <w:tcW w:w="3200" w:type="dxa"/>
          </w:tcPr>
          <w:p w14:paraId="47247792" w14:textId="77777777" w:rsidR="00BD7ED2" w:rsidRDefault="00000000">
            <w:r>
              <w:rPr>
                <w:b/>
              </w:rPr>
              <w:lastRenderedPageBreak/>
              <w:t>No hook changes host state or keeps hidden state between calls</w:t>
            </w:r>
          </w:p>
        </w:tc>
        <w:tc>
          <w:tcPr>
            <w:tcW w:w="1800" w:type="dxa"/>
          </w:tcPr>
          <w:p w14:paraId="5D0BEDEF" w14:textId="77777777" w:rsidR="00BD7ED2" w:rsidRDefault="00000000">
            <w:r>
              <w:t>Relied on</w:t>
            </w:r>
          </w:p>
        </w:tc>
        <w:tc>
          <w:tcPr>
            <w:tcW w:w="4648" w:type="dxa"/>
          </w:tcPr>
          <w:p w14:paraId="2DB3D81F" w14:textId="77777777" w:rsidR="00BD7ED2" w:rsidRDefault="00000000">
            <w:r>
              <w:t>None; the runtime checks only that its own Q records are unchanged</w:t>
            </w:r>
          </w:p>
        </w:tc>
      </w:tr>
    </w:tbl>
    <w:p w14:paraId="565A9B80" w14:textId="77777777" w:rsidR="00BD7ED2" w:rsidRDefault="00000000">
      <w:pPr>
        <w:pStyle w:val="Heading2"/>
        <w:spacing w:before="160"/>
      </w:pPr>
      <w:bookmarkStart w:id="124" w:name="_Toc241688140"/>
      <w:r>
        <w:t>10.11 Classification Record</w:t>
      </w:r>
      <w:bookmarkEnd w:id="124"/>
    </w:p>
    <w:p w14:paraId="6D0C6546" w14:textId="77777777" w:rsidR="00BD7ED2" w:rsidRDefault="00000000">
      <w:r>
        <w:t>WorldAdapter keeps the label assigned in Chapter 4. PolicyProjectionService is PUBLIC / SUPPORTED: the canonical cycle needs a projection route, the service is the documented one, and the only alternative is a compatibility hook. Layer1TransitionService is PUBLIC / SUPPORTED because the supported integrated entry needs it to execute, and the minimal example uses it. CapacityAuthorityService joins the other optional services as PUBLIC / ADVANCED; its three flow methods keep their default label (H.5-3). The nine declared-only protocols take the default label IMPLEMENTATION / SUPPORT and are entered in the register as H.5-6: they are exported, but no runtime method accepts or calls them, no test, benchmark, or example implements them by name, and doc 05 does not name them. Chapter 15 decides whether any should be withdrawn, kept as reserved roles, or wired in by a successor build.</w:t>
      </w:r>
    </w:p>
    <w:p w14:paraId="0F961E3A" w14:textId="77777777" w:rsidR="00BD7ED2" w:rsidRDefault="00000000">
      <w:pPr>
        <w:pStyle w:val="Caption"/>
        <w:keepNext/>
      </w:pPr>
      <w:r>
        <w:t>Table 10.6 — Labels assigned in Chapter 10</w:t>
      </w:r>
    </w:p>
    <w:tbl>
      <w:tblPr>
        <w:tblStyle w:val="TableGrid"/>
        <w:tblW w:w="9648" w:type="dxa"/>
        <w:jc w:val="center"/>
        <w:tblLook w:val="04A0" w:firstRow="1" w:lastRow="0" w:firstColumn="1" w:lastColumn="0" w:noHBand="0" w:noVBand="1"/>
      </w:tblPr>
      <w:tblGrid>
        <w:gridCol w:w="3300"/>
        <w:gridCol w:w="2500"/>
        <w:gridCol w:w="3848"/>
      </w:tblGrid>
      <w:tr w:rsidR="00BD7ED2" w14:paraId="705B5125" w14:textId="77777777">
        <w:trPr>
          <w:cantSplit/>
          <w:tblHeader/>
          <w:jc w:val="center"/>
        </w:trPr>
        <w:tc>
          <w:tcPr>
            <w:tcW w:w="3300" w:type="dxa"/>
            <w:shd w:val="clear" w:color="auto" w:fill="E7ECF3"/>
          </w:tcPr>
          <w:p w14:paraId="0D124AD9" w14:textId="77777777" w:rsidR="00BD7ED2" w:rsidRDefault="00000000">
            <w:r>
              <w:rPr>
                <w:b/>
              </w:rPr>
              <w:t>Symbol</w:t>
            </w:r>
          </w:p>
        </w:tc>
        <w:tc>
          <w:tcPr>
            <w:tcW w:w="2500" w:type="dxa"/>
            <w:shd w:val="clear" w:color="auto" w:fill="E7ECF3"/>
          </w:tcPr>
          <w:p w14:paraId="11CE2E04" w14:textId="77777777" w:rsidR="00BD7ED2" w:rsidRDefault="00000000">
            <w:r>
              <w:rPr>
                <w:b/>
              </w:rPr>
              <w:t>Label</w:t>
            </w:r>
          </w:p>
        </w:tc>
        <w:tc>
          <w:tcPr>
            <w:tcW w:w="3848" w:type="dxa"/>
            <w:shd w:val="clear" w:color="auto" w:fill="E7ECF3"/>
          </w:tcPr>
          <w:p w14:paraId="2DC8185C" w14:textId="77777777" w:rsidR="00BD7ED2" w:rsidRDefault="00000000">
            <w:r>
              <w:rPr>
                <w:b/>
              </w:rPr>
              <w:t>Rule</w:t>
            </w:r>
          </w:p>
        </w:tc>
      </w:tr>
      <w:tr w:rsidR="00BD7ED2" w14:paraId="5DF97C58" w14:textId="77777777">
        <w:trPr>
          <w:cantSplit/>
          <w:jc w:val="center"/>
        </w:trPr>
        <w:tc>
          <w:tcPr>
            <w:tcW w:w="3300" w:type="dxa"/>
          </w:tcPr>
          <w:p w14:paraId="7A44DC78" w14:textId="77777777" w:rsidR="00BD7ED2" w:rsidRDefault="00000000">
            <w:r>
              <w:rPr>
                <w:b/>
              </w:rPr>
              <w:t>PolicyProjectionService</w:t>
            </w:r>
          </w:p>
        </w:tc>
        <w:tc>
          <w:tcPr>
            <w:tcW w:w="2500" w:type="dxa"/>
          </w:tcPr>
          <w:p w14:paraId="3ECAD451" w14:textId="77777777" w:rsidR="00BD7ED2" w:rsidRDefault="00000000">
            <w:r>
              <w:t>PUBLIC / SUPPORTED</w:t>
            </w:r>
          </w:p>
        </w:tc>
        <w:tc>
          <w:tcPr>
            <w:tcW w:w="3848" w:type="dxa"/>
          </w:tcPr>
          <w:p w14:paraId="063FF07C" w14:textId="77777777" w:rsidR="00BD7ED2" w:rsidRDefault="00000000">
            <w:r>
              <w:t>R1 (documented route for Q_t(π) in the ordinary cycle)</w:t>
            </w:r>
          </w:p>
        </w:tc>
      </w:tr>
      <w:tr w:rsidR="00BD7ED2" w14:paraId="6E4885EA" w14:textId="77777777">
        <w:trPr>
          <w:cantSplit/>
          <w:jc w:val="center"/>
        </w:trPr>
        <w:tc>
          <w:tcPr>
            <w:tcW w:w="3300" w:type="dxa"/>
          </w:tcPr>
          <w:p w14:paraId="472417C1" w14:textId="77777777" w:rsidR="00BD7ED2" w:rsidRDefault="00000000">
            <w:r>
              <w:rPr>
                <w:b/>
              </w:rPr>
              <w:t>Layer1TransitionService</w:t>
            </w:r>
          </w:p>
        </w:tc>
        <w:tc>
          <w:tcPr>
            <w:tcW w:w="2500" w:type="dxa"/>
          </w:tcPr>
          <w:p w14:paraId="4EB03482" w14:textId="77777777" w:rsidR="00BD7ED2" w:rsidRDefault="00000000">
            <w:r>
              <w:t>PUBLIC / SUPPORTED</w:t>
            </w:r>
          </w:p>
        </w:tc>
        <w:tc>
          <w:tcPr>
            <w:tcW w:w="3848" w:type="dxa"/>
          </w:tcPr>
          <w:p w14:paraId="58DB408F" w14:textId="77777777" w:rsidR="00BD7ED2" w:rsidRDefault="00000000">
            <w:r>
              <w:t>R1 (host protocol the supported integrated entry needs to execute)</w:t>
            </w:r>
          </w:p>
        </w:tc>
      </w:tr>
      <w:tr w:rsidR="00BD7ED2" w14:paraId="6F01B239" w14:textId="77777777">
        <w:trPr>
          <w:cantSplit/>
          <w:jc w:val="center"/>
        </w:trPr>
        <w:tc>
          <w:tcPr>
            <w:tcW w:w="3300" w:type="dxa"/>
          </w:tcPr>
          <w:p w14:paraId="6F464549" w14:textId="77777777" w:rsidR="00BD7ED2" w:rsidRDefault="00000000">
            <w:r>
              <w:rPr>
                <w:b/>
              </w:rPr>
              <w:t>CapacityAuthorityService</w:t>
            </w:r>
          </w:p>
        </w:tc>
        <w:tc>
          <w:tcPr>
            <w:tcW w:w="2500" w:type="dxa"/>
          </w:tcPr>
          <w:p w14:paraId="75DCF548" w14:textId="77777777" w:rsidR="00BD7ED2" w:rsidRDefault="00000000">
            <w:r>
              <w:t>PUBLIC / ADVANCED</w:t>
            </w:r>
          </w:p>
        </w:tc>
        <w:tc>
          <w:tcPr>
            <w:tcW w:w="3848" w:type="dxa"/>
          </w:tcPr>
          <w:p w14:paraId="38BABD6C" w14:textId="77777777" w:rsidR="00BD7ED2" w:rsidRDefault="00000000">
            <w:r>
              <w:t>R2 (optional host service)</w:t>
            </w:r>
          </w:p>
        </w:tc>
      </w:tr>
      <w:tr w:rsidR="00BD7ED2" w14:paraId="107E03F3" w14:textId="77777777">
        <w:trPr>
          <w:cantSplit/>
          <w:jc w:val="center"/>
        </w:trPr>
        <w:tc>
          <w:tcPr>
            <w:tcW w:w="3300" w:type="dxa"/>
          </w:tcPr>
          <w:p w14:paraId="2F1F1451" w14:textId="77777777" w:rsidR="00BD7ED2" w:rsidRDefault="00000000">
            <w:r>
              <w:rPr>
                <w:b/>
              </w:rPr>
              <w:t>StateMeasurementAdapter</w:t>
            </w:r>
          </w:p>
        </w:tc>
        <w:tc>
          <w:tcPr>
            <w:tcW w:w="2500" w:type="dxa"/>
          </w:tcPr>
          <w:p w14:paraId="565B3892" w14:textId="77777777" w:rsidR="00BD7ED2" w:rsidRDefault="00000000">
            <w:r>
              <w:t>IMPLEMENTATION / SUPPORT</w:t>
            </w:r>
          </w:p>
        </w:tc>
        <w:tc>
          <w:tcPr>
            <w:tcW w:w="3848" w:type="dxa"/>
          </w:tcPr>
          <w:p w14:paraId="04962E61" w14:textId="77777777" w:rsidR="00BD7ED2" w:rsidRDefault="00000000">
            <w:r>
              <w:t>Default (H.5-6)</w:t>
            </w:r>
          </w:p>
        </w:tc>
      </w:tr>
      <w:tr w:rsidR="00BD7ED2" w14:paraId="12B095F9" w14:textId="77777777">
        <w:trPr>
          <w:cantSplit/>
          <w:jc w:val="center"/>
        </w:trPr>
        <w:tc>
          <w:tcPr>
            <w:tcW w:w="3300" w:type="dxa"/>
          </w:tcPr>
          <w:p w14:paraId="4D6A4A68" w14:textId="77777777" w:rsidR="00BD7ED2" w:rsidRDefault="00000000">
            <w:r>
              <w:rPr>
                <w:b/>
              </w:rPr>
              <w:t>ActionStructureAdapter</w:t>
            </w:r>
          </w:p>
        </w:tc>
        <w:tc>
          <w:tcPr>
            <w:tcW w:w="2500" w:type="dxa"/>
          </w:tcPr>
          <w:p w14:paraId="01B55C6A" w14:textId="77777777" w:rsidR="00BD7ED2" w:rsidRDefault="00000000">
            <w:r>
              <w:t>IMPLEMENTATION / SUPPORT</w:t>
            </w:r>
          </w:p>
        </w:tc>
        <w:tc>
          <w:tcPr>
            <w:tcW w:w="3848" w:type="dxa"/>
          </w:tcPr>
          <w:p w14:paraId="25A6FFD0" w14:textId="77777777" w:rsidR="00BD7ED2" w:rsidRDefault="00000000">
            <w:r>
              <w:t>Default (H.5-6)</w:t>
            </w:r>
          </w:p>
        </w:tc>
      </w:tr>
      <w:tr w:rsidR="00BD7ED2" w14:paraId="74A47543" w14:textId="77777777">
        <w:trPr>
          <w:cantSplit/>
          <w:jc w:val="center"/>
        </w:trPr>
        <w:tc>
          <w:tcPr>
            <w:tcW w:w="3300" w:type="dxa"/>
          </w:tcPr>
          <w:p w14:paraId="1B763FE9" w14:textId="77777777" w:rsidR="00BD7ED2" w:rsidRDefault="00000000">
            <w:r>
              <w:rPr>
                <w:b/>
              </w:rPr>
              <w:t>ProjectionWorldModelAdapter</w:t>
            </w:r>
          </w:p>
        </w:tc>
        <w:tc>
          <w:tcPr>
            <w:tcW w:w="2500" w:type="dxa"/>
          </w:tcPr>
          <w:p w14:paraId="227E87F1" w14:textId="77777777" w:rsidR="00BD7ED2" w:rsidRDefault="00000000">
            <w:r>
              <w:t>IMPLEMENTATION / SUPPORT</w:t>
            </w:r>
          </w:p>
        </w:tc>
        <w:tc>
          <w:tcPr>
            <w:tcW w:w="3848" w:type="dxa"/>
          </w:tcPr>
          <w:p w14:paraId="6B31E82A" w14:textId="77777777" w:rsidR="00BD7ED2" w:rsidRDefault="00000000">
            <w:r>
              <w:t>Default (H.5-6)</w:t>
            </w:r>
          </w:p>
        </w:tc>
      </w:tr>
      <w:tr w:rsidR="00BD7ED2" w14:paraId="4AD88C38" w14:textId="77777777">
        <w:trPr>
          <w:cantSplit/>
          <w:jc w:val="center"/>
        </w:trPr>
        <w:tc>
          <w:tcPr>
            <w:tcW w:w="3300" w:type="dxa"/>
          </w:tcPr>
          <w:p w14:paraId="64337BA8" w14:textId="77777777" w:rsidR="00BD7ED2" w:rsidRDefault="00000000">
            <w:r>
              <w:rPr>
                <w:b/>
              </w:rPr>
              <w:t>ConstraintEvidenceAdapter</w:t>
            </w:r>
          </w:p>
        </w:tc>
        <w:tc>
          <w:tcPr>
            <w:tcW w:w="2500" w:type="dxa"/>
          </w:tcPr>
          <w:p w14:paraId="261BC0A9" w14:textId="77777777" w:rsidR="00BD7ED2" w:rsidRDefault="00000000">
            <w:r>
              <w:t>IMPLEMENTATION / SUPPORT</w:t>
            </w:r>
          </w:p>
        </w:tc>
        <w:tc>
          <w:tcPr>
            <w:tcW w:w="3848" w:type="dxa"/>
          </w:tcPr>
          <w:p w14:paraId="11BAEB10" w14:textId="77777777" w:rsidR="00BD7ED2" w:rsidRDefault="00000000">
            <w:r>
              <w:t>Default (H.5-6)</w:t>
            </w:r>
          </w:p>
        </w:tc>
      </w:tr>
      <w:tr w:rsidR="00BD7ED2" w14:paraId="54D6F122" w14:textId="77777777">
        <w:trPr>
          <w:cantSplit/>
          <w:jc w:val="center"/>
        </w:trPr>
        <w:tc>
          <w:tcPr>
            <w:tcW w:w="3300" w:type="dxa"/>
          </w:tcPr>
          <w:p w14:paraId="70881E27" w14:textId="77777777" w:rsidR="00BD7ED2" w:rsidRDefault="00000000">
            <w:r>
              <w:rPr>
                <w:b/>
              </w:rPr>
              <w:t>ExecutionTransitionAdapter</w:t>
            </w:r>
          </w:p>
        </w:tc>
        <w:tc>
          <w:tcPr>
            <w:tcW w:w="2500" w:type="dxa"/>
          </w:tcPr>
          <w:p w14:paraId="30F9A7E5" w14:textId="77777777" w:rsidR="00BD7ED2" w:rsidRDefault="00000000">
            <w:r>
              <w:t>IMPLEMENTATION / SUPPORT</w:t>
            </w:r>
          </w:p>
        </w:tc>
        <w:tc>
          <w:tcPr>
            <w:tcW w:w="3848" w:type="dxa"/>
          </w:tcPr>
          <w:p w14:paraId="74AABB0E" w14:textId="77777777" w:rsidR="00BD7ED2" w:rsidRDefault="00000000">
            <w:r>
              <w:t>Default (H.5-6)</w:t>
            </w:r>
          </w:p>
        </w:tc>
      </w:tr>
      <w:tr w:rsidR="00BD7ED2" w14:paraId="0653E419" w14:textId="77777777">
        <w:trPr>
          <w:cantSplit/>
          <w:jc w:val="center"/>
        </w:trPr>
        <w:tc>
          <w:tcPr>
            <w:tcW w:w="3300" w:type="dxa"/>
          </w:tcPr>
          <w:p w14:paraId="54ED9884" w14:textId="77777777" w:rsidR="00BD7ED2" w:rsidRDefault="00000000">
            <w:r>
              <w:rPr>
                <w:b/>
              </w:rPr>
              <w:t>GraphReachabilityAdapter</w:t>
            </w:r>
          </w:p>
        </w:tc>
        <w:tc>
          <w:tcPr>
            <w:tcW w:w="2500" w:type="dxa"/>
          </w:tcPr>
          <w:p w14:paraId="3A00E0C3" w14:textId="77777777" w:rsidR="00BD7ED2" w:rsidRDefault="00000000">
            <w:r>
              <w:t>IMPLEMENTATION / SUPPORT</w:t>
            </w:r>
          </w:p>
        </w:tc>
        <w:tc>
          <w:tcPr>
            <w:tcW w:w="3848" w:type="dxa"/>
          </w:tcPr>
          <w:p w14:paraId="4EBB6664" w14:textId="77777777" w:rsidR="00BD7ED2" w:rsidRDefault="00000000">
            <w:r>
              <w:t>Default (H.5-6)</w:t>
            </w:r>
          </w:p>
        </w:tc>
      </w:tr>
      <w:tr w:rsidR="00BD7ED2" w14:paraId="27DE0B70" w14:textId="77777777">
        <w:trPr>
          <w:cantSplit/>
          <w:jc w:val="center"/>
        </w:trPr>
        <w:tc>
          <w:tcPr>
            <w:tcW w:w="3300" w:type="dxa"/>
          </w:tcPr>
          <w:p w14:paraId="5B62376C" w14:textId="77777777" w:rsidR="00BD7ED2" w:rsidRDefault="00000000">
            <w:r>
              <w:rPr>
                <w:b/>
              </w:rPr>
              <w:t>StateSufficiencyAdapter</w:t>
            </w:r>
          </w:p>
        </w:tc>
        <w:tc>
          <w:tcPr>
            <w:tcW w:w="2500" w:type="dxa"/>
          </w:tcPr>
          <w:p w14:paraId="61F507BE" w14:textId="77777777" w:rsidR="00BD7ED2" w:rsidRDefault="00000000">
            <w:r>
              <w:t>IMPLEMENTATION / SUPPORT</w:t>
            </w:r>
          </w:p>
        </w:tc>
        <w:tc>
          <w:tcPr>
            <w:tcW w:w="3848" w:type="dxa"/>
          </w:tcPr>
          <w:p w14:paraId="1036F83E" w14:textId="77777777" w:rsidR="00BD7ED2" w:rsidRDefault="00000000">
            <w:r>
              <w:t>Default (H.5-6)</w:t>
            </w:r>
          </w:p>
        </w:tc>
      </w:tr>
      <w:tr w:rsidR="00BD7ED2" w14:paraId="20E7A5AC" w14:textId="77777777">
        <w:trPr>
          <w:cantSplit/>
          <w:jc w:val="center"/>
        </w:trPr>
        <w:tc>
          <w:tcPr>
            <w:tcW w:w="3300" w:type="dxa"/>
          </w:tcPr>
          <w:p w14:paraId="0C6981E9" w14:textId="77777777" w:rsidR="00BD7ED2" w:rsidRDefault="00000000">
            <w:r>
              <w:rPr>
                <w:b/>
              </w:rPr>
              <w:t>ObjectiveInterfaceAdapter</w:t>
            </w:r>
          </w:p>
        </w:tc>
        <w:tc>
          <w:tcPr>
            <w:tcW w:w="2500" w:type="dxa"/>
          </w:tcPr>
          <w:p w14:paraId="46A9804A" w14:textId="77777777" w:rsidR="00BD7ED2" w:rsidRDefault="00000000">
            <w:r>
              <w:t>IMPLEMENTATION / SUPPORT</w:t>
            </w:r>
          </w:p>
        </w:tc>
        <w:tc>
          <w:tcPr>
            <w:tcW w:w="3848" w:type="dxa"/>
          </w:tcPr>
          <w:p w14:paraId="6FAB7D02" w14:textId="77777777" w:rsidR="00BD7ED2" w:rsidRDefault="00000000">
            <w:r>
              <w:t>Default (H.5-6)</w:t>
            </w:r>
          </w:p>
        </w:tc>
      </w:tr>
      <w:tr w:rsidR="00BD7ED2" w14:paraId="1E1C08EF" w14:textId="77777777">
        <w:trPr>
          <w:cantSplit/>
          <w:jc w:val="center"/>
        </w:trPr>
        <w:tc>
          <w:tcPr>
            <w:tcW w:w="3300" w:type="dxa"/>
          </w:tcPr>
          <w:p w14:paraId="71CB7932" w14:textId="77777777" w:rsidR="00BD7ED2" w:rsidRDefault="00000000">
            <w:r>
              <w:rPr>
                <w:b/>
              </w:rPr>
              <w:lastRenderedPageBreak/>
              <w:t>ObjectiveDiscoveryAdapter</w:t>
            </w:r>
          </w:p>
        </w:tc>
        <w:tc>
          <w:tcPr>
            <w:tcW w:w="2500" w:type="dxa"/>
          </w:tcPr>
          <w:p w14:paraId="25F55878" w14:textId="77777777" w:rsidR="00BD7ED2" w:rsidRDefault="00000000">
            <w:r>
              <w:t>IMPLEMENTATION / SUPPORT</w:t>
            </w:r>
          </w:p>
        </w:tc>
        <w:tc>
          <w:tcPr>
            <w:tcW w:w="3848" w:type="dxa"/>
          </w:tcPr>
          <w:p w14:paraId="504FBD3F" w14:textId="77777777" w:rsidR="00BD7ED2" w:rsidRDefault="00000000">
            <w:r>
              <w:t>Default (H.5-6)</w:t>
            </w:r>
          </w:p>
        </w:tc>
      </w:tr>
    </w:tbl>
    <w:p w14:paraId="348F73A5" w14:textId="77777777" w:rsidR="00BD7ED2" w:rsidRDefault="00000000">
      <w:pPr>
        <w:pStyle w:val="Heading1"/>
        <w:pageBreakBefore/>
        <w:spacing w:before="160"/>
      </w:pPr>
      <w:bookmarkStart w:id="125" w:name="_Toc241688141"/>
      <w:r>
        <w:lastRenderedPageBreak/>
        <w:t>Chapter 11 — Execution Lineage</w:t>
      </w:r>
      <w:bookmarkEnd w:id="125"/>
    </w:p>
    <w:p w14:paraId="7E544AF8" w14:textId="77777777" w:rsidR="00BD7ED2" w:rsidRDefault="00000000">
      <w:r>
        <w:t>A selection is not an action. Between Σ and a changed world, v0.141 requires a chain of objects, each issued by the runtime from the one before it: an execution license from a completed cycle, an ε episode from the license, observations that advance the episode to a terminal status, a handoff from that status, and a host transition validated against the handoff. Hosts that execute through registered native callables add a binding registry, a single-use authorization, and an invocation whose outcome is fed back into ε. This chapter documents every step, what each establishes, and what it leaves to the host.</w:t>
      </w:r>
    </w:p>
    <w:p w14:paraId="02CCF79F" w14:textId="77777777" w:rsidR="00BD7ED2" w:rsidRDefault="00000000">
      <w:pPr>
        <w:pStyle w:val="KeyPoint"/>
      </w:pPr>
      <w:r>
        <w:t>A reader must be able to carry a selection through to a validated transition, and know at each step what is established and what is not.</w:t>
      </w:r>
    </w:p>
    <w:p w14:paraId="0C44350E" w14:textId="77777777" w:rsidR="00BD7ED2" w:rsidRDefault="00000000">
      <w:pPr>
        <w:pStyle w:val="Heading2"/>
      </w:pPr>
      <w:bookmarkStart w:id="126" w:name="_Toc241688142"/>
      <w:r>
        <w:t>11.1 The Lineage in One Table</w:t>
      </w:r>
      <w:bookmarkEnd w:id="126"/>
    </w:p>
    <w:p w14:paraId="2FB40699" w14:textId="77777777" w:rsidR="00BD7ED2" w:rsidRDefault="00000000">
      <w:r>
        <w:t>Two routes run from a license to a transition. On the observation route, the host performs the action by its own means and reports what happened to ε as observations; the minimal_battery_service example and the integrated cycle with execute=True use this route. On the native route, the host registers a callable for each action, the runtime issues a single-use authorization, and the runtime enters the callable; the native result is then turned into an observation, so both routes pass through the same ε trace. Table 11.1 lists the steps.</w:t>
      </w:r>
    </w:p>
    <w:p w14:paraId="286DE202" w14:textId="77777777" w:rsidR="00BD7ED2" w:rsidRDefault="00000000">
      <w:pPr>
        <w:pStyle w:val="Caption"/>
        <w:keepNext/>
      </w:pPr>
      <w:r>
        <w:t>Table 11.1 — The execution lineage</w:t>
      </w:r>
    </w:p>
    <w:tbl>
      <w:tblPr>
        <w:tblStyle w:val="TableGrid"/>
        <w:tblW w:w="9648" w:type="dxa"/>
        <w:jc w:val="center"/>
        <w:tblLook w:val="04A0" w:firstRow="1" w:lastRow="0" w:firstColumn="1" w:lastColumn="0" w:noHBand="0" w:noVBand="1"/>
      </w:tblPr>
      <w:tblGrid>
        <w:gridCol w:w="1225"/>
        <w:gridCol w:w="3496"/>
        <w:gridCol w:w="2463"/>
        <w:gridCol w:w="1088"/>
        <w:gridCol w:w="1592"/>
      </w:tblGrid>
      <w:tr w:rsidR="00BD7ED2" w14:paraId="11E2BD15" w14:textId="77777777">
        <w:trPr>
          <w:cantSplit/>
          <w:tblHeader/>
          <w:jc w:val="center"/>
        </w:trPr>
        <w:tc>
          <w:tcPr>
            <w:tcW w:w="1950" w:type="dxa"/>
            <w:shd w:val="clear" w:color="auto" w:fill="E7ECF3"/>
          </w:tcPr>
          <w:p w14:paraId="1A84276E" w14:textId="77777777" w:rsidR="00BD7ED2" w:rsidRDefault="00000000">
            <w:r>
              <w:rPr>
                <w:b/>
              </w:rPr>
              <w:t>Step</w:t>
            </w:r>
          </w:p>
        </w:tc>
        <w:tc>
          <w:tcPr>
            <w:tcW w:w="2250" w:type="dxa"/>
            <w:shd w:val="clear" w:color="auto" w:fill="E7ECF3"/>
          </w:tcPr>
          <w:p w14:paraId="5AE967BC" w14:textId="77777777" w:rsidR="00BD7ED2" w:rsidRDefault="00000000">
            <w:r>
              <w:rPr>
                <w:b/>
              </w:rPr>
              <w:t>Call</w:t>
            </w:r>
          </w:p>
        </w:tc>
        <w:tc>
          <w:tcPr>
            <w:tcW w:w="1800" w:type="dxa"/>
            <w:shd w:val="clear" w:color="auto" w:fill="E7ECF3"/>
          </w:tcPr>
          <w:p w14:paraId="473D8567" w14:textId="77777777" w:rsidR="00BD7ED2" w:rsidRDefault="00000000">
            <w:r>
              <w:rPr>
                <w:b/>
              </w:rPr>
              <w:t>Object produced</w:t>
            </w:r>
          </w:p>
        </w:tc>
        <w:tc>
          <w:tcPr>
            <w:tcW w:w="1900" w:type="dxa"/>
            <w:shd w:val="clear" w:color="auto" w:fill="E7ECF3"/>
          </w:tcPr>
          <w:p w14:paraId="1E33AA72" w14:textId="77777777" w:rsidR="00BD7ED2" w:rsidRDefault="00000000">
            <w:r>
              <w:rPr>
                <w:b/>
              </w:rPr>
              <w:t>Establishes</w:t>
            </w:r>
          </w:p>
        </w:tc>
        <w:tc>
          <w:tcPr>
            <w:tcW w:w="1748" w:type="dxa"/>
            <w:shd w:val="clear" w:color="auto" w:fill="E7ECF3"/>
          </w:tcPr>
          <w:p w14:paraId="3F1E8BB7" w14:textId="77777777" w:rsidR="00BD7ED2" w:rsidRDefault="00000000">
            <w:r>
              <w:rPr>
                <w:b/>
              </w:rPr>
              <w:t>Does not establish</w:t>
            </w:r>
          </w:p>
        </w:tc>
      </w:tr>
      <w:tr w:rsidR="00BD7ED2" w14:paraId="23FA5C44" w14:textId="77777777">
        <w:trPr>
          <w:cantSplit/>
          <w:jc w:val="center"/>
        </w:trPr>
        <w:tc>
          <w:tcPr>
            <w:tcW w:w="1950" w:type="dxa"/>
          </w:tcPr>
          <w:p w14:paraId="427C7AB0" w14:textId="77777777" w:rsidR="00BD7ED2" w:rsidRDefault="00000000">
            <w:r>
              <w:rPr>
                <w:b/>
              </w:rPr>
              <w:t>License</w:t>
            </w:r>
          </w:p>
        </w:tc>
        <w:tc>
          <w:tcPr>
            <w:tcW w:w="2250" w:type="dxa"/>
          </w:tcPr>
          <w:p w14:paraId="3C7B8449" w14:textId="77777777" w:rsidR="00BD7ED2" w:rsidRDefault="00000000">
            <w:r>
              <w:t>build_execution_license_from_cycle (11.2)</w:t>
            </w:r>
          </w:p>
        </w:tc>
        <w:tc>
          <w:tcPr>
            <w:tcW w:w="1800" w:type="dxa"/>
          </w:tcPr>
          <w:p w14:paraId="698EAFE5" w14:textId="77777777" w:rsidR="00BD7ED2" w:rsidRDefault="00000000">
            <w:r>
              <w:t>ExecutionLicenseEnvelope</w:t>
            </w:r>
          </w:p>
        </w:tc>
        <w:tc>
          <w:tcPr>
            <w:tcW w:w="1900" w:type="dxa"/>
          </w:tcPr>
          <w:p w14:paraId="21FEDA0E" w14:textId="77777777" w:rsidR="00BD7ED2" w:rsidRDefault="00000000">
            <w:r>
              <w:t>The selected policy, its actions, the governing targets, and the Σ mode</w:t>
            </w:r>
          </w:p>
        </w:tc>
        <w:tc>
          <w:tcPr>
            <w:tcW w:w="1748" w:type="dxa"/>
          </w:tcPr>
          <w:p w14:paraId="49001A36" w14:textId="77777777" w:rsidR="00BD7ED2" w:rsidRDefault="00000000">
            <w:r>
              <w:t>That entry is sufficient now</w:t>
            </w:r>
          </w:p>
        </w:tc>
      </w:tr>
      <w:tr w:rsidR="00BD7ED2" w14:paraId="6016BFD8" w14:textId="77777777">
        <w:trPr>
          <w:cantSplit/>
          <w:jc w:val="center"/>
        </w:trPr>
        <w:tc>
          <w:tcPr>
            <w:tcW w:w="1950" w:type="dxa"/>
          </w:tcPr>
          <w:p w14:paraId="56B25D97" w14:textId="77777777" w:rsidR="00BD7ED2" w:rsidRDefault="00000000">
            <w:r>
              <w:rPr>
                <w:b/>
              </w:rPr>
              <w:t>Instantiation</w:t>
            </w:r>
          </w:p>
        </w:tc>
        <w:tc>
          <w:tcPr>
            <w:tcW w:w="2250" w:type="dxa"/>
          </w:tcPr>
          <w:p w14:paraId="13BD4F3D" w14:textId="77777777" w:rsidR="00BD7ED2" w:rsidRDefault="00000000">
            <w:r>
              <w:t>instantiate_execution (11.3)</w:t>
            </w:r>
          </w:p>
        </w:tc>
        <w:tc>
          <w:tcPr>
            <w:tcW w:w="1800" w:type="dxa"/>
          </w:tcPr>
          <w:p w14:paraId="6095816B" w14:textId="77777777" w:rsidR="00BD7ED2" w:rsidRDefault="00000000">
            <w:r>
              <w:t>ExecutionEpisode in an EpsilonStepResult</w:t>
            </w:r>
          </w:p>
        </w:tc>
        <w:tc>
          <w:tcPr>
            <w:tcW w:w="1900" w:type="dxa"/>
          </w:tcPr>
          <w:p w14:paraId="6292D0CB" w14:textId="77777777" w:rsidR="00BD7ED2" w:rsidRDefault="00000000">
            <w:r>
              <w:t>An active, bounded ε episode, or a blocked one</w:t>
            </w:r>
          </w:p>
        </w:tc>
        <w:tc>
          <w:tcPr>
            <w:tcW w:w="1748" w:type="dxa"/>
          </w:tcPr>
          <w:p w14:paraId="3560DD4E" w14:textId="77777777" w:rsidR="00BD7ED2" w:rsidRDefault="00000000">
            <w:r>
              <w:t>That anything has happened</w:t>
            </w:r>
          </w:p>
        </w:tc>
      </w:tr>
      <w:tr w:rsidR="00BD7ED2" w14:paraId="21198FCB" w14:textId="77777777">
        <w:trPr>
          <w:cantSplit/>
          <w:jc w:val="center"/>
        </w:trPr>
        <w:tc>
          <w:tcPr>
            <w:tcW w:w="1950" w:type="dxa"/>
          </w:tcPr>
          <w:p w14:paraId="63CA9862" w14:textId="77777777" w:rsidR="00BD7ED2" w:rsidRDefault="00000000">
            <w:r>
              <w:rPr>
                <w:b/>
              </w:rPr>
              <w:t>Observation</w:t>
            </w:r>
          </w:p>
        </w:tc>
        <w:tc>
          <w:tcPr>
            <w:tcW w:w="2250" w:type="dxa"/>
          </w:tcPr>
          <w:p w14:paraId="6E44DC6A" w14:textId="77777777" w:rsidR="00BD7ED2" w:rsidRDefault="00000000">
            <w:r>
              <w:t>advance_execution (11.4)</w:t>
            </w:r>
          </w:p>
        </w:tc>
        <w:tc>
          <w:tcPr>
            <w:tcW w:w="1800" w:type="dxa"/>
          </w:tcPr>
          <w:p w14:paraId="62C8AF2A" w14:textId="77777777" w:rsidR="00BD7ED2" w:rsidRDefault="00000000">
            <w:r>
              <w:t>EpsilonStepResult</w:t>
            </w:r>
          </w:p>
        </w:tc>
        <w:tc>
          <w:tcPr>
            <w:tcW w:w="1900" w:type="dxa"/>
          </w:tcPr>
          <w:p w14:paraId="47F4C43C" w14:textId="77777777" w:rsidR="00BD7ED2" w:rsidRDefault="00000000">
            <w:r>
              <w:t>The ε status and trace</w:t>
            </w:r>
          </w:p>
        </w:tc>
        <w:tc>
          <w:tcPr>
            <w:tcW w:w="1748" w:type="dxa"/>
          </w:tcPr>
          <w:p w14:paraId="141913CE" w14:textId="77777777" w:rsidR="00BD7ED2" w:rsidRDefault="00000000">
            <w:r>
              <w:t>A state change</w:t>
            </w:r>
          </w:p>
        </w:tc>
      </w:tr>
      <w:tr w:rsidR="00BD7ED2" w14:paraId="0E57A970" w14:textId="77777777">
        <w:trPr>
          <w:cantSplit/>
          <w:jc w:val="center"/>
        </w:trPr>
        <w:tc>
          <w:tcPr>
            <w:tcW w:w="1950" w:type="dxa"/>
          </w:tcPr>
          <w:p w14:paraId="6CAE1CEF" w14:textId="77777777" w:rsidR="00BD7ED2" w:rsidRDefault="00000000">
            <w:r>
              <w:rPr>
                <w:b/>
              </w:rPr>
              <w:lastRenderedPageBreak/>
              <w:t>Binding (native)</w:t>
            </w:r>
          </w:p>
        </w:tc>
        <w:tc>
          <w:tcPr>
            <w:tcW w:w="2250" w:type="dxa"/>
          </w:tcPr>
          <w:p w14:paraId="6E98F3E2" w14:textId="77777777" w:rsidR="00BD7ED2" w:rsidRDefault="00000000">
            <w:r>
              <w:t>ExecutionBindingRegistry.register (11.5)</w:t>
            </w:r>
          </w:p>
        </w:tc>
        <w:tc>
          <w:tcPr>
            <w:tcW w:w="1800" w:type="dxa"/>
          </w:tcPr>
          <w:p w14:paraId="7CD11710" w14:textId="77777777" w:rsidR="00BD7ED2" w:rsidRDefault="00000000">
            <w:r>
              <w:t>ExecutionBindingAssessment</w:t>
            </w:r>
          </w:p>
        </w:tc>
        <w:tc>
          <w:tcPr>
            <w:tcW w:w="1900" w:type="dxa"/>
          </w:tcPr>
          <w:p w14:paraId="7C6ECBA7" w14:textId="77777777" w:rsidR="00BD7ED2" w:rsidRDefault="00000000">
            <w:r>
              <w:t>Which callable implements an action</w:t>
            </w:r>
          </w:p>
        </w:tc>
        <w:tc>
          <w:tcPr>
            <w:tcW w:w="1748" w:type="dxa"/>
          </w:tcPr>
          <w:p w14:paraId="4187B5D6" w14:textId="77777777" w:rsidR="00BD7ED2" w:rsidRDefault="00000000">
            <w:r>
              <w:t>Any authority to call it</w:t>
            </w:r>
          </w:p>
        </w:tc>
      </w:tr>
      <w:tr w:rsidR="00BD7ED2" w14:paraId="029D6C50" w14:textId="77777777">
        <w:trPr>
          <w:cantSplit/>
          <w:jc w:val="center"/>
        </w:trPr>
        <w:tc>
          <w:tcPr>
            <w:tcW w:w="1950" w:type="dxa"/>
          </w:tcPr>
          <w:p w14:paraId="540BE73B" w14:textId="77777777" w:rsidR="00BD7ED2" w:rsidRDefault="00000000">
            <w:r>
              <w:rPr>
                <w:b/>
              </w:rPr>
              <w:t>Authorization (native)</w:t>
            </w:r>
          </w:p>
        </w:tc>
        <w:tc>
          <w:tcPr>
            <w:tcW w:w="2250" w:type="dxa"/>
          </w:tcPr>
          <w:p w14:paraId="67B2AF74" w14:textId="77777777" w:rsidR="00BD7ED2" w:rsidRDefault="00000000">
            <w:r>
              <w:t>issue_native_execution_authorization (11.6)</w:t>
            </w:r>
          </w:p>
        </w:tc>
        <w:tc>
          <w:tcPr>
            <w:tcW w:w="1800" w:type="dxa"/>
          </w:tcPr>
          <w:p w14:paraId="4D01D9FE" w14:textId="77777777" w:rsidR="00BD7ED2" w:rsidRDefault="00000000">
            <w:r>
              <w:t>NativeExecutionAuthorization</w:t>
            </w:r>
          </w:p>
        </w:tc>
        <w:tc>
          <w:tcPr>
            <w:tcW w:w="1900" w:type="dxa"/>
          </w:tcPr>
          <w:p w14:paraId="5B14D1D8" w14:textId="77777777" w:rsidR="00BD7ED2" w:rsidRDefault="00000000">
            <w:r>
              <w:t>One permission to enter one binding once</w:t>
            </w:r>
          </w:p>
        </w:tc>
        <w:tc>
          <w:tcPr>
            <w:tcW w:w="1748" w:type="dxa"/>
          </w:tcPr>
          <w:p w14:paraId="48C32CE0" w14:textId="77777777" w:rsidR="00BD7ED2" w:rsidRDefault="00000000">
            <w:r>
              <w:t>That the call will succeed</w:t>
            </w:r>
          </w:p>
        </w:tc>
      </w:tr>
      <w:tr w:rsidR="00BD7ED2" w14:paraId="58EF6F42" w14:textId="77777777">
        <w:trPr>
          <w:cantSplit/>
          <w:jc w:val="center"/>
        </w:trPr>
        <w:tc>
          <w:tcPr>
            <w:tcW w:w="1950" w:type="dxa"/>
          </w:tcPr>
          <w:p w14:paraId="6C50F1DB" w14:textId="77777777" w:rsidR="00BD7ED2" w:rsidRDefault="00000000">
            <w:r>
              <w:rPr>
                <w:b/>
              </w:rPr>
              <w:t>Invocation (native)</w:t>
            </w:r>
          </w:p>
        </w:tc>
        <w:tc>
          <w:tcPr>
            <w:tcW w:w="2250" w:type="dxa"/>
          </w:tcPr>
          <w:p w14:paraId="785B529F" w14:textId="77777777" w:rsidR="00BD7ED2" w:rsidRDefault="00000000">
            <w:r>
              <w:t>invoke_authorized_native (11.7)</w:t>
            </w:r>
          </w:p>
        </w:tc>
        <w:tc>
          <w:tcPr>
            <w:tcW w:w="1800" w:type="dxa"/>
          </w:tcPr>
          <w:p w14:paraId="627D9C77" w14:textId="77777777" w:rsidR="00BD7ED2" w:rsidRDefault="00000000">
            <w:r>
              <w:t>NativeExecutionResult</w:t>
            </w:r>
          </w:p>
        </w:tc>
        <w:tc>
          <w:tcPr>
            <w:tcW w:w="1900" w:type="dxa"/>
          </w:tcPr>
          <w:p w14:paraId="07E86111" w14:textId="77777777" w:rsidR="00BD7ED2" w:rsidRDefault="00000000">
            <w:r>
              <w:t>The normalized technical outcome</w:t>
            </w:r>
          </w:p>
        </w:tc>
        <w:tc>
          <w:tcPr>
            <w:tcW w:w="1748" w:type="dxa"/>
          </w:tcPr>
          <w:p w14:paraId="78E088DD" w14:textId="77777777" w:rsidR="00BD7ED2" w:rsidRDefault="00000000">
            <w:r>
              <w:t>Valid realization; a transition</w:t>
            </w:r>
          </w:p>
        </w:tc>
      </w:tr>
      <w:tr w:rsidR="00BD7ED2" w14:paraId="30B34D7B" w14:textId="77777777">
        <w:trPr>
          <w:cantSplit/>
          <w:jc w:val="center"/>
        </w:trPr>
        <w:tc>
          <w:tcPr>
            <w:tcW w:w="1950" w:type="dxa"/>
          </w:tcPr>
          <w:p w14:paraId="748C233F" w14:textId="77777777" w:rsidR="00BD7ED2" w:rsidRDefault="00000000">
            <w:r>
              <w:rPr>
                <w:b/>
              </w:rPr>
              <w:t>Bridge (native)</w:t>
            </w:r>
          </w:p>
        </w:tc>
        <w:tc>
          <w:tcPr>
            <w:tcW w:w="2250" w:type="dxa"/>
          </w:tcPr>
          <w:p w14:paraId="3F3113C9" w14:textId="77777777" w:rsidR="00BD7ED2" w:rsidRDefault="00000000">
            <w:r>
              <w:t>ExecutionBindingRegistry.epsilon_observation (11.8)</w:t>
            </w:r>
          </w:p>
        </w:tc>
        <w:tc>
          <w:tcPr>
            <w:tcW w:w="1800" w:type="dxa"/>
          </w:tcPr>
          <w:p w14:paraId="58D0CF13" w14:textId="77777777" w:rsidR="00BD7ED2" w:rsidRDefault="00000000">
            <w:r>
              <w:t>ExecutionObservation</w:t>
            </w:r>
          </w:p>
        </w:tc>
        <w:tc>
          <w:tcPr>
            <w:tcW w:w="1900" w:type="dxa"/>
          </w:tcPr>
          <w:p w14:paraId="5DA4E990" w14:textId="77777777" w:rsidR="00BD7ED2" w:rsidRDefault="00000000">
            <w:r>
              <w:t>The native outcome as ε evidence</w:t>
            </w:r>
          </w:p>
        </w:tc>
        <w:tc>
          <w:tcPr>
            <w:tcW w:w="1748" w:type="dxa"/>
          </w:tcPr>
          <w:p w14:paraId="1AA1151A" w14:textId="77777777" w:rsidR="00BD7ED2" w:rsidRDefault="00000000">
            <w:r>
              <w:t>An ε status until advance_execution runs</w:t>
            </w:r>
          </w:p>
        </w:tc>
      </w:tr>
      <w:tr w:rsidR="00BD7ED2" w14:paraId="3027589B" w14:textId="77777777">
        <w:trPr>
          <w:cantSplit/>
          <w:jc w:val="center"/>
        </w:trPr>
        <w:tc>
          <w:tcPr>
            <w:tcW w:w="1950" w:type="dxa"/>
          </w:tcPr>
          <w:p w14:paraId="69B022A6" w14:textId="77777777" w:rsidR="00BD7ED2" w:rsidRDefault="00000000">
            <w:r>
              <w:rPr>
                <w:b/>
              </w:rPr>
              <w:t>Handoff</w:t>
            </w:r>
          </w:p>
        </w:tc>
        <w:tc>
          <w:tcPr>
            <w:tcW w:w="2250" w:type="dxa"/>
          </w:tcPr>
          <w:p w14:paraId="252E38A3" w14:textId="77777777" w:rsidR="00BD7ED2" w:rsidRDefault="00000000">
            <w:r>
              <w:t>build_layer1_transition_handoff (11.10)</w:t>
            </w:r>
          </w:p>
        </w:tc>
        <w:tc>
          <w:tcPr>
            <w:tcW w:w="1800" w:type="dxa"/>
          </w:tcPr>
          <w:p w14:paraId="793F8221" w14:textId="77777777" w:rsidR="00BD7ED2" w:rsidRDefault="00000000">
            <w:r>
              <w:t>Layer1TransitionHandoff</w:t>
            </w:r>
          </w:p>
        </w:tc>
        <w:tc>
          <w:tcPr>
            <w:tcW w:w="1900" w:type="dxa"/>
          </w:tcPr>
          <w:p w14:paraId="14701FAE" w14:textId="77777777" w:rsidR="00BD7ED2" w:rsidRDefault="00000000">
            <w:r>
              <w:t>The terminal ε outputs Layer 1 may consume</w:t>
            </w:r>
          </w:p>
        </w:tc>
        <w:tc>
          <w:tcPr>
            <w:tcW w:w="1748" w:type="dxa"/>
          </w:tcPr>
          <w:p w14:paraId="2C7C1B12" w14:textId="77777777" w:rsidR="00BD7ED2" w:rsidRDefault="00000000">
            <w:r>
              <w:t>Next state</w:t>
            </w:r>
          </w:p>
        </w:tc>
      </w:tr>
      <w:tr w:rsidR="00BD7ED2" w14:paraId="554EFF01" w14:textId="77777777">
        <w:trPr>
          <w:cantSplit/>
          <w:jc w:val="center"/>
        </w:trPr>
        <w:tc>
          <w:tcPr>
            <w:tcW w:w="1950" w:type="dxa"/>
          </w:tcPr>
          <w:p w14:paraId="707F0EB1" w14:textId="77777777" w:rsidR="00BD7ED2" w:rsidRDefault="00000000">
            <w:r>
              <w:rPr>
                <w:b/>
              </w:rPr>
              <w:t>Transition</w:t>
            </w:r>
          </w:p>
        </w:tc>
        <w:tc>
          <w:tcPr>
            <w:tcW w:w="2250" w:type="dxa"/>
          </w:tcPr>
          <w:p w14:paraId="55639B14" w14:textId="77777777" w:rsidR="00BD7ED2" w:rsidRDefault="00000000">
            <w:r>
              <w:t>apply_layer1_transition (11.10)</w:t>
            </w:r>
          </w:p>
        </w:tc>
        <w:tc>
          <w:tcPr>
            <w:tcW w:w="1800" w:type="dxa"/>
          </w:tcPr>
          <w:p w14:paraId="694134FD" w14:textId="77777777" w:rsidR="00BD7ED2" w:rsidRDefault="00000000">
            <w:r>
              <w:t>Layer1TransitionResult</w:t>
            </w:r>
          </w:p>
        </w:tc>
        <w:tc>
          <w:tcPr>
            <w:tcW w:w="1900" w:type="dxa"/>
          </w:tcPr>
          <w:p w14:paraId="059ACF3E" w14:textId="77777777" w:rsidR="00BD7ED2" w:rsidRDefault="00000000">
            <w:r>
              <w:t>A validated host transition</w:t>
            </w:r>
          </w:p>
        </w:tc>
        <w:tc>
          <w:tcPr>
            <w:tcW w:w="1748" w:type="dxa"/>
          </w:tcPr>
          <w:p w14:paraId="1F0D1E45" w14:textId="77777777" w:rsidR="00BD7ED2" w:rsidRDefault="00000000">
            <w:r>
              <w:t>Recovery bookkeeping or memory update</w:t>
            </w:r>
          </w:p>
        </w:tc>
      </w:tr>
      <w:tr w:rsidR="00BD7ED2" w14:paraId="2AD553A2" w14:textId="77777777">
        <w:trPr>
          <w:cantSplit/>
          <w:jc w:val="center"/>
        </w:trPr>
        <w:tc>
          <w:tcPr>
            <w:tcW w:w="1950" w:type="dxa"/>
          </w:tcPr>
          <w:p w14:paraId="52999D35" w14:textId="77777777" w:rsidR="00BD7ED2" w:rsidRDefault="00000000">
            <w:r>
              <w:rPr>
                <w:b/>
              </w:rPr>
              <w:t>Provenance</w:t>
            </w:r>
          </w:p>
        </w:tc>
        <w:tc>
          <w:tcPr>
            <w:tcW w:w="2250" w:type="dxa"/>
          </w:tcPr>
          <w:p w14:paraId="6A30DDE8" w14:textId="77777777" w:rsidR="00BD7ED2" w:rsidRDefault="00000000">
            <w:r>
              <w:t>build_execution_transition_provenance (11.11)</w:t>
            </w:r>
          </w:p>
        </w:tc>
        <w:tc>
          <w:tcPr>
            <w:tcW w:w="1800" w:type="dxa"/>
          </w:tcPr>
          <w:p w14:paraId="6FBDFD72" w14:textId="77777777" w:rsidR="00BD7ED2" w:rsidRDefault="00000000">
            <w:r>
              <w:t>ExecutionTransitionProvenance</w:t>
            </w:r>
          </w:p>
        </w:tc>
        <w:tc>
          <w:tcPr>
            <w:tcW w:w="1900" w:type="dxa"/>
          </w:tcPr>
          <w:p w14:paraId="66B0FB64" w14:textId="77777777" w:rsidR="00BD7ED2" w:rsidRDefault="00000000">
            <w:r>
              <w:t>An audit record linking prior state, ε, and next state</w:t>
            </w:r>
          </w:p>
        </w:tc>
        <w:tc>
          <w:tcPr>
            <w:tcW w:w="1748" w:type="dxa"/>
          </w:tcPr>
          <w:p w14:paraId="2EA92AA2" w14:textId="77777777" w:rsidR="00BD7ED2" w:rsidRDefault="00000000">
            <w:r>
              <w:t>Any decision or execution authority</w:t>
            </w:r>
          </w:p>
        </w:tc>
      </w:tr>
    </w:tbl>
    <w:p w14:paraId="54F62BF7" w14:textId="77777777" w:rsidR="00BD7ED2" w:rsidRDefault="00000000">
      <w:pPr>
        <w:spacing w:before="160"/>
      </w:pPr>
      <w:r>
        <w:t xml:space="preserve">Authority along this chain is carried by object identity, not by field values. The runtime keeps private ledgers of the licenses, episodes, and native authorizations it issued, keyed by the objects themselves. A copy made with dataclasses.replace compares equal to the original and is refused, and so is a record built by </w:t>
      </w:r>
      <w:r>
        <w:lastRenderedPageBreak/>
        <w:t>hand with the right fields. The ledgers live in memory in one PVPPRuntime instance: they are not persisted, and objects issued by one runtime carry no authority in another.</w:t>
      </w:r>
    </w:p>
    <w:p w14:paraId="030192D4" w14:textId="77777777" w:rsidR="00BD7ED2" w:rsidRDefault="00000000">
      <w:pPr>
        <w:pStyle w:val="Heading2"/>
      </w:pPr>
      <w:bookmarkStart w:id="127" w:name="_Toc241688143"/>
      <w:r>
        <w:t>11.2 Execution License</w:t>
      </w:r>
      <w:bookmarkEnd w:id="127"/>
    </w:p>
    <w:p w14:paraId="6E6A784C" w14:textId="77777777" w:rsidR="00BD7ED2" w:rsidRDefault="00000000">
      <w:r>
        <w:t>The license is ε’s upstream envelope (C15/D9 §6, §10B). It records the selected policy and preserves the Σ mode rather than forcing every selection through ordinary adequacy. Table 11.2 gives the three modes.</w:t>
      </w:r>
    </w:p>
    <w:p w14:paraId="0595FF0A" w14:textId="77777777" w:rsidR="00BD7ED2" w:rsidRDefault="00000000">
      <w:pPr>
        <w:pStyle w:val="Caption"/>
        <w:keepNext/>
      </w:pPr>
      <w:r>
        <w:t>Table 11.2 — License modes</w:t>
      </w:r>
    </w:p>
    <w:tbl>
      <w:tblPr>
        <w:tblStyle w:val="TableGrid"/>
        <w:tblW w:w="9648" w:type="dxa"/>
        <w:jc w:val="center"/>
        <w:tblLook w:val="04A0" w:firstRow="1" w:lastRow="0" w:firstColumn="1" w:lastColumn="0" w:noHBand="0" w:noVBand="1"/>
      </w:tblPr>
      <w:tblGrid>
        <w:gridCol w:w="3134"/>
        <w:gridCol w:w="2545"/>
        <w:gridCol w:w="2415"/>
        <w:gridCol w:w="1554"/>
      </w:tblGrid>
      <w:tr w:rsidR="00BD7ED2" w14:paraId="3AF46054" w14:textId="77777777">
        <w:trPr>
          <w:cantSplit/>
          <w:tblHeader/>
          <w:jc w:val="center"/>
        </w:trPr>
        <w:tc>
          <w:tcPr>
            <w:tcW w:w="2300" w:type="dxa"/>
            <w:shd w:val="clear" w:color="auto" w:fill="E7ECF3"/>
          </w:tcPr>
          <w:p w14:paraId="6665DD99" w14:textId="77777777" w:rsidR="00BD7ED2" w:rsidRDefault="00000000">
            <w:r>
              <w:rPr>
                <w:b/>
              </w:rPr>
              <w:t>Σ mode</w:t>
            </w:r>
          </w:p>
        </w:tc>
        <w:tc>
          <w:tcPr>
            <w:tcW w:w="3100" w:type="dxa"/>
            <w:shd w:val="clear" w:color="auto" w:fill="E7ECF3"/>
          </w:tcPr>
          <w:p w14:paraId="6CF334E9" w14:textId="77777777" w:rsidR="00BD7ED2" w:rsidRDefault="00000000">
            <w:r>
              <w:rPr>
                <w:b/>
              </w:rPr>
              <w:t>Required of the cycle</w:t>
            </w:r>
          </w:p>
        </w:tc>
        <w:tc>
          <w:tcPr>
            <w:tcW w:w="2548" w:type="dxa"/>
            <w:shd w:val="clear" w:color="auto" w:fill="E7ECF3"/>
          </w:tcPr>
          <w:p w14:paraId="4941B1ED" w14:textId="77777777" w:rsidR="00BD7ED2" w:rsidRDefault="00000000">
            <w:r>
              <w:rPr>
                <w:b/>
              </w:rPr>
              <w:t>License flags</w:t>
            </w:r>
          </w:p>
        </w:tc>
        <w:tc>
          <w:tcPr>
            <w:tcW w:w="1700" w:type="dxa"/>
            <w:shd w:val="clear" w:color="auto" w:fill="E7ECF3"/>
          </w:tcPr>
          <w:p w14:paraId="78539E7F" w14:textId="77777777" w:rsidR="00BD7ED2" w:rsidRDefault="00000000">
            <w:r>
              <w:rPr>
                <w:b/>
              </w:rPr>
              <w:t>Entry</w:t>
            </w:r>
          </w:p>
        </w:tc>
      </w:tr>
      <w:tr w:rsidR="00BD7ED2" w14:paraId="261D200C" w14:textId="77777777">
        <w:trPr>
          <w:cantSplit/>
          <w:jc w:val="center"/>
        </w:trPr>
        <w:tc>
          <w:tcPr>
            <w:tcW w:w="2300" w:type="dxa"/>
          </w:tcPr>
          <w:p w14:paraId="4C204976" w14:textId="77777777" w:rsidR="00BD7ED2" w:rsidRDefault="00000000">
            <w:r>
              <w:rPr>
                <w:b/>
              </w:rPr>
              <w:t>standard</w:t>
            </w:r>
          </w:p>
        </w:tc>
        <w:tc>
          <w:tcPr>
            <w:tcW w:w="3100" w:type="dxa"/>
          </w:tcPr>
          <w:p w14:paraId="0DAF10A2" w14:textId="77777777" w:rsidR="00BD7ED2" w:rsidRDefault="00000000">
            <w:r>
              <w:t>Selected policy constraint-feasible, framing valid, and in Π_adequate</w:t>
            </w:r>
          </w:p>
        </w:tc>
        <w:tc>
          <w:tcPr>
            <w:tcW w:w="2548" w:type="dxa"/>
          </w:tcPr>
          <w:p w14:paraId="101DC563" w14:textId="77777777" w:rsidR="00BD7ED2" w:rsidRDefault="00000000">
            <w:r>
              <w:t>pi_complete, constraints_feasible, framing_valid, adequacy_sufficient all true</w:t>
            </w:r>
          </w:p>
        </w:tc>
        <w:tc>
          <w:tcPr>
            <w:tcW w:w="1700" w:type="dxa"/>
          </w:tcPr>
          <w:p w14:paraId="612A12B9" w14:textId="77777777" w:rsidR="00BD7ED2" w:rsidRDefault="00000000">
            <w:r>
              <w:t>Authorized</w:t>
            </w:r>
          </w:p>
        </w:tc>
      </w:tr>
      <w:tr w:rsidR="00BD7ED2" w14:paraId="21C71D60" w14:textId="77777777">
        <w:trPr>
          <w:cantSplit/>
          <w:jc w:val="center"/>
        </w:trPr>
        <w:tc>
          <w:tcPr>
            <w:tcW w:w="2300" w:type="dxa"/>
          </w:tcPr>
          <w:p w14:paraId="466321DC" w14:textId="77777777" w:rsidR="00BD7ED2" w:rsidRDefault="00000000">
            <w:r>
              <w:rPr>
                <w:b/>
              </w:rPr>
              <w:t>recovery_unavailable_fallback</w:t>
            </w:r>
          </w:p>
        </w:tc>
        <w:tc>
          <w:tcPr>
            <w:tcW w:w="3100" w:type="dxa"/>
          </w:tcPr>
          <w:p w14:paraId="6416C2EC" w14:textId="77777777" w:rsidR="00BD7ED2" w:rsidRDefault="00000000">
            <w:r>
              <w:t>Selected policy constraint-feasible, framing valid, and Π_adequate empty</w:t>
            </w:r>
          </w:p>
        </w:tc>
        <w:tc>
          <w:tcPr>
            <w:tcW w:w="2548" w:type="dxa"/>
          </w:tcPr>
          <w:p w14:paraId="5840B4F2" w14:textId="77777777" w:rsidR="00BD7ED2" w:rsidRDefault="00000000">
            <w:r>
              <w:t>adequacy_sufficient false, others true</w:t>
            </w:r>
          </w:p>
        </w:tc>
        <w:tc>
          <w:tcPr>
            <w:tcW w:w="1700" w:type="dxa"/>
          </w:tcPr>
          <w:p w14:paraId="456A8041" w14:textId="77777777" w:rsidR="00BD7ED2" w:rsidRDefault="00000000">
            <w:r>
              <w:t>Authorized by the fallback selection, not by adequacy</w:t>
            </w:r>
          </w:p>
        </w:tc>
      </w:tr>
      <w:tr w:rsidR="00BD7ED2" w14:paraId="144C8102" w14:textId="77777777">
        <w:trPr>
          <w:cantSplit/>
          <w:jc w:val="center"/>
        </w:trPr>
        <w:tc>
          <w:tcPr>
            <w:tcW w:w="2300" w:type="dxa"/>
          </w:tcPr>
          <w:p w14:paraId="6EBEA498" w14:textId="77777777" w:rsidR="00BD7ED2" w:rsidRDefault="00000000">
            <w:r>
              <w:rPr>
                <w:b/>
              </w:rPr>
              <w:t>terminal_infeasibility</w:t>
            </w:r>
          </w:p>
        </w:tc>
        <w:tc>
          <w:tcPr>
            <w:tcW w:w="3100" w:type="dxa"/>
          </w:tcPr>
          <w:p w14:paraId="22BD4851" w14:textId="77777777" w:rsidR="00BD7ED2" w:rsidRDefault="00000000">
            <w:r>
              <w:t>Π_valid empty; Σ selected from the infeasible set</w:t>
            </w:r>
          </w:p>
        </w:tc>
        <w:tc>
          <w:tcPr>
            <w:tcW w:w="2548" w:type="dxa"/>
          </w:tcPr>
          <w:p w14:paraId="528C10E2" w14:textId="77777777" w:rsidR="00BD7ED2" w:rsidRDefault="00000000">
            <w:r>
              <w:t>Only pi_complete true; no framed targets</w:t>
            </w:r>
          </w:p>
        </w:tc>
        <w:tc>
          <w:tcPr>
            <w:tcW w:w="1700" w:type="dxa"/>
          </w:tcPr>
          <w:p w14:paraId="6270968D" w14:textId="77777777" w:rsidR="00BD7ED2" w:rsidRDefault="00000000">
            <w:r>
              <w:t>Blocked; the selection is kept for traceability</w:t>
            </w:r>
          </w:p>
        </w:tc>
      </w:tr>
    </w:tbl>
    <w:p w14:paraId="55FDDEC6" w14:textId="77777777" w:rsidR="00BD7ED2" w:rsidRDefault="00000000">
      <w:pPr>
        <w:pStyle w:val="Caption"/>
        <w:keepNext/>
        <w:spacing w:before="160"/>
      </w:pPr>
      <w:r>
        <w:t>Entry — PVPPRuntime.build_execution_license_from_cycle</w:t>
      </w:r>
    </w:p>
    <w:tbl>
      <w:tblPr>
        <w:tblStyle w:val="TableGrid"/>
        <w:tblW w:w="9648" w:type="dxa"/>
        <w:jc w:val="center"/>
        <w:tblLook w:val="04A0" w:firstRow="1" w:lastRow="0" w:firstColumn="1" w:lastColumn="0" w:noHBand="0" w:noVBand="1"/>
      </w:tblPr>
      <w:tblGrid>
        <w:gridCol w:w="2000"/>
        <w:gridCol w:w="7648"/>
      </w:tblGrid>
      <w:tr w:rsidR="00BD7ED2" w14:paraId="6011C1DF" w14:textId="77777777">
        <w:trPr>
          <w:cantSplit/>
          <w:tblHeader/>
          <w:jc w:val="center"/>
        </w:trPr>
        <w:tc>
          <w:tcPr>
            <w:tcW w:w="2000" w:type="dxa"/>
            <w:shd w:val="clear" w:color="auto" w:fill="E7ECF3"/>
          </w:tcPr>
          <w:p w14:paraId="075842DA" w14:textId="77777777" w:rsidR="00BD7ED2" w:rsidRDefault="00000000">
            <w:r>
              <w:rPr>
                <w:b/>
              </w:rPr>
              <w:t>Field</w:t>
            </w:r>
          </w:p>
        </w:tc>
        <w:tc>
          <w:tcPr>
            <w:tcW w:w="7648" w:type="dxa"/>
            <w:shd w:val="clear" w:color="auto" w:fill="E7ECF3"/>
          </w:tcPr>
          <w:p w14:paraId="60094E67" w14:textId="77777777" w:rsidR="00BD7ED2" w:rsidRDefault="00000000">
            <w:r>
              <w:rPr>
                <w:b/>
              </w:rPr>
              <w:t>Content</w:t>
            </w:r>
          </w:p>
        </w:tc>
      </w:tr>
      <w:tr w:rsidR="00BD7ED2" w14:paraId="4A0FA591" w14:textId="77777777">
        <w:trPr>
          <w:cantSplit/>
          <w:jc w:val="center"/>
        </w:trPr>
        <w:tc>
          <w:tcPr>
            <w:tcW w:w="2000" w:type="dxa"/>
          </w:tcPr>
          <w:p w14:paraId="24477CE7" w14:textId="77777777" w:rsidR="00BD7ED2" w:rsidRDefault="00000000">
            <w:r>
              <w:rPr>
                <w:b/>
              </w:rPr>
              <w:t>Name and label</w:t>
            </w:r>
          </w:p>
        </w:tc>
        <w:tc>
          <w:tcPr>
            <w:tcW w:w="7648" w:type="dxa"/>
          </w:tcPr>
          <w:p w14:paraId="658F6B2E" w14:textId="77777777" w:rsidR="00BD7ED2" w:rsidRDefault="00000000">
            <w:r>
              <w:t>PVPPRuntime.build_execution_license_from_cycle — method; kernel.py:4150. PUBLIC / SUPPORTED (rule R1).</w:t>
            </w:r>
          </w:p>
        </w:tc>
      </w:tr>
      <w:tr w:rsidR="00BD7ED2" w14:paraId="53ADFD0D" w14:textId="77777777">
        <w:trPr>
          <w:cantSplit/>
          <w:jc w:val="center"/>
        </w:trPr>
        <w:tc>
          <w:tcPr>
            <w:tcW w:w="2000" w:type="dxa"/>
          </w:tcPr>
          <w:p w14:paraId="554F8E0E" w14:textId="77777777" w:rsidR="00BD7ED2" w:rsidRDefault="00000000">
            <w:r>
              <w:rPr>
                <w:b/>
              </w:rPr>
              <w:t>Purpose</w:t>
            </w:r>
          </w:p>
        </w:tc>
        <w:tc>
          <w:tcPr>
            <w:tcW w:w="7648" w:type="dxa"/>
          </w:tcPr>
          <w:p w14:paraId="68099BE1" w14:textId="77777777" w:rsidR="00BD7ED2" w:rsidRDefault="00000000">
            <w:r>
              <w:t>Builds ε’s licensing envelope from one completed canonical cycle.</w:t>
            </w:r>
          </w:p>
        </w:tc>
      </w:tr>
      <w:tr w:rsidR="00BD7ED2" w14:paraId="3F494B8B" w14:textId="77777777">
        <w:trPr>
          <w:cantSplit/>
          <w:jc w:val="center"/>
        </w:trPr>
        <w:tc>
          <w:tcPr>
            <w:tcW w:w="2000" w:type="dxa"/>
          </w:tcPr>
          <w:p w14:paraId="54D1AE4B" w14:textId="77777777" w:rsidR="00BD7ED2" w:rsidRDefault="00000000">
            <w:r>
              <w:rPr>
                <w:b/>
              </w:rPr>
              <w:t>Framework basis</w:t>
            </w:r>
          </w:p>
        </w:tc>
        <w:tc>
          <w:tcPr>
            <w:tcW w:w="7648" w:type="dxa"/>
          </w:tcPr>
          <w:p w14:paraId="0B185388" w14:textId="77777777" w:rsidR="00BD7ED2" w:rsidRDefault="00000000">
            <w:r>
              <w:t>Realization Operator ε v1.7 (C15/D9) §6, §10B; Σ modes (C15/D6; C15/D17).</w:t>
            </w:r>
          </w:p>
        </w:tc>
      </w:tr>
      <w:tr w:rsidR="00BD7ED2" w14:paraId="6DF77164" w14:textId="77777777">
        <w:trPr>
          <w:cantSplit/>
          <w:jc w:val="center"/>
        </w:trPr>
        <w:tc>
          <w:tcPr>
            <w:tcW w:w="2000" w:type="dxa"/>
          </w:tcPr>
          <w:p w14:paraId="79E3E3BE" w14:textId="77777777" w:rsidR="00BD7ED2" w:rsidRDefault="00000000">
            <w:r>
              <w:rPr>
                <w:b/>
              </w:rPr>
              <w:t>Signature</w:t>
            </w:r>
          </w:p>
        </w:tc>
        <w:tc>
          <w:tcPr>
            <w:tcW w:w="7648" w:type="dxa"/>
          </w:tcPr>
          <w:p w14:paraId="36A4DE78" w14:textId="77777777" w:rsidR="00BD7ED2" w:rsidRDefault="00000000">
            <w:r>
              <w:t>PVPPRuntime.build_execution_license_from_cycle(cycle: CanonicalDecisionCycleAssessment, frame: DomainFrame) -&gt; ExecutionLicenseEnvelope</w:t>
            </w:r>
          </w:p>
        </w:tc>
      </w:tr>
      <w:tr w:rsidR="00BD7ED2" w14:paraId="0AFC619A" w14:textId="77777777">
        <w:trPr>
          <w:cantSplit/>
          <w:jc w:val="center"/>
        </w:trPr>
        <w:tc>
          <w:tcPr>
            <w:tcW w:w="2000" w:type="dxa"/>
          </w:tcPr>
          <w:p w14:paraId="48C5F453" w14:textId="77777777" w:rsidR="00BD7ED2" w:rsidRDefault="00000000">
            <w:r>
              <w:rPr>
                <w:b/>
              </w:rPr>
              <w:t>Preconditions</w:t>
            </w:r>
          </w:p>
        </w:tc>
        <w:tc>
          <w:tcPr>
            <w:tcW w:w="7648" w:type="dxa"/>
          </w:tcPr>
          <w:p w14:paraId="6D3AFCAD" w14:textId="77777777" w:rsidR="00BD7ED2" w:rsidRDefault="00000000">
            <w:r>
              <w:t>The cycle stopped at "Sigma" with a selected policy, a generated policy space, passed Π completeness, and a governing assessment. The frame names every governing domain. A fresh artifact-integrity audit (9.12) of the cycle passes.</w:t>
            </w:r>
          </w:p>
        </w:tc>
      </w:tr>
      <w:tr w:rsidR="00BD7ED2" w14:paraId="2516B164" w14:textId="77777777">
        <w:trPr>
          <w:cantSplit/>
          <w:jc w:val="center"/>
        </w:trPr>
        <w:tc>
          <w:tcPr>
            <w:tcW w:w="2000" w:type="dxa"/>
          </w:tcPr>
          <w:p w14:paraId="0F3901E0" w14:textId="77777777" w:rsidR="00BD7ED2" w:rsidRDefault="00000000">
            <w:r>
              <w:rPr>
                <w:b/>
              </w:rPr>
              <w:t>Result</w:t>
            </w:r>
          </w:p>
        </w:tc>
        <w:tc>
          <w:tcPr>
            <w:tcW w:w="7648" w:type="dxa"/>
          </w:tcPr>
          <w:p w14:paraId="1909B94E" w14:textId="77777777" w:rsidR="00BD7ED2" w:rsidRDefault="00000000">
            <w:r>
              <w:t>ExecutionLicenseEnvelope with selection_mode, entry_authorized, the selected candidate’s actions, and any mandatory recovery actions bound in by the joint-recovery check (3.9). The license is entered in the runtime’s license ledger.</w:t>
            </w:r>
          </w:p>
        </w:tc>
      </w:tr>
      <w:tr w:rsidR="00BD7ED2" w14:paraId="24377A3F" w14:textId="77777777">
        <w:trPr>
          <w:cantSplit/>
          <w:jc w:val="center"/>
        </w:trPr>
        <w:tc>
          <w:tcPr>
            <w:tcW w:w="2000" w:type="dxa"/>
          </w:tcPr>
          <w:p w14:paraId="72A00AD0" w14:textId="77777777" w:rsidR="00BD7ED2" w:rsidRDefault="00000000">
            <w:r>
              <w:rPr>
                <w:b/>
              </w:rPr>
              <w:t>Invariants</w:t>
            </w:r>
          </w:p>
        </w:tc>
        <w:tc>
          <w:tcPr>
            <w:tcW w:w="7648" w:type="dxa"/>
          </w:tcPr>
          <w:p w14:paraId="00CBC454" w14:textId="77777777" w:rsidR="00BD7ED2" w:rsidRDefault="00000000">
            <w:r>
              <w:t>The mode is read from the selection: terminal if terminal Σ ran, fallback if fallback Σ ran, standard otherwise. A standard license requires the selection to be adequate; a fallback license requires Π_adequate to be empty.</w:t>
            </w:r>
          </w:p>
        </w:tc>
      </w:tr>
      <w:tr w:rsidR="00BD7ED2" w14:paraId="02DCB38A" w14:textId="77777777">
        <w:trPr>
          <w:cantSplit/>
          <w:jc w:val="center"/>
        </w:trPr>
        <w:tc>
          <w:tcPr>
            <w:tcW w:w="2000" w:type="dxa"/>
          </w:tcPr>
          <w:p w14:paraId="7F599169" w14:textId="77777777" w:rsidR="00BD7ED2" w:rsidRDefault="00000000">
            <w:r>
              <w:rPr>
                <w:b/>
              </w:rPr>
              <w:lastRenderedPageBreak/>
              <w:t>Failure behavior</w:t>
            </w:r>
          </w:p>
        </w:tc>
        <w:tc>
          <w:tcPr>
            <w:tcW w:w="7648" w:type="dxa"/>
          </w:tcPr>
          <w:p w14:paraId="2A2C5C46" w14:textId="77777777" w:rsidR="00BD7ED2" w:rsidRDefault="00000000">
            <w:r>
              <w:t>Raises ValueError for a cycle not resolved by Σ, a stale or identity-inconsistent cycle, a selection missing from the policy space, missing framing targets, or a mode whose preconditions fail.</w:t>
            </w:r>
          </w:p>
        </w:tc>
      </w:tr>
      <w:tr w:rsidR="00BD7ED2" w14:paraId="5650405E" w14:textId="77777777">
        <w:trPr>
          <w:cantSplit/>
          <w:jc w:val="center"/>
        </w:trPr>
        <w:tc>
          <w:tcPr>
            <w:tcW w:w="2000" w:type="dxa"/>
          </w:tcPr>
          <w:p w14:paraId="67E05AE5" w14:textId="77777777" w:rsidR="00BD7ED2" w:rsidRDefault="00000000">
            <w:r>
              <w:rPr>
                <w:b/>
              </w:rPr>
              <w:t>Does not</w:t>
            </w:r>
          </w:p>
        </w:tc>
        <w:tc>
          <w:tcPr>
            <w:tcW w:w="7648" w:type="dxa"/>
          </w:tcPr>
          <w:p w14:paraId="250BF204" w14:textId="77777777" w:rsidR="00BD7ED2" w:rsidRDefault="00000000">
            <w:r>
              <w:t>Decide entry sufficiency, instantiate ε, or limit how many licenses one cycle yields.</w:t>
            </w:r>
          </w:p>
        </w:tc>
      </w:tr>
      <w:tr w:rsidR="00BD7ED2" w14:paraId="3E61B7CC" w14:textId="77777777">
        <w:trPr>
          <w:cantSplit/>
          <w:jc w:val="center"/>
        </w:trPr>
        <w:tc>
          <w:tcPr>
            <w:tcW w:w="2000" w:type="dxa"/>
          </w:tcPr>
          <w:p w14:paraId="5FC249D6" w14:textId="77777777" w:rsidR="00BD7ED2" w:rsidRDefault="00000000">
            <w:r>
              <w:rPr>
                <w:b/>
              </w:rPr>
              <w:t>Evidence</w:t>
            </w:r>
          </w:p>
        </w:tc>
        <w:tc>
          <w:tcPr>
            <w:tcW w:w="7648" w:type="dxa"/>
          </w:tcPr>
          <w:p w14:paraId="3B9781F7" w14:textId="77777777" w:rsidR="00BD7ED2" w:rsidRDefault="00000000">
            <w:r>
              <w:t>Direct use: test files 4, benchmarks 1, example files 3; named in doc 05; e.g. authority_bound_callthrough_v0130.py, minimal_battery_service.py.</w:t>
            </w:r>
          </w:p>
        </w:tc>
      </w:tr>
      <w:tr w:rsidR="00BD7ED2" w14:paraId="0C2658F4" w14:textId="77777777">
        <w:trPr>
          <w:cantSplit/>
          <w:jc w:val="center"/>
        </w:trPr>
        <w:tc>
          <w:tcPr>
            <w:tcW w:w="2000" w:type="dxa"/>
          </w:tcPr>
          <w:p w14:paraId="45D4E97F" w14:textId="77777777" w:rsidR="00BD7ED2" w:rsidRDefault="00000000">
            <w:r>
              <w:rPr>
                <w:b/>
              </w:rPr>
              <w:t>See also</w:t>
            </w:r>
          </w:p>
        </w:tc>
        <w:tc>
          <w:tcPr>
            <w:tcW w:w="7648" w:type="dxa"/>
          </w:tcPr>
          <w:p w14:paraId="140E858E" w14:textId="77777777" w:rsidR="00BD7ED2" w:rsidRDefault="00000000">
            <w:r>
              <w:t>3.12; 9.3; Guide 7.</w:t>
            </w:r>
          </w:p>
        </w:tc>
      </w:tr>
    </w:tbl>
    <w:p w14:paraId="362F3D3E" w14:textId="77777777" w:rsidR="00BD7ED2" w:rsidRDefault="00000000">
      <w:pPr>
        <w:spacing w:before="160"/>
      </w:pPr>
      <w:r>
        <w:t>Nothing in v0.141 stops the same cycle from yielding several licenses: each call returns a new license object with its own ledger entry, and each can be instantiated and executed. Authority is single-use per license and per native authorization, not per decision. Executing a selection at most once is a host obligation (Chapter 15). The older build_execution_license, which licenses from a pre-canonical selection result, is LEGACY / COMPATIBILITY and documented in Chapter 15.</w:t>
      </w:r>
    </w:p>
    <w:p w14:paraId="4D4D3AA1" w14:textId="77777777" w:rsidR="00BD7ED2" w:rsidRDefault="00000000">
      <w:pPr>
        <w:pStyle w:val="KeyPoint"/>
      </w:pPr>
      <w:r>
        <w:t>In v0.141, single-use execution is enforced on issued authority objects, not on the underlying decision: execution authority is object-lineage authority, not decision-lineage authority. The host must enforce one execution per selected decision, unique episode ids, advancement of only the latest episode, and finality of the first terminal result (11.3–11.4; 15.3).</w:t>
      </w:r>
    </w:p>
    <w:p w14:paraId="26CF1ACA" w14:textId="77777777" w:rsidR="00BD7ED2" w:rsidRDefault="00000000">
      <w:pPr>
        <w:pStyle w:val="Heading2"/>
      </w:pPr>
      <w:bookmarkStart w:id="128" w:name="_Toc241688144"/>
      <w:r>
        <w:t>11.3 Instantiation</w:t>
      </w:r>
      <w:bookmarkEnd w:id="128"/>
    </w:p>
    <w:p w14:paraId="72438B3A" w14:textId="77777777" w:rsidR="00BD7ED2" w:rsidRDefault="00000000">
      <w:pPr>
        <w:pStyle w:val="Caption"/>
        <w:keepNext/>
      </w:pPr>
      <w:r>
        <w:t>Entry — PVPPRuntime.instantiate_execution</w:t>
      </w:r>
    </w:p>
    <w:tbl>
      <w:tblPr>
        <w:tblStyle w:val="TableGrid"/>
        <w:tblW w:w="9648" w:type="dxa"/>
        <w:jc w:val="center"/>
        <w:tblLook w:val="04A0" w:firstRow="1" w:lastRow="0" w:firstColumn="1" w:lastColumn="0" w:noHBand="0" w:noVBand="1"/>
      </w:tblPr>
      <w:tblGrid>
        <w:gridCol w:w="2000"/>
        <w:gridCol w:w="7648"/>
      </w:tblGrid>
      <w:tr w:rsidR="00BD7ED2" w14:paraId="3115897E" w14:textId="77777777">
        <w:trPr>
          <w:cantSplit/>
          <w:tblHeader/>
          <w:jc w:val="center"/>
        </w:trPr>
        <w:tc>
          <w:tcPr>
            <w:tcW w:w="2000" w:type="dxa"/>
            <w:shd w:val="clear" w:color="auto" w:fill="E7ECF3"/>
          </w:tcPr>
          <w:p w14:paraId="244113BA" w14:textId="77777777" w:rsidR="00BD7ED2" w:rsidRDefault="00000000">
            <w:r>
              <w:rPr>
                <w:b/>
              </w:rPr>
              <w:t>Field</w:t>
            </w:r>
          </w:p>
        </w:tc>
        <w:tc>
          <w:tcPr>
            <w:tcW w:w="7648" w:type="dxa"/>
            <w:shd w:val="clear" w:color="auto" w:fill="E7ECF3"/>
          </w:tcPr>
          <w:p w14:paraId="6F9E905F" w14:textId="77777777" w:rsidR="00BD7ED2" w:rsidRDefault="00000000">
            <w:r>
              <w:rPr>
                <w:b/>
              </w:rPr>
              <w:t>Content</w:t>
            </w:r>
          </w:p>
        </w:tc>
      </w:tr>
      <w:tr w:rsidR="00BD7ED2" w14:paraId="228B7A75" w14:textId="77777777">
        <w:trPr>
          <w:cantSplit/>
          <w:jc w:val="center"/>
        </w:trPr>
        <w:tc>
          <w:tcPr>
            <w:tcW w:w="2000" w:type="dxa"/>
          </w:tcPr>
          <w:p w14:paraId="22487FB7" w14:textId="77777777" w:rsidR="00BD7ED2" w:rsidRDefault="00000000">
            <w:r>
              <w:rPr>
                <w:b/>
              </w:rPr>
              <w:t>Name and label</w:t>
            </w:r>
          </w:p>
        </w:tc>
        <w:tc>
          <w:tcPr>
            <w:tcW w:w="7648" w:type="dxa"/>
          </w:tcPr>
          <w:p w14:paraId="52585A42" w14:textId="77777777" w:rsidR="00BD7ED2" w:rsidRDefault="00000000">
            <w:r>
              <w:t>PVPPRuntime.instantiate_execution — method; kernel.py:4382. PUBLIC / SUPPORTED (rule R1).</w:t>
            </w:r>
          </w:p>
        </w:tc>
      </w:tr>
      <w:tr w:rsidR="00BD7ED2" w14:paraId="3BD92F7A" w14:textId="77777777">
        <w:trPr>
          <w:cantSplit/>
          <w:jc w:val="center"/>
        </w:trPr>
        <w:tc>
          <w:tcPr>
            <w:tcW w:w="2000" w:type="dxa"/>
          </w:tcPr>
          <w:p w14:paraId="5BE5A43B" w14:textId="77777777" w:rsidR="00BD7ED2" w:rsidRDefault="00000000">
            <w:r>
              <w:rPr>
                <w:b/>
              </w:rPr>
              <w:t>Purpose</w:t>
            </w:r>
          </w:p>
        </w:tc>
        <w:tc>
          <w:tcPr>
            <w:tcW w:w="7648" w:type="dxa"/>
          </w:tcPr>
          <w:p w14:paraId="13DA6173" w14:textId="77777777" w:rsidR="00BD7ED2" w:rsidRDefault="00000000">
            <w:r>
              <w:t>Instantiates the selected policy as a bounded ε episode x_exec(t).</w:t>
            </w:r>
          </w:p>
        </w:tc>
      </w:tr>
      <w:tr w:rsidR="00BD7ED2" w14:paraId="3F625997" w14:textId="77777777">
        <w:trPr>
          <w:cantSplit/>
          <w:jc w:val="center"/>
        </w:trPr>
        <w:tc>
          <w:tcPr>
            <w:tcW w:w="2000" w:type="dxa"/>
          </w:tcPr>
          <w:p w14:paraId="15FF25BA" w14:textId="77777777" w:rsidR="00BD7ED2" w:rsidRDefault="00000000">
            <w:r>
              <w:rPr>
                <w:b/>
              </w:rPr>
              <w:t>Framework basis</w:t>
            </w:r>
          </w:p>
        </w:tc>
        <w:tc>
          <w:tcPr>
            <w:tcW w:w="7648" w:type="dxa"/>
          </w:tcPr>
          <w:p w14:paraId="78571234" w14:textId="77777777" w:rsidR="00BD7ED2" w:rsidRDefault="00000000">
            <w:r>
              <w:t>Realization Operator ε v1.7 (C15/D9) §5–6: ε instantiates π_sel(t) and tracks entry sufficiency.</w:t>
            </w:r>
          </w:p>
        </w:tc>
      </w:tr>
      <w:tr w:rsidR="00BD7ED2" w14:paraId="5C84DB20" w14:textId="77777777">
        <w:trPr>
          <w:cantSplit/>
          <w:jc w:val="center"/>
        </w:trPr>
        <w:tc>
          <w:tcPr>
            <w:tcW w:w="2000" w:type="dxa"/>
          </w:tcPr>
          <w:p w14:paraId="3B13C3B5" w14:textId="77777777" w:rsidR="00BD7ED2" w:rsidRDefault="00000000">
            <w:r>
              <w:rPr>
                <w:b/>
              </w:rPr>
              <w:t>Signature</w:t>
            </w:r>
          </w:p>
        </w:tc>
        <w:tc>
          <w:tcPr>
            <w:tcW w:w="7648" w:type="dxa"/>
          </w:tcPr>
          <w:p w14:paraId="0047C608" w14:textId="77777777" w:rsidR="00BD7ED2" w:rsidRDefault="00000000">
            <w:r>
              <w:t>PVPPRuntime.instantiate_execution(episode_id: str, license: ExecutionLicenseEnvelope, *, entry_sufficient: bool, max_steps: int) -&gt; EpsilonStepResult</w:t>
            </w:r>
          </w:p>
        </w:tc>
      </w:tr>
      <w:tr w:rsidR="00BD7ED2" w14:paraId="3A740B02" w14:textId="77777777">
        <w:trPr>
          <w:cantSplit/>
          <w:jc w:val="center"/>
        </w:trPr>
        <w:tc>
          <w:tcPr>
            <w:tcW w:w="2000" w:type="dxa"/>
          </w:tcPr>
          <w:p w14:paraId="6FD739A2" w14:textId="77777777" w:rsidR="00BD7ED2" w:rsidRDefault="00000000">
            <w:r>
              <w:rPr>
                <w:b/>
              </w:rPr>
              <w:t>Preconditions</w:t>
            </w:r>
          </w:p>
        </w:tc>
        <w:tc>
          <w:tcPr>
            <w:tcW w:w="7648" w:type="dxa"/>
          </w:tcPr>
          <w:p w14:paraId="2ECAF05E" w14:textId="77777777" w:rsidR="00BD7ED2" w:rsidRDefault="00000000">
            <w:r>
              <w:t>A license issued by this runtime and not yet instantiated; a non-empty episode id; max_steps at least 1. entry_sufficient is the host’s judgment that entry is sufficient under current conditions (C15/D9 §6.1).</w:t>
            </w:r>
          </w:p>
        </w:tc>
      </w:tr>
      <w:tr w:rsidR="00BD7ED2" w14:paraId="517ECAC4" w14:textId="77777777">
        <w:trPr>
          <w:cantSplit/>
          <w:jc w:val="center"/>
        </w:trPr>
        <w:tc>
          <w:tcPr>
            <w:tcW w:w="2000" w:type="dxa"/>
          </w:tcPr>
          <w:p w14:paraId="10D722CC" w14:textId="77777777" w:rsidR="00BD7ED2" w:rsidRDefault="00000000">
            <w:r>
              <w:rPr>
                <w:b/>
              </w:rPr>
              <w:t>Result</w:t>
            </w:r>
          </w:p>
        </w:tc>
        <w:tc>
          <w:tcPr>
            <w:tcW w:w="7648" w:type="dxa"/>
          </w:tcPr>
          <w:p w14:paraId="285EA222" w14:textId="77777777" w:rsidR="00BD7ED2" w:rsidRDefault="00000000">
            <w:r>
              <w:t>EpsilonStepResult. Status "active" with an active episode when the license authorizes entry and entry is sufficient; otherwise status "aborted_return", terminal, with an inactive episode and nothing realized.</w:t>
            </w:r>
          </w:p>
        </w:tc>
      </w:tr>
      <w:tr w:rsidR="00BD7ED2" w14:paraId="56E68CB4" w14:textId="77777777">
        <w:trPr>
          <w:cantSplit/>
          <w:jc w:val="center"/>
        </w:trPr>
        <w:tc>
          <w:tcPr>
            <w:tcW w:w="2000" w:type="dxa"/>
          </w:tcPr>
          <w:p w14:paraId="0835A7EF" w14:textId="77777777" w:rsidR="00BD7ED2" w:rsidRDefault="00000000">
            <w:r>
              <w:rPr>
                <w:b/>
              </w:rPr>
              <w:lastRenderedPageBreak/>
              <w:t>Invariants</w:t>
            </w:r>
          </w:p>
        </w:tc>
        <w:tc>
          <w:tcPr>
            <w:tcW w:w="7648" w:type="dxa"/>
          </w:tcPr>
          <w:p w14:paraId="0D78306D" w14:textId="77777777" w:rsidR="00BD7ED2" w:rsidRDefault="00000000">
            <w:r>
              <w:t>A license can be instantiated once: its ledger entry moves from "issued" to "instantiated". The episode is recorded as current when active and inactive otherwise. The license flags are re-checked for the mode (Table 11.2), so a hand-edited flag cannot launder a blocked license.</w:t>
            </w:r>
          </w:p>
        </w:tc>
      </w:tr>
      <w:tr w:rsidR="00BD7ED2" w14:paraId="26078619" w14:textId="77777777">
        <w:trPr>
          <w:cantSplit/>
          <w:jc w:val="center"/>
        </w:trPr>
        <w:tc>
          <w:tcPr>
            <w:tcW w:w="2000" w:type="dxa"/>
          </w:tcPr>
          <w:p w14:paraId="65B0BDB0" w14:textId="77777777" w:rsidR="00BD7ED2" w:rsidRDefault="00000000">
            <w:r>
              <w:rPr>
                <w:b/>
              </w:rPr>
              <w:t>Failure behavior</w:t>
            </w:r>
          </w:p>
        </w:tc>
        <w:tc>
          <w:tcPr>
            <w:tcW w:w="7648" w:type="dxa"/>
          </w:tcPr>
          <w:p w14:paraId="486A0325" w14:textId="77777777" w:rsidR="00BD7ED2" w:rsidRDefault="00000000">
            <w:r>
              <w:t>Raises ValueError for an unknown, copied, or already instantiated license, an empty episode id, max_steps below 1, or an unknown mode.</w:t>
            </w:r>
          </w:p>
        </w:tc>
      </w:tr>
      <w:tr w:rsidR="00BD7ED2" w14:paraId="6CCFF391" w14:textId="77777777">
        <w:trPr>
          <w:cantSplit/>
          <w:jc w:val="center"/>
        </w:trPr>
        <w:tc>
          <w:tcPr>
            <w:tcW w:w="2000" w:type="dxa"/>
          </w:tcPr>
          <w:p w14:paraId="09B036E4" w14:textId="77777777" w:rsidR="00BD7ED2" w:rsidRDefault="00000000">
            <w:r>
              <w:rPr>
                <w:b/>
              </w:rPr>
              <w:t>Does not</w:t>
            </w:r>
          </w:p>
        </w:tc>
        <w:tc>
          <w:tcPr>
            <w:tcW w:w="7648" w:type="dxa"/>
          </w:tcPr>
          <w:p w14:paraId="48367915" w14:textId="77777777" w:rsidR="00BD7ED2" w:rsidRDefault="00000000">
            <w:r>
              <w:t>Judge entry sufficiency—the host asserts it—or enforce unique episode ids. Reusing an episode id replaces the earlier episode’s ledger entry, which then no longer authorizes native execution.</w:t>
            </w:r>
          </w:p>
        </w:tc>
      </w:tr>
      <w:tr w:rsidR="00BD7ED2" w14:paraId="648EFF83" w14:textId="77777777">
        <w:trPr>
          <w:cantSplit/>
          <w:jc w:val="center"/>
        </w:trPr>
        <w:tc>
          <w:tcPr>
            <w:tcW w:w="2000" w:type="dxa"/>
          </w:tcPr>
          <w:p w14:paraId="00BFF2D2" w14:textId="77777777" w:rsidR="00BD7ED2" w:rsidRDefault="00000000">
            <w:r>
              <w:rPr>
                <w:b/>
              </w:rPr>
              <w:t>Evidence</w:t>
            </w:r>
          </w:p>
        </w:tc>
        <w:tc>
          <w:tcPr>
            <w:tcW w:w="7648" w:type="dxa"/>
          </w:tcPr>
          <w:p w14:paraId="5ED32067" w14:textId="77777777" w:rsidR="00BD7ED2" w:rsidRDefault="00000000">
            <w:r>
              <w:t>Direct use: test files 9, benchmarks 1, example files 3; named in doc 05; e.g. authority_bound_callthrough_v0130.py, minimal_battery_service.py.</w:t>
            </w:r>
          </w:p>
        </w:tc>
      </w:tr>
      <w:tr w:rsidR="00BD7ED2" w14:paraId="0837AF63" w14:textId="77777777">
        <w:trPr>
          <w:cantSplit/>
          <w:jc w:val="center"/>
        </w:trPr>
        <w:tc>
          <w:tcPr>
            <w:tcW w:w="2000" w:type="dxa"/>
          </w:tcPr>
          <w:p w14:paraId="5CED1FB4" w14:textId="77777777" w:rsidR="00BD7ED2" w:rsidRDefault="00000000">
            <w:r>
              <w:rPr>
                <w:b/>
              </w:rPr>
              <w:t>See also</w:t>
            </w:r>
          </w:p>
        </w:tc>
        <w:tc>
          <w:tcPr>
            <w:tcW w:w="7648" w:type="dxa"/>
          </w:tcPr>
          <w:p w14:paraId="0FE61170" w14:textId="77777777" w:rsidR="00BD7ED2" w:rsidRDefault="00000000">
            <w:r>
              <w:t>9.3 (execute=True asserts entry sufficiency); Guide 7.4.</w:t>
            </w:r>
          </w:p>
        </w:tc>
      </w:tr>
    </w:tbl>
    <w:p w14:paraId="5B501732" w14:textId="77777777" w:rsidR="00BD7ED2" w:rsidRDefault="00000000">
      <w:pPr>
        <w:pStyle w:val="Caption"/>
        <w:keepNext/>
        <w:spacing w:before="160"/>
      </w:pPr>
      <w:r>
        <w:t>Record — ExecutionEpisode</w:t>
      </w:r>
    </w:p>
    <w:tbl>
      <w:tblPr>
        <w:tblStyle w:val="TableGrid"/>
        <w:tblW w:w="9648" w:type="dxa"/>
        <w:jc w:val="center"/>
        <w:tblLook w:val="04A0" w:firstRow="1" w:lastRow="0" w:firstColumn="1" w:lastColumn="0" w:noHBand="0" w:noVBand="1"/>
      </w:tblPr>
      <w:tblGrid>
        <w:gridCol w:w="2000"/>
        <w:gridCol w:w="7648"/>
      </w:tblGrid>
      <w:tr w:rsidR="00BD7ED2" w14:paraId="0B3B239E" w14:textId="77777777">
        <w:trPr>
          <w:cantSplit/>
          <w:tblHeader/>
          <w:jc w:val="center"/>
        </w:trPr>
        <w:tc>
          <w:tcPr>
            <w:tcW w:w="2000" w:type="dxa"/>
            <w:shd w:val="clear" w:color="auto" w:fill="E7ECF3"/>
          </w:tcPr>
          <w:p w14:paraId="2A96B5C7" w14:textId="77777777" w:rsidR="00BD7ED2" w:rsidRDefault="00000000">
            <w:r>
              <w:rPr>
                <w:b/>
              </w:rPr>
              <w:t>Field</w:t>
            </w:r>
          </w:p>
        </w:tc>
        <w:tc>
          <w:tcPr>
            <w:tcW w:w="7648" w:type="dxa"/>
            <w:shd w:val="clear" w:color="auto" w:fill="E7ECF3"/>
          </w:tcPr>
          <w:p w14:paraId="72C85A3F" w14:textId="77777777" w:rsidR="00BD7ED2" w:rsidRDefault="00000000">
            <w:r>
              <w:rPr>
                <w:b/>
              </w:rPr>
              <w:t>Content</w:t>
            </w:r>
          </w:p>
        </w:tc>
      </w:tr>
      <w:tr w:rsidR="00BD7ED2" w14:paraId="58CA1478" w14:textId="77777777">
        <w:trPr>
          <w:cantSplit/>
          <w:jc w:val="center"/>
        </w:trPr>
        <w:tc>
          <w:tcPr>
            <w:tcW w:w="2000" w:type="dxa"/>
          </w:tcPr>
          <w:p w14:paraId="76D21A1E" w14:textId="77777777" w:rsidR="00BD7ED2" w:rsidRDefault="00000000">
            <w:r>
              <w:rPr>
                <w:b/>
              </w:rPr>
              <w:t>Label</w:t>
            </w:r>
          </w:p>
        </w:tc>
        <w:tc>
          <w:tcPr>
            <w:tcW w:w="7648" w:type="dxa"/>
          </w:tcPr>
          <w:p w14:paraId="7540FA2A" w14:textId="77777777" w:rsidR="00BD7ED2" w:rsidRDefault="00000000">
            <w:r>
              <w:t>IMPLEMENTATION / SUPPORT (rule R3: carried in EpsilonStepResult)</w:t>
            </w:r>
          </w:p>
        </w:tc>
      </w:tr>
      <w:tr w:rsidR="00BD7ED2" w14:paraId="2BE6D077" w14:textId="77777777">
        <w:trPr>
          <w:cantSplit/>
          <w:jc w:val="center"/>
        </w:trPr>
        <w:tc>
          <w:tcPr>
            <w:tcW w:w="2000" w:type="dxa"/>
          </w:tcPr>
          <w:p w14:paraId="5B801922" w14:textId="77777777" w:rsidR="00BD7ED2" w:rsidRDefault="00000000">
            <w:r>
              <w:rPr>
                <w:b/>
              </w:rPr>
              <w:t>Fields</w:t>
            </w:r>
          </w:p>
        </w:tc>
        <w:tc>
          <w:tcPr>
            <w:tcW w:w="7648" w:type="dxa"/>
          </w:tcPr>
          <w:p w14:paraId="5C510983" w14:textId="77777777" w:rsidR="00BD7ED2" w:rsidRDefault="00000000">
            <w:r>
              <w:t>frozen dataclass; episode_id: str; license: ExecutionLicenseEnvelope; max_steps: int; step_count: int = 0; entry_sufficient: bool = True; trace_tail: ExecutionTraceNode | None = None; active: bool = True</w:t>
            </w:r>
          </w:p>
        </w:tc>
      </w:tr>
      <w:tr w:rsidR="00BD7ED2" w14:paraId="7C79F923" w14:textId="77777777">
        <w:trPr>
          <w:cantSplit/>
          <w:jc w:val="center"/>
        </w:trPr>
        <w:tc>
          <w:tcPr>
            <w:tcW w:w="2000" w:type="dxa"/>
          </w:tcPr>
          <w:p w14:paraId="50D831F5" w14:textId="77777777" w:rsidR="00BD7ED2" w:rsidRDefault="00000000">
            <w:r>
              <w:rPr>
                <w:b/>
              </w:rPr>
              <w:t>Source</w:t>
            </w:r>
          </w:p>
        </w:tc>
        <w:tc>
          <w:tcPr>
            <w:tcW w:w="7648" w:type="dxa"/>
          </w:tcPr>
          <w:p w14:paraId="11015DD9" w14:textId="77777777" w:rsidR="00BD7ED2" w:rsidRDefault="00000000">
            <w:r>
              <w:t>models.py:2040</w:t>
            </w:r>
          </w:p>
        </w:tc>
      </w:tr>
      <w:tr w:rsidR="00BD7ED2" w14:paraId="7636B3FC" w14:textId="77777777">
        <w:trPr>
          <w:cantSplit/>
          <w:jc w:val="center"/>
        </w:trPr>
        <w:tc>
          <w:tcPr>
            <w:tcW w:w="2000" w:type="dxa"/>
          </w:tcPr>
          <w:p w14:paraId="6E57B377" w14:textId="77777777" w:rsidR="00BD7ED2" w:rsidRDefault="00000000">
            <w:r>
              <w:rPr>
                <w:b/>
              </w:rPr>
              <w:t>Evidence</w:t>
            </w:r>
          </w:p>
        </w:tc>
        <w:tc>
          <w:tcPr>
            <w:tcW w:w="7648" w:type="dxa"/>
          </w:tcPr>
          <w:p w14:paraId="358CD0E5" w14:textId="77777777" w:rsidR="00BD7ED2" w:rsidRDefault="00000000">
            <w:r>
              <w:t>Direct use: test files 5, benchmarks 4; named in doc 05; e.g. benchmark_layer1_handoff_v033.py, benchmark_post_execution_bookkeeping_v038.py.</w:t>
            </w:r>
          </w:p>
        </w:tc>
      </w:tr>
    </w:tbl>
    <w:p w14:paraId="2BA3BFBC" w14:textId="77777777" w:rsidR="00BD7ED2" w:rsidRDefault="00000000">
      <w:pPr>
        <w:pStyle w:val="Heading2"/>
        <w:spacing w:before="160"/>
      </w:pPr>
      <w:bookmarkStart w:id="129" w:name="_Toc241688145"/>
      <w:r>
        <w:t>11.4 ε Observation and Advancement</w:t>
      </w:r>
      <w:bookmarkEnd w:id="129"/>
    </w:p>
    <w:p w14:paraId="43FF6C6F" w14:textId="77777777" w:rsidR="00BD7ED2" w:rsidRDefault="00000000">
      <w:r>
        <w:t>ε advances one observation at a time. Each observation is the host’s report of what execution revealed; ε classifies it and never selects, reframes, or re-projects (C15/D9 §8). EpsilonStepResult carries the framework’s realization outputs: the episode is x_exec(t) and its bounded state, execution_path is ExecPath(t), status is status_exec(t), realized_pv_bundles is B_real(t), and information_events is info_exec(t) (C15/D9 §10). Path, bundles, and information are materialized only when the result is terminal.</w:t>
      </w:r>
    </w:p>
    <w:p w14:paraId="38EFAFB2" w14:textId="77777777" w:rsidR="00BD7ED2" w:rsidRDefault="00000000">
      <w:pPr>
        <w:pStyle w:val="Caption"/>
        <w:keepNext/>
      </w:pPr>
      <w:r>
        <w:t>Record — ExecutionObservation</w:t>
      </w:r>
    </w:p>
    <w:tbl>
      <w:tblPr>
        <w:tblStyle w:val="TableGrid"/>
        <w:tblW w:w="9648" w:type="dxa"/>
        <w:jc w:val="center"/>
        <w:tblLook w:val="04A0" w:firstRow="1" w:lastRow="0" w:firstColumn="1" w:lastColumn="0" w:noHBand="0" w:noVBand="1"/>
      </w:tblPr>
      <w:tblGrid>
        <w:gridCol w:w="2000"/>
        <w:gridCol w:w="7648"/>
      </w:tblGrid>
      <w:tr w:rsidR="00BD7ED2" w14:paraId="08AB3D83" w14:textId="77777777">
        <w:trPr>
          <w:cantSplit/>
          <w:tblHeader/>
          <w:jc w:val="center"/>
        </w:trPr>
        <w:tc>
          <w:tcPr>
            <w:tcW w:w="2000" w:type="dxa"/>
            <w:shd w:val="clear" w:color="auto" w:fill="E7ECF3"/>
          </w:tcPr>
          <w:p w14:paraId="5E34238B" w14:textId="77777777" w:rsidR="00BD7ED2" w:rsidRDefault="00000000">
            <w:r>
              <w:rPr>
                <w:b/>
              </w:rPr>
              <w:t>Field</w:t>
            </w:r>
          </w:p>
        </w:tc>
        <w:tc>
          <w:tcPr>
            <w:tcW w:w="7648" w:type="dxa"/>
            <w:shd w:val="clear" w:color="auto" w:fill="E7ECF3"/>
          </w:tcPr>
          <w:p w14:paraId="11446A35" w14:textId="77777777" w:rsidR="00BD7ED2" w:rsidRDefault="00000000">
            <w:r>
              <w:rPr>
                <w:b/>
              </w:rPr>
              <w:t>Content</w:t>
            </w:r>
          </w:p>
        </w:tc>
      </w:tr>
      <w:tr w:rsidR="00BD7ED2" w14:paraId="528752E5" w14:textId="77777777">
        <w:trPr>
          <w:cantSplit/>
          <w:jc w:val="center"/>
        </w:trPr>
        <w:tc>
          <w:tcPr>
            <w:tcW w:w="2000" w:type="dxa"/>
          </w:tcPr>
          <w:p w14:paraId="2C637E4B" w14:textId="77777777" w:rsidR="00BD7ED2" w:rsidRDefault="00000000">
            <w:r>
              <w:rPr>
                <w:b/>
              </w:rPr>
              <w:t>Label</w:t>
            </w:r>
          </w:p>
        </w:tc>
        <w:tc>
          <w:tcPr>
            <w:tcW w:w="7648" w:type="dxa"/>
          </w:tcPr>
          <w:p w14:paraId="7FF0C375" w14:textId="77777777" w:rsidR="00BD7ED2" w:rsidRDefault="00000000">
            <w:r>
              <w:t>PUBLIC / SUPPORTED (rule R6: built by the host for advance_execution)</w:t>
            </w:r>
          </w:p>
        </w:tc>
      </w:tr>
      <w:tr w:rsidR="00BD7ED2" w14:paraId="5FCCEF76" w14:textId="77777777">
        <w:trPr>
          <w:cantSplit/>
          <w:jc w:val="center"/>
        </w:trPr>
        <w:tc>
          <w:tcPr>
            <w:tcW w:w="2000" w:type="dxa"/>
          </w:tcPr>
          <w:p w14:paraId="2C83EA8B" w14:textId="77777777" w:rsidR="00BD7ED2" w:rsidRDefault="00000000">
            <w:r>
              <w:rPr>
                <w:b/>
              </w:rPr>
              <w:t>Fields</w:t>
            </w:r>
          </w:p>
        </w:tc>
        <w:tc>
          <w:tcPr>
            <w:tcW w:w="7648" w:type="dxa"/>
          </w:tcPr>
          <w:p w14:paraId="5BC997AF" w14:textId="77777777" w:rsidR="00BD7ED2" w:rsidRDefault="00000000">
            <w:r>
              <w:t>frozen dataclass; event_id: str; continuation_sufficient: bool = True; completion_sufficient: bool = True; completed: bool = False; staged: bool = False; failed: bool = False; emergency: bool = False; material_policy_class_change_required: bool = False; realized_pv_bundle: Mapping[str, Any] = (empty); information: Mapping[str, Any] = (empty)</w:t>
            </w:r>
          </w:p>
        </w:tc>
      </w:tr>
      <w:tr w:rsidR="00BD7ED2" w14:paraId="76FB1682" w14:textId="77777777">
        <w:trPr>
          <w:cantSplit/>
          <w:jc w:val="center"/>
        </w:trPr>
        <w:tc>
          <w:tcPr>
            <w:tcW w:w="2000" w:type="dxa"/>
          </w:tcPr>
          <w:p w14:paraId="540B685E" w14:textId="77777777" w:rsidR="00BD7ED2" w:rsidRDefault="00000000">
            <w:r>
              <w:rPr>
                <w:b/>
              </w:rPr>
              <w:t>Source</w:t>
            </w:r>
          </w:p>
        </w:tc>
        <w:tc>
          <w:tcPr>
            <w:tcW w:w="7648" w:type="dxa"/>
          </w:tcPr>
          <w:p w14:paraId="54AFCA92" w14:textId="77777777" w:rsidR="00BD7ED2" w:rsidRDefault="00000000">
            <w:r>
              <w:t>models.py:2016</w:t>
            </w:r>
          </w:p>
        </w:tc>
      </w:tr>
      <w:tr w:rsidR="00BD7ED2" w14:paraId="18C3D2A2" w14:textId="77777777">
        <w:trPr>
          <w:cantSplit/>
          <w:jc w:val="center"/>
        </w:trPr>
        <w:tc>
          <w:tcPr>
            <w:tcW w:w="2000" w:type="dxa"/>
          </w:tcPr>
          <w:p w14:paraId="199B6068" w14:textId="77777777" w:rsidR="00BD7ED2" w:rsidRDefault="00000000">
            <w:r>
              <w:rPr>
                <w:b/>
              </w:rPr>
              <w:lastRenderedPageBreak/>
              <w:t>Evidence</w:t>
            </w:r>
          </w:p>
        </w:tc>
        <w:tc>
          <w:tcPr>
            <w:tcW w:w="7648" w:type="dxa"/>
          </w:tcPr>
          <w:p w14:paraId="78CE2DE6" w14:textId="77777777" w:rsidR="00BD7ED2" w:rsidRDefault="00000000">
            <w:r>
              <w:t>Direct use: test files 10, benchmarks 7, example files 2; named in doc 05; e.g. minimal_battery_service.py, test_minimal_battery_service.py.</w:t>
            </w:r>
          </w:p>
        </w:tc>
      </w:tr>
    </w:tbl>
    <w:p w14:paraId="2B7450EB" w14:textId="77777777" w:rsidR="00BD7ED2" w:rsidRDefault="00000000">
      <w:pPr>
        <w:pStyle w:val="Caption"/>
        <w:keepNext/>
        <w:spacing w:before="160"/>
      </w:pPr>
      <w:r>
        <w:t>Entry — PVPPRuntime.advance_execution</w:t>
      </w:r>
    </w:p>
    <w:tbl>
      <w:tblPr>
        <w:tblStyle w:val="TableGrid"/>
        <w:tblW w:w="9648" w:type="dxa"/>
        <w:jc w:val="center"/>
        <w:tblLook w:val="04A0" w:firstRow="1" w:lastRow="0" w:firstColumn="1" w:lastColumn="0" w:noHBand="0" w:noVBand="1"/>
      </w:tblPr>
      <w:tblGrid>
        <w:gridCol w:w="2000"/>
        <w:gridCol w:w="7648"/>
      </w:tblGrid>
      <w:tr w:rsidR="00BD7ED2" w14:paraId="7024D34E" w14:textId="77777777">
        <w:trPr>
          <w:cantSplit/>
          <w:tblHeader/>
          <w:jc w:val="center"/>
        </w:trPr>
        <w:tc>
          <w:tcPr>
            <w:tcW w:w="2000" w:type="dxa"/>
            <w:shd w:val="clear" w:color="auto" w:fill="E7ECF3"/>
          </w:tcPr>
          <w:p w14:paraId="28510676" w14:textId="77777777" w:rsidR="00BD7ED2" w:rsidRDefault="00000000">
            <w:r>
              <w:rPr>
                <w:b/>
              </w:rPr>
              <w:t>Field</w:t>
            </w:r>
          </w:p>
        </w:tc>
        <w:tc>
          <w:tcPr>
            <w:tcW w:w="7648" w:type="dxa"/>
            <w:shd w:val="clear" w:color="auto" w:fill="E7ECF3"/>
          </w:tcPr>
          <w:p w14:paraId="4771B475" w14:textId="77777777" w:rsidR="00BD7ED2" w:rsidRDefault="00000000">
            <w:r>
              <w:rPr>
                <w:b/>
              </w:rPr>
              <w:t>Content</w:t>
            </w:r>
          </w:p>
        </w:tc>
      </w:tr>
      <w:tr w:rsidR="00BD7ED2" w14:paraId="16F6EE45" w14:textId="77777777">
        <w:trPr>
          <w:cantSplit/>
          <w:jc w:val="center"/>
        </w:trPr>
        <w:tc>
          <w:tcPr>
            <w:tcW w:w="2000" w:type="dxa"/>
          </w:tcPr>
          <w:p w14:paraId="4FCB3944" w14:textId="77777777" w:rsidR="00BD7ED2" w:rsidRDefault="00000000">
            <w:r>
              <w:rPr>
                <w:b/>
              </w:rPr>
              <w:t>Name and label</w:t>
            </w:r>
          </w:p>
        </w:tc>
        <w:tc>
          <w:tcPr>
            <w:tcW w:w="7648" w:type="dxa"/>
          </w:tcPr>
          <w:p w14:paraId="4260CF21" w14:textId="77777777" w:rsidR="00BD7ED2" w:rsidRDefault="00000000">
            <w:r>
              <w:t>PVPPRuntime.advance_execution — method; kernel.py:4432. PUBLIC / SUPPORTED (rule R1).</w:t>
            </w:r>
          </w:p>
        </w:tc>
      </w:tr>
      <w:tr w:rsidR="00BD7ED2" w14:paraId="5FF098EE" w14:textId="77777777">
        <w:trPr>
          <w:cantSplit/>
          <w:jc w:val="center"/>
        </w:trPr>
        <w:tc>
          <w:tcPr>
            <w:tcW w:w="2000" w:type="dxa"/>
          </w:tcPr>
          <w:p w14:paraId="1A1F9945" w14:textId="77777777" w:rsidR="00BD7ED2" w:rsidRDefault="00000000">
            <w:r>
              <w:rPr>
                <w:b/>
              </w:rPr>
              <w:t>Purpose</w:t>
            </w:r>
          </w:p>
        </w:tc>
        <w:tc>
          <w:tcPr>
            <w:tcW w:w="7648" w:type="dxa"/>
          </w:tcPr>
          <w:p w14:paraId="4947BB7D" w14:textId="77777777" w:rsidR="00BD7ED2" w:rsidRDefault="00000000">
            <w:r>
              <w:t>Advances an active ε episode by one observation.</w:t>
            </w:r>
          </w:p>
        </w:tc>
      </w:tr>
      <w:tr w:rsidR="00BD7ED2" w14:paraId="2C3848D1" w14:textId="77777777">
        <w:trPr>
          <w:cantSplit/>
          <w:jc w:val="center"/>
        </w:trPr>
        <w:tc>
          <w:tcPr>
            <w:tcW w:w="2000" w:type="dxa"/>
          </w:tcPr>
          <w:p w14:paraId="2C27B93B" w14:textId="77777777" w:rsidR="00BD7ED2" w:rsidRDefault="00000000">
            <w:r>
              <w:rPr>
                <w:b/>
              </w:rPr>
              <w:t>Framework basis</w:t>
            </w:r>
          </w:p>
        </w:tc>
        <w:tc>
          <w:tcPr>
            <w:tcW w:w="7648" w:type="dxa"/>
          </w:tcPr>
          <w:p w14:paraId="0AF9CCF3" w14:textId="77777777" w:rsidR="00BD7ED2" w:rsidRDefault="00000000">
            <w:r>
              <w:t>Realization Operator ε v1.7 (C15/D9) §6–9.</w:t>
            </w:r>
          </w:p>
        </w:tc>
      </w:tr>
      <w:tr w:rsidR="00BD7ED2" w14:paraId="5D631D20" w14:textId="77777777">
        <w:trPr>
          <w:cantSplit/>
          <w:jc w:val="center"/>
        </w:trPr>
        <w:tc>
          <w:tcPr>
            <w:tcW w:w="2000" w:type="dxa"/>
          </w:tcPr>
          <w:p w14:paraId="064E38CB" w14:textId="77777777" w:rsidR="00BD7ED2" w:rsidRDefault="00000000">
            <w:r>
              <w:rPr>
                <w:b/>
              </w:rPr>
              <w:t>Signature</w:t>
            </w:r>
          </w:p>
        </w:tc>
        <w:tc>
          <w:tcPr>
            <w:tcW w:w="7648" w:type="dxa"/>
          </w:tcPr>
          <w:p w14:paraId="01E58670" w14:textId="77777777" w:rsidR="00BD7ED2" w:rsidRDefault="00000000">
            <w:r>
              <w:t>PVPPRuntime.advance_execution(episode: ExecutionEpisode, observation: ExecutionObservation) -&gt; EpsilonStepResult</w:t>
            </w:r>
          </w:p>
        </w:tc>
      </w:tr>
      <w:tr w:rsidR="00BD7ED2" w14:paraId="203FD370" w14:textId="77777777">
        <w:trPr>
          <w:cantSplit/>
          <w:jc w:val="center"/>
        </w:trPr>
        <w:tc>
          <w:tcPr>
            <w:tcW w:w="2000" w:type="dxa"/>
          </w:tcPr>
          <w:p w14:paraId="3E61356F" w14:textId="77777777" w:rsidR="00BD7ED2" w:rsidRDefault="00000000">
            <w:r>
              <w:rPr>
                <w:b/>
              </w:rPr>
              <w:t>Preconditions</w:t>
            </w:r>
          </w:p>
        </w:tc>
        <w:tc>
          <w:tcPr>
            <w:tcW w:w="7648" w:type="dxa"/>
          </w:tcPr>
          <w:p w14:paraId="324BC7E1" w14:textId="77777777" w:rsidR="00BD7ED2" w:rsidRDefault="00000000">
            <w:r>
              <w:t>An active episode and an observation with an event id.</w:t>
            </w:r>
          </w:p>
        </w:tc>
      </w:tr>
      <w:tr w:rsidR="00BD7ED2" w14:paraId="075DF1C2" w14:textId="77777777">
        <w:trPr>
          <w:cantSplit/>
          <w:jc w:val="center"/>
        </w:trPr>
        <w:tc>
          <w:tcPr>
            <w:tcW w:w="2000" w:type="dxa"/>
          </w:tcPr>
          <w:p w14:paraId="4B9F3B37" w14:textId="77777777" w:rsidR="00BD7ED2" w:rsidRDefault="00000000">
            <w:r>
              <w:rPr>
                <w:b/>
              </w:rPr>
              <w:t>Result</w:t>
            </w:r>
          </w:p>
        </w:tc>
        <w:tc>
          <w:tcPr>
            <w:tcW w:w="7648" w:type="dxa"/>
          </w:tcPr>
          <w:p w14:paraId="36AF8A6B" w14:textId="77777777" w:rsidR="00BD7ED2" w:rsidRDefault="00000000">
            <w:r>
              <w:t>EpsilonStepResult with the next episode, the status, terminal and return_upstream flags, and—when terminal—the path, realized bundles, and information events.</w:t>
            </w:r>
          </w:p>
        </w:tc>
      </w:tr>
      <w:tr w:rsidR="00BD7ED2" w14:paraId="16483FDC" w14:textId="77777777">
        <w:trPr>
          <w:cantSplit/>
          <w:jc w:val="center"/>
        </w:trPr>
        <w:tc>
          <w:tcPr>
            <w:tcW w:w="2000" w:type="dxa"/>
          </w:tcPr>
          <w:p w14:paraId="3A104C82" w14:textId="77777777" w:rsidR="00BD7ED2" w:rsidRDefault="00000000">
            <w:r>
              <w:rPr>
                <w:b/>
              </w:rPr>
              <w:t>Invariants</w:t>
            </w:r>
          </w:p>
        </w:tc>
        <w:tc>
          <w:tcPr>
            <w:tcW w:w="7648" w:type="dxa"/>
          </w:tcPr>
          <w:p w14:paraId="1E53F770" w14:textId="77777777" w:rsidR="00BD7ED2" w:rsidRDefault="00000000">
            <w:r>
              <w:t>The observation is classified in the fixed order of Table 11.3; the first matching row decides. When the episode becomes terminal, every native authorization still issued for it is invalidated.</w:t>
            </w:r>
          </w:p>
        </w:tc>
      </w:tr>
      <w:tr w:rsidR="00BD7ED2" w14:paraId="1EE17705" w14:textId="77777777">
        <w:trPr>
          <w:cantSplit/>
          <w:jc w:val="center"/>
        </w:trPr>
        <w:tc>
          <w:tcPr>
            <w:tcW w:w="2000" w:type="dxa"/>
          </w:tcPr>
          <w:p w14:paraId="6CC688ED" w14:textId="77777777" w:rsidR="00BD7ED2" w:rsidRDefault="00000000">
            <w:r>
              <w:rPr>
                <w:b/>
              </w:rPr>
              <w:t>Failure behavior</w:t>
            </w:r>
          </w:p>
        </w:tc>
        <w:tc>
          <w:tcPr>
            <w:tcW w:w="7648" w:type="dxa"/>
          </w:tcPr>
          <w:p w14:paraId="177FDA2C" w14:textId="77777777" w:rsidR="00BD7ED2" w:rsidRDefault="00000000">
            <w:r>
              <w:t>Raises ValueError for an inactive episode or an observation without an event id.</w:t>
            </w:r>
          </w:p>
        </w:tc>
      </w:tr>
      <w:tr w:rsidR="00BD7ED2" w14:paraId="6F37ED77" w14:textId="77777777">
        <w:trPr>
          <w:cantSplit/>
          <w:jc w:val="center"/>
        </w:trPr>
        <w:tc>
          <w:tcPr>
            <w:tcW w:w="2000" w:type="dxa"/>
          </w:tcPr>
          <w:p w14:paraId="4A9FB4A9" w14:textId="77777777" w:rsidR="00BD7ED2" w:rsidRDefault="00000000">
            <w:r>
              <w:rPr>
                <w:b/>
              </w:rPr>
              <w:t>Does not</w:t>
            </w:r>
          </w:p>
        </w:tc>
        <w:tc>
          <w:tcPr>
            <w:tcW w:w="7648" w:type="dxa"/>
          </w:tcPr>
          <w:p w14:paraId="6BE299EC" w14:textId="77777777" w:rsidR="00BD7ED2" w:rsidRDefault="00000000">
            <w:r>
              <w:t>Invoke Σ, Π, Domain Framing, Adequacy, or the Layer-1 transition; call WorldAdapter.execute; or re-project.</w:t>
            </w:r>
          </w:p>
        </w:tc>
      </w:tr>
      <w:tr w:rsidR="00BD7ED2" w14:paraId="43207B5B" w14:textId="77777777">
        <w:trPr>
          <w:cantSplit/>
          <w:jc w:val="center"/>
        </w:trPr>
        <w:tc>
          <w:tcPr>
            <w:tcW w:w="2000" w:type="dxa"/>
          </w:tcPr>
          <w:p w14:paraId="4F9DDC4D" w14:textId="77777777" w:rsidR="00BD7ED2" w:rsidRDefault="00000000">
            <w:r>
              <w:rPr>
                <w:b/>
              </w:rPr>
              <w:t>Host obligation</w:t>
            </w:r>
          </w:p>
        </w:tc>
        <w:tc>
          <w:tcPr>
            <w:tcW w:w="7648" w:type="dxa"/>
          </w:tcPr>
          <w:p w14:paraId="7619495D" w14:textId="77777777" w:rsidR="00BD7ED2" w:rsidRDefault="00000000">
            <w:r>
              <w:t>Advance only the episode returned by the latest call. advance_execution checks that the episode is active and that its license has a current lineage; it does not check that the object is the latest one recorded. Advancing an earlier episode object again produces a second, divergent trace, and an episode object that was still active can be advanced to a second terminal result after the ledger has marked the episode terminal. Treat the first terminal result as final.</w:t>
            </w:r>
          </w:p>
        </w:tc>
      </w:tr>
      <w:tr w:rsidR="00BD7ED2" w14:paraId="6212CDC6" w14:textId="77777777">
        <w:trPr>
          <w:cantSplit/>
          <w:jc w:val="center"/>
        </w:trPr>
        <w:tc>
          <w:tcPr>
            <w:tcW w:w="2000" w:type="dxa"/>
          </w:tcPr>
          <w:p w14:paraId="50293497" w14:textId="77777777" w:rsidR="00BD7ED2" w:rsidRDefault="00000000">
            <w:r>
              <w:rPr>
                <w:b/>
              </w:rPr>
              <w:t>Evidence</w:t>
            </w:r>
          </w:p>
        </w:tc>
        <w:tc>
          <w:tcPr>
            <w:tcW w:w="7648" w:type="dxa"/>
          </w:tcPr>
          <w:p w14:paraId="57D35939" w14:textId="77777777" w:rsidR="00BD7ED2" w:rsidRDefault="00000000">
            <w:r>
              <w:t>Direct use: test files 6, benchmarks 1, example files 2; named in doc 05; e.g. minimal_battery_service.py, test_minimal_battery_service.py.</w:t>
            </w:r>
          </w:p>
        </w:tc>
      </w:tr>
      <w:tr w:rsidR="00BD7ED2" w14:paraId="5A60D215" w14:textId="77777777">
        <w:trPr>
          <w:cantSplit/>
          <w:jc w:val="center"/>
        </w:trPr>
        <w:tc>
          <w:tcPr>
            <w:tcW w:w="2000" w:type="dxa"/>
          </w:tcPr>
          <w:p w14:paraId="066D1E9E" w14:textId="77777777" w:rsidR="00BD7ED2" w:rsidRDefault="00000000">
            <w:r>
              <w:rPr>
                <w:b/>
              </w:rPr>
              <w:t>See also</w:t>
            </w:r>
          </w:p>
        </w:tc>
        <w:tc>
          <w:tcPr>
            <w:tcW w:w="7648" w:type="dxa"/>
          </w:tcPr>
          <w:p w14:paraId="233C4647" w14:textId="77777777" w:rsidR="00BD7ED2" w:rsidRDefault="00000000">
            <w:r>
              <w:t>Guide 7.</w:t>
            </w:r>
          </w:p>
        </w:tc>
      </w:tr>
    </w:tbl>
    <w:p w14:paraId="4F68439F" w14:textId="77777777" w:rsidR="00BD7ED2" w:rsidRDefault="00000000">
      <w:pPr>
        <w:pStyle w:val="Caption"/>
        <w:keepNext/>
        <w:spacing w:before="160"/>
      </w:pPr>
      <w:r>
        <w:t>Table 11.3 — How advance_execution classifies an observation</w:t>
      </w:r>
    </w:p>
    <w:tbl>
      <w:tblPr>
        <w:tblStyle w:val="TableGrid"/>
        <w:tblW w:w="9648" w:type="dxa"/>
        <w:jc w:val="center"/>
        <w:tblLook w:val="04A0" w:firstRow="1" w:lastRow="0" w:firstColumn="1" w:lastColumn="0" w:noHBand="0" w:noVBand="1"/>
      </w:tblPr>
      <w:tblGrid>
        <w:gridCol w:w="873"/>
        <w:gridCol w:w="3813"/>
        <w:gridCol w:w="3417"/>
        <w:gridCol w:w="1545"/>
      </w:tblGrid>
      <w:tr w:rsidR="00BD7ED2" w14:paraId="3D8A204A" w14:textId="77777777">
        <w:trPr>
          <w:cantSplit/>
          <w:tblHeader/>
          <w:jc w:val="center"/>
        </w:trPr>
        <w:tc>
          <w:tcPr>
            <w:tcW w:w="900" w:type="dxa"/>
            <w:shd w:val="clear" w:color="auto" w:fill="E7ECF3"/>
          </w:tcPr>
          <w:p w14:paraId="6DF71C5A" w14:textId="77777777" w:rsidR="00BD7ED2" w:rsidRDefault="00000000">
            <w:r>
              <w:rPr>
                <w:b/>
              </w:rPr>
              <w:t>Order</w:t>
            </w:r>
          </w:p>
        </w:tc>
        <w:tc>
          <w:tcPr>
            <w:tcW w:w="3300" w:type="dxa"/>
            <w:shd w:val="clear" w:color="auto" w:fill="E7ECF3"/>
          </w:tcPr>
          <w:p w14:paraId="3C07909F" w14:textId="77777777" w:rsidR="00BD7ED2" w:rsidRDefault="00000000">
            <w:r>
              <w:rPr>
                <w:b/>
              </w:rPr>
              <w:t>Observation</w:t>
            </w:r>
          </w:p>
        </w:tc>
        <w:tc>
          <w:tcPr>
            <w:tcW w:w="3800" w:type="dxa"/>
            <w:shd w:val="clear" w:color="auto" w:fill="E7ECF3"/>
          </w:tcPr>
          <w:p w14:paraId="0943FB35" w14:textId="77777777" w:rsidR="00BD7ED2" w:rsidRDefault="00000000">
            <w:r>
              <w:rPr>
                <w:b/>
              </w:rPr>
              <w:t>Status</w:t>
            </w:r>
          </w:p>
        </w:tc>
        <w:tc>
          <w:tcPr>
            <w:tcW w:w="1648" w:type="dxa"/>
            <w:shd w:val="clear" w:color="auto" w:fill="E7ECF3"/>
          </w:tcPr>
          <w:p w14:paraId="1008D2C2" w14:textId="77777777" w:rsidR="00BD7ED2" w:rsidRDefault="00000000">
            <w:r>
              <w:rPr>
                <w:b/>
              </w:rPr>
              <w:t>Return upstream</w:t>
            </w:r>
          </w:p>
        </w:tc>
      </w:tr>
      <w:tr w:rsidR="00BD7ED2" w14:paraId="1B174D65" w14:textId="77777777">
        <w:trPr>
          <w:cantSplit/>
          <w:jc w:val="center"/>
        </w:trPr>
        <w:tc>
          <w:tcPr>
            <w:tcW w:w="900" w:type="dxa"/>
          </w:tcPr>
          <w:p w14:paraId="7705791E" w14:textId="77777777" w:rsidR="00BD7ED2" w:rsidRDefault="00000000">
            <w:r>
              <w:rPr>
                <w:b/>
              </w:rPr>
              <w:t>1</w:t>
            </w:r>
          </w:p>
        </w:tc>
        <w:tc>
          <w:tcPr>
            <w:tcW w:w="3300" w:type="dxa"/>
          </w:tcPr>
          <w:p w14:paraId="2804639E" w14:textId="77777777" w:rsidR="00BD7ED2" w:rsidRDefault="00000000">
            <w:r>
              <w:t>emergency</w:t>
            </w:r>
          </w:p>
        </w:tc>
        <w:tc>
          <w:tcPr>
            <w:tcW w:w="3800" w:type="dxa"/>
          </w:tcPr>
          <w:p w14:paraId="4B6E77A5" w14:textId="77777777" w:rsidR="00BD7ED2" w:rsidRDefault="00000000">
            <w:r>
              <w:t>emergency_return</w:t>
            </w:r>
          </w:p>
        </w:tc>
        <w:tc>
          <w:tcPr>
            <w:tcW w:w="1648" w:type="dxa"/>
          </w:tcPr>
          <w:p w14:paraId="67F0C736" w14:textId="77777777" w:rsidR="00BD7ED2" w:rsidRDefault="00000000">
            <w:r>
              <w:t>Yes</w:t>
            </w:r>
          </w:p>
        </w:tc>
      </w:tr>
      <w:tr w:rsidR="00BD7ED2" w14:paraId="3911F5A4" w14:textId="77777777">
        <w:trPr>
          <w:cantSplit/>
          <w:jc w:val="center"/>
        </w:trPr>
        <w:tc>
          <w:tcPr>
            <w:tcW w:w="900" w:type="dxa"/>
          </w:tcPr>
          <w:p w14:paraId="6800C8F2" w14:textId="77777777" w:rsidR="00BD7ED2" w:rsidRDefault="00000000">
            <w:r>
              <w:rPr>
                <w:b/>
              </w:rPr>
              <w:t>2</w:t>
            </w:r>
          </w:p>
        </w:tc>
        <w:tc>
          <w:tcPr>
            <w:tcW w:w="3300" w:type="dxa"/>
          </w:tcPr>
          <w:p w14:paraId="0129E108" w14:textId="77777777" w:rsidR="00BD7ED2" w:rsidRDefault="00000000">
            <w:r>
              <w:t>failed</w:t>
            </w:r>
          </w:p>
        </w:tc>
        <w:tc>
          <w:tcPr>
            <w:tcW w:w="3800" w:type="dxa"/>
          </w:tcPr>
          <w:p w14:paraId="3EAA9FB6" w14:textId="77777777" w:rsidR="00BD7ED2" w:rsidRDefault="00000000">
            <w:r>
              <w:t>failed</w:t>
            </w:r>
          </w:p>
        </w:tc>
        <w:tc>
          <w:tcPr>
            <w:tcW w:w="1648" w:type="dxa"/>
          </w:tcPr>
          <w:p w14:paraId="32BDDE9D" w14:textId="77777777" w:rsidR="00BD7ED2" w:rsidRDefault="00000000">
            <w:r>
              <w:t>Yes</w:t>
            </w:r>
          </w:p>
        </w:tc>
      </w:tr>
      <w:tr w:rsidR="00BD7ED2" w14:paraId="7230821C" w14:textId="77777777">
        <w:trPr>
          <w:cantSplit/>
          <w:jc w:val="center"/>
        </w:trPr>
        <w:tc>
          <w:tcPr>
            <w:tcW w:w="900" w:type="dxa"/>
          </w:tcPr>
          <w:p w14:paraId="01096ECC" w14:textId="77777777" w:rsidR="00BD7ED2" w:rsidRDefault="00000000">
            <w:r>
              <w:rPr>
                <w:b/>
              </w:rPr>
              <w:t>3</w:t>
            </w:r>
          </w:p>
        </w:tc>
        <w:tc>
          <w:tcPr>
            <w:tcW w:w="3300" w:type="dxa"/>
          </w:tcPr>
          <w:p w14:paraId="61EC2FE5" w14:textId="77777777" w:rsidR="00BD7ED2" w:rsidRDefault="00000000">
            <w:r>
              <w:t>material_policy_class_change_required</w:t>
            </w:r>
          </w:p>
        </w:tc>
        <w:tc>
          <w:tcPr>
            <w:tcW w:w="3800" w:type="dxa"/>
          </w:tcPr>
          <w:p w14:paraId="3CF64F57" w14:textId="77777777" w:rsidR="00BD7ED2" w:rsidRDefault="00000000">
            <w:r>
              <w:t>partial_realization if a bundle was realized, else aborted_return</w:t>
            </w:r>
          </w:p>
        </w:tc>
        <w:tc>
          <w:tcPr>
            <w:tcW w:w="1648" w:type="dxa"/>
          </w:tcPr>
          <w:p w14:paraId="504E982B" w14:textId="77777777" w:rsidR="00BD7ED2" w:rsidRDefault="00000000">
            <w:r>
              <w:t>Yes</w:t>
            </w:r>
          </w:p>
        </w:tc>
      </w:tr>
      <w:tr w:rsidR="00BD7ED2" w14:paraId="6DD39CEE" w14:textId="77777777">
        <w:trPr>
          <w:cantSplit/>
          <w:jc w:val="center"/>
        </w:trPr>
        <w:tc>
          <w:tcPr>
            <w:tcW w:w="900" w:type="dxa"/>
          </w:tcPr>
          <w:p w14:paraId="49FC59DE" w14:textId="77777777" w:rsidR="00BD7ED2" w:rsidRDefault="00000000">
            <w:r>
              <w:rPr>
                <w:b/>
              </w:rPr>
              <w:lastRenderedPageBreak/>
              <w:t>4</w:t>
            </w:r>
          </w:p>
        </w:tc>
        <w:tc>
          <w:tcPr>
            <w:tcW w:w="3300" w:type="dxa"/>
          </w:tcPr>
          <w:p w14:paraId="7110707D" w14:textId="77777777" w:rsidR="00BD7ED2" w:rsidRDefault="00000000">
            <w:r>
              <w:t>continuation_sufficient is false</w:t>
            </w:r>
          </w:p>
        </w:tc>
        <w:tc>
          <w:tcPr>
            <w:tcW w:w="3800" w:type="dxa"/>
          </w:tcPr>
          <w:p w14:paraId="1EB85942" w14:textId="77777777" w:rsidR="00BD7ED2" w:rsidRDefault="00000000">
            <w:r>
              <w:t>partial_realization if a bundle was realized, else aborted_return</w:t>
            </w:r>
          </w:p>
        </w:tc>
        <w:tc>
          <w:tcPr>
            <w:tcW w:w="1648" w:type="dxa"/>
          </w:tcPr>
          <w:p w14:paraId="2144F765" w14:textId="77777777" w:rsidR="00BD7ED2" w:rsidRDefault="00000000">
            <w:r>
              <w:t>Yes</w:t>
            </w:r>
          </w:p>
        </w:tc>
      </w:tr>
      <w:tr w:rsidR="00BD7ED2" w14:paraId="69124666" w14:textId="77777777">
        <w:trPr>
          <w:cantSplit/>
          <w:jc w:val="center"/>
        </w:trPr>
        <w:tc>
          <w:tcPr>
            <w:tcW w:w="900" w:type="dxa"/>
          </w:tcPr>
          <w:p w14:paraId="6A383BFD" w14:textId="77777777" w:rsidR="00BD7ED2" w:rsidRDefault="00000000">
            <w:r>
              <w:rPr>
                <w:b/>
              </w:rPr>
              <w:t>5</w:t>
            </w:r>
          </w:p>
        </w:tc>
        <w:tc>
          <w:tcPr>
            <w:tcW w:w="3300" w:type="dxa"/>
          </w:tcPr>
          <w:p w14:paraId="0A62378C" w14:textId="77777777" w:rsidR="00BD7ED2" w:rsidRDefault="00000000">
            <w:r>
              <w:t>completed, completion_sufficient</w:t>
            </w:r>
          </w:p>
        </w:tc>
        <w:tc>
          <w:tcPr>
            <w:tcW w:w="3800" w:type="dxa"/>
          </w:tcPr>
          <w:p w14:paraId="74F9B924" w14:textId="77777777" w:rsidR="00BD7ED2" w:rsidRDefault="00000000">
            <w:r>
              <w:t>completed_staged if staged, else completed</w:t>
            </w:r>
          </w:p>
        </w:tc>
        <w:tc>
          <w:tcPr>
            <w:tcW w:w="1648" w:type="dxa"/>
          </w:tcPr>
          <w:p w14:paraId="2B409EA1" w14:textId="77777777" w:rsidR="00BD7ED2" w:rsidRDefault="00000000">
            <w:r>
              <w:t>No</w:t>
            </w:r>
          </w:p>
        </w:tc>
      </w:tr>
      <w:tr w:rsidR="00BD7ED2" w14:paraId="0344CF09" w14:textId="77777777">
        <w:trPr>
          <w:cantSplit/>
          <w:jc w:val="center"/>
        </w:trPr>
        <w:tc>
          <w:tcPr>
            <w:tcW w:w="900" w:type="dxa"/>
          </w:tcPr>
          <w:p w14:paraId="7D23B4EE" w14:textId="77777777" w:rsidR="00BD7ED2" w:rsidRDefault="00000000">
            <w:r>
              <w:rPr>
                <w:b/>
              </w:rPr>
              <w:t>6</w:t>
            </w:r>
          </w:p>
        </w:tc>
        <w:tc>
          <w:tcPr>
            <w:tcW w:w="3300" w:type="dxa"/>
          </w:tcPr>
          <w:p w14:paraId="5DE114A8" w14:textId="77777777" w:rsidR="00BD7ED2" w:rsidRDefault="00000000">
            <w:r>
              <w:t>completed, completion not sufficient</w:t>
            </w:r>
          </w:p>
        </w:tc>
        <w:tc>
          <w:tcPr>
            <w:tcW w:w="3800" w:type="dxa"/>
          </w:tcPr>
          <w:p w14:paraId="1EE25729" w14:textId="77777777" w:rsidR="00BD7ED2" w:rsidRDefault="00000000">
            <w:r>
              <w:t>partial_realization if a bundle was realized, else aborted_return</w:t>
            </w:r>
          </w:p>
        </w:tc>
        <w:tc>
          <w:tcPr>
            <w:tcW w:w="1648" w:type="dxa"/>
          </w:tcPr>
          <w:p w14:paraId="6C368979" w14:textId="77777777" w:rsidR="00BD7ED2" w:rsidRDefault="00000000">
            <w:r>
              <w:t>Yes</w:t>
            </w:r>
          </w:p>
        </w:tc>
      </w:tr>
      <w:tr w:rsidR="00BD7ED2" w14:paraId="3252CD5F" w14:textId="77777777">
        <w:trPr>
          <w:cantSplit/>
          <w:jc w:val="center"/>
        </w:trPr>
        <w:tc>
          <w:tcPr>
            <w:tcW w:w="900" w:type="dxa"/>
          </w:tcPr>
          <w:p w14:paraId="01C74B4A" w14:textId="77777777" w:rsidR="00BD7ED2" w:rsidRDefault="00000000">
            <w:r>
              <w:rPr>
                <w:b/>
              </w:rPr>
              <w:t>7</w:t>
            </w:r>
          </w:p>
        </w:tc>
        <w:tc>
          <w:tcPr>
            <w:tcW w:w="3300" w:type="dxa"/>
          </w:tcPr>
          <w:p w14:paraId="55A00025" w14:textId="77777777" w:rsidR="00BD7ED2" w:rsidRDefault="00000000">
            <w:r>
              <w:t>step limit reached</w:t>
            </w:r>
          </w:p>
        </w:tc>
        <w:tc>
          <w:tcPr>
            <w:tcW w:w="3800" w:type="dxa"/>
          </w:tcPr>
          <w:p w14:paraId="763266FF" w14:textId="77777777" w:rsidR="00BD7ED2" w:rsidRDefault="00000000">
            <w:r>
              <w:t>partial_realization if a bundle was realized, else aborted_return</w:t>
            </w:r>
          </w:p>
        </w:tc>
        <w:tc>
          <w:tcPr>
            <w:tcW w:w="1648" w:type="dxa"/>
          </w:tcPr>
          <w:p w14:paraId="06A63BDA" w14:textId="77777777" w:rsidR="00BD7ED2" w:rsidRDefault="00000000">
            <w:r>
              <w:t>Yes</w:t>
            </w:r>
          </w:p>
        </w:tc>
      </w:tr>
      <w:tr w:rsidR="00BD7ED2" w14:paraId="185DA19E" w14:textId="77777777">
        <w:trPr>
          <w:cantSplit/>
          <w:jc w:val="center"/>
        </w:trPr>
        <w:tc>
          <w:tcPr>
            <w:tcW w:w="900" w:type="dxa"/>
          </w:tcPr>
          <w:p w14:paraId="2D9D91AD" w14:textId="77777777" w:rsidR="00BD7ED2" w:rsidRDefault="00000000">
            <w:r>
              <w:rPr>
                <w:b/>
              </w:rPr>
              <w:t>8</w:t>
            </w:r>
          </w:p>
        </w:tc>
        <w:tc>
          <w:tcPr>
            <w:tcW w:w="3300" w:type="dxa"/>
          </w:tcPr>
          <w:p w14:paraId="10EA5D5C" w14:textId="77777777" w:rsidR="00BD7ED2" w:rsidRDefault="00000000">
            <w:r>
              <w:t>staged, not completed</w:t>
            </w:r>
          </w:p>
        </w:tc>
        <w:tc>
          <w:tcPr>
            <w:tcW w:w="3800" w:type="dxa"/>
          </w:tcPr>
          <w:p w14:paraId="0A0C5F27" w14:textId="77777777" w:rsidR="00BD7ED2" w:rsidRDefault="00000000">
            <w:r>
              <w:t>active (staging is not a new selection)</w:t>
            </w:r>
          </w:p>
        </w:tc>
        <w:tc>
          <w:tcPr>
            <w:tcW w:w="1648" w:type="dxa"/>
          </w:tcPr>
          <w:p w14:paraId="17AB0EA6" w14:textId="77777777" w:rsidR="00BD7ED2" w:rsidRDefault="00000000">
            <w:r>
              <w:t>—</w:t>
            </w:r>
          </w:p>
        </w:tc>
      </w:tr>
      <w:tr w:rsidR="00BD7ED2" w14:paraId="0F26865D" w14:textId="77777777">
        <w:trPr>
          <w:cantSplit/>
          <w:jc w:val="center"/>
        </w:trPr>
        <w:tc>
          <w:tcPr>
            <w:tcW w:w="900" w:type="dxa"/>
          </w:tcPr>
          <w:p w14:paraId="5B0DDD6C" w14:textId="77777777" w:rsidR="00BD7ED2" w:rsidRDefault="00000000">
            <w:r>
              <w:rPr>
                <w:b/>
              </w:rPr>
              <w:t>9</w:t>
            </w:r>
          </w:p>
        </w:tc>
        <w:tc>
          <w:tcPr>
            <w:tcW w:w="3300" w:type="dxa"/>
          </w:tcPr>
          <w:p w14:paraId="3DF46CD3" w14:textId="77777777" w:rsidR="00BD7ED2" w:rsidRDefault="00000000">
            <w:r>
              <w:t>otherwise</w:t>
            </w:r>
          </w:p>
        </w:tc>
        <w:tc>
          <w:tcPr>
            <w:tcW w:w="3800" w:type="dxa"/>
          </w:tcPr>
          <w:p w14:paraId="64FFA667" w14:textId="77777777" w:rsidR="00BD7ED2" w:rsidRDefault="00000000">
            <w:r>
              <w:t>active</w:t>
            </w:r>
          </w:p>
        </w:tc>
        <w:tc>
          <w:tcPr>
            <w:tcW w:w="1648" w:type="dxa"/>
          </w:tcPr>
          <w:p w14:paraId="3E9FAFC2" w14:textId="77777777" w:rsidR="00BD7ED2" w:rsidRDefault="00000000">
            <w:r>
              <w:t>—</w:t>
            </w:r>
          </w:p>
        </w:tc>
      </w:tr>
    </w:tbl>
    <w:p w14:paraId="53FD4BF1" w14:textId="77777777" w:rsidR="00BD7ED2" w:rsidRDefault="00000000">
      <w:pPr>
        <w:pStyle w:val="Caption"/>
        <w:keepNext/>
        <w:spacing w:before="160"/>
      </w:pPr>
      <w:r>
        <w:t>Table 11.4 — ε statuses</w:t>
      </w:r>
    </w:p>
    <w:tbl>
      <w:tblPr>
        <w:tblStyle w:val="TableGrid"/>
        <w:tblW w:w="9648" w:type="dxa"/>
        <w:jc w:val="center"/>
        <w:tblLook w:val="04A0" w:firstRow="1" w:lastRow="0" w:firstColumn="1" w:lastColumn="0" w:noHBand="0" w:noVBand="1"/>
      </w:tblPr>
      <w:tblGrid>
        <w:gridCol w:w="1918"/>
        <w:gridCol w:w="1264"/>
        <w:gridCol w:w="6682"/>
      </w:tblGrid>
      <w:tr w:rsidR="00BD7ED2" w14:paraId="5919E032" w14:textId="77777777">
        <w:trPr>
          <w:cantSplit/>
          <w:tblHeader/>
          <w:jc w:val="center"/>
        </w:trPr>
        <w:tc>
          <w:tcPr>
            <w:tcW w:w="2000" w:type="dxa"/>
            <w:shd w:val="clear" w:color="auto" w:fill="E7ECF3"/>
          </w:tcPr>
          <w:p w14:paraId="37573232" w14:textId="77777777" w:rsidR="00BD7ED2" w:rsidRDefault="00000000">
            <w:r>
              <w:rPr>
                <w:b/>
              </w:rPr>
              <w:t>Status</w:t>
            </w:r>
          </w:p>
        </w:tc>
        <w:tc>
          <w:tcPr>
            <w:tcW w:w="3700" w:type="dxa"/>
            <w:shd w:val="clear" w:color="auto" w:fill="E7ECF3"/>
          </w:tcPr>
          <w:p w14:paraId="272D733E" w14:textId="77777777" w:rsidR="00BD7ED2" w:rsidRDefault="00000000">
            <w:r>
              <w:rPr>
                <w:b/>
              </w:rPr>
              <w:t>Meaning (C15/D9 §9)</w:t>
            </w:r>
          </w:p>
        </w:tc>
        <w:tc>
          <w:tcPr>
            <w:tcW w:w="3948" w:type="dxa"/>
            <w:shd w:val="clear" w:color="auto" w:fill="E7ECF3"/>
          </w:tcPr>
          <w:p w14:paraId="15AAEB84" w14:textId="77777777" w:rsidR="00BD7ED2" w:rsidRDefault="00000000">
            <w:r>
              <w:rPr>
                <w:b/>
              </w:rPr>
              <w:t>Test</w:t>
            </w:r>
          </w:p>
        </w:tc>
      </w:tr>
      <w:tr w:rsidR="00BD7ED2" w14:paraId="1872ABEB" w14:textId="77777777">
        <w:trPr>
          <w:cantSplit/>
          <w:jc w:val="center"/>
        </w:trPr>
        <w:tc>
          <w:tcPr>
            <w:tcW w:w="2000" w:type="dxa"/>
          </w:tcPr>
          <w:p w14:paraId="50BAD5AD" w14:textId="77777777" w:rsidR="00BD7ED2" w:rsidRDefault="00000000">
            <w:r>
              <w:rPr>
                <w:b/>
              </w:rPr>
              <w:t>completed</w:t>
            </w:r>
          </w:p>
        </w:tc>
        <w:tc>
          <w:tcPr>
            <w:tcW w:w="3700" w:type="dxa"/>
          </w:tcPr>
          <w:p w14:paraId="2AA41CD3" w14:textId="77777777" w:rsidR="00BD7ED2" w:rsidRDefault="00000000">
            <w:r>
              <w:t>The selected policy completed as licensed</w:t>
            </w:r>
          </w:p>
        </w:tc>
        <w:tc>
          <w:tcPr>
            <w:tcW w:w="3948" w:type="dxa"/>
          </w:tcPr>
          <w:p w14:paraId="74F28F5C" w14:textId="77777777" w:rsidR="00BD7ED2" w:rsidRDefault="00000000">
            <w:r>
              <w:t>test_epsilon_bounded_realization_v022: test_completion_status_and_realized_outputs_are_auditable_and_distinct</w:t>
            </w:r>
          </w:p>
        </w:tc>
      </w:tr>
      <w:tr w:rsidR="00BD7ED2" w14:paraId="5DC92907" w14:textId="77777777">
        <w:trPr>
          <w:cantSplit/>
          <w:jc w:val="center"/>
        </w:trPr>
        <w:tc>
          <w:tcPr>
            <w:tcW w:w="2000" w:type="dxa"/>
          </w:tcPr>
          <w:p w14:paraId="023A14A4" w14:textId="77777777" w:rsidR="00BD7ED2" w:rsidRDefault="00000000">
            <w:r>
              <w:rPr>
                <w:b/>
              </w:rPr>
              <w:t>completed_staged</w:t>
            </w:r>
          </w:p>
        </w:tc>
        <w:tc>
          <w:tcPr>
            <w:tcW w:w="3700" w:type="dxa"/>
          </w:tcPr>
          <w:p w14:paraId="093688E2" w14:textId="77777777" w:rsidR="00BD7ED2" w:rsidRDefault="00000000">
            <w:r>
              <w:t>Completed through a licensed staged path</w:t>
            </w:r>
          </w:p>
        </w:tc>
        <w:tc>
          <w:tcPr>
            <w:tcW w:w="3948" w:type="dxa"/>
          </w:tcPr>
          <w:p w14:paraId="0C2E0D84" w14:textId="77777777" w:rsidR="00BD7ED2" w:rsidRDefault="00000000">
            <w:r>
              <w:t>test_epsilon_bounded_realization_v022: test_staged_completion_is_status_not_new_selection</w:t>
            </w:r>
          </w:p>
        </w:tc>
      </w:tr>
      <w:tr w:rsidR="00BD7ED2" w14:paraId="77E530BA" w14:textId="77777777">
        <w:trPr>
          <w:cantSplit/>
          <w:jc w:val="center"/>
        </w:trPr>
        <w:tc>
          <w:tcPr>
            <w:tcW w:w="2000" w:type="dxa"/>
          </w:tcPr>
          <w:p w14:paraId="0937E94F" w14:textId="77777777" w:rsidR="00BD7ED2" w:rsidRDefault="00000000">
            <w:r>
              <w:rPr>
                <w:b/>
              </w:rPr>
              <w:t>partial_realization</w:t>
            </w:r>
          </w:p>
        </w:tc>
        <w:tc>
          <w:tcPr>
            <w:tcW w:w="3700" w:type="dxa"/>
          </w:tcPr>
          <w:p w14:paraId="40FE40A2" w14:textId="77777777" w:rsidR="00BD7ED2" w:rsidRDefault="00000000">
            <w:r>
              <w:t>Some PV realized without full completion; returns upstream</w:t>
            </w:r>
          </w:p>
        </w:tc>
        <w:tc>
          <w:tcPr>
            <w:tcW w:w="3948" w:type="dxa"/>
          </w:tcPr>
          <w:p w14:paraId="750264E2" w14:textId="77777777" w:rsidR="00BD7ED2" w:rsidRDefault="00000000">
            <w:r>
              <w:t>test_epsilon_bounded_realization_v022: test_continuation_failure_with_partial_bundle_reports_partial_realization</w:t>
            </w:r>
          </w:p>
        </w:tc>
      </w:tr>
      <w:tr w:rsidR="00BD7ED2" w14:paraId="5D848185" w14:textId="77777777">
        <w:trPr>
          <w:cantSplit/>
          <w:jc w:val="center"/>
        </w:trPr>
        <w:tc>
          <w:tcPr>
            <w:tcW w:w="2000" w:type="dxa"/>
          </w:tcPr>
          <w:p w14:paraId="2E8B4EBA" w14:textId="77777777" w:rsidR="00BD7ED2" w:rsidRDefault="00000000">
            <w:r>
              <w:rPr>
                <w:b/>
              </w:rPr>
              <w:lastRenderedPageBreak/>
              <w:t>aborted_return</w:t>
            </w:r>
          </w:p>
        </w:tc>
        <w:tc>
          <w:tcPr>
            <w:tcW w:w="3700" w:type="dxa"/>
          </w:tcPr>
          <w:p w14:paraId="3157F27D" w14:textId="77777777" w:rsidR="00BD7ED2" w:rsidRDefault="00000000">
            <w:r>
              <w:t>Terminated with nothing realized; returns upstream, including blocked or insufficient entry</w:t>
            </w:r>
          </w:p>
        </w:tc>
        <w:tc>
          <w:tcPr>
            <w:tcW w:w="3948" w:type="dxa"/>
          </w:tcPr>
          <w:p w14:paraId="15FE72BD" w14:textId="77777777" w:rsidR="00BD7ED2" w:rsidRDefault="00000000">
            <w:r>
              <w:t>test_epsilon_bounded_realization_v022: test_entry_failure_returns_upstream_without_execution, test_bounded_step_limit_forces_return</w:t>
            </w:r>
          </w:p>
        </w:tc>
      </w:tr>
      <w:tr w:rsidR="00BD7ED2" w14:paraId="22351DE2" w14:textId="77777777">
        <w:trPr>
          <w:cantSplit/>
          <w:jc w:val="center"/>
        </w:trPr>
        <w:tc>
          <w:tcPr>
            <w:tcW w:w="2000" w:type="dxa"/>
          </w:tcPr>
          <w:p w14:paraId="3F69A262" w14:textId="77777777" w:rsidR="00BD7ED2" w:rsidRDefault="00000000">
            <w:r>
              <w:rPr>
                <w:b/>
              </w:rPr>
              <w:t>failed</w:t>
            </w:r>
          </w:p>
        </w:tc>
        <w:tc>
          <w:tcPr>
            <w:tcW w:w="3700" w:type="dxa"/>
          </w:tcPr>
          <w:p w14:paraId="528765FD" w14:textId="77777777" w:rsidR="00BD7ED2" w:rsidRDefault="00000000">
            <w:r>
              <w:t>The licensed path was not realized</w:t>
            </w:r>
          </w:p>
        </w:tc>
        <w:tc>
          <w:tcPr>
            <w:tcW w:w="3948" w:type="dxa"/>
          </w:tcPr>
          <w:p w14:paraId="2F607354" w14:textId="77777777" w:rsidR="00BD7ED2" w:rsidRDefault="00000000">
            <w:r>
              <w:t>test_epsilon_bounded_realization_v022: test_emergency_and_failed_statuses_are_distinct</w:t>
            </w:r>
          </w:p>
        </w:tc>
      </w:tr>
      <w:tr w:rsidR="00BD7ED2" w14:paraId="4A50F367" w14:textId="77777777">
        <w:trPr>
          <w:cantSplit/>
          <w:jc w:val="center"/>
        </w:trPr>
        <w:tc>
          <w:tcPr>
            <w:tcW w:w="2000" w:type="dxa"/>
          </w:tcPr>
          <w:p w14:paraId="6AC81BB3" w14:textId="77777777" w:rsidR="00BD7ED2" w:rsidRDefault="00000000">
            <w:r>
              <w:rPr>
                <w:b/>
              </w:rPr>
              <w:t>emergency_return</w:t>
            </w:r>
          </w:p>
        </w:tc>
        <w:tc>
          <w:tcPr>
            <w:tcW w:w="3700" w:type="dxa"/>
          </w:tcPr>
          <w:p w14:paraId="19DB8F80" w14:textId="77777777" w:rsidR="00BD7ED2" w:rsidRDefault="00000000">
            <w:r>
              <w:t>Execution exposed immediate governing risk</w:t>
            </w:r>
          </w:p>
        </w:tc>
        <w:tc>
          <w:tcPr>
            <w:tcW w:w="3948" w:type="dxa"/>
          </w:tcPr>
          <w:p w14:paraId="171CE384" w14:textId="77777777" w:rsidR="00BD7ED2" w:rsidRDefault="00000000">
            <w:r>
              <w:t>As above</w:t>
            </w:r>
          </w:p>
        </w:tc>
      </w:tr>
      <w:tr w:rsidR="00BD7ED2" w14:paraId="08DF6C4E" w14:textId="77777777">
        <w:trPr>
          <w:cantSplit/>
          <w:jc w:val="center"/>
        </w:trPr>
        <w:tc>
          <w:tcPr>
            <w:tcW w:w="2000" w:type="dxa"/>
          </w:tcPr>
          <w:p w14:paraId="1E9695F4" w14:textId="77777777" w:rsidR="00BD7ED2" w:rsidRDefault="00000000">
            <w:r>
              <w:rPr>
                <w:b/>
              </w:rPr>
              <w:t>active</w:t>
            </w:r>
          </w:p>
        </w:tc>
        <w:tc>
          <w:tcPr>
            <w:tcW w:w="3700" w:type="dxa"/>
          </w:tcPr>
          <w:p w14:paraId="12037BD3" w14:textId="77777777" w:rsidR="00BD7ED2" w:rsidRDefault="00000000">
            <w:r>
              <w:t>Not terminal; the runtime’s working status, not a framework status class</w:t>
            </w:r>
          </w:p>
        </w:tc>
        <w:tc>
          <w:tcPr>
            <w:tcW w:w="3948" w:type="dxa"/>
          </w:tcPr>
          <w:p w14:paraId="2AB1FA63" w14:textId="77777777" w:rsidR="00BD7ED2" w:rsidRDefault="00000000">
            <w:r>
              <w:t>—</w:t>
            </w:r>
          </w:p>
        </w:tc>
      </w:tr>
    </w:tbl>
    <w:p w14:paraId="7E4A929F" w14:textId="77777777" w:rsidR="00BD7ED2" w:rsidRDefault="00000000">
      <w:pPr>
        <w:pStyle w:val="Caption"/>
        <w:keepNext/>
        <w:spacing w:before="160"/>
      </w:pPr>
      <w:r>
        <w:t>Record — EpsilonStepResult</w:t>
      </w:r>
    </w:p>
    <w:tbl>
      <w:tblPr>
        <w:tblStyle w:val="TableGrid"/>
        <w:tblW w:w="9648" w:type="dxa"/>
        <w:jc w:val="center"/>
        <w:tblLook w:val="04A0" w:firstRow="1" w:lastRow="0" w:firstColumn="1" w:lastColumn="0" w:noHBand="0" w:noVBand="1"/>
      </w:tblPr>
      <w:tblGrid>
        <w:gridCol w:w="2000"/>
        <w:gridCol w:w="7648"/>
      </w:tblGrid>
      <w:tr w:rsidR="00BD7ED2" w14:paraId="4E75B6FA" w14:textId="77777777">
        <w:trPr>
          <w:cantSplit/>
          <w:tblHeader/>
          <w:jc w:val="center"/>
        </w:trPr>
        <w:tc>
          <w:tcPr>
            <w:tcW w:w="2000" w:type="dxa"/>
            <w:shd w:val="clear" w:color="auto" w:fill="E7ECF3"/>
          </w:tcPr>
          <w:p w14:paraId="0DE7D700" w14:textId="77777777" w:rsidR="00BD7ED2" w:rsidRDefault="00000000">
            <w:r>
              <w:rPr>
                <w:b/>
              </w:rPr>
              <w:t>Field</w:t>
            </w:r>
          </w:p>
        </w:tc>
        <w:tc>
          <w:tcPr>
            <w:tcW w:w="7648" w:type="dxa"/>
            <w:shd w:val="clear" w:color="auto" w:fill="E7ECF3"/>
          </w:tcPr>
          <w:p w14:paraId="122FCA6F" w14:textId="77777777" w:rsidR="00BD7ED2" w:rsidRDefault="00000000">
            <w:r>
              <w:rPr>
                <w:b/>
              </w:rPr>
              <w:t>Content</w:t>
            </w:r>
          </w:p>
        </w:tc>
      </w:tr>
      <w:tr w:rsidR="00BD7ED2" w14:paraId="4BC18860" w14:textId="77777777">
        <w:trPr>
          <w:cantSplit/>
          <w:jc w:val="center"/>
        </w:trPr>
        <w:tc>
          <w:tcPr>
            <w:tcW w:w="2000" w:type="dxa"/>
          </w:tcPr>
          <w:p w14:paraId="14F96692" w14:textId="77777777" w:rsidR="00BD7ED2" w:rsidRDefault="00000000">
            <w:r>
              <w:rPr>
                <w:b/>
              </w:rPr>
              <w:t>Label</w:t>
            </w:r>
          </w:p>
        </w:tc>
        <w:tc>
          <w:tcPr>
            <w:tcW w:w="7648" w:type="dxa"/>
          </w:tcPr>
          <w:p w14:paraId="3EE0A909" w14:textId="77777777" w:rsidR="00BD7ED2" w:rsidRDefault="00000000">
            <w:r>
              <w:t>IMPLEMENTATION / SUPPORT (rule R3: returned by instantiate_execution and advance_execution)</w:t>
            </w:r>
          </w:p>
        </w:tc>
      </w:tr>
      <w:tr w:rsidR="00BD7ED2" w14:paraId="0A454992" w14:textId="77777777">
        <w:trPr>
          <w:cantSplit/>
          <w:jc w:val="center"/>
        </w:trPr>
        <w:tc>
          <w:tcPr>
            <w:tcW w:w="2000" w:type="dxa"/>
          </w:tcPr>
          <w:p w14:paraId="5A999700" w14:textId="77777777" w:rsidR="00BD7ED2" w:rsidRDefault="00000000">
            <w:r>
              <w:rPr>
                <w:b/>
              </w:rPr>
              <w:t>Fields</w:t>
            </w:r>
          </w:p>
        </w:tc>
        <w:tc>
          <w:tcPr>
            <w:tcW w:w="7648" w:type="dxa"/>
          </w:tcPr>
          <w:p w14:paraId="5142C9D1" w14:textId="77777777" w:rsidR="00BD7ED2" w:rsidRDefault="00000000">
            <w:r>
              <w:t>frozen dataclass; episode: ExecutionEpisode; status: str; terminal: bool; return_upstream: bool; realized_pv_bundles: tuple[Mapping[str, Any], ...] = (); information_events: tuple[Mapping[str, Any], ...] = (); execution_path: tuple[str, ...] = (); notes: tuple[str, ...] = ()</w:t>
            </w:r>
          </w:p>
        </w:tc>
      </w:tr>
      <w:tr w:rsidR="00BD7ED2" w14:paraId="3CD8028B" w14:textId="77777777">
        <w:trPr>
          <w:cantSplit/>
          <w:jc w:val="center"/>
        </w:trPr>
        <w:tc>
          <w:tcPr>
            <w:tcW w:w="2000" w:type="dxa"/>
          </w:tcPr>
          <w:p w14:paraId="1F241612" w14:textId="77777777" w:rsidR="00BD7ED2" w:rsidRDefault="00000000">
            <w:r>
              <w:rPr>
                <w:b/>
              </w:rPr>
              <w:t>Source</w:t>
            </w:r>
          </w:p>
        </w:tc>
        <w:tc>
          <w:tcPr>
            <w:tcW w:w="7648" w:type="dxa"/>
          </w:tcPr>
          <w:p w14:paraId="466F7493" w14:textId="77777777" w:rsidR="00BD7ED2" w:rsidRDefault="00000000">
            <w:r>
              <w:t>models.py:2056</w:t>
            </w:r>
          </w:p>
        </w:tc>
      </w:tr>
      <w:tr w:rsidR="00BD7ED2" w14:paraId="0DDC7E84" w14:textId="77777777">
        <w:trPr>
          <w:cantSplit/>
          <w:jc w:val="center"/>
        </w:trPr>
        <w:tc>
          <w:tcPr>
            <w:tcW w:w="2000" w:type="dxa"/>
          </w:tcPr>
          <w:p w14:paraId="45E671DA" w14:textId="77777777" w:rsidR="00BD7ED2" w:rsidRDefault="00000000">
            <w:r>
              <w:rPr>
                <w:b/>
              </w:rPr>
              <w:lastRenderedPageBreak/>
              <w:t>Evidence</w:t>
            </w:r>
          </w:p>
        </w:tc>
        <w:tc>
          <w:tcPr>
            <w:tcW w:w="7648" w:type="dxa"/>
          </w:tcPr>
          <w:p w14:paraId="34AA8C7E" w14:textId="77777777" w:rsidR="00BD7ED2" w:rsidRDefault="00000000">
            <w:r>
              <w:t>Direct use: test files 4, benchmarks 4; not named in doc 05; e.g. benchmark_layer1_handoff_v033.py, benchmark_post_execution_bookkeeping_v038.py.</w:t>
            </w:r>
          </w:p>
        </w:tc>
      </w:tr>
    </w:tbl>
    <w:p w14:paraId="5EEE3F08" w14:textId="77777777" w:rsidR="00BD7ED2" w:rsidRDefault="00000000">
      <w:pPr>
        <w:pStyle w:val="Heading2"/>
        <w:spacing w:before="160"/>
      </w:pPr>
      <w:bookmarkStart w:id="130" w:name="_Toc241688146"/>
      <w:r>
        <w:t>11.5 Binding Registration</w:t>
      </w:r>
      <w:bookmarkEnd w:id="130"/>
    </w:p>
    <w:p w14:paraId="74F4EEC5" w14:textId="77777777" w:rsidR="00BD7ED2" w:rsidRDefault="00000000">
      <w:r>
        <w:t>The native route begins with an ExecutionBindingRegistry, a separate registry of host callables, one per registered action. Registration is not authorization: registering a binding enters nothing and grants nothing (C15/D9 §10B). The registry also holds the control state of each native execution (11.9).</w:t>
      </w:r>
    </w:p>
    <w:p w14:paraId="7378E5BD" w14:textId="77777777" w:rsidR="00BD7ED2" w:rsidRDefault="00000000">
      <w:pPr>
        <w:pStyle w:val="Caption"/>
        <w:keepNext/>
      </w:pPr>
      <w:r>
        <w:t>Entry — ExecutionBindingRegistry</w:t>
      </w:r>
    </w:p>
    <w:tbl>
      <w:tblPr>
        <w:tblStyle w:val="TableGrid"/>
        <w:tblW w:w="9648" w:type="dxa"/>
        <w:jc w:val="center"/>
        <w:tblLook w:val="04A0" w:firstRow="1" w:lastRow="0" w:firstColumn="1" w:lastColumn="0" w:noHBand="0" w:noVBand="1"/>
      </w:tblPr>
      <w:tblGrid>
        <w:gridCol w:w="2000"/>
        <w:gridCol w:w="7648"/>
      </w:tblGrid>
      <w:tr w:rsidR="00BD7ED2" w14:paraId="00403C9A" w14:textId="77777777">
        <w:trPr>
          <w:cantSplit/>
          <w:tblHeader/>
          <w:jc w:val="center"/>
        </w:trPr>
        <w:tc>
          <w:tcPr>
            <w:tcW w:w="2000" w:type="dxa"/>
            <w:shd w:val="clear" w:color="auto" w:fill="E7ECF3"/>
          </w:tcPr>
          <w:p w14:paraId="00126C57" w14:textId="77777777" w:rsidR="00BD7ED2" w:rsidRDefault="00000000">
            <w:r>
              <w:rPr>
                <w:b/>
              </w:rPr>
              <w:t>Field</w:t>
            </w:r>
          </w:p>
        </w:tc>
        <w:tc>
          <w:tcPr>
            <w:tcW w:w="7648" w:type="dxa"/>
            <w:shd w:val="clear" w:color="auto" w:fill="E7ECF3"/>
          </w:tcPr>
          <w:p w14:paraId="5DD2EFA4" w14:textId="77777777" w:rsidR="00BD7ED2" w:rsidRDefault="00000000">
            <w:r>
              <w:rPr>
                <w:b/>
              </w:rPr>
              <w:t>Content</w:t>
            </w:r>
          </w:p>
        </w:tc>
      </w:tr>
      <w:tr w:rsidR="00BD7ED2" w14:paraId="63CE71D5" w14:textId="77777777">
        <w:trPr>
          <w:cantSplit/>
          <w:jc w:val="center"/>
        </w:trPr>
        <w:tc>
          <w:tcPr>
            <w:tcW w:w="2000" w:type="dxa"/>
          </w:tcPr>
          <w:p w14:paraId="3B618EC7" w14:textId="77777777" w:rsidR="00BD7ED2" w:rsidRDefault="00000000">
            <w:r>
              <w:rPr>
                <w:b/>
              </w:rPr>
              <w:t>Name and label</w:t>
            </w:r>
          </w:p>
        </w:tc>
        <w:tc>
          <w:tcPr>
            <w:tcW w:w="7648" w:type="dxa"/>
          </w:tcPr>
          <w:p w14:paraId="28AF2FED" w14:textId="77777777" w:rsidR="00BD7ED2" w:rsidRDefault="00000000">
            <w:r>
              <w:t>ExecutionBindingRegistry — class; execution.py:16. PUBLIC / SUPPORTED (rule R1).</w:t>
            </w:r>
          </w:p>
        </w:tc>
      </w:tr>
      <w:tr w:rsidR="00BD7ED2" w14:paraId="0ED4B2BA" w14:textId="77777777">
        <w:trPr>
          <w:cantSplit/>
          <w:jc w:val="center"/>
        </w:trPr>
        <w:tc>
          <w:tcPr>
            <w:tcW w:w="2000" w:type="dxa"/>
          </w:tcPr>
          <w:p w14:paraId="01F1F750" w14:textId="77777777" w:rsidR="00BD7ED2" w:rsidRDefault="00000000">
            <w:r>
              <w:rPr>
                <w:b/>
              </w:rPr>
              <w:t>Purpose</w:t>
            </w:r>
          </w:p>
        </w:tc>
        <w:tc>
          <w:tcPr>
            <w:tcW w:w="7648" w:type="dxa"/>
          </w:tcPr>
          <w:p w14:paraId="3AA96000" w14:textId="77777777" w:rsidR="00BD7ED2" w:rsidRDefault="00000000">
            <w:r>
              <w:t>Holds host callables for registered actions, their control states, and their control history.</w:t>
            </w:r>
          </w:p>
        </w:tc>
      </w:tr>
      <w:tr w:rsidR="00BD7ED2" w14:paraId="16D90DF9" w14:textId="77777777">
        <w:trPr>
          <w:cantSplit/>
          <w:jc w:val="center"/>
        </w:trPr>
        <w:tc>
          <w:tcPr>
            <w:tcW w:w="2000" w:type="dxa"/>
          </w:tcPr>
          <w:p w14:paraId="10D94212" w14:textId="77777777" w:rsidR="00BD7ED2" w:rsidRDefault="00000000">
            <w:r>
              <w:rPr>
                <w:b/>
              </w:rPr>
              <w:t>Framework basis</w:t>
            </w:r>
          </w:p>
        </w:tc>
        <w:tc>
          <w:tcPr>
            <w:tcW w:w="7648" w:type="dxa"/>
          </w:tcPr>
          <w:p w14:paraId="79C85E5D" w14:textId="77777777" w:rsidR="00BD7ED2" w:rsidRDefault="00000000">
            <w:r>
              <w:t>Realization Operator ε v1.7 (C15/D9) §10B: runtime detail between π_sel(t) and x_exec(t) stays subordinate to ε.</w:t>
            </w:r>
          </w:p>
        </w:tc>
      </w:tr>
      <w:tr w:rsidR="00BD7ED2" w14:paraId="7C39CBD8" w14:textId="77777777">
        <w:trPr>
          <w:cantSplit/>
          <w:jc w:val="center"/>
        </w:trPr>
        <w:tc>
          <w:tcPr>
            <w:tcW w:w="2000" w:type="dxa"/>
          </w:tcPr>
          <w:p w14:paraId="1FF9CA6C" w14:textId="77777777" w:rsidR="00BD7ED2" w:rsidRDefault="00000000">
            <w:r>
              <w:rPr>
                <w:b/>
              </w:rPr>
              <w:t>Signature</w:t>
            </w:r>
          </w:p>
        </w:tc>
        <w:tc>
          <w:tcPr>
            <w:tcW w:w="7648" w:type="dxa"/>
          </w:tcPr>
          <w:p w14:paraId="4CD75738" w14:textId="77777777" w:rsidR="00BD7ED2" w:rsidRDefault="00000000">
            <w:r>
              <w:t>ExecutionBindingRegistry(action_ids: tuple[str, ...] | list[str] | set[str])</w:t>
            </w:r>
          </w:p>
        </w:tc>
      </w:tr>
      <w:tr w:rsidR="00BD7ED2" w14:paraId="5FA86D6D" w14:textId="77777777">
        <w:trPr>
          <w:cantSplit/>
          <w:jc w:val="center"/>
        </w:trPr>
        <w:tc>
          <w:tcPr>
            <w:tcW w:w="2000" w:type="dxa"/>
          </w:tcPr>
          <w:p w14:paraId="504E08C4" w14:textId="77777777" w:rsidR="00BD7ED2" w:rsidRDefault="00000000">
            <w:r>
              <w:rPr>
                <w:b/>
              </w:rPr>
              <w:t>Preconditions</w:t>
            </w:r>
          </w:p>
        </w:tc>
        <w:tc>
          <w:tcPr>
            <w:tcW w:w="7648" w:type="dxa"/>
          </w:tcPr>
          <w:p w14:paraId="5CB3253D" w14:textId="77777777" w:rsidR="00BD7ED2" w:rsidRDefault="00000000">
            <w:r>
              <w:t>Constructed with the ids of the registered actions, usually tuple(runtime.registry.actions).</w:t>
            </w:r>
          </w:p>
        </w:tc>
      </w:tr>
      <w:tr w:rsidR="00BD7ED2" w14:paraId="02ECD259" w14:textId="77777777">
        <w:trPr>
          <w:cantSplit/>
          <w:jc w:val="center"/>
        </w:trPr>
        <w:tc>
          <w:tcPr>
            <w:tcW w:w="2000" w:type="dxa"/>
          </w:tcPr>
          <w:p w14:paraId="5B7AC763" w14:textId="77777777" w:rsidR="00BD7ED2" w:rsidRDefault="00000000">
            <w:r>
              <w:rPr>
                <w:b/>
              </w:rPr>
              <w:t>Result</w:t>
            </w:r>
          </w:p>
        </w:tc>
        <w:tc>
          <w:tcPr>
            <w:tcW w:w="7648" w:type="dxa"/>
          </w:tcPr>
          <w:p w14:paraId="1040042C" w14:textId="77777777" w:rsidR="00BD7ED2" w:rsidRDefault="00000000">
            <w:r>
              <w:t>An empty binding registry.</w:t>
            </w:r>
          </w:p>
        </w:tc>
      </w:tr>
      <w:tr w:rsidR="00BD7ED2" w14:paraId="6FC23301" w14:textId="77777777">
        <w:trPr>
          <w:cantSplit/>
          <w:jc w:val="center"/>
        </w:trPr>
        <w:tc>
          <w:tcPr>
            <w:tcW w:w="2000" w:type="dxa"/>
          </w:tcPr>
          <w:p w14:paraId="524E42F3" w14:textId="77777777" w:rsidR="00BD7ED2" w:rsidRDefault="00000000">
            <w:r>
              <w:rPr>
                <w:b/>
              </w:rPr>
              <w:t>Invariants</w:t>
            </w:r>
          </w:p>
        </w:tc>
        <w:tc>
          <w:tcPr>
            <w:tcW w:w="7648" w:type="dxa"/>
          </w:tcPr>
          <w:p w14:paraId="1F6B3AF9" w14:textId="77777777" w:rsidR="00BD7ED2" w:rsidRDefault="00000000">
            <w:r>
              <w:t>At most one binding per action and per binding id. The class docstring still says the registry "deliberately has no invoke/execute method" and that a later build will invoke bindings; that is out of date—v0.141 invokes through invoke_authorized_native, and the registry’s own invoke method fails closed (Chapter 15).</w:t>
            </w:r>
          </w:p>
        </w:tc>
      </w:tr>
      <w:tr w:rsidR="00BD7ED2" w14:paraId="6DC0EFF0" w14:textId="77777777">
        <w:trPr>
          <w:cantSplit/>
          <w:jc w:val="center"/>
        </w:trPr>
        <w:tc>
          <w:tcPr>
            <w:tcW w:w="2000" w:type="dxa"/>
          </w:tcPr>
          <w:p w14:paraId="082B9152" w14:textId="77777777" w:rsidR="00BD7ED2" w:rsidRDefault="00000000">
            <w:r>
              <w:rPr>
                <w:b/>
              </w:rPr>
              <w:t>Failure behavior</w:t>
            </w:r>
          </w:p>
        </w:tc>
        <w:tc>
          <w:tcPr>
            <w:tcW w:w="7648" w:type="dxa"/>
          </w:tcPr>
          <w:p w14:paraId="0A72B61B" w14:textId="77777777" w:rsidR="00BD7ED2" w:rsidRDefault="00000000">
            <w:r>
              <w:t>None at construction.</w:t>
            </w:r>
          </w:p>
        </w:tc>
      </w:tr>
      <w:tr w:rsidR="00BD7ED2" w14:paraId="2C3A7863" w14:textId="77777777">
        <w:trPr>
          <w:cantSplit/>
          <w:jc w:val="center"/>
        </w:trPr>
        <w:tc>
          <w:tcPr>
            <w:tcW w:w="2000" w:type="dxa"/>
          </w:tcPr>
          <w:p w14:paraId="1DC1CAFE" w14:textId="77777777" w:rsidR="00BD7ED2" w:rsidRDefault="00000000">
            <w:r>
              <w:rPr>
                <w:b/>
              </w:rPr>
              <w:t>Does not</w:t>
            </w:r>
          </w:p>
        </w:tc>
        <w:tc>
          <w:tcPr>
            <w:tcW w:w="7648" w:type="dxa"/>
          </w:tcPr>
          <w:p w14:paraId="2E952F0B" w14:textId="77777777" w:rsidR="00BD7ED2" w:rsidRDefault="00000000">
            <w:r>
              <w:t>Invoke a callable on its own, or authorize anything.</w:t>
            </w:r>
          </w:p>
        </w:tc>
      </w:tr>
      <w:tr w:rsidR="00BD7ED2" w14:paraId="7830B233" w14:textId="77777777">
        <w:trPr>
          <w:cantSplit/>
          <w:jc w:val="center"/>
        </w:trPr>
        <w:tc>
          <w:tcPr>
            <w:tcW w:w="2000" w:type="dxa"/>
          </w:tcPr>
          <w:p w14:paraId="5A293B11" w14:textId="77777777" w:rsidR="00BD7ED2" w:rsidRDefault="00000000">
            <w:r>
              <w:rPr>
                <w:b/>
              </w:rPr>
              <w:t>Evidence</w:t>
            </w:r>
          </w:p>
        </w:tc>
        <w:tc>
          <w:tcPr>
            <w:tcW w:w="7648" w:type="dxa"/>
          </w:tcPr>
          <w:p w14:paraId="7ACBD17D" w14:textId="77777777" w:rsidR="00BD7ED2" w:rsidRDefault="00000000">
            <w:r>
              <w:t>Direct use: test files 7, example files 1; named in doc 05; e.g. authority_bound_callthrough_v0130.py.</w:t>
            </w:r>
          </w:p>
        </w:tc>
      </w:tr>
      <w:tr w:rsidR="00BD7ED2" w14:paraId="1CB39276" w14:textId="77777777">
        <w:trPr>
          <w:cantSplit/>
          <w:jc w:val="center"/>
        </w:trPr>
        <w:tc>
          <w:tcPr>
            <w:tcW w:w="2000" w:type="dxa"/>
          </w:tcPr>
          <w:p w14:paraId="7F31503A" w14:textId="77777777" w:rsidR="00BD7ED2" w:rsidRDefault="00000000">
            <w:r>
              <w:rPr>
                <w:b/>
              </w:rPr>
              <w:t>See also</w:t>
            </w:r>
          </w:p>
        </w:tc>
        <w:tc>
          <w:tcPr>
            <w:tcW w:w="7648" w:type="dxa"/>
          </w:tcPr>
          <w:p w14:paraId="21DFAB19" w14:textId="77777777" w:rsidR="00BD7ED2" w:rsidRDefault="00000000">
            <w:r>
              <w:t>11.6–11.9.</w:t>
            </w:r>
          </w:p>
        </w:tc>
      </w:tr>
    </w:tbl>
    <w:p w14:paraId="30066B12" w14:textId="77777777" w:rsidR="00BD7ED2" w:rsidRDefault="00000000">
      <w:pPr>
        <w:pStyle w:val="Caption"/>
        <w:keepNext/>
        <w:spacing w:before="160"/>
      </w:pPr>
      <w:r>
        <w:t>Entry — ExecutionBindingRegistry.register</w:t>
      </w:r>
    </w:p>
    <w:tbl>
      <w:tblPr>
        <w:tblStyle w:val="TableGrid"/>
        <w:tblW w:w="9648" w:type="dxa"/>
        <w:jc w:val="center"/>
        <w:tblLook w:val="04A0" w:firstRow="1" w:lastRow="0" w:firstColumn="1" w:lastColumn="0" w:noHBand="0" w:noVBand="1"/>
      </w:tblPr>
      <w:tblGrid>
        <w:gridCol w:w="2000"/>
        <w:gridCol w:w="7648"/>
      </w:tblGrid>
      <w:tr w:rsidR="00BD7ED2" w14:paraId="7F68C5DF" w14:textId="77777777">
        <w:trPr>
          <w:cantSplit/>
          <w:tblHeader/>
          <w:jc w:val="center"/>
        </w:trPr>
        <w:tc>
          <w:tcPr>
            <w:tcW w:w="2000" w:type="dxa"/>
            <w:shd w:val="clear" w:color="auto" w:fill="E7ECF3"/>
          </w:tcPr>
          <w:p w14:paraId="01465FD8" w14:textId="77777777" w:rsidR="00BD7ED2" w:rsidRDefault="00000000">
            <w:r>
              <w:rPr>
                <w:b/>
              </w:rPr>
              <w:t>Field</w:t>
            </w:r>
          </w:p>
        </w:tc>
        <w:tc>
          <w:tcPr>
            <w:tcW w:w="7648" w:type="dxa"/>
            <w:shd w:val="clear" w:color="auto" w:fill="E7ECF3"/>
          </w:tcPr>
          <w:p w14:paraId="03D78DD5" w14:textId="77777777" w:rsidR="00BD7ED2" w:rsidRDefault="00000000">
            <w:r>
              <w:rPr>
                <w:b/>
              </w:rPr>
              <w:t>Content</w:t>
            </w:r>
          </w:p>
        </w:tc>
      </w:tr>
      <w:tr w:rsidR="00BD7ED2" w14:paraId="710C4870" w14:textId="77777777">
        <w:trPr>
          <w:cantSplit/>
          <w:jc w:val="center"/>
        </w:trPr>
        <w:tc>
          <w:tcPr>
            <w:tcW w:w="2000" w:type="dxa"/>
          </w:tcPr>
          <w:p w14:paraId="717BE8C4" w14:textId="77777777" w:rsidR="00BD7ED2" w:rsidRDefault="00000000">
            <w:r>
              <w:rPr>
                <w:b/>
              </w:rPr>
              <w:t>Name and label</w:t>
            </w:r>
          </w:p>
        </w:tc>
        <w:tc>
          <w:tcPr>
            <w:tcW w:w="7648" w:type="dxa"/>
          </w:tcPr>
          <w:p w14:paraId="399DAD40" w14:textId="77777777" w:rsidR="00BD7ED2" w:rsidRDefault="00000000">
            <w:r>
              <w:t>ExecutionBindingRegistry.register — method; execution.py:51. PUBLIC / SUPPORTED (rule R1).</w:t>
            </w:r>
          </w:p>
        </w:tc>
      </w:tr>
      <w:tr w:rsidR="00BD7ED2" w14:paraId="01B2C1AB" w14:textId="77777777">
        <w:trPr>
          <w:cantSplit/>
          <w:jc w:val="center"/>
        </w:trPr>
        <w:tc>
          <w:tcPr>
            <w:tcW w:w="2000" w:type="dxa"/>
          </w:tcPr>
          <w:p w14:paraId="7F43E8DE" w14:textId="77777777" w:rsidR="00BD7ED2" w:rsidRDefault="00000000">
            <w:r>
              <w:rPr>
                <w:b/>
              </w:rPr>
              <w:t>Purpose</w:t>
            </w:r>
          </w:p>
        </w:tc>
        <w:tc>
          <w:tcPr>
            <w:tcW w:w="7648" w:type="dxa"/>
          </w:tcPr>
          <w:p w14:paraId="6B499A56" w14:textId="77777777" w:rsidR="00BD7ED2" w:rsidRDefault="00000000">
            <w:r>
              <w:t>Registers one callable as the implementation of one action.</w:t>
            </w:r>
          </w:p>
        </w:tc>
      </w:tr>
      <w:tr w:rsidR="00BD7ED2" w14:paraId="61F64230" w14:textId="77777777">
        <w:trPr>
          <w:cantSplit/>
          <w:jc w:val="center"/>
        </w:trPr>
        <w:tc>
          <w:tcPr>
            <w:tcW w:w="2000" w:type="dxa"/>
          </w:tcPr>
          <w:p w14:paraId="41BC6A4E" w14:textId="77777777" w:rsidR="00BD7ED2" w:rsidRDefault="00000000">
            <w:r>
              <w:rPr>
                <w:b/>
              </w:rPr>
              <w:t>Framework basis</w:t>
            </w:r>
          </w:p>
        </w:tc>
        <w:tc>
          <w:tcPr>
            <w:tcW w:w="7648" w:type="dxa"/>
          </w:tcPr>
          <w:p w14:paraId="7446FA1E" w14:textId="77777777" w:rsidR="00BD7ED2" w:rsidRDefault="00000000">
            <w:r>
              <w:t>As above.</w:t>
            </w:r>
          </w:p>
        </w:tc>
      </w:tr>
      <w:tr w:rsidR="00BD7ED2" w14:paraId="2F74C8C2" w14:textId="77777777">
        <w:trPr>
          <w:cantSplit/>
          <w:jc w:val="center"/>
        </w:trPr>
        <w:tc>
          <w:tcPr>
            <w:tcW w:w="2000" w:type="dxa"/>
          </w:tcPr>
          <w:p w14:paraId="3F561DDA" w14:textId="77777777" w:rsidR="00BD7ED2" w:rsidRDefault="00000000">
            <w:r>
              <w:rPr>
                <w:b/>
              </w:rPr>
              <w:lastRenderedPageBreak/>
              <w:t>Signature</w:t>
            </w:r>
          </w:p>
        </w:tc>
        <w:tc>
          <w:tcPr>
            <w:tcW w:w="7648" w:type="dxa"/>
          </w:tcPr>
          <w:p w14:paraId="65C41C0B" w14:textId="77777777" w:rsidR="00BD7ED2" w:rsidRDefault="00000000">
            <w:r>
              <w:t>ExecutionBindingRegistry.register(identity: ExecutionBindingIdentity, target: Callable[..., Any]) -&gt; ExecutionBindingAssessment</w:t>
            </w:r>
          </w:p>
        </w:tc>
      </w:tr>
      <w:tr w:rsidR="00BD7ED2" w14:paraId="0C26B50D" w14:textId="77777777">
        <w:trPr>
          <w:cantSplit/>
          <w:jc w:val="center"/>
        </w:trPr>
        <w:tc>
          <w:tcPr>
            <w:tcW w:w="2000" w:type="dxa"/>
          </w:tcPr>
          <w:p w14:paraId="2E46907F" w14:textId="77777777" w:rsidR="00BD7ED2" w:rsidRDefault="00000000">
            <w:r>
              <w:rPr>
                <w:b/>
              </w:rPr>
              <w:t>Argument record</w:t>
            </w:r>
          </w:p>
        </w:tc>
        <w:tc>
          <w:tcPr>
            <w:tcW w:w="7648" w:type="dxa"/>
          </w:tcPr>
          <w:p w14:paraId="64221FB1" w14:textId="77777777" w:rsidR="00BD7ED2" w:rsidRDefault="00000000">
            <w:r>
              <w:t>ExecutionBindingIdentity: frozen dataclass; binding_id: str; action_id: str; implementation_version: str; provenance_ids: tuple[str, ...] = (); metadata: Mapping[str, Any] = (empty)</w:t>
            </w:r>
          </w:p>
        </w:tc>
      </w:tr>
      <w:tr w:rsidR="00BD7ED2" w14:paraId="7D4D6BC3" w14:textId="77777777">
        <w:trPr>
          <w:cantSplit/>
          <w:jc w:val="center"/>
        </w:trPr>
        <w:tc>
          <w:tcPr>
            <w:tcW w:w="2000" w:type="dxa"/>
          </w:tcPr>
          <w:p w14:paraId="43FC6ED7" w14:textId="77777777" w:rsidR="00BD7ED2" w:rsidRDefault="00000000">
            <w:r>
              <w:rPr>
                <w:b/>
              </w:rPr>
              <w:t>Preconditions</w:t>
            </w:r>
          </w:p>
        </w:tc>
        <w:tc>
          <w:tcPr>
            <w:tcW w:w="7648" w:type="dxa"/>
          </w:tcPr>
          <w:p w14:paraId="46351402" w14:textId="77777777" w:rsidR="00BD7ED2" w:rsidRDefault="00000000">
            <w:r>
              <w:t>The identity names a binding id, a registered action, and an implementation version, with unique provenance ids; the target is callable; neither the binding id nor the action already has a binding.</w:t>
            </w:r>
          </w:p>
        </w:tc>
      </w:tr>
      <w:tr w:rsidR="00BD7ED2" w14:paraId="1A399BAE" w14:textId="77777777">
        <w:trPr>
          <w:cantSplit/>
          <w:jc w:val="center"/>
        </w:trPr>
        <w:tc>
          <w:tcPr>
            <w:tcW w:w="2000" w:type="dxa"/>
          </w:tcPr>
          <w:p w14:paraId="1E2C0C48" w14:textId="77777777" w:rsidR="00BD7ED2" w:rsidRDefault="00000000">
            <w:r>
              <w:rPr>
                <w:b/>
              </w:rPr>
              <w:t>Result</w:t>
            </w:r>
          </w:p>
        </w:tc>
        <w:tc>
          <w:tcPr>
            <w:tcW w:w="7648" w:type="dxa"/>
          </w:tcPr>
          <w:p w14:paraId="1ADFE3FA" w14:textId="77777777" w:rsidR="00BD7ED2" w:rsidRDefault="00000000">
            <w:r>
              <w:t>ExecutionBindingAssessment (valid, with the note that registration confers no execution authority).</w:t>
            </w:r>
          </w:p>
        </w:tc>
      </w:tr>
      <w:tr w:rsidR="00BD7ED2" w14:paraId="699942E0" w14:textId="77777777">
        <w:trPr>
          <w:cantSplit/>
          <w:jc w:val="center"/>
        </w:trPr>
        <w:tc>
          <w:tcPr>
            <w:tcW w:w="2000" w:type="dxa"/>
          </w:tcPr>
          <w:p w14:paraId="2F161BFB" w14:textId="77777777" w:rsidR="00BD7ED2" w:rsidRDefault="00000000">
            <w:r>
              <w:rPr>
                <w:b/>
              </w:rPr>
              <w:t>Invariants</w:t>
            </w:r>
          </w:p>
        </w:tc>
        <w:tc>
          <w:tcPr>
            <w:tcW w:w="7648" w:type="dxa"/>
          </w:tcPr>
          <w:p w14:paraId="7E3C47BE" w14:textId="77777777" w:rsidR="00BD7ED2" w:rsidRDefault="00000000">
            <w:r>
              <w:t>The callable is stored and not called. It will receive the ExecutionContext as its first argument when invoked.</w:t>
            </w:r>
          </w:p>
        </w:tc>
      </w:tr>
      <w:tr w:rsidR="00BD7ED2" w14:paraId="4A2FA6F9" w14:textId="77777777">
        <w:trPr>
          <w:cantSplit/>
          <w:jc w:val="center"/>
        </w:trPr>
        <w:tc>
          <w:tcPr>
            <w:tcW w:w="2000" w:type="dxa"/>
          </w:tcPr>
          <w:p w14:paraId="37A77925" w14:textId="77777777" w:rsidR="00BD7ED2" w:rsidRDefault="00000000">
            <w:r>
              <w:rPr>
                <w:b/>
              </w:rPr>
              <w:t>Failure behavior</w:t>
            </w:r>
          </w:p>
        </w:tc>
        <w:tc>
          <w:tcPr>
            <w:tcW w:w="7648" w:type="dxa"/>
          </w:tcPr>
          <w:p w14:paraId="2EDF5E41" w14:textId="77777777" w:rsidR="00BD7ED2" w:rsidRDefault="00000000">
            <w:r>
              <w:t>Raises ValueError for an invalid identity or a duplicate, and TypeError for a non-callable target.</w:t>
            </w:r>
          </w:p>
        </w:tc>
      </w:tr>
      <w:tr w:rsidR="00BD7ED2" w14:paraId="4E4C9209" w14:textId="77777777">
        <w:trPr>
          <w:cantSplit/>
          <w:jc w:val="center"/>
        </w:trPr>
        <w:tc>
          <w:tcPr>
            <w:tcW w:w="2000" w:type="dxa"/>
          </w:tcPr>
          <w:p w14:paraId="2125839D" w14:textId="77777777" w:rsidR="00BD7ED2" w:rsidRDefault="00000000">
            <w:r>
              <w:rPr>
                <w:b/>
              </w:rPr>
              <w:t>Does not</w:t>
            </w:r>
          </w:p>
        </w:tc>
        <w:tc>
          <w:tcPr>
            <w:tcW w:w="7648" w:type="dxa"/>
          </w:tcPr>
          <w:p w14:paraId="3736D9C1" w14:textId="77777777" w:rsidR="00BD7ED2" w:rsidRDefault="00000000">
            <w:r>
              <w:t>Call the target or confer authority.</w:t>
            </w:r>
          </w:p>
        </w:tc>
      </w:tr>
      <w:tr w:rsidR="00BD7ED2" w14:paraId="555D9A3C" w14:textId="77777777">
        <w:trPr>
          <w:cantSplit/>
          <w:jc w:val="center"/>
        </w:trPr>
        <w:tc>
          <w:tcPr>
            <w:tcW w:w="2000" w:type="dxa"/>
          </w:tcPr>
          <w:p w14:paraId="6A8B43B3" w14:textId="77777777" w:rsidR="00BD7ED2" w:rsidRDefault="00000000">
            <w:r>
              <w:rPr>
                <w:b/>
              </w:rPr>
              <w:t>Evidence</w:t>
            </w:r>
          </w:p>
        </w:tc>
        <w:tc>
          <w:tcPr>
            <w:tcW w:w="7648" w:type="dxa"/>
          </w:tcPr>
          <w:p w14:paraId="7BB12176" w14:textId="77777777" w:rsidR="00BD7ED2" w:rsidRDefault="00000000">
            <w:r>
              <w:t>Direct use: test files 7, example files 1; named in doc 05; e.g. authority_bound_callthrough_v0130.py.</w:t>
            </w:r>
          </w:p>
        </w:tc>
      </w:tr>
      <w:tr w:rsidR="00BD7ED2" w14:paraId="37998196" w14:textId="77777777">
        <w:trPr>
          <w:cantSplit/>
          <w:jc w:val="center"/>
        </w:trPr>
        <w:tc>
          <w:tcPr>
            <w:tcW w:w="2000" w:type="dxa"/>
          </w:tcPr>
          <w:p w14:paraId="02F2DF12" w14:textId="77777777" w:rsidR="00BD7ED2" w:rsidRDefault="00000000">
            <w:r>
              <w:rPr>
                <w:b/>
              </w:rPr>
              <w:t>See also</w:t>
            </w:r>
          </w:p>
        </w:tc>
        <w:tc>
          <w:tcPr>
            <w:tcW w:w="7648" w:type="dxa"/>
          </w:tcPr>
          <w:p w14:paraId="3A645EE6" w14:textId="77777777" w:rsidR="00BD7ED2" w:rsidRDefault="00000000">
            <w:r>
              <w:t>11.6.</w:t>
            </w:r>
          </w:p>
        </w:tc>
      </w:tr>
    </w:tbl>
    <w:p w14:paraId="170D34C8" w14:textId="77777777" w:rsidR="00BD7ED2" w:rsidRDefault="00000000">
      <w:pPr>
        <w:pStyle w:val="Caption"/>
        <w:keepNext/>
        <w:spacing w:before="160"/>
      </w:pPr>
      <w:r>
        <w:t>Table 11.5 — Other ExecutionBindingRegistry methods</w:t>
      </w:r>
    </w:p>
    <w:tbl>
      <w:tblPr>
        <w:tblStyle w:val="TableGrid"/>
        <w:tblW w:w="9648" w:type="dxa"/>
        <w:jc w:val="center"/>
        <w:tblLook w:val="04A0" w:firstRow="1" w:lastRow="0" w:firstColumn="1" w:lastColumn="0" w:noHBand="0" w:noVBand="1"/>
      </w:tblPr>
      <w:tblGrid>
        <w:gridCol w:w="3600"/>
        <w:gridCol w:w="2200"/>
        <w:gridCol w:w="3848"/>
      </w:tblGrid>
      <w:tr w:rsidR="00BD7ED2" w14:paraId="3EFC5B03" w14:textId="77777777">
        <w:trPr>
          <w:cantSplit/>
          <w:tblHeader/>
          <w:jc w:val="center"/>
        </w:trPr>
        <w:tc>
          <w:tcPr>
            <w:tcW w:w="3600" w:type="dxa"/>
            <w:shd w:val="clear" w:color="auto" w:fill="E7ECF3"/>
          </w:tcPr>
          <w:p w14:paraId="70AE9599" w14:textId="77777777" w:rsidR="00BD7ED2" w:rsidRDefault="00000000">
            <w:r>
              <w:rPr>
                <w:b/>
              </w:rPr>
              <w:t>Method</w:t>
            </w:r>
          </w:p>
        </w:tc>
        <w:tc>
          <w:tcPr>
            <w:tcW w:w="2200" w:type="dxa"/>
            <w:shd w:val="clear" w:color="auto" w:fill="E7ECF3"/>
          </w:tcPr>
          <w:p w14:paraId="74AE1094" w14:textId="77777777" w:rsidR="00BD7ED2" w:rsidRDefault="00000000">
            <w:r>
              <w:rPr>
                <w:b/>
              </w:rPr>
              <w:t>Label</w:t>
            </w:r>
          </w:p>
        </w:tc>
        <w:tc>
          <w:tcPr>
            <w:tcW w:w="3848" w:type="dxa"/>
            <w:shd w:val="clear" w:color="auto" w:fill="E7ECF3"/>
          </w:tcPr>
          <w:p w14:paraId="54BF03A9" w14:textId="77777777" w:rsidR="00BD7ED2" w:rsidRDefault="00000000">
            <w:r>
              <w:rPr>
                <w:b/>
              </w:rPr>
              <w:t>Use</w:t>
            </w:r>
          </w:p>
        </w:tc>
      </w:tr>
      <w:tr w:rsidR="00BD7ED2" w14:paraId="303EC7BB" w14:textId="77777777">
        <w:trPr>
          <w:cantSplit/>
          <w:jc w:val="center"/>
        </w:trPr>
        <w:tc>
          <w:tcPr>
            <w:tcW w:w="3600" w:type="dxa"/>
          </w:tcPr>
          <w:p w14:paraId="723C5C27" w14:textId="77777777" w:rsidR="00BD7ED2" w:rsidRDefault="00000000">
            <w:r>
              <w:rPr>
                <w:b/>
              </w:rPr>
              <w:t>assess_identity(identity)</w:t>
            </w:r>
          </w:p>
        </w:tc>
        <w:tc>
          <w:tcPr>
            <w:tcW w:w="2200" w:type="dxa"/>
          </w:tcPr>
          <w:p w14:paraId="10A82ABF" w14:textId="77777777" w:rsidR="00BD7ED2" w:rsidRDefault="00000000">
            <w:r>
              <w:t>PUBLIC / ADVANCED</w:t>
            </w:r>
          </w:p>
        </w:tc>
        <w:tc>
          <w:tcPr>
            <w:tcW w:w="3848" w:type="dxa"/>
          </w:tcPr>
          <w:p w14:paraId="1E7CAE7E" w14:textId="77777777" w:rsidR="00BD7ED2" w:rsidRDefault="00000000">
            <w:r>
              <w:t>Checks an identity without registering it</w:t>
            </w:r>
          </w:p>
        </w:tc>
      </w:tr>
      <w:tr w:rsidR="00BD7ED2" w14:paraId="17D7739C" w14:textId="77777777">
        <w:trPr>
          <w:cantSplit/>
          <w:jc w:val="center"/>
        </w:trPr>
        <w:tc>
          <w:tcPr>
            <w:tcW w:w="3600" w:type="dxa"/>
          </w:tcPr>
          <w:p w14:paraId="73810DFF" w14:textId="77777777" w:rsidR="00BD7ED2" w:rsidRDefault="00000000">
            <w:r>
              <w:rPr>
                <w:b/>
              </w:rPr>
              <w:t>identity_for_action(action_id), identity(binding_id), registered_identities()</w:t>
            </w:r>
          </w:p>
        </w:tc>
        <w:tc>
          <w:tcPr>
            <w:tcW w:w="2200" w:type="dxa"/>
          </w:tcPr>
          <w:p w14:paraId="3902F143" w14:textId="77777777" w:rsidR="00BD7ED2" w:rsidRDefault="00000000">
            <w:r>
              <w:t>PUBLIC / ADVANCED</w:t>
            </w:r>
          </w:p>
        </w:tc>
        <w:tc>
          <w:tcPr>
            <w:tcW w:w="3848" w:type="dxa"/>
          </w:tcPr>
          <w:p w14:paraId="40EE7A52" w14:textId="77777777" w:rsidR="00BD7ED2" w:rsidRDefault="00000000">
            <w:r>
              <w:t>Read registered identities</w:t>
            </w:r>
          </w:p>
        </w:tc>
      </w:tr>
      <w:tr w:rsidR="00BD7ED2" w14:paraId="3138672D" w14:textId="77777777">
        <w:trPr>
          <w:cantSplit/>
          <w:jc w:val="center"/>
        </w:trPr>
        <w:tc>
          <w:tcPr>
            <w:tcW w:w="3600" w:type="dxa"/>
          </w:tcPr>
          <w:p w14:paraId="3F7AD6A7" w14:textId="77777777" w:rsidR="00BD7ED2" w:rsidRDefault="00000000">
            <w:r>
              <w:rPr>
                <w:b/>
              </w:rPr>
              <w:t>create_context(action_id, decision_cycle_id, ...)</w:t>
            </w:r>
          </w:p>
        </w:tc>
        <w:tc>
          <w:tcPr>
            <w:tcW w:w="2200" w:type="dxa"/>
          </w:tcPr>
          <w:p w14:paraId="66899A3C" w14:textId="77777777" w:rsidR="00BD7ED2" w:rsidRDefault="00000000">
            <w:r>
              <w:t>PUBLIC / ADVANCED</w:t>
            </w:r>
          </w:p>
        </w:tc>
        <w:tc>
          <w:tcPr>
            <w:tcW w:w="3848" w:type="dxa"/>
          </w:tcPr>
          <w:p w14:paraId="47EEDA45" w14:textId="77777777" w:rsidR="00BD7ED2" w:rsidRDefault="00000000">
            <w:r>
              <w:t>Builds an ExecutionContext; a context carries no authority, and it generates a fresh execution id unless one is passed</w:t>
            </w:r>
          </w:p>
        </w:tc>
      </w:tr>
      <w:tr w:rsidR="00BD7ED2" w14:paraId="09F85A37" w14:textId="77777777">
        <w:trPr>
          <w:cantSplit/>
          <w:jc w:val="center"/>
        </w:trPr>
        <w:tc>
          <w:tcPr>
            <w:tcW w:w="3600" w:type="dxa"/>
          </w:tcPr>
          <w:p w14:paraId="5BDB0895" w14:textId="77777777" w:rsidR="00BD7ED2" w:rsidRDefault="00000000">
            <w:r>
              <w:rPr>
                <w:b/>
              </w:rPr>
              <w:t>invoke(context, ...)</w:t>
            </w:r>
          </w:p>
        </w:tc>
        <w:tc>
          <w:tcPr>
            <w:tcW w:w="2200" w:type="dxa"/>
          </w:tcPr>
          <w:p w14:paraId="7CE510CB" w14:textId="77777777" w:rsidR="00BD7ED2" w:rsidRDefault="00000000">
            <w:r>
              <w:t>LEGACY / COMPATIBILITY</w:t>
            </w:r>
          </w:p>
        </w:tc>
        <w:tc>
          <w:tcPr>
            <w:tcW w:w="3848" w:type="dxa"/>
          </w:tcPr>
          <w:p w14:paraId="7AC245B0" w14:textId="77777777" w:rsidR="00BD7ED2" w:rsidRDefault="00000000">
            <w:r>
              <w:t>Deprecated; always raises RuntimeError. Use invoke_authorized_native</w:t>
            </w:r>
          </w:p>
        </w:tc>
      </w:tr>
      <w:tr w:rsidR="00BD7ED2" w14:paraId="67390A60" w14:textId="77777777">
        <w:trPr>
          <w:cantSplit/>
          <w:jc w:val="center"/>
        </w:trPr>
        <w:tc>
          <w:tcPr>
            <w:tcW w:w="3600" w:type="dxa"/>
          </w:tcPr>
          <w:p w14:paraId="17A9AB67" w14:textId="77777777" w:rsidR="00BD7ED2" w:rsidRDefault="00000000">
            <w:r>
              <w:rPr>
                <w:b/>
              </w:rPr>
              <w:t>build_layer1_handoff(context, result, ...)</w:t>
            </w:r>
          </w:p>
        </w:tc>
        <w:tc>
          <w:tcPr>
            <w:tcW w:w="2200" w:type="dxa"/>
          </w:tcPr>
          <w:p w14:paraId="63214377" w14:textId="77777777" w:rsidR="00BD7ED2" w:rsidRDefault="00000000">
            <w:r>
              <w:t>LEGACY / COMPATIBILITY</w:t>
            </w:r>
          </w:p>
        </w:tc>
        <w:tc>
          <w:tcPr>
            <w:tcW w:w="3848" w:type="dxa"/>
          </w:tcPr>
          <w:p w14:paraId="0E261D27" w14:textId="77777777" w:rsidR="00BD7ED2" w:rsidRDefault="00000000">
            <w:r>
              <w:t>Direct native-to-Layer-1 handoff that bypasses ε; see 11.8</w:t>
            </w:r>
          </w:p>
        </w:tc>
      </w:tr>
      <w:tr w:rsidR="00BD7ED2" w14:paraId="30494ADB" w14:textId="77777777">
        <w:trPr>
          <w:cantSplit/>
          <w:jc w:val="center"/>
        </w:trPr>
        <w:tc>
          <w:tcPr>
            <w:tcW w:w="3600" w:type="dxa"/>
          </w:tcPr>
          <w:p w14:paraId="12500156" w14:textId="77777777" w:rsidR="00BD7ED2" w:rsidRDefault="00000000">
            <w:r>
              <w:rPr>
                <w:b/>
              </w:rPr>
              <w:t>telemetry, epsilon_observation</w:t>
            </w:r>
          </w:p>
        </w:tc>
        <w:tc>
          <w:tcPr>
            <w:tcW w:w="2200" w:type="dxa"/>
          </w:tcPr>
          <w:p w14:paraId="224FE868" w14:textId="77777777" w:rsidR="00BD7ED2" w:rsidRDefault="00000000">
            <w:r>
              <w:t>PUBLIC / ADVANCED</w:t>
            </w:r>
          </w:p>
        </w:tc>
        <w:tc>
          <w:tcPr>
            <w:tcW w:w="3848" w:type="dxa"/>
          </w:tcPr>
          <w:p w14:paraId="6E939F0B" w14:textId="77777777" w:rsidR="00BD7ED2" w:rsidRDefault="00000000">
            <w:r>
              <w:t>11.8</w:t>
            </w:r>
          </w:p>
        </w:tc>
      </w:tr>
      <w:tr w:rsidR="00BD7ED2" w14:paraId="2101FDF8" w14:textId="77777777">
        <w:trPr>
          <w:cantSplit/>
          <w:jc w:val="center"/>
        </w:trPr>
        <w:tc>
          <w:tcPr>
            <w:tcW w:w="3600" w:type="dxa"/>
          </w:tcPr>
          <w:p w14:paraId="06C96F94" w14:textId="77777777" w:rsidR="00BD7ED2" w:rsidRDefault="00000000">
            <w:r>
              <w:rPr>
                <w:b/>
              </w:rPr>
              <w:t>control_state, set_control_state, control_history, build_reauthorization_handoff</w:t>
            </w:r>
          </w:p>
        </w:tc>
        <w:tc>
          <w:tcPr>
            <w:tcW w:w="2200" w:type="dxa"/>
          </w:tcPr>
          <w:p w14:paraId="78CA4732" w14:textId="77777777" w:rsidR="00BD7ED2" w:rsidRDefault="00000000">
            <w:r>
              <w:t>PUBLIC / ADVANCED</w:t>
            </w:r>
          </w:p>
        </w:tc>
        <w:tc>
          <w:tcPr>
            <w:tcW w:w="3848" w:type="dxa"/>
          </w:tcPr>
          <w:p w14:paraId="031A3F7B" w14:textId="77777777" w:rsidR="00BD7ED2" w:rsidRDefault="00000000">
            <w:r>
              <w:t>11.9</w:t>
            </w:r>
          </w:p>
        </w:tc>
      </w:tr>
    </w:tbl>
    <w:p w14:paraId="6478D3FB" w14:textId="77777777" w:rsidR="00BD7ED2" w:rsidRDefault="00000000">
      <w:pPr>
        <w:pStyle w:val="Heading2"/>
        <w:spacing w:before="160"/>
      </w:pPr>
      <w:bookmarkStart w:id="131" w:name="_Toc241688147"/>
      <w:r>
        <w:lastRenderedPageBreak/>
        <w:t>11.6 Native Authorization</w:t>
      </w:r>
      <w:bookmarkEnd w:id="131"/>
    </w:p>
    <w:p w14:paraId="0A694091" w14:textId="77777777" w:rsidR="00BD7ED2" w:rsidRDefault="00000000">
      <w:pPr>
        <w:pStyle w:val="Caption"/>
        <w:keepNext/>
      </w:pPr>
      <w:r>
        <w:t>Entry — PVPPRuntime.issue_native_execution_authorization</w:t>
      </w:r>
    </w:p>
    <w:tbl>
      <w:tblPr>
        <w:tblStyle w:val="TableGrid"/>
        <w:tblW w:w="9648" w:type="dxa"/>
        <w:jc w:val="center"/>
        <w:tblLook w:val="04A0" w:firstRow="1" w:lastRow="0" w:firstColumn="1" w:lastColumn="0" w:noHBand="0" w:noVBand="1"/>
      </w:tblPr>
      <w:tblGrid>
        <w:gridCol w:w="2000"/>
        <w:gridCol w:w="7648"/>
      </w:tblGrid>
      <w:tr w:rsidR="00BD7ED2" w14:paraId="210DEF32" w14:textId="77777777">
        <w:trPr>
          <w:cantSplit/>
          <w:tblHeader/>
          <w:jc w:val="center"/>
        </w:trPr>
        <w:tc>
          <w:tcPr>
            <w:tcW w:w="2000" w:type="dxa"/>
            <w:shd w:val="clear" w:color="auto" w:fill="E7ECF3"/>
          </w:tcPr>
          <w:p w14:paraId="02DEC23D" w14:textId="77777777" w:rsidR="00BD7ED2" w:rsidRDefault="00000000">
            <w:r>
              <w:rPr>
                <w:b/>
              </w:rPr>
              <w:t>Field</w:t>
            </w:r>
          </w:p>
        </w:tc>
        <w:tc>
          <w:tcPr>
            <w:tcW w:w="7648" w:type="dxa"/>
            <w:shd w:val="clear" w:color="auto" w:fill="E7ECF3"/>
          </w:tcPr>
          <w:p w14:paraId="36CE3D2E" w14:textId="77777777" w:rsidR="00BD7ED2" w:rsidRDefault="00000000">
            <w:r>
              <w:rPr>
                <w:b/>
              </w:rPr>
              <w:t>Content</w:t>
            </w:r>
          </w:p>
        </w:tc>
      </w:tr>
      <w:tr w:rsidR="00BD7ED2" w14:paraId="5C68DA78" w14:textId="77777777">
        <w:trPr>
          <w:cantSplit/>
          <w:jc w:val="center"/>
        </w:trPr>
        <w:tc>
          <w:tcPr>
            <w:tcW w:w="2000" w:type="dxa"/>
          </w:tcPr>
          <w:p w14:paraId="2E9E27B5" w14:textId="77777777" w:rsidR="00BD7ED2" w:rsidRDefault="00000000">
            <w:r>
              <w:rPr>
                <w:b/>
              </w:rPr>
              <w:t>Name and label</w:t>
            </w:r>
          </w:p>
        </w:tc>
        <w:tc>
          <w:tcPr>
            <w:tcW w:w="7648" w:type="dxa"/>
          </w:tcPr>
          <w:p w14:paraId="04661CBB" w14:textId="77777777" w:rsidR="00BD7ED2" w:rsidRDefault="00000000">
            <w:r>
              <w:t>PVPPRuntime.issue_native_execution_authorization — method; kernel.py:4303. PUBLIC / SUPPORTED (rule R1).</w:t>
            </w:r>
          </w:p>
        </w:tc>
      </w:tr>
      <w:tr w:rsidR="00BD7ED2" w14:paraId="3779010C" w14:textId="77777777">
        <w:trPr>
          <w:cantSplit/>
          <w:jc w:val="center"/>
        </w:trPr>
        <w:tc>
          <w:tcPr>
            <w:tcW w:w="2000" w:type="dxa"/>
          </w:tcPr>
          <w:p w14:paraId="3D9211B3" w14:textId="77777777" w:rsidR="00BD7ED2" w:rsidRDefault="00000000">
            <w:r>
              <w:rPr>
                <w:b/>
              </w:rPr>
              <w:t>Purpose</w:t>
            </w:r>
          </w:p>
        </w:tc>
        <w:tc>
          <w:tcPr>
            <w:tcW w:w="7648" w:type="dxa"/>
          </w:tcPr>
          <w:p w14:paraId="27BDCD48" w14:textId="77777777" w:rsidR="00BD7ED2" w:rsidRDefault="00000000">
            <w:r>
              <w:t>Issues one single-use permission to enter the binding for one licensed action.</w:t>
            </w:r>
          </w:p>
        </w:tc>
      </w:tr>
      <w:tr w:rsidR="00BD7ED2" w14:paraId="162E28F4" w14:textId="77777777">
        <w:trPr>
          <w:cantSplit/>
          <w:jc w:val="center"/>
        </w:trPr>
        <w:tc>
          <w:tcPr>
            <w:tcW w:w="2000" w:type="dxa"/>
          </w:tcPr>
          <w:p w14:paraId="382A048C" w14:textId="77777777" w:rsidR="00BD7ED2" w:rsidRDefault="00000000">
            <w:r>
              <w:rPr>
                <w:b/>
              </w:rPr>
              <w:t>Framework basis</w:t>
            </w:r>
          </w:p>
        </w:tc>
        <w:tc>
          <w:tcPr>
            <w:tcW w:w="7648" w:type="dxa"/>
          </w:tcPr>
          <w:p w14:paraId="3EFD4ADF" w14:textId="77777777" w:rsidR="00BD7ED2" w:rsidRDefault="00000000">
            <w:r>
              <w:t>Realization Operator ε v1.7 (C15/D9) §10B; ledger-backed native authority is a runtime construct serving it.</w:t>
            </w:r>
          </w:p>
        </w:tc>
      </w:tr>
      <w:tr w:rsidR="00BD7ED2" w14:paraId="6D751388" w14:textId="77777777">
        <w:trPr>
          <w:cantSplit/>
          <w:jc w:val="center"/>
        </w:trPr>
        <w:tc>
          <w:tcPr>
            <w:tcW w:w="2000" w:type="dxa"/>
          </w:tcPr>
          <w:p w14:paraId="03E5C740" w14:textId="77777777" w:rsidR="00BD7ED2" w:rsidRDefault="00000000">
            <w:r>
              <w:rPr>
                <w:b/>
              </w:rPr>
              <w:t>Signature</w:t>
            </w:r>
          </w:p>
        </w:tc>
        <w:tc>
          <w:tcPr>
            <w:tcW w:w="7648" w:type="dxa"/>
          </w:tcPr>
          <w:p w14:paraId="211994FB" w14:textId="77777777" w:rsidR="00BD7ED2" w:rsidRDefault="00000000">
            <w:r>
              <w:t>PVPPRuntime.issue_native_execution_authorization(episode: ExecutionEpisode, action_id: str, binding_registry, *, decision_cycle_id: str, configuration_id: str | None = None, attempt: int = 1) -&gt; NativeExecutionAuthorization</w:t>
            </w:r>
          </w:p>
        </w:tc>
      </w:tr>
      <w:tr w:rsidR="00BD7ED2" w14:paraId="336FD7BB" w14:textId="77777777">
        <w:trPr>
          <w:cantSplit/>
          <w:jc w:val="center"/>
        </w:trPr>
        <w:tc>
          <w:tcPr>
            <w:tcW w:w="2000" w:type="dxa"/>
          </w:tcPr>
          <w:p w14:paraId="3F7B4B02" w14:textId="77777777" w:rsidR="00BD7ED2" w:rsidRDefault="00000000">
            <w:r>
              <w:rPr>
                <w:b/>
              </w:rPr>
              <w:t>Preconditions</w:t>
            </w:r>
          </w:p>
        </w:tc>
        <w:tc>
          <w:tcPr>
            <w:tcW w:w="7648" w:type="dxa"/>
          </w:tcPr>
          <w:p w14:paraId="77F95647" w14:textId="77777777" w:rsidR="00BD7ED2" w:rsidRDefault="00000000">
            <w:r>
              <w:t>The episode is the exact object this runtime recorded as the current episode, active and entry-sufficient; its license is the exact instantiated license; the license posture is consistent with its mode; the action is in the license; a binding is registered for it; decision_cycle_id is non-empty; attempt is at least 1.</w:t>
            </w:r>
          </w:p>
        </w:tc>
      </w:tr>
      <w:tr w:rsidR="00BD7ED2" w14:paraId="3541F1CD" w14:textId="77777777">
        <w:trPr>
          <w:cantSplit/>
          <w:jc w:val="center"/>
        </w:trPr>
        <w:tc>
          <w:tcPr>
            <w:tcW w:w="2000" w:type="dxa"/>
          </w:tcPr>
          <w:p w14:paraId="64B3F706" w14:textId="77777777" w:rsidR="00BD7ED2" w:rsidRDefault="00000000">
            <w:r>
              <w:rPr>
                <w:b/>
              </w:rPr>
              <w:t>Result</w:t>
            </w:r>
          </w:p>
        </w:tc>
        <w:tc>
          <w:tcPr>
            <w:tcW w:w="7648" w:type="dxa"/>
          </w:tcPr>
          <w:p w14:paraId="67189611" w14:textId="77777777" w:rsidR="00BD7ED2" w:rsidRDefault="00000000">
            <w:r>
              <w:t>NativeExecutionAuthorization with status "issued", a sequence number, and the binding id and implementation version at issuance. A native execution id is allocated for it (native_execution_authorization_execution_id).</w:t>
            </w:r>
          </w:p>
        </w:tc>
      </w:tr>
      <w:tr w:rsidR="00BD7ED2" w14:paraId="58BF74FC" w14:textId="77777777">
        <w:trPr>
          <w:cantSplit/>
          <w:jc w:val="center"/>
        </w:trPr>
        <w:tc>
          <w:tcPr>
            <w:tcW w:w="2000" w:type="dxa"/>
          </w:tcPr>
          <w:p w14:paraId="3DE62754" w14:textId="77777777" w:rsidR="00BD7ED2" w:rsidRDefault="00000000">
            <w:r>
              <w:rPr>
                <w:b/>
              </w:rPr>
              <w:t>Invariants</w:t>
            </w:r>
          </w:p>
        </w:tc>
        <w:tc>
          <w:tcPr>
            <w:tcW w:w="7648" w:type="dxa"/>
          </w:tcPr>
          <w:p w14:paraId="417FA3E6" w14:textId="77777777" w:rsidR="00BD7ED2" w:rsidRDefault="00000000">
            <w:r>
              <w:t>Issuance is serialized by a lock; sequence numbers increase by one. The returned object is itself the ledger record, and only that object can be consumed.</w:t>
            </w:r>
          </w:p>
        </w:tc>
      </w:tr>
      <w:tr w:rsidR="00BD7ED2" w14:paraId="0583A90F" w14:textId="77777777">
        <w:trPr>
          <w:cantSplit/>
          <w:jc w:val="center"/>
        </w:trPr>
        <w:tc>
          <w:tcPr>
            <w:tcW w:w="2000" w:type="dxa"/>
          </w:tcPr>
          <w:p w14:paraId="43F7DDDC" w14:textId="77777777" w:rsidR="00BD7ED2" w:rsidRDefault="00000000">
            <w:r>
              <w:rPr>
                <w:b/>
              </w:rPr>
              <w:t>Failure behavior</w:t>
            </w:r>
          </w:p>
        </w:tc>
        <w:tc>
          <w:tcPr>
            <w:tcW w:w="7648" w:type="dxa"/>
          </w:tcPr>
          <w:p w14:paraId="1707137F" w14:textId="77777777" w:rsidR="00BD7ED2" w:rsidRDefault="00000000">
            <w:r>
              <w:t>Raises TypeError for a non-episode, ValueError for a fabricated, copied, inactive, or invalidated episode, an unlicensed action, an inconsistent license, or bad identifiers, and KeyError for an action without a binding.</w:t>
            </w:r>
          </w:p>
        </w:tc>
      </w:tr>
      <w:tr w:rsidR="00BD7ED2" w14:paraId="47D4021B" w14:textId="77777777">
        <w:trPr>
          <w:cantSplit/>
          <w:jc w:val="center"/>
        </w:trPr>
        <w:tc>
          <w:tcPr>
            <w:tcW w:w="2000" w:type="dxa"/>
          </w:tcPr>
          <w:p w14:paraId="26F96796" w14:textId="77777777" w:rsidR="00BD7ED2" w:rsidRDefault="00000000">
            <w:r>
              <w:rPr>
                <w:b/>
              </w:rPr>
              <w:t>Does not</w:t>
            </w:r>
          </w:p>
        </w:tc>
        <w:tc>
          <w:tcPr>
            <w:tcW w:w="7648" w:type="dxa"/>
          </w:tcPr>
          <w:p w14:paraId="4907B5BD" w14:textId="77777777" w:rsidR="00BD7ED2" w:rsidRDefault="00000000">
            <w:r>
              <w:t>Invoke anything, or authorize a terminal-infeasibility license.</w:t>
            </w:r>
          </w:p>
        </w:tc>
      </w:tr>
      <w:tr w:rsidR="00BD7ED2" w14:paraId="1A5706DD" w14:textId="77777777">
        <w:trPr>
          <w:cantSplit/>
          <w:jc w:val="center"/>
        </w:trPr>
        <w:tc>
          <w:tcPr>
            <w:tcW w:w="2000" w:type="dxa"/>
          </w:tcPr>
          <w:p w14:paraId="2B61959C" w14:textId="77777777" w:rsidR="00BD7ED2" w:rsidRDefault="00000000">
            <w:r>
              <w:rPr>
                <w:b/>
              </w:rPr>
              <w:t>Evidence</w:t>
            </w:r>
          </w:p>
        </w:tc>
        <w:tc>
          <w:tcPr>
            <w:tcW w:w="7648" w:type="dxa"/>
          </w:tcPr>
          <w:p w14:paraId="59B5464E" w14:textId="77777777" w:rsidR="00BD7ED2" w:rsidRDefault="00000000">
            <w:r>
              <w:t>Direct use: test files 2, example files 1; named in doc 05; e.g. authority_bound_callthrough_v0130.py.</w:t>
            </w:r>
          </w:p>
        </w:tc>
      </w:tr>
      <w:tr w:rsidR="00BD7ED2" w14:paraId="7B47A438" w14:textId="77777777">
        <w:trPr>
          <w:cantSplit/>
          <w:jc w:val="center"/>
        </w:trPr>
        <w:tc>
          <w:tcPr>
            <w:tcW w:w="2000" w:type="dxa"/>
          </w:tcPr>
          <w:p w14:paraId="17AF0EAD" w14:textId="77777777" w:rsidR="00BD7ED2" w:rsidRDefault="00000000">
            <w:r>
              <w:rPr>
                <w:b/>
              </w:rPr>
              <w:t>See also</w:t>
            </w:r>
          </w:p>
        </w:tc>
        <w:tc>
          <w:tcPr>
            <w:tcW w:w="7648" w:type="dxa"/>
          </w:tcPr>
          <w:p w14:paraId="31D2B3C7" w14:textId="77777777" w:rsidR="00BD7ED2" w:rsidRDefault="00000000">
            <w:r>
              <w:t>11.7; test_v2_canonical_lineage_authority_v0131.</w:t>
            </w:r>
          </w:p>
        </w:tc>
      </w:tr>
    </w:tbl>
    <w:p w14:paraId="0673EAC3" w14:textId="77777777" w:rsidR="00BD7ED2" w:rsidRDefault="00000000">
      <w:pPr>
        <w:pStyle w:val="Caption"/>
        <w:keepNext/>
        <w:spacing w:before="160"/>
      </w:pPr>
      <w:r>
        <w:t>Table 11.6 — Authorization lifecycle</w:t>
      </w:r>
    </w:p>
    <w:tbl>
      <w:tblPr>
        <w:tblStyle w:val="TableGrid"/>
        <w:tblW w:w="9648" w:type="dxa"/>
        <w:jc w:val="center"/>
        <w:tblLook w:val="04A0" w:firstRow="1" w:lastRow="0" w:firstColumn="1" w:lastColumn="0" w:noHBand="0" w:noVBand="1"/>
      </w:tblPr>
      <w:tblGrid>
        <w:gridCol w:w="1578"/>
        <w:gridCol w:w="4198"/>
        <w:gridCol w:w="3872"/>
      </w:tblGrid>
      <w:tr w:rsidR="00BD7ED2" w14:paraId="45341161" w14:textId="77777777">
        <w:trPr>
          <w:cantSplit/>
          <w:tblHeader/>
          <w:jc w:val="center"/>
        </w:trPr>
        <w:tc>
          <w:tcPr>
            <w:tcW w:w="1600" w:type="dxa"/>
            <w:shd w:val="clear" w:color="auto" w:fill="E7ECF3"/>
          </w:tcPr>
          <w:p w14:paraId="2801FC67" w14:textId="77777777" w:rsidR="00BD7ED2" w:rsidRDefault="00000000">
            <w:r>
              <w:rPr>
                <w:b/>
              </w:rPr>
              <w:t>Status</w:t>
            </w:r>
          </w:p>
        </w:tc>
        <w:tc>
          <w:tcPr>
            <w:tcW w:w="4000" w:type="dxa"/>
            <w:shd w:val="clear" w:color="auto" w:fill="E7ECF3"/>
          </w:tcPr>
          <w:p w14:paraId="6F3CD2C8" w14:textId="77777777" w:rsidR="00BD7ED2" w:rsidRDefault="00000000">
            <w:r>
              <w:rPr>
                <w:b/>
              </w:rPr>
              <w:t>Reached by</w:t>
            </w:r>
          </w:p>
        </w:tc>
        <w:tc>
          <w:tcPr>
            <w:tcW w:w="4048" w:type="dxa"/>
            <w:shd w:val="clear" w:color="auto" w:fill="E7ECF3"/>
          </w:tcPr>
          <w:p w14:paraId="0B6F3AEB" w14:textId="77777777" w:rsidR="00BD7ED2" w:rsidRDefault="00000000">
            <w:r>
              <w:rPr>
                <w:b/>
              </w:rPr>
              <w:t>Consequence</w:t>
            </w:r>
          </w:p>
        </w:tc>
      </w:tr>
      <w:tr w:rsidR="00BD7ED2" w14:paraId="024A6DEA" w14:textId="77777777">
        <w:trPr>
          <w:cantSplit/>
          <w:jc w:val="center"/>
        </w:trPr>
        <w:tc>
          <w:tcPr>
            <w:tcW w:w="1600" w:type="dxa"/>
          </w:tcPr>
          <w:p w14:paraId="798B7F11" w14:textId="77777777" w:rsidR="00BD7ED2" w:rsidRDefault="00000000">
            <w:r>
              <w:rPr>
                <w:b/>
              </w:rPr>
              <w:t>issued</w:t>
            </w:r>
          </w:p>
        </w:tc>
        <w:tc>
          <w:tcPr>
            <w:tcW w:w="4000" w:type="dxa"/>
          </w:tcPr>
          <w:p w14:paraId="77969E4B" w14:textId="77777777" w:rsidR="00BD7ED2" w:rsidRDefault="00000000">
            <w:r>
              <w:t>issue_native_execution_authorization</w:t>
            </w:r>
          </w:p>
        </w:tc>
        <w:tc>
          <w:tcPr>
            <w:tcW w:w="4048" w:type="dxa"/>
          </w:tcPr>
          <w:p w14:paraId="68438B78" w14:textId="77777777" w:rsidR="00BD7ED2" w:rsidRDefault="00000000">
            <w:r>
              <w:t>May be consumed once</w:t>
            </w:r>
          </w:p>
        </w:tc>
      </w:tr>
      <w:tr w:rsidR="00BD7ED2" w14:paraId="656C6813" w14:textId="77777777">
        <w:trPr>
          <w:cantSplit/>
          <w:jc w:val="center"/>
        </w:trPr>
        <w:tc>
          <w:tcPr>
            <w:tcW w:w="1600" w:type="dxa"/>
          </w:tcPr>
          <w:p w14:paraId="7C674C06" w14:textId="77777777" w:rsidR="00BD7ED2" w:rsidRDefault="00000000">
            <w:r>
              <w:rPr>
                <w:b/>
              </w:rPr>
              <w:t>consumed</w:t>
            </w:r>
          </w:p>
        </w:tc>
        <w:tc>
          <w:tcPr>
            <w:tcW w:w="4000" w:type="dxa"/>
          </w:tcPr>
          <w:p w14:paraId="21DC6DDB" w14:textId="77777777" w:rsidR="00BD7ED2" w:rsidRDefault="00000000">
            <w:r>
              <w:t>invoke_authorized_native, immediately before the callable is entered</w:t>
            </w:r>
          </w:p>
        </w:tc>
        <w:tc>
          <w:tcPr>
            <w:tcW w:w="4048" w:type="dxa"/>
          </w:tcPr>
          <w:p w14:paraId="206F35B7" w14:textId="77777777" w:rsidR="00BD7ED2" w:rsidRDefault="00000000">
            <w:r>
              <w:t>Any later use raises RuntimeError, whatever the callable did</w:t>
            </w:r>
          </w:p>
        </w:tc>
      </w:tr>
      <w:tr w:rsidR="00BD7ED2" w14:paraId="0FA1F5C6" w14:textId="77777777">
        <w:trPr>
          <w:cantSplit/>
          <w:jc w:val="center"/>
        </w:trPr>
        <w:tc>
          <w:tcPr>
            <w:tcW w:w="1600" w:type="dxa"/>
          </w:tcPr>
          <w:p w14:paraId="0AE17C65" w14:textId="77777777" w:rsidR="00BD7ED2" w:rsidRDefault="00000000">
            <w:r>
              <w:rPr>
                <w:b/>
              </w:rPr>
              <w:t>invalidated</w:t>
            </w:r>
          </w:p>
        </w:tc>
        <w:tc>
          <w:tcPr>
            <w:tcW w:w="4000" w:type="dxa"/>
          </w:tcPr>
          <w:p w14:paraId="076DD9DB" w14:textId="77777777" w:rsidR="00BD7ED2" w:rsidRDefault="00000000">
            <w:r>
              <w:t>invalidate_native_execution_authorizations; a non-ready control state at invocation; the episode becoming terminal</w:t>
            </w:r>
          </w:p>
        </w:tc>
        <w:tc>
          <w:tcPr>
            <w:tcW w:w="4048" w:type="dxa"/>
          </w:tcPr>
          <w:p w14:paraId="1C4B4BA7" w14:textId="77777777" w:rsidR="00BD7ED2" w:rsidRDefault="00000000">
            <w:r>
              <w:t>Any later use raises RuntimeError. Invalidation by episode or cycle also retires the episode, so no new authorization can be issued for it</w:t>
            </w:r>
          </w:p>
        </w:tc>
      </w:tr>
    </w:tbl>
    <w:p w14:paraId="535E77EF" w14:textId="77777777" w:rsidR="00BD7ED2" w:rsidRDefault="00000000">
      <w:pPr>
        <w:pStyle w:val="Caption"/>
        <w:keepNext/>
        <w:spacing w:before="160"/>
      </w:pPr>
      <w:r>
        <w:t>Entry — PVPPRuntime.invalidate_native_execution_authorizations</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Field</w:t>
            </w:r>
          </w:p>
        </w:tc>
        <w:tc>
          <w:tcPr>
            <w:tcW w:w="7648" w:type="dxa"/>
            <w:shd w:val="clear" w:color="auto" w:fill="E7ECF3"/>
          </w:tcPr>
          <w:p w14:paraId="3010E833" w14:textId="77777777" w:rsidR="00BD7ED2" w:rsidRDefault="00000000">
            <w:r>
              <w:rPr>
                <w:b/>
              </w:rPr>
              <w:t>Content</w:t>
            </w:r>
          </w:p>
        </w:tc>
      </w:tr>
      <w:tr w:rsidR="00BD7ED2" w14:paraId="6BDAA2E6" w14:textId="77777777">
        <w:trPr>
          <w:cantSplit/>
          <w:jc w:val="center"/>
        </w:trPr>
        <w:tc>
          <w:tcPr>
            <w:tcW w:w="2000" w:type="dxa"/>
          </w:tcPr>
          <w:p w14:paraId="4B730578" w14:textId="77777777" w:rsidR="00BD7ED2" w:rsidRDefault="00000000">
            <w:r>
              <w:rPr>
                <w:b/>
              </w:rPr>
              <w:lastRenderedPageBreak/>
              <w:t>Name and label</w:t>
            </w:r>
          </w:p>
        </w:tc>
        <w:tc>
          <w:tcPr>
            <w:tcW w:w="7648" w:type="dxa"/>
          </w:tcPr>
          <w:p w14:paraId="16A5A5E9" w14:textId="77777777" w:rsidR="00BD7ED2" w:rsidRDefault="00000000">
            <w:r>
              <w:t>PVPPRuntime.invalidate_native_execution_authorizations — method; kernel.py:4335. PUBLIC / ADVANCED (rule R2).</w:t>
            </w:r>
          </w:p>
        </w:tc>
      </w:tr>
      <w:tr w:rsidR="00BD7ED2" w14:paraId="0281F4BD" w14:textId="77777777">
        <w:trPr>
          <w:cantSplit/>
          <w:jc w:val="center"/>
        </w:trPr>
        <w:tc>
          <w:tcPr>
            <w:tcW w:w="2000" w:type="dxa"/>
          </w:tcPr>
          <w:p w14:paraId="3DA847CB" w14:textId="77777777" w:rsidR="00BD7ED2" w:rsidRDefault="00000000">
            <w:r>
              <w:rPr>
                <w:b/>
              </w:rPr>
              <w:t>Purpose</w:t>
            </w:r>
          </w:p>
        </w:tc>
        <w:tc>
          <w:tcPr>
            <w:tcW w:w="7648" w:type="dxa"/>
          </w:tcPr>
          <w:p w14:paraId="7BD70258" w14:textId="77777777" w:rsidR="00BD7ED2" w:rsidRDefault="00000000">
            <w:r>
              <w:t>Invalidates every issued authorization in a scope, and retires the matching episodes.</w:t>
            </w:r>
          </w:p>
        </w:tc>
      </w:tr>
      <w:tr w:rsidR="00BD7ED2" w14:paraId="44F5720D" w14:textId="77777777">
        <w:trPr>
          <w:cantSplit/>
          <w:jc w:val="center"/>
        </w:trPr>
        <w:tc>
          <w:tcPr>
            <w:tcW w:w="2000" w:type="dxa"/>
          </w:tcPr>
          <w:p w14:paraId="4E96B96C" w14:textId="77777777" w:rsidR="00BD7ED2" w:rsidRDefault="00000000">
            <w:r>
              <w:rPr>
                <w:b/>
              </w:rPr>
              <w:t>Framework basis</w:t>
            </w:r>
          </w:p>
        </w:tc>
        <w:tc>
          <w:tcPr>
            <w:tcW w:w="7648" w:type="dxa"/>
          </w:tcPr>
          <w:p w14:paraId="07543803" w14:textId="77777777" w:rsidR="00BD7ED2" w:rsidRDefault="00000000">
            <w:r>
              <w:t>Stale-lineage retirement for native authority; re-entry itself is Chapter 12.</w:t>
            </w:r>
          </w:p>
        </w:tc>
      </w:tr>
      <w:tr w:rsidR="00BD7ED2" w14:paraId="7094AA91" w14:textId="77777777">
        <w:trPr>
          <w:cantSplit/>
          <w:jc w:val="center"/>
        </w:trPr>
        <w:tc>
          <w:tcPr>
            <w:tcW w:w="2000" w:type="dxa"/>
          </w:tcPr>
          <w:p w14:paraId="172547F3" w14:textId="77777777" w:rsidR="00BD7ED2" w:rsidRDefault="00000000">
            <w:r>
              <w:rPr>
                <w:b/>
              </w:rPr>
              <w:t>Signature</w:t>
            </w:r>
          </w:p>
        </w:tc>
        <w:tc>
          <w:tcPr>
            <w:tcW w:w="7648" w:type="dxa"/>
          </w:tcPr>
          <w:p w14:paraId="0C45E5FC" w14:textId="77777777" w:rsidR="00BD7ED2" w:rsidRDefault="00000000">
            <w:r>
              <w:t>PVPPRuntime.invalidate_native_execution_authorizations(*, episode_id: str | None = None, decision_cycle_id: str | None = None, action_id: str | None = None, reason: str) -&gt; tuple[str, ...]</w:t>
            </w:r>
          </w:p>
        </w:tc>
      </w:tr>
      <w:tr w:rsidR="00BD7ED2" w14:paraId="616DDA9C" w14:textId="77777777">
        <w:trPr>
          <w:cantSplit/>
          <w:jc w:val="center"/>
        </w:trPr>
        <w:tc>
          <w:tcPr>
            <w:tcW w:w="2000" w:type="dxa"/>
          </w:tcPr>
          <w:p w14:paraId="12607B75" w14:textId="77777777" w:rsidR="00BD7ED2" w:rsidRDefault="00000000">
            <w:r>
              <w:rPr>
                <w:b/>
              </w:rPr>
              <w:t>Preconditions</w:t>
            </w:r>
          </w:p>
        </w:tc>
        <w:tc>
          <w:tcPr>
            <w:tcW w:w="7648" w:type="dxa"/>
          </w:tcPr>
          <w:p w14:paraId="1A6CF7DF" w14:textId="77777777" w:rsidR="00BD7ED2" w:rsidRDefault="00000000">
            <w:r>
              <w:t>At least one of episode_id, decision_cycle_id, action_id, and a non-empty reason.</w:t>
            </w:r>
          </w:p>
        </w:tc>
      </w:tr>
      <w:tr w:rsidR="00BD7ED2" w14:paraId="5EBBD615" w14:textId="77777777">
        <w:trPr>
          <w:cantSplit/>
          <w:jc w:val="center"/>
        </w:trPr>
        <w:tc>
          <w:tcPr>
            <w:tcW w:w="2000" w:type="dxa"/>
          </w:tcPr>
          <w:p w14:paraId="4E688024" w14:textId="77777777" w:rsidR="00BD7ED2" w:rsidRDefault="00000000">
            <w:r>
              <w:rPr>
                <w:b/>
              </w:rPr>
              <w:t>Result</w:t>
            </w:r>
          </w:p>
        </w:tc>
        <w:tc>
          <w:tcPr>
            <w:tcW w:w="7648" w:type="dxa"/>
          </w:tcPr>
          <w:p w14:paraId="1A08CD62" w14:textId="77777777" w:rsidR="00BD7ED2" w:rsidRDefault="00000000">
            <w:r>
              <w:t>The ids of the authorizations invalidated.</w:t>
            </w:r>
          </w:p>
        </w:tc>
      </w:tr>
      <w:tr w:rsidR="00BD7ED2" w14:paraId="406B17C5" w14:textId="77777777">
        <w:trPr>
          <w:cantSplit/>
          <w:jc w:val="center"/>
        </w:trPr>
        <w:tc>
          <w:tcPr>
            <w:tcW w:w="2000" w:type="dxa"/>
          </w:tcPr>
          <w:p w14:paraId="6710C748" w14:textId="77777777" w:rsidR="00BD7ED2" w:rsidRDefault="00000000">
            <w:r>
              <w:rPr>
                <w:b/>
              </w:rPr>
              <w:t>Invariants</w:t>
            </w:r>
          </w:p>
        </w:tc>
        <w:tc>
          <w:tcPr>
            <w:tcW w:w="7648" w:type="dxa"/>
          </w:tcPr>
          <w:p w14:paraId="09BA0554" w14:textId="77777777" w:rsidR="00BD7ED2" w:rsidRDefault="00000000">
            <w:r>
              <w:t>Only "issued" records change. Episodes named by episode_id, or reached through decision_cycle_id, move from "current" to "invalidated".</w:t>
            </w:r>
          </w:p>
        </w:tc>
      </w:tr>
      <w:tr w:rsidR="00BD7ED2" w14:paraId="5EE3B9D7" w14:textId="77777777">
        <w:trPr>
          <w:cantSplit/>
          <w:jc w:val="center"/>
        </w:trPr>
        <w:tc>
          <w:tcPr>
            <w:tcW w:w="2000" w:type="dxa"/>
          </w:tcPr>
          <w:p w14:paraId="677BB981" w14:textId="77777777" w:rsidR="00BD7ED2" w:rsidRDefault="00000000">
            <w:r>
              <w:rPr>
                <w:b/>
              </w:rPr>
              <w:t>Failure behavior</w:t>
            </w:r>
          </w:p>
        </w:tc>
        <w:tc>
          <w:tcPr>
            <w:tcW w:w="7648" w:type="dxa"/>
          </w:tcPr>
          <w:p w14:paraId="10887B02" w14:textId="77777777" w:rsidR="00BD7ED2" w:rsidRDefault="00000000">
            <w:r>
              <w:t>Raises ValueError without a scope or a reason.</w:t>
            </w:r>
          </w:p>
        </w:tc>
      </w:tr>
      <w:tr w:rsidR="00BD7ED2" w14:paraId="3DB0C469" w14:textId="77777777">
        <w:trPr>
          <w:cantSplit/>
          <w:jc w:val="center"/>
        </w:trPr>
        <w:tc>
          <w:tcPr>
            <w:tcW w:w="2000" w:type="dxa"/>
          </w:tcPr>
          <w:p w14:paraId="615D5D32" w14:textId="77777777" w:rsidR="00BD7ED2" w:rsidRDefault="00000000">
            <w:r>
              <w:rPr>
                <w:b/>
              </w:rPr>
              <w:t>Does not</w:t>
            </w:r>
          </w:p>
        </w:tc>
        <w:tc>
          <w:tcPr>
            <w:tcW w:w="7648" w:type="dxa"/>
          </w:tcPr>
          <w:p w14:paraId="55CD3D2D" w14:textId="77777777" w:rsidR="00BD7ED2" w:rsidRDefault="00000000">
            <w:r>
              <w:t>Choose a re-entry stage or revoke a consumed authorization.</w:t>
            </w:r>
          </w:p>
        </w:tc>
      </w:tr>
      <w:tr w:rsidR="00BD7ED2" w14:paraId="29EFFA42" w14:textId="77777777">
        <w:trPr>
          <w:cantSplit/>
          <w:jc w:val="center"/>
        </w:trPr>
        <w:tc>
          <w:tcPr>
            <w:tcW w:w="2000" w:type="dxa"/>
          </w:tcPr>
          <w:p w14:paraId="416BBA8C" w14:textId="77777777" w:rsidR="00BD7ED2" w:rsidRDefault="00000000">
            <w:r>
              <w:rPr>
                <w:b/>
              </w:rPr>
              <w:t>Evidence</w:t>
            </w:r>
          </w:p>
        </w:tc>
        <w:tc>
          <w:tcPr>
            <w:tcW w:w="7648" w:type="dxa"/>
          </w:tcPr>
          <w:p w14:paraId="5CE074DC" w14:textId="77777777" w:rsidR="00BD7ED2" w:rsidRDefault="00000000">
            <w:r>
              <w:t>Direct use: test files 2; named in doc 05; e.g. test_v2_authority_bound_callthrough_v0130.py, test_v2_canonical_lineage_authority_v0131.py.</w:t>
            </w:r>
          </w:p>
        </w:tc>
      </w:tr>
      <w:tr w:rsidR="00BD7ED2" w14:paraId="19792CA7" w14:textId="77777777">
        <w:trPr>
          <w:cantSplit/>
          <w:jc w:val="center"/>
        </w:trPr>
        <w:tc>
          <w:tcPr>
            <w:tcW w:w="2000" w:type="dxa"/>
          </w:tcPr>
          <w:p w14:paraId="766083C0" w14:textId="77777777" w:rsidR="00BD7ED2" w:rsidRDefault="00000000">
            <w:r>
              <w:rPr>
                <w:b/>
              </w:rPr>
              <w:t>See also</w:t>
            </w:r>
          </w:p>
        </w:tc>
        <w:tc>
          <w:tcPr>
            <w:tcW w:w="7648" w:type="dxa"/>
          </w:tcPr>
          <w:p w14:paraId="6FAB4B6B" w14:textId="77777777" w:rsidR="00BD7ED2" w:rsidRDefault="00000000">
            <w:r>
              <w:t>12.3.</w:t>
            </w:r>
          </w:p>
        </w:tc>
      </w:tr>
    </w:tbl>
    <w:p w14:paraId="58B2C1FB" w14:textId="77777777" w:rsidR="00BD7ED2" w:rsidRDefault="00000000">
      <w:pPr>
        <w:pStyle w:val="Caption"/>
        <w:keepNext/>
        <w:spacing w:before="160"/>
      </w:pPr>
      <w:r>
        <w:t>Table 11.7 — Authorization queries</w:t>
      </w:r>
    </w:p>
    <w:tbl>
      <w:tblPr>
        <w:tblStyle w:val="TableGrid"/>
        <w:tblW w:w="9648" w:type="dxa"/>
        <w:jc w:val="center"/>
        <w:tblLook w:val="04A0" w:firstRow="1" w:lastRow="0" w:firstColumn="1" w:lastColumn="0" w:noHBand="0" w:noVBand="1"/>
      </w:tblPr>
      <w:tblGrid>
        <w:gridCol w:w="6216"/>
        <w:gridCol w:w="3432"/>
      </w:tblGrid>
      <w:tr w:rsidR="00BD7ED2" w14:paraId="1590325D" w14:textId="77777777">
        <w:trPr>
          <w:cantSplit/>
          <w:tblHeader/>
          <w:jc w:val="center"/>
        </w:trPr>
        <w:tc>
          <w:tcPr>
            <w:tcW w:w="4800" w:type="dxa"/>
            <w:shd w:val="clear" w:color="auto" w:fill="E7ECF3"/>
          </w:tcPr>
          <w:p w14:paraId="5CC8A6AE" w14:textId="77777777" w:rsidR="00BD7ED2" w:rsidRDefault="00000000">
            <w:r>
              <w:rPr>
                <w:b/>
              </w:rPr>
              <w:t>Method</w:t>
            </w:r>
          </w:p>
        </w:tc>
        <w:tc>
          <w:tcPr>
            <w:tcW w:w="4848" w:type="dxa"/>
            <w:shd w:val="clear" w:color="auto" w:fill="E7ECF3"/>
          </w:tcPr>
          <w:p w14:paraId="18AF3BA7" w14:textId="77777777" w:rsidR="00BD7ED2" w:rsidRDefault="00000000">
            <w:r>
              <w:rPr>
                <w:b/>
              </w:rPr>
              <w:t>Returns</w:t>
            </w:r>
          </w:p>
        </w:tc>
      </w:tr>
      <w:tr w:rsidR="00BD7ED2" w14:paraId="1D4C7A44" w14:textId="77777777">
        <w:trPr>
          <w:cantSplit/>
          <w:jc w:val="center"/>
        </w:trPr>
        <w:tc>
          <w:tcPr>
            <w:tcW w:w="4800" w:type="dxa"/>
          </w:tcPr>
          <w:p w14:paraId="57E8D234" w14:textId="77777777" w:rsidR="00BD7ED2" w:rsidRDefault="00000000">
            <w:r>
              <w:rPr>
                <w:b/>
              </w:rPr>
              <w:t>native_execution_authorization_status(authorization_id)</w:t>
            </w:r>
          </w:p>
        </w:tc>
        <w:tc>
          <w:tcPr>
            <w:tcW w:w="4848" w:type="dxa"/>
          </w:tcPr>
          <w:p w14:paraId="19D50C7B" w14:textId="77777777" w:rsidR="00BD7ED2" w:rsidRDefault="00000000">
            <w:r>
              <w:t>The ledger status, or None</w:t>
            </w:r>
          </w:p>
        </w:tc>
      </w:tr>
      <w:tr w:rsidR="00BD7ED2" w14:paraId="67866FDB" w14:textId="77777777">
        <w:trPr>
          <w:cantSplit/>
          <w:jc w:val="center"/>
        </w:trPr>
        <w:tc>
          <w:tcPr>
            <w:tcW w:w="4800" w:type="dxa"/>
          </w:tcPr>
          <w:p w14:paraId="19FB434B" w14:textId="77777777" w:rsidR="00BD7ED2" w:rsidRDefault="00000000">
            <w:r>
              <w:rPr>
                <w:b/>
              </w:rPr>
              <w:t>native_execution_authorizations(episode_id=None, decision_cycle_id=None)</w:t>
            </w:r>
          </w:p>
        </w:tc>
        <w:tc>
          <w:tcPr>
            <w:tcW w:w="4848" w:type="dxa"/>
          </w:tcPr>
          <w:p w14:paraId="57515DC0" w14:textId="77777777" w:rsidR="00BD7ED2" w:rsidRDefault="00000000">
            <w:r>
              <w:t>Copies of the ledger records in issuance order. The copies are for audit and cannot be consumed</w:t>
            </w:r>
          </w:p>
        </w:tc>
      </w:tr>
      <w:tr w:rsidR="00BD7ED2" w14:paraId="65E2A237" w14:textId="77777777">
        <w:trPr>
          <w:cantSplit/>
          <w:jc w:val="center"/>
        </w:trPr>
        <w:tc>
          <w:tcPr>
            <w:tcW w:w="4800" w:type="dxa"/>
          </w:tcPr>
          <w:p w14:paraId="2B7E0DFC" w14:textId="77777777" w:rsidR="00BD7ED2" w:rsidRDefault="00000000">
            <w:r>
              <w:rPr>
                <w:b/>
              </w:rPr>
              <w:t>native_execution_authorization_execution_id(authorization_id)</w:t>
            </w:r>
          </w:p>
        </w:tc>
        <w:tc>
          <w:tcPr>
            <w:tcW w:w="4848" w:type="dxa"/>
          </w:tcPr>
          <w:p w14:paraId="1DEB45D4" w14:textId="77777777" w:rsidR="00BD7ED2" w:rsidRDefault="00000000">
            <w:r>
              <w:t>The execution id the invocation will use; needed to set a control state before invocation (11.9)</w:t>
            </w:r>
          </w:p>
        </w:tc>
      </w:tr>
    </w:tbl>
    <w:p w14:paraId="42760DC5" w14:textId="77777777" w:rsidR="00BD7ED2" w:rsidRDefault="00000000">
      <w:pPr>
        <w:pStyle w:val="Heading2"/>
        <w:spacing w:before="160"/>
      </w:pPr>
      <w:bookmarkStart w:id="132" w:name="_Toc241688148"/>
      <w:r>
        <w:t>11.7 Invocation and Outcomes</w:t>
      </w:r>
      <w:bookmarkEnd w:id="132"/>
    </w:p>
    <w:p w14:paraId="45FB06B9" w14:textId="77777777" w:rsidR="00BD7ED2" w:rsidRDefault="00000000">
      <w:pPr>
        <w:pStyle w:val="Caption"/>
        <w:keepNext/>
      </w:pPr>
      <w:r>
        <w:t>Entry — PVPPRuntime.invoke_authorized_native</w:t>
      </w:r>
    </w:p>
    <w:tbl>
      <w:tblPr>
        <w:tblStyle w:val="TableGrid"/>
        <w:tblW w:w="9648" w:type="dxa"/>
        <w:jc w:val="center"/>
        <w:tblLook w:val="04A0" w:firstRow="1" w:lastRow="0" w:firstColumn="1" w:lastColumn="0" w:noHBand="0" w:noVBand="1"/>
      </w:tblPr>
      <w:tblGrid>
        <w:gridCol w:w="2000"/>
        <w:gridCol w:w="7648"/>
      </w:tblGrid>
      <w:tr w:rsidR="00BD7ED2" w14:paraId="528405C7" w14:textId="77777777">
        <w:trPr>
          <w:cantSplit/>
          <w:tblHeader/>
          <w:jc w:val="center"/>
        </w:trPr>
        <w:tc>
          <w:tcPr>
            <w:tcW w:w="2000" w:type="dxa"/>
            <w:shd w:val="clear" w:color="auto" w:fill="E7ECF3"/>
          </w:tcPr>
          <w:p w14:paraId="4A3DBDF9" w14:textId="77777777" w:rsidR="00BD7ED2" w:rsidRDefault="00000000">
            <w:r>
              <w:rPr>
                <w:b/>
              </w:rPr>
              <w:t>Field</w:t>
            </w:r>
          </w:p>
        </w:tc>
        <w:tc>
          <w:tcPr>
            <w:tcW w:w="7648" w:type="dxa"/>
            <w:shd w:val="clear" w:color="auto" w:fill="E7ECF3"/>
          </w:tcPr>
          <w:p w14:paraId="3DADE056" w14:textId="77777777" w:rsidR="00BD7ED2" w:rsidRDefault="00000000">
            <w:r>
              <w:rPr>
                <w:b/>
              </w:rPr>
              <w:t>Content</w:t>
            </w:r>
          </w:p>
        </w:tc>
      </w:tr>
      <w:tr w:rsidR="00BD7ED2" w14:paraId="1C13C5F4" w14:textId="77777777">
        <w:trPr>
          <w:cantSplit/>
          <w:jc w:val="center"/>
        </w:trPr>
        <w:tc>
          <w:tcPr>
            <w:tcW w:w="2000" w:type="dxa"/>
          </w:tcPr>
          <w:p w14:paraId="2DDE8886" w14:textId="77777777" w:rsidR="00BD7ED2" w:rsidRDefault="00000000">
            <w:r>
              <w:rPr>
                <w:b/>
              </w:rPr>
              <w:t>Name and label</w:t>
            </w:r>
          </w:p>
        </w:tc>
        <w:tc>
          <w:tcPr>
            <w:tcW w:w="7648" w:type="dxa"/>
          </w:tcPr>
          <w:p w14:paraId="4D283F5E" w14:textId="77777777" w:rsidR="00BD7ED2" w:rsidRDefault="00000000">
            <w:r>
              <w:t>PVPPRuntime.invoke_authorized_native — method; kernel.py:4360. PUBLIC / SUPPORTED (rule R1).</w:t>
            </w:r>
          </w:p>
        </w:tc>
      </w:tr>
      <w:tr w:rsidR="00BD7ED2" w14:paraId="640E7F42" w14:textId="77777777">
        <w:trPr>
          <w:cantSplit/>
          <w:jc w:val="center"/>
        </w:trPr>
        <w:tc>
          <w:tcPr>
            <w:tcW w:w="2000" w:type="dxa"/>
          </w:tcPr>
          <w:p w14:paraId="3D9DDC16" w14:textId="77777777" w:rsidR="00BD7ED2" w:rsidRDefault="00000000">
            <w:r>
              <w:rPr>
                <w:b/>
              </w:rPr>
              <w:t>Purpose</w:t>
            </w:r>
          </w:p>
        </w:tc>
        <w:tc>
          <w:tcPr>
            <w:tcW w:w="7648" w:type="dxa"/>
          </w:tcPr>
          <w:p w14:paraId="6C11058A" w14:textId="77777777" w:rsidR="00BD7ED2" w:rsidRDefault="00000000">
            <w:r>
              <w:t>Consumes one authorization and enters its binding exactly once.</w:t>
            </w:r>
          </w:p>
        </w:tc>
      </w:tr>
      <w:tr w:rsidR="00BD7ED2" w14:paraId="16869814" w14:textId="77777777">
        <w:trPr>
          <w:cantSplit/>
          <w:jc w:val="center"/>
        </w:trPr>
        <w:tc>
          <w:tcPr>
            <w:tcW w:w="2000" w:type="dxa"/>
          </w:tcPr>
          <w:p w14:paraId="1B34F80C" w14:textId="77777777" w:rsidR="00BD7ED2" w:rsidRDefault="00000000">
            <w:r>
              <w:rPr>
                <w:b/>
              </w:rPr>
              <w:t>Framework basis</w:t>
            </w:r>
          </w:p>
        </w:tc>
        <w:tc>
          <w:tcPr>
            <w:tcW w:w="7648" w:type="dxa"/>
          </w:tcPr>
          <w:p w14:paraId="5A1C9B81" w14:textId="77777777" w:rsidR="00BD7ED2" w:rsidRDefault="00000000">
            <w:r>
              <w:t>Realization Operator ε v1.7 (C15/D9) §10B.</w:t>
            </w:r>
          </w:p>
        </w:tc>
      </w:tr>
      <w:tr w:rsidR="00BD7ED2" w14:paraId="6D4C977D" w14:textId="77777777">
        <w:trPr>
          <w:cantSplit/>
          <w:jc w:val="center"/>
        </w:trPr>
        <w:tc>
          <w:tcPr>
            <w:tcW w:w="2000" w:type="dxa"/>
          </w:tcPr>
          <w:p w14:paraId="4485068A" w14:textId="77777777" w:rsidR="00BD7ED2" w:rsidRDefault="00000000">
            <w:r>
              <w:rPr>
                <w:b/>
              </w:rPr>
              <w:lastRenderedPageBreak/>
              <w:t>Signature</w:t>
            </w:r>
          </w:p>
        </w:tc>
        <w:tc>
          <w:tcPr>
            <w:tcW w:w="7648" w:type="dxa"/>
          </w:tcPr>
          <w:p w14:paraId="3E58BCB7" w14:textId="77777777" w:rsidR="00BD7ED2" w:rsidRDefault="00000000">
            <w:r>
              <w:t>PVPPRuntime.invoke_authorized_native(authorization: NativeExecutionAuthorization, binding_registry, *args, configuration_id: str | None = None, **kwargs)</w:t>
            </w:r>
          </w:p>
        </w:tc>
      </w:tr>
      <w:tr w:rsidR="00BD7ED2" w14:paraId="2026A511" w14:textId="77777777">
        <w:trPr>
          <w:cantSplit/>
          <w:jc w:val="center"/>
        </w:trPr>
        <w:tc>
          <w:tcPr>
            <w:tcW w:w="2000" w:type="dxa"/>
          </w:tcPr>
          <w:p w14:paraId="2E5C7C8A" w14:textId="77777777" w:rsidR="00BD7ED2" w:rsidRDefault="00000000">
            <w:r>
              <w:rPr>
                <w:b/>
              </w:rPr>
              <w:t>Preconditions</w:t>
            </w:r>
          </w:p>
        </w:tc>
        <w:tc>
          <w:tcPr>
            <w:tcW w:w="7648" w:type="dxa"/>
          </w:tcPr>
          <w:p w14:paraId="2D2283CA" w14:textId="77777777" w:rsidR="00BD7ED2" w:rsidRDefault="00000000">
            <w:r>
              <w:t>The exact authorization object issued by this runtime, still "issued"; configuration_id equal to the one it was issued with; the binding registry still maps the action to the same binding id and implementation version; the execution’s control state is "ready".</w:t>
            </w:r>
          </w:p>
        </w:tc>
      </w:tr>
      <w:tr w:rsidR="00BD7ED2" w14:paraId="1F029448" w14:textId="77777777">
        <w:trPr>
          <w:cantSplit/>
          <w:jc w:val="center"/>
        </w:trPr>
        <w:tc>
          <w:tcPr>
            <w:tcW w:w="2000" w:type="dxa"/>
          </w:tcPr>
          <w:p w14:paraId="05973800" w14:textId="77777777" w:rsidR="00BD7ED2" w:rsidRDefault="00000000">
            <w:r>
              <w:rPr>
                <w:b/>
              </w:rPr>
              <w:t>Result</w:t>
            </w:r>
          </w:p>
        </w:tc>
        <w:tc>
          <w:tcPr>
            <w:tcW w:w="7648" w:type="dxa"/>
          </w:tcPr>
          <w:p w14:paraId="154BFBAB" w14:textId="77777777" w:rsidR="00BD7ED2" w:rsidRDefault="00000000">
            <w:r>
              <w:t>NativeExecutionResult, normalized as in Table 11.8. Exceptions from the callable are converted to results, not raised.</w:t>
            </w:r>
          </w:p>
        </w:tc>
      </w:tr>
      <w:tr w:rsidR="00BD7ED2" w14:paraId="41B64071" w14:textId="77777777">
        <w:trPr>
          <w:cantSplit/>
          <w:jc w:val="center"/>
        </w:trPr>
        <w:tc>
          <w:tcPr>
            <w:tcW w:w="2000" w:type="dxa"/>
          </w:tcPr>
          <w:p w14:paraId="40FF5ABC" w14:textId="77777777" w:rsidR="00BD7ED2" w:rsidRDefault="00000000">
            <w:r>
              <w:rPr>
                <w:b/>
              </w:rPr>
              <w:t>Invariants</w:t>
            </w:r>
          </w:p>
        </w:tc>
        <w:tc>
          <w:tcPr>
            <w:tcW w:w="7648" w:type="dxa"/>
          </w:tcPr>
          <w:p w14:paraId="1F48AA34" w14:textId="77777777" w:rsidR="00BD7ED2" w:rsidRDefault="00000000">
            <w:r>
              <w:t>All checks and the consumption happen under the issuance lock, so concurrent attempts enter the callable at most once. The callable receives an ExecutionContext with the native execution id, action, binding, decision cycle, attempt, and configuration id; its correlation id is None.</w:t>
            </w:r>
          </w:p>
        </w:tc>
      </w:tr>
      <w:tr w:rsidR="00BD7ED2" w14:paraId="79CC3DA3" w14:textId="77777777">
        <w:trPr>
          <w:cantSplit/>
          <w:jc w:val="center"/>
        </w:trPr>
        <w:tc>
          <w:tcPr>
            <w:tcW w:w="2000" w:type="dxa"/>
          </w:tcPr>
          <w:p w14:paraId="07D307B2" w14:textId="77777777" w:rsidR="00BD7ED2" w:rsidRDefault="00000000">
            <w:r>
              <w:rPr>
                <w:b/>
              </w:rPr>
              <w:t>Failure behavior</w:t>
            </w:r>
          </w:p>
        </w:tc>
        <w:tc>
          <w:tcPr>
            <w:tcW w:w="7648" w:type="dxa"/>
          </w:tcPr>
          <w:p w14:paraId="45DAE692" w14:textId="77777777" w:rsidR="00BD7ED2" w:rsidRDefault="00000000">
            <w:r>
              <w:t>Raises TypeError, KeyError, ValueError, or RuntimeError before the callable is entered for any failed check; the authorization then stays issued, except that a non-ready control state invalidates it.</w:t>
            </w:r>
          </w:p>
        </w:tc>
      </w:tr>
      <w:tr w:rsidR="00BD7ED2" w14:paraId="7ED67194" w14:textId="77777777">
        <w:trPr>
          <w:cantSplit/>
          <w:jc w:val="center"/>
        </w:trPr>
        <w:tc>
          <w:tcPr>
            <w:tcW w:w="2000" w:type="dxa"/>
          </w:tcPr>
          <w:p w14:paraId="2B6584D0" w14:textId="77777777" w:rsidR="00BD7ED2" w:rsidRDefault="00000000">
            <w:r>
              <w:rPr>
                <w:b/>
              </w:rPr>
              <w:t>Does not</w:t>
            </w:r>
          </w:p>
        </w:tc>
        <w:tc>
          <w:tcPr>
            <w:tcW w:w="7648" w:type="dxa"/>
          </w:tcPr>
          <w:p w14:paraId="70A4D6EF" w14:textId="77777777" w:rsidR="00BD7ED2" w:rsidRDefault="00000000">
            <w:r>
              <w:t>Advance ε, apply a transition, or retry.</w:t>
            </w:r>
          </w:p>
        </w:tc>
      </w:tr>
      <w:tr w:rsidR="00BD7ED2" w14:paraId="16BC3EEC" w14:textId="77777777">
        <w:trPr>
          <w:cantSplit/>
          <w:jc w:val="center"/>
        </w:trPr>
        <w:tc>
          <w:tcPr>
            <w:tcW w:w="2000" w:type="dxa"/>
          </w:tcPr>
          <w:p w14:paraId="03D0240B" w14:textId="77777777" w:rsidR="00BD7ED2" w:rsidRDefault="00000000">
            <w:r>
              <w:rPr>
                <w:b/>
              </w:rPr>
              <w:t>Evidence</w:t>
            </w:r>
          </w:p>
        </w:tc>
        <w:tc>
          <w:tcPr>
            <w:tcW w:w="7648" w:type="dxa"/>
          </w:tcPr>
          <w:p w14:paraId="6303756A" w14:textId="77777777" w:rsidR="00BD7ED2" w:rsidRDefault="00000000">
            <w:r>
              <w:t>Direct use: test files 2, example files 1; named in doc 05; e.g. authority_bound_callthrough_v0130.py.</w:t>
            </w:r>
          </w:p>
        </w:tc>
      </w:tr>
      <w:tr w:rsidR="00BD7ED2" w14:paraId="59658A98" w14:textId="77777777">
        <w:trPr>
          <w:cantSplit/>
          <w:jc w:val="center"/>
        </w:trPr>
        <w:tc>
          <w:tcPr>
            <w:tcW w:w="2000" w:type="dxa"/>
          </w:tcPr>
          <w:p w14:paraId="4EC6AE4A" w14:textId="77777777" w:rsidR="00BD7ED2" w:rsidRDefault="00000000">
            <w:r>
              <w:rPr>
                <w:b/>
              </w:rPr>
              <w:t>See also</w:t>
            </w:r>
          </w:p>
        </w:tc>
        <w:tc>
          <w:tcPr>
            <w:tcW w:w="7648" w:type="dxa"/>
          </w:tcPr>
          <w:p w14:paraId="37191C75" w14:textId="77777777" w:rsidR="00BD7ED2" w:rsidRDefault="00000000">
            <w:r>
              <w:t>11.8; test_v2_authority_bound_callthrough_v0130.</w:t>
            </w:r>
          </w:p>
        </w:tc>
      </w:tr>
    </w:tbl>
    <w:p w14:paraId="2782DE1C" w14:textId="77777777" w:rsidR="00BD7ED2" w:rsidRDefault="00000000">
      <w:pPr>
        <w:pStyle w:val="Caption"/>
        <w:keepNext/>
        <w:spacing w:before="160"/>
      </w:pPr>
      <w:r>
        <w:t>Table 11.8 — Native outcomes</w:t>
      </w:r>
    </w:p>
    <w:tbl>
      <w:tblPr>
        <w:tblStyle w:val="TableGrid"/>
        <w:tblW w:w="9648" w:type="dxa"/>
        <w:jc w:val="center"/>
        <w:tblLook w:val="04A0" w:firstRow="1" w:lastRow="0" w:firstColumn="1" w:lastColumn="0" w:noHBand="0" w:noVBand="1"/>
      </w:tblPr>
      <w:tblGrid>
        <w:gridCol w:w="1436"/>
        <w:gridCol w:w="2184"/>
        <w:gridCol w:w="1841"/>
        <w:gridCol w:w="4403"/>
      </w:tblGrid>
      <w:tr w:rsidR="00BD7ED2" w14:paraId="740FE71D" w14:textId="77777777">
        <w:trPr>
          <w:cantSplit/>
          <w:tblHeader/>
          <w:jc w:val="center"/>
        </w:trPr>
        <w:tc>
          <w:tcPr>
            <w:tcW w:w="1600" w:type="dxa"/>
            <w:shd w:val="clear" w:color="auto" w:fill="E7ECF3"/>
          </w:tcPr>
          <w:p w14:paraId="628F996F" w14:textId="77777777" w:rsidR="00BD7ED2" w:rsidRDefault="00000000">
            <w:r>
              <w:rPr>
                <w:b/>
              </w:rPr>
              <w:t>Status</w:t>
            </w:r>
          </w:p>
        </w:tc>
        <w:tc>
          <w:tcPr>
            <w:tcW w:w="3100" w:type="dxa"/>
            <w:shd w:val="clear" w:color="auto" w:fill="E7ECF3"/>
          </w:tcPr>
          <w:p w14:paraId="39FE192E" w14:textId="77777777" w:rsidR="00BD7ED2" w:rsidRDefault="00000000">
            <w:r>
              <w:rPr>
                <w:b/>
              </w:rPr>
              <w:t>Cause</w:t>
            </w:r>
          </w:p>
        </w:tc>
        <w:tc>
          <w:tcPr>
            <w:tcW w:w="1800" w:type="dxa"/>
            <w:shd w:val="clear" w:color="auto" w:fill="E7ECF3"/>
          </w:tcPr>
          <w:p w14:paraId="6418DC17" w14:textId="77777777" w:rsidR="00BD7ED2" w:rsidRDefault="00000000">
            <w:r>
              <w:rPr>
                <w:b/>
              </w:rPr>
              <w:t>external_effect_possible / completed</w:t>
            </w:r>
          </w:p>
        </w:tc>
        <w:tc>
          <w:tcPr>
            <w:tcW w:w="3148" w:type="dxa"/>
            <w:shd w:val="clear" w:color="auto" w:fill="E7ECF3"/>
          </w:tcPr>
          <w:p w14:paraId="28C04B27" w14:textId="77777777" w:rsidR="00BD7ED2" w:rsidRDefault="00000000">
            <w:r>
              <w:rPr>
                <w:b/>
              </w:rPr>
              <w:t>Test</w:t>
            </w:r>
          </w:p>
        </w:tc>
      </w:tr>
      <w:tr w:rsidR="00BD7ED2" w14:paraId="01BD0C36" w14:textId="77777777">
        <w:trPr>
          <w:cantSplit/>
          <w:jc w:val="center"/>
        </w:trPr>
        <w:tc>
          <w:tcPr>
            <w:tcW w:w="1600" w:type="dxa"/>
          </w:tcPr>
          <w:p w14:paraId="21223C79" w14:textId="77777777" w:rsidR="00BD7ED2" w:rsidRDefault="00000000">
            <w:r>
              <w:rPr>
                <w:b/>
              </w:rPr>
              <w:t>succeeded</w:t>
            </w:r>
          </w:p>
        </w:tc>
        <w:tc>
          <w:tcPr>
            <w:tcW w:w="3100" w:type="dxa"/>
          </w:tcPr>
          <w:p w14:paraId="3976A7E1" w14:textId="77777777" w:rsidR="00BD7ED2" w:rsidRDefault="00000000">
            <w:r>
              <w:t>The callable returned</w:t>
            </w:r>
          </w:p>
        </w:tc>
        <w:tc>
          <w:tcPr>
            <w:tcW w:w="1800" w:type="dxa"/>
          </w:tcPr>
          <w:p w14:paraId="181325E0" w14:textId="77777777" w:rsidR="00BD7ED2" w:rsidRDefault="00000000">
            <w:r>
              <w:t>True / True</w:t>
            </w:r>
          </w:p>
        </w:tc>
        <w:tc>
          <w:tcPr>
            <w:tcW w:w="3148" w:type="dxa"/>
          </w:tcPr>
          <w:p w14:paraId="31A0D2A0" w14:textId="77777777" w:rsidR="00BD7ED2" w:rsidRDefault="00000000">
            <w:r>
              <w:t>test_v2_native_invocation_v076: test_success_invokes_once_and_preserves_execution_identity</w:t>
            </w:r>
          </w:p>
        </w:tc>
      </w:tr>
      <w:tr w:rsidR="00BD7ED2" w14:paraId="28192248" w14:textId="77777777">
        <w:trPr>
          <w:cantSplit/>
          <w:jc w:val="center"/>
        </w:trPr>
        <w:tc>
          <w:tcPr>
            <w:tcW w:w="1600" w:type="dxa"/>
          </w:tcPr>
          <w:p w14:paraId="4C8A1D0D" w14:textId="77777777" w:rsidR="00BD7ED2" w:rsidRDefault="00000000">
            <w:r>
              <w:rPr>
                <w:b/>
              </w:rPr>
              <w:t>failed_cleanly</w:t>
            </w:r>
          </w:p>
        </w:tc>
        <w:tc>
          <w:tcPr>
            <w:tcW w:w="3100" w:type="dxa"/>
          </w:tcPr>
          <w:p w14:paraId="698966B8" w14:textId="77777777" w:rsidR="00BD7ED2" w:rsidRDefault="00000000">
            <w:r>
              <w:t>The callable raised CleanExecutionFailure</w:t>
            </w:r>
          </w:p>
        </w:tc>
        <w:tc>
          <w:tcPr>
            <w:tcW w:w="1800" w:type="dxa"/>
          </w:tcPr>
          <w:p w14:paraId="5736A05F" w14:textId="77777777" w:rsidR="00BD7ED2" w:rsidRDefault="00000000">
            <w:r>
              <w:t>False / False</w:t>
            </w:r>
          </w:p>
        </w:tc>
        <w:tc>
          <w:tcPr>
            <w:tcW w:w="3148" w:type="dxa"/>
          </w:tcPr>
          <w:p w14:paraId="65B33C31" w14:textId="77777777" w:rsidR="00BD7ED2" w:rsidRDefault="00000000">
            <w:r>
              <w:t>test_v2_native_invocation_v076: test_clean_failure_requires_explicit_binding_signal</w:t>
            </w:r>
          </w:p>
        </w:tc>
      </w:tr>
      <w:tr w:rsidR="00BD7ED2" w14:paraId="2B910315" w14:textId="77777777">
        <w:trPr>
          <w:cantSplit/>
          <w:jc w:val="center"/>
        </w:trPr>
        <w:tc>
          <w:tcPr>
            <w:tcW w:w="1600" w:type="dxa"/>
          </w:tcPr>
          <w:p w14:paraId="6744EF02" w14:textId="77777777" w:rsidR="00BD7ED2" w:rsidRDefault="00000000">
            <w:r>
              <w:rPr>
                <w:b/>
              </w:rPr>
              <w:t>indeterminate</w:t>
            </w:r>
          </w:p>
        </w:tc>
        <w:tc>
          <w:tcPr>
            <w:tcW w:w="3100" w:type="dxa"/>
          </w:tcPr>
          <w:p w14:paraId="5A920B2C" w14:textId="77777777" w:rsidR="00BD7ED2" w:rsidRDefault="00000000">
            <w:r>
              <w:t>IndeterminateExecutionFailure, TimeoutError, or ConnectionError (failure_stage "external_unknown" or "transport"); or any other exception (failure_stage "local_callable")</w:t>
            </w:r>
          </w:p>
        </w:tc>
        <w:tc>
          <w:tcPr>
            <w:tcW w:w="1800" w:type="dxa"/>
          </w:tcPr>
          <w:p w14:paraId="2FC382F5" w14:textId="77777777" w:rsidR="00BD7ED2" w:rsidRDefault="00000000">
            <w:r>
              <w:t>True / False</w:t>
            </w:r>
          </w:p>
        </w:tc>
        <w:tc>
          <w:tcPr>
            <w:tcW w:w="3148" w:type="dxa"/>
          </w:tcPr>
          <w:p w14:paraId="7A83C106" w14:textId="77777777" w:rsidR="00BD7ED2" w:rsidRDefault="00000000">
            <w:r>
              <w:t>test_v2_native_invocation_v076: test_timeout_is_indeterminate_not_clean_failure, test_arbitrary_exception_defaults_conservatively_to_indeterminate</w:t>
            </w:r>
          </w:p>
        </w:tc>
      </w:tr>
      <w:tr w:rsidR="00BD7ED2" w14:paraId="44BBDA79" w14:textId="77777777">
        <w:trPr>
          <w:cantSplit/>
          <w:jc w:val="center"/>
        </w:trPr>
        <w:tc>
          <w:tcPr>
            <w:tcW w:w="1600" w:type="dxa"/>
          </w:tcPr>
          <w:p w14:paraId="753018DD" w14:textId="77777777" w:rsidR="00BD7ED2" w:rsidRDefault="00000000">
            <w:r>
              <w:rPr>
                <w:b/>
              </w:rPr>
              <w:lastRenderedPageBreak/>
              <w:t>completed_invalid</w:t>
            </w:r>
          </w:p>
        </w:tc>
        <w:tc>
          <w:tcPr>
            <w:tcW w:w="3100" w:type="dxa"/>
          </w:tcPr>
          <w:p w14:paraId="5136C720" w14:textId="77777777" w:rsidR="00BD7ED2" w:rsidRDefault="00000000">
            <w:r>
              <w:t>The callable raised CompletedInvalidExecution</w:t>
            </w:r>
          </w:p>
        </w:tc>
        <w:tc>
          <w:tcPr>
            <w:tcW w:w="1800" w:type="dxa"/>
          </w:tcPr>
          <w:p w14:paraId="3D820598" w14:textId="77777777" w:rsidR="00BD7ED2" w:rsidRDefault="00000000">
            <w:r>
              <w:t>True / True; transition_valid False</w:t>
            </w:r>
          </w:p>
        </w:tc>
        <w:tc>
          <w:tcPr>
            <w:tcW w:w="3148" w:type="dxa"/>
          </w:tcPr>
          <w:p w14:paraId="401D726F" w14:textId="77777777" w:rsidR="00BD7ED2" w:rsidRDefault="00000000">
            <w:r>
              <w:t>test_v2_native_invocation_v076: test_completed_invalid_is_distinct_from_technical_failure</w:t>
            </w:r>
          </w:p>
        </w:tc>
      </w:tr>
    </w:tbl>
    <w:p w14:paraId="75B93F1A" w14:textId="77777777" w:rsidR="00BD7ED2" w:rsidRDefault="00000000">
      <w:pPr>
        <w:spacing w:before="160"/>
      </w:pPr>
      <w:r>
        <w:t>The three exception classes are the binding’s vocabulary. Only CleanExecutionFailure asserts that no external effect occurred, so only a binding that knows this should raise it; any unclassified exception is treated as possibly effective, because absence of a response is not evidence of absence of effect.</w:t>
      </w:r>
    </w:p>
    <w:p w14:paraId="5EB6BEE8" w14:textId="77777777" w:rsidR="00BD7ED2" w:rsidRDefault="00000000">
      <w:pPr>
        <w:pStyle w:val="Heading2"/>
      </w:pPr>
      <w:bookmarkStart w:id="133" w:name="_Toc241688149"/>
      <w:r>
        <w:t>11.8 From Native Result to ε</w:t>
      </w:r>
      <w:bookmarkEnd w:id="133"/>
    </w:p>
    <w:p w14:paraId="23C6AADE" w14:textId="77777777" w:rsidR="00BD7ED2" w:rsidRDefault="00000000">
      <w:r>
        <w:t>A native result is technical evidence, not realization. The v0.79 bridge turns it into an ExecutionObservation for advance_execution, so the ε trace stays the single chain of execution evidence. invoke_authorized_native returns the result but not the context, so the host rebuilds the context from the result and the authorization: ExecutionContext(result.execution_id, a.action_id, a.binding_id, a.decision_cycle_id, a.attempt, configuration_id=a.configuration_id), or create_context with execution_id=result.execution_id.</w:t>
      </w:r>
    </w:p>
    <w:p w14:paraId="1795BF4C" w14:textId="77777777" w:rsidR="00BD7ED2" w:rsidRDefault="00000000">
      <w:pPr>
        <w:pStyle w:val="Caption"/>
        <w:keepNext/>
      </w:pPr>
      <w:r>
        <w:t>Entry — ExecutionBindingRegistry.epsilon_observation</w:t>
      </w:r>
    </w:p>
    <w:tbl>
      <w:tblPr>
        <w:tblStyle w:val="TableGrid"/>
        <w:tblW w:w="9648" w:type="dxa"/>
        <w:jc w:val="center"/>
        <w:tblLook w:val="04A0" w:firstRow="1" w:lastRow="0" w:firstColumn="1" w:lastColumn="0" w:noHBand="0" w:noVBand="1"/>
      </w:tblPr>
      <w:tblGrid>
        <w:gridCol w:w="2000"/>
        <w:gridCol w:w="7648"/>
      </w:tblGrid>
      <w:tr w:rsidR="00BD7ED2" w14:paraId="11747C38" w14:textId="77777777">
        <w:trPr>
          <w:cantSplit/>
          <w:tblHeader/>
          <w:jc w:val="center"/>
        </w:trPr>
        <w:tc>
          <w:tcPr>
            <w:tcW w:w="2000" w:type="dxa"/>
            <w:shd w:val="clear" w:color="auto" w:fill="E7ECF3"/>
          </w:tcPr>
          <w:p w14:paraId="66D8865F" w14:textId="77777777" w:rsidR="00BD7ED2" w:rsidRDefault="00000000">
            <w:r>
              <w:rPr>
                <w:b/>
              </w:rPr>
              <w:t>Field</w:t>
            </w:r>
          </w:p>
        </w:tc>
        <w:tc>
          <w:tcPr>
            <w:tcW w:w="7648" w:type="dxa"/>
            <w:shd w:val="clear" w:color="auto" w:fill="E7ECF3"/>
          </w:tcPr>
          <w:p w14:paraId="1BA7DA75" w14:textId="77777777" w:rsidR="00BD7ED2" w:rsidRDefault="00000000">
            <w:r>
              <w:rPr>
                <w:b/>
              </w:rPr>
              <w:t>Content</w:t>
            </w:r>
          </w:p>
        </w:tc>
      </w:tr>
      <w:tr w:rsidR="00BD7ED2" w14:paraId="7FE40006" w14:textId="77777777">
        <w:trPr>
          <w:cantSplit/>
          <w:jc w:val="center"/>
        </w:trPr>
        <w:tc>
          <w:tcPr>
            <w:tcW w:w="2000" w:type="dxa"/>
          </w:tcPr>
          <w:p w14:paraId="3CCE2F49" w14:textId="77777777" w:rsidR="00BD7ED2" w:rsidRDefault="00000000">
            <w:r>
              <w:rPr>
                <w:b/>
              </w:rPr>
              <w:t>Name and label</w:t>
            </w:r>
          </w:p>
        </w:tc>
        <w:tc>
          <w:tcPr>
            <w:tcW w:w="7648" w:type="dxa"/>
          </w:tcPr>
          <w:p w14:paraId="4CF8CD2C" w14:textId="77777777" w:rsidR="00BD7ED2" w:rsidRDefault="00000000">
            <w:r>
              <w:t>ExecutionBindingRegistry.epsilon_observation — method; execution.py:321. PUBLIC / ADVANCED (rule R2).</w:t>
            </w:r>
          </w:p>
        </w:tc>
      </w:tr>
      <w:tr w:rsidR="00BD7ED2" w14:paraId="7A5E32F9" w14:textId="77777777">
        <w:trPr>
          <w:cantSplit/>
          <w:jc w:val="center"/>
        </w:trPr>
        <w:tc>
          <w:tcPr>
            <w:tcW w:w="2000" w:type="dxa"/>
          </w:tcPr>
          <w:p w14:paraId="68E1EDB9" w14:textId="77777777" w:rsidR="00BD7ED2" w:rsidRDefault="00000000">
            <w:r>
              <w:rPr>
                <w:b/>
              </w:rPr>
              <w:t>Purpose</w:t>
            </w:r>
          </w:p>
        </w:tc>
        <w:tc>
          <w:tcPr>
            <w:tcW w:w="7648" w:type="dxa"/>
          </w:tcPr>
          <w:p w14:paraId="3E69C2AD" w14:textId="77777777" w:rsidR="00BD7ED2" w:rsidRDefault="00000000">
            <w:r>
              <w:t>Translates one native result, with its telemetry, into an ε observation.</w:t>
            </w:r>
          </w:p>
        </w:tc>
      </w:tr>
      <w:tr w:rsidR="00BD7ED2" w14:paraId="121389CE" w14:textId="77777777">
        <w:trPr>
          <w:cantSplit/>
          <w:jc w:val="center"/>
        </w:trPr>
        <w:tc>
          <w:tcPr>
            <w:tcW w:w="2000" w:type="dxa"/>
          </w:tcPr>
          <w:p w14:paraId="0AD66948" w14:textId="77777777" w:rsidR="00BD7ED2" w:rsidRDefault="00000000">
            <w:r>
              <w:rPr>
                <w:b/>
              </w:rPr>
              <w:t>Framework basis</w:t>
            </w:r>
          </w:p>
        </w:tc>
        <w:tc>
          <w:tcPr>
            <w:tcW w:w="7648" w:type="dxa"/>
          </w:tcPr>
          <w:p w14:paraId="5E919525" w14:textId="77777777" w:rsidR="00BD7ED2" w:rsidRDefault="00000000">
            <w:r>
              <w:t>Realization Operator ε v1.7 (C15/D9) §6, §9.</w:t>
            </w:r>
          </w:p>
        </w:tc>
      </w:tr>
      <w:tr w:rsidR="00BD7ED2" w14:paraId="19D1D48A" w14:textId="77777777">
        <w:trPr>
          <w:cantSplit/>
          <w:jc w:val="center"/>
        </w:trPr>
        <w:tc>
          <w:tcPr>
            <w:tcW w:w="2000" w:type="dxa"/>
          </w:tcPr>
          <w:p w14:paraId="129A63C1" w14:textId="77777777" w:rsidR="00BD7ED2" w:rsidRDefault="00000000">
            <w:r>
              <w:rPr>
                <w:b/>
              </w:rPr>
              <w:t>Signature</w:t>
            </w:r>
          </w:p>
        </w:tc>
        <w:tc>
          <w:tcPr>
            <w:tcW w:w="7648" w:type="dxa"/>
          </w:tcPr>
          <w:p w14:paraId="47F19444" w14:textId="77777777" w:rsidR="00BD7ED2" w:rsidRDefault="00000000">
            <w:r>
              <w:t>ExecutionBindingRegistry.epsilon_observation(context: ExecutionContext, result, *, telemetry=None, event_id: str | None = None, realized_pv_bundle: Mapping[str, Any] | None = None, information: Mapping[str, Any] | None = None)</w:t>
            </w:r>
          </w:p>
        </w:tc>
      </w:tr>
      <w:tr w:rsidR="00BD7ED2" w14:paraId="090CEC8A" w14:textId="77777777">
        <w:trPr>
          <w:cantSplit/>
          <w:jc w:val="center"/>
        </w:trPr>
        <w:tc>
          <w:tcPr>
            <w:tcW w:w="2000" w:type="dxa"/>
          </w:tcPr>
          <w:p w14:paraId="21D371D3" w14:textId="77777777" w:rsidR="00BD7ED2" w:rsidRDefault="00000000">
            <w:r>
              <w:rPr>
                <w:b/>
              </w:rPr>
              <w:t>Argument record</w:t>
            </w:r>
          </w:p>
        </w:tc>
        <w:tc>
          <w:tcPr>
            <w:tcW w:w="7648" w:type="dxa"/>
          </w:tcPr>
          <w:p w14:paraId="47C26E43" w14:textId="77777777" w:rsidR="00BD7ED2" w:rsidRDefault="00000000">
            <w:r>
              <w:t>ExecutionContext: frozen dataclass; execution_id: str; action_id: str; binding_id: str; decision_cycle_id: str; attempt: int = 1; correlation_id: str | None = None; configuration_id: str | None = None; metadata: Mapping[str, Any] = (empty)</w:t>
            </w:r>
          </w:p>
        </w:tc>
      </w:tr>
      <w:tr w:rsidR="00BD7ED2" w14:paraId="31D4302D" w14:textId="77777777">
        <w:trPr>
          <w:cantSplit/>
          <w:jc w:val="center"/>
        </w:trPr>
        <w:tc>
          <w:tcPr>
            <w:tcW w:w="2000" w:type="dxa"/>
          </w:tcPr>
          <w:p w14:paraId="4FDB28B3" w14:textId="77777777" w:rsidR="00BD7ED2" w:rsidRDefault="00000000">
            <w:r>
              <w:rPr>
                <w:b/>
              </w:rPr>
              <w:t>Preconditions</w:t>
            </w:r>
          </w:p>
        </w:tc>
        <w:tc>
          <w:tcPr>
            <w:tcW w:w="7648" w:type="dxa"/>
          </w:tcPr>
          <w:p w14:paraId="25B52835" w14:textId="77777777" w:rsidR="00BD7ED2" w:rsidRDefault="00000000">
            <w:r>
              <w:t>The result and telemetry match the context’s execution, action, and binding ids, and the telemetry status equals the result status. Telemetry is built if not supplied.</w:t>
            </w:r>
          </w:p>
        </w:tc>
      </w:tr>
      <w:tr w:rsidR="00BD7ED2" w14:paraId="4C1B9C94" w14:textId="77777777">
        <w:trPr>
          <w:cantSplit/>
          <w:jc w:val="center"/>
        </w:trPr>
        <w:tc>
          <w:tcPr>
            <w:tcW w:w="2000" w:type="dxa"/>
          </w:tcPr>
          <w:p w14:paraId="34490DA8" w14:textId="77777777" w:rsidR="00BD7ED2" w:rsidRDefault="00000000">
            <w:r>
              <w:rPr>
                <w:b/>
              </w:rPr>
              <w:t>Result</w:t>
            </w:r>
          </w:p>
        </w:tc>
        <w:tc>
          <w:tcPr>
            <w:tcW w:w="7648" w:type="dxa"/>
          </w:tcPr>
          <w:p w14:paraId="719DC1AA" w14:textId="77777777" w:rsidR="00BD7ED2" w:rsidRDefault="00000000">
            <w:r>
              <w:t>ExecutionObservation whose information records the native identity and outcome. The caller passes it to advance_execution.</w:t>
            </w:r>
          </w:p>
        </w:tc>
      </w:tr>
      <w:tr w:rsidR="00BD7ED2" w14:paraId="4CC4DD9D" w14:textId="77777777">
        <w:trPr>
          <w:cantSplit/>
          <w:jc w:val="center"/>
        </w:trPr>
        <w:tc>
          <w:tcPr>
            <w:tcW w:w="2000" w:type="dxa"/>
          </w:tcPr>
          <w:p w14:paraId="5A52C357" w14:textId="77777777" w:rsidR="00BD7ED2" w:rsidRDefault="00000000">
            <w:r>
              <w:rPr>
                <w:b/>
              </w:rPr>
              <w:t>Invariants</w:t>
            </w:r>
          </w:p>
        </w:tc>
        <w:tc>
          <w:tcPr>
            <w:tcW w:w="7648" w:type="dxa"/>
          </w:tcPr>
          <w:p w14:paraId="341CB7D3" w14:textId="77777777" w:rsidR="00BD7ED2" w:rsidRDefault="00000000">
            <w:r>
              <w:t>succeeded → completed and completion-sufficient; failed_cleanly → failed; indeterminate → continuation not sufficient; completed_invalid → completed but not completion-sufficient. Through Table 11.3, an indeterminate or completed-invalid result becomes partial_realization when the host supplies an observed realized bundle and aborted_return otherwise; an unknown effect is never reported as a known failure.</w:t>
            </w:r>
          </w:p>
        </w:tc>
      </w:tr>
      <w:tr w:rsidR="00BD7ED2" w14:paraId="0A0EF1DB" w14:textId="77777777">
        <w:trPr>
          <w:cantSplit/>
          <w:jc w:val="center"/>
        </w:trPr>
        <w:tc>
          <w:tcPr>
            <w:tcW w:w="2000" w:type="dxa"/>
          </w:tcPr>
          <w:p w14:paraId="3776A036" w14:textId="77777777" w:rsidR="00BD7ED2" w:rsidRDefault="00000000">
            <w:r>
              <w:rPr>
                <w:b/>
              </w:rPr>
              <w:t>Failure behavior</w:t>
            </w:r>
          </w:p>
        </w:tc>
        <w:tc>
          <w:tcPr>
            <w:tcW w:w="7648" w:type="dxa"/>
          </w:tcPr>
          <w:p w14:paraId="5CECF8BA" w14:textId="77777777" w:rsidR="00BD7ED2" w:rsidRDefault="00000000">
            <w:r>
              <w:t>Raises TypeError for wrong types and ValueError for identity or status mismatches.</w:t>
            </w:r>
          </w:p>
        </w:tc>
      </w:tr>
      <w:tr w:rsidR="00BD7ED2" w14:paraId="35B00273" w14:textId="77777777">
        <w:trPr>
          <w:cantSplit/>
          <w:jc w:val="center"/>
        </w:trPr>
        <w:tc>
          <w:tcPr>
            <w:tcW w:w="2000" w:type="dxa"/>
          </w:tcPr>
          <w:p w14:paraId="7A6122D1" w14:textId="77777777" w:rsidR="00BD7ED2" w:rsidRDefault="00000000">
            <w:r>
              <w:rPr>
                <w:b/>
              </w:rPr>
              <w:t>Does not</w:t>
            </w:r>
          </w:p>
        </w:tc>
        <w:tc>
          <w:tcPr>
            <w:tcW w:w="7648" w:type="dxa"/>
          </w:tcPr>
          <w:p w14:paraId="7B8197F8" w14:textId="77777777" w:rsidR="00BD7ED2" w:rsidRDefault="00000000">
            <w:r>
              <w:t>Advance ε or change Layer-1 state.</w:t>
            </w:r>
          </w:p>
        </w:tc>
      </w:tr>
      <w:tr w:rsidR="00BD7ED2" w14:paraId="45573845" w14:textId="77777777">
        <w:trPr>
          <w:cantSplit/>
          <w:jc w:val="center"/>
        </w:trPr>
        <w:tc>
          <w:tcPr>
            <w:tcW w:w="2000" w:type="dxa"/>
          </w:tcPr>
          <w:p w14:paraId="3C5ACB45" w14:textId="77777777" w:rsidR="00BD7ED2" w:rsidRDefault="00000000">
            <w:r>
              <w:rPr>
                <w:b/>
              </w:rPr>
              <w:lastRenderedPageBreak/>
              <w:t>Evidence</w:t>
            </w:r>
          </w:p>
        </w:tc>
        <w:tc>
          <w:tcPr>
            <w:tcW w:w="7648" w:type="dxa"/>
          </w:tcPr>
          <w:p w14:paraId="0234F993" w14:textId="77777777" w:rsidR="00BD7ED2" w:rsidRDefault="00000000">
            <w:r>
              <w:t>Direct use: test files 1; not named in doc 05; e.g. test_v2_native_epsilon_bridge_v079.py.</w:t>
            </w:r>
          </w:p>
        </w:tc>
      </w:tr>
      <w:tr w:rsidR="00BD7ED2" w14:paraId="45918200" w14:textId="77777777">
        <w:trPr>
          <w:cantSplit/>
          <w:jc w:val="center"/>
        </w:trPr>
        <w:tc>
          <w:tcPr>
            <w:tcW w:w="2000" w:type="dxa"/>
          </w:tcPr>
          <w:p w14:paraId="3E168DEE" w14:textId="77777777" w:rsidR="00BD7ED2" w:rsidRDefault="00000000">
            <w:r>
              <w:rPr>
                <w:b/>
              </w:rPr>
              <w:t>See also</w:t>
            </w:r>
          </w:p>
        </w:tc>
        <w:tc>
          <w:tcPr>
            <w:tcW w:w="7648" w:type="dxa"/>
          </w:tcPr>
          <w:p w14:paraId="024FAC4C" w14:textId="77777777" w:rsidR="00BD7ED2" w:rsidRDefault="00000000">
            <w:r>
              <w:t>test_v2_native_epsilon_bridge_v079.</w:t>
            </w:r>
          </w:p>
        </w:tc>
      </w:tr>
    </w:tbl>
    <w:p w14:paraId="7A352226" w14:textId="77777777" w:rsidR="00BD7ED2" w:rsidRDefault="00000000">
      <w:pPr>
        <w:spacing w:before="160"/>
      </w:pPr>
      <w:r>
        <w:t>ExecutionBindingRegistry.telemetry(context, result) builds the NativeExecutionTelemetry record the bridge uses; telemetry is execution evidence, not a transition. ExecutionBindingRegistry.build_layer1_handoff predates the bridge: it builds a Layer-1 handoff straight from a native result, with the execution id as the episode id, and maps outcomes differently (indeterminate → partial_realization, completed_invalid → failed). It bypasses the ε trace that v0.79 made canonical, so it is labeled LEGACY / COMPATIBILITY (H.5-7).</w:t>
      </w:r>
    </w:p>
    <w:p w14:paraId="636C0F14" w14:textId="77777777" w:rsidR="00BD7ED2" w:rsidRDefault="00000000">
      <w:pPr>
        <w:pStyle w:val="Heading2"/>
      </w:pPr>
      <w:bookmarkStart w:id="134" w:name="_Toc241688150"/>
      <w:r>
        <w:t>11.9 Control States and Reauthorization</w:t>
      </w:r>
      <w:bookmarkEnd w:id="134"/>
    </w:p>
    <w:p w14:paraId="438B5519" w14:textId="77777777" w:rsidR="00BD7ED2" w:rsidRDefault="00000000">
      <w:r>
        <w:t>Each native execution has a control state in the binding registry, keyed by its execution id. The state is a synchronous gate checked before the callable is entered; it implies no asynchronous cancellation of a call already in progress. Every change is recorded as a NativeExecutionControlEvent.</w:t>
      </w:r>
    </w:p>
    <w:p w14:paraId="534C69F6" w14:textId="77777777" w:rsidR="00BD7ED2" w:rsidRDefault="00000000">
      <w:pPr>
        <w:pStyle w:val="Caption"/>
        <w:keepNext/>
      </w:pPr>
      <w:r>
        <w:t>Table 11.9 — Control states</w:t>
      </w:r>
    </w:p>
    <w:tbl>
      <w:tblPr>
        <w:tblStyle w:val="TableGrid"/>
        <w:tblW w:w="9648" w:type="dxa"/>
        <w:jc w:val="center"/>
        <w:tblLook w:val="04A0" w:firstRow="1" w:lastRow="0" w:firstColumn="1" w:lastColumn="0" w:noHBand="0" w:noVBand="1"/>
      </w:tblPr>
      <w:tblGrid>
        <w:gridCol w:w="2596"/>
        <w:gridCol w:w="2006"/>
        <w:gridCol w:w="5046"/>
      </w:tblGrid>
      <w:tr w:rsidR="00BD7ED2" w14:paraId="367E9AC6" w14:textId="77777777">
        <w:trPr>
          <w:cantSplit/>
          <w:tblHeader/>
          <w:jc w:val="center"/>
        </w:trPr>
        <w:tc>
          <w:tcPr>
            <w:tcW w:w="2300" w:type="dxa"/>
            <w:shd w:val="clear" w:color="auto" w:fill="E7ECF3"/>
          </w:tcPr>
          <w:p w14:paraId="3589DFF4" w14:textId="77777777" w:rsidR="00BD7ED2" w:rsidRDefault="00000000">
            <w:r>
              <w:rPr>
                <w:b/>
              </w:rPr>
              <w:t>State</w:t>
            </w:r>
          </w:p>
        </w:tc>
        <w:tc>
          <w:tcPr>
            <w:tcW w:w="3700" w:type="dxa"/>
            <w:shd w:val="clear" w:color="auto" w:fill="E7ECF3"/>
          </w:tcPr>
          <w:p w14:paraId="05616877" w14:textId="77777777" w:rsidR="00BD7ED2" w:rsidRDefault="00000000">
            <w:r>
              <w:rPr>
                <w:b/>
              </w:rPr>
              <w:t>Effect at invocation</w:t>
            </w:r>
          </w:p>
        </w:tc>
        <w:tc>
          <w:tcPr>
            <w:tcW w:w="3648" w:type="dxa"/>
            <w:shd w:val="clear" w:color="auto" w:fill="E7ECF3"/>
          </w:tcPr>
          <w:p w14:paraId="04F14206" w14:textId="77777777" w:rsidR="00BD7ED2" w:rsidRDefault="00000000">
            <w:r>
              <w:rPr>
                <w:b/>
              </w:rPr>
              <w:t>Test</w:t>
            </w:r>
          </w:p>
        </w:tc>
      </w:tr>
      <w:tr w:rsidR="00BD7ED2" w14:paraId="09C35EFD" w14:textId="77777777">
        <w:trPr>
          <w:cantSplit/>
          <w:jc w:val="center"/>
        </w:trPr>
        <w:tc>
          <w:tcPr>
            <w:tcW w:w="2300" w:type="dxa"/>
          </w:tcPr>
          <w:p w14:paraId="3204796B" w14:textId="77777777" w:rsidR="00BD7ED2" w:rsidRDefault="00000000">
            <w:r>
              <w:rPr>
                <w:b/>
              </w:rPr>
              <w:t>ready</w:t>
            </w:r>
          </w:p>
        </w:tc>
        <w:tc>
          <w:tcPr>
            <w:tcW w:w="3700" w:type="dxa"/>
          </w:tcPr>
          <w:p w14:paraId="70B2CF64" w14:textId="77777777" w:rsidR="00BD7ED2" w:rsidRDefault="00000000">
            <w:r>
              <w:t>Invocation proceeds (the default)</w:t>
            </w:r>
          </w:p>
        </w:tc>
        <w:tc>
          <w:tcPr>
            <w:tcW w:w="3648" w:type="dxa"/>
          </w:tcPr>
          <w:p w14:paraId="16CB2126" w14:textId="77777777" w:rsidR="00BD7ED2" w:rsidRDefault="00000000">
            <w:r>
              <w:t>test_v2_native_telemetry_control_v078: test_ready_control_allows_invocation</w:t>
            </w:r>
          </w:p>
        </w:tc>
      </w:tr>
      <w:tr w:rsidR="00BD7ED2" w14:paraId="3EBD7F3E" w14:textId="77777777">
        <w:trPr>
          <w:cantSplit/>
          <w:jc w:val="center"/>
        </w:trPr>
        <w:tc>
          <w:tcPr>
            <w:tcW w:w="2300" w:type="dxa"/>
          </w:tcPr>
          <w:p w14:paraId="271FBB85" w14:textId="77777777" w:rsidR="00BD7ED2" w:rsidRDefault="00000000">
            <w:r>
              <w:rPr>
                <w:b/>
              </w:rPr>
              <w:t>paused</w:t>
            </w:r>
          </w:p>
        </w:tc>
        <w:tc>
          <w:tcPr>
            <w:tcW w:w="3700" w:type="dxa"/>
          </w:tcPr>
          <w:p w14:paraId="0769AC38" w14:textId="77777777" w:rsidR="00BD7ED2" w:rsidRDefault="00000000">
            <w:r>
              <w:t>The authorization is invalidated and RuntimeError is raised</w:t>
            </w:r>
          </w:p>
        </w:tc>
        <w:tc>
          <w:tcPr>
            <w:tcW w:w="3648" w:type="dxa"/>
          </w:tcPr>
          <w:p w14:paraId="7C009E15" w14:textId="77777777" w:rsidR="00BD7ED2" w:rsidRDefault="00000000">
            <w:r>
              <w:t>test_v2_authority_bound_callthrough_v0130: test_abct11_13_control_gate_invalidates_before_call</w:t>
            </w:r>
          </w:p>
        </w:tc>
      </w:tr>
      <w:tr w:rsidR="00BD7ED2" w14:paraId="233524CE" w14:textId="77777777">
        <w:trPr>
          <w:cantSplit/>
          <w:jc w:val="center"/>
        </w:trPr>
        <w:tc>
          <w:tcPr>
            <w:tcW w:w="2300" w:type="dxa"/>
          </w:tcPr>
          <w:p w14:paraId="06C751DB" w14:textId="77777777" w:rsidR="00BD7ED2" w:rsidRDefault="00000000">
            <w:r>
              <w:rPr>
                <w:b/>
              </w:rPr>
              <w:t>aborted</w:t>
            </w:r>
          </w:p>
        </w:tc>
        <w:tc>
          <w:tcPr>
            <w:tcW w:w="3700" w:type="dxa"/>
          </w:tcPr>
          <w:p w14:paraId="279BFA5A" w14:textId="77777777" w:rsidR="00BD7ED2" w:rsidRDefault="00000000">
            <w:r>
              <w:t>As for paused</w:t>
            </w:r>
          </w:p>
        </w:tc>
        <w:tc>
          <w:tcPr>
            <w:tcW w:w="3648" w:type="dxa"/>
          </w:tcPr>
          <w:p w14:paraId="25E02697" w14:textId="77777777" w:rsidR="00BD7ED2" w:rsidRDefault="00000000">
            <w:r>
              <w:t>As above</w:t>
            </w:r>
          </w:p>
        </w:tc>
      </w:tr>
      <w:tr w:rsidR="00BD7ED2" w14:paraId="07614C46" w14:textId="77777777">
        <w:trPr>
          <w:cantSplit/>
          <w:jc w:val="center"/>
        </w:trPr>
        <w:tc>
          <w:tcPr>
            <w:tcW w:w="2300" w:type="dxa"/>
          </w:tcPr>
          <w:p w14:paraId="48D1C448" w14:textId="77777777" w:rsidR="00BD7ED2" w:rsidRDefault="00000000">
            <w:r>
              <w:rPr>
                <w:b/>
              </w:rPr>
              <w:t>reauthorization_required</w:t>
            </w:r>
          </w:p>
        </w:tc>
        <w:tc>
          <w:tcPr>
            <w:tcW w:w="3700" w:type="dxa"/>
          </w:tcPr>
          <w:p w14:paraId="3263E901" w14:textId="77777777" w:rsidR="00BD7ED2" w:rsidRDefault="00000000">
            <w:r>
              <w:t>As for paused; a reauthorization handoff can be built</w:t>
            </w:r>
          </w:p>
        </w:tc>
        <w:tc>
          <w:tcPr>
            <w:tcW w:w="3648" w:type="dxa"/>
          </w:tcPr>
          <w:p w14:paraId="3DEEA5F4" w14:textId="77777777" w:rsidR="00BD7ED2" w:rsidRDefault="00000000">
            <w:r>
              <w:t>As above; test_v2_execution_bookkeeping_v080: test_handoff_requires_reauthorization_control_state</w:t>
            </w:r>
          </w:p>
        </w:tc>
      </w:tr>
    </w:tbl>
    <w:p w14:paraId="3AB7C99C" w14:textId="77777777" w:rsidR="00BD7ED2" w:rsidRDefault="00000000">
      <w:pPr>
        <w:pStyle w:val="Caption"/>
        <w:keepNext/>
        <w:spacing w:before="160"/>
      </w:pPr>
      <w:r>
        <w:t>Entry — ExecutionBindingRegistry.set_control_state</w:t>
      </w:r>
    </w:p>
    <w:tbl>
      <w:tblPr>
        <w:tblStyle w:val="TableGrid"/>
        <w:tblW w:w="9648" w:type="dxa"/>
        <w:jc w:val="center"/>
        <w:tblLook w:val="04A0" w:firstRow="1" w:lastRow="0" w:firstColumn="1" w:lastColumn="0" w:noHBand="0" w:noVBand="1"/>
      </w:tblPr>
      <w:tblGrid>
        <w:gridCol w:w="2000"/>
        <w:gridCol w:w="7648"/>
      </w:tblGrid>
      <w:tr w:rsidR="00BD7ED2" w14:paraId="45F3B336" w14:textId="77777777">
        <w:trPr>
          <w:cantSplit/>
          <w:tblHeader/>
          <w:jc w:val="center"/>
        </w:trPr>
        <w:tc>
          <w:tcPr>
            <w:tcW w:w="2000" w:type="dxa"/>
            <w:shd w:val="clear" w:color="auto" w:fill="E7ECF3"/>
          </w:tcPr>
          <w:p w14:paraId="37BE37A5" w14:textId="77777777" w:rsidR="00BD7ED2" w:rsidRDefault="00000000">
            <w:r>
              <w:rPr>
                <w:b/>
              </w:rPr>
              <w:t>Field</w:t>
            </w:r>
          </w:p>
        </w:tc>
        <w:tc>
          <w:tcPr>
            <w:tcW w:w="7648" w:type="dxa"/>
            <w:shd w:val="clear" w:color="auto" w:fill="E7ECF3"/>
          </w:tcPr>
          <w:p w14:paraId="176983D8" w14:textId="77777777" w:rsidR="00BD7ED2" w:rsidRDefault="00000000">
            <w:r>
              <w:rPr>
                <w:b/>
              </w:rPr>
              <w:t>Content</w:t>
            </w:r>
          </w:p>
        </w:tc>
      </w:tr>
      <w:tr w:rsidR="00BD7ED2" w14:paraId="6B39841A" w14:textId="77777777">
        <w:trPr>
          <w:cantSplit/>
          <w:jc w:val="center"/>
        </w:trPr>
        <w:tc>
          <w:tcPr>
            <w:tcW w:w="2000" w:type="dxa"/>
          </w:tcPr>
          <w:p w14:paraId="312EEBDF" w14:textId="77777777" w:rsidR="00BD7ED2" w:rsidRDefault="00000000">
            <w:r>
              <w:rPr>
                <w:b/>
              </w:rPr>
              <w:t>Name and label</w:t>
            </w:r>
          </w:p>
        </w:tc>
        <w:tc>
          <w:tcPr>
            <w:tcW w:w="7648" w:type="dxa"/>
          </w:tcPr>
          <w:p w14:paraId="701B87E6" w14:textId="77777777" w:rsidR="00BD7ED2" w:rsidRDefault="00000000">
            <w:r>
              <w:t>ExecutionBindingRegistry.set_control_state — method; execution.py:111. PUBLIC / ADVANCED (rule R2).</w:t>
            </w:r>
          </w:p>
        </w:tc>
      </w:tr>
      <w:tr w:rsidR="00BD7ED2" w14:paraId="640146CC" w14:textId="77777777">
        <w:trPr>
          <w:cantSplit/>
          <w:jc w:val="center"/>
        </w:trPr>
        <w:tc>
          <w:tcPr>
            <w:tcW w:w="2000" w:type="dxa"/>
          </w:tcPr>
          <w:p w14:paraId="188DDBE6" w14:textId="77777777" w:rsidR="00BD7ED2" w:rsidRDefault="00000000">
            <w:r>
              <w:rPr>
                <w:b/>
              </w:rPr>
              <w:t>Purpose</w:t>
            </w:r>
          </w:p>
        </w:tc>
        <w:tc>
          <w:tcPr>
            <w:tcW w:w="7648" w:type="dxa"/>
          </w:tcPr>
          <w:p w14:paraId="1539C32D" w14:textId="77777777" w:rsidR="00BD7ED2" w:rsidRDefault="00000000">
            <w:r>
              <w:t>Sets the control state of one native execution and records the change.</w:t>
            </w:r>
          </w:p>
        </w:tc>
      </w:tr>
      <w:tr w:rsidR="00BD7ED2" w14:paraId="5BF50A3F" w14:textId="77777777">
        <w:trPr>
          <w:cantSplit/>
          <w:jc w:val="center"/>
        </w:trPr>
        <w:tc>
          <w:tcPr>
            <w:tcW w:w="2000" w:type="dxa"/>
          </w:tcPr>
          <w:p w14:paraId="2005FBD1" w14:textId="77777777" w:rsidR="00BD7ED2" w:rsidRDefault="00000000">
            <w:r>
              <w:rPr>
                <w:b/>
              </w:rPr>
              <w:t>Framework basis</w:t>
            </w:r>
          </w:p>
        </w:tc>
        <w:tc>
          <w:tcPr>
            <w:tcW w:w="7648" w:type="dxa"/>
          </w:tcPr>
          <w:p w14:paraId="209A567F" w14:textId="77777777" w:rsidR="00BD7ED2" w:rsidRDefault="00000000">
            <w:r>
              <w:t>Runtime construct serving ε’s return-upstream rule (C15/D9 §7).</w:t>
            </w:r>
          </w:p>
        </w:tc>
      </w:tr>
      <w:tr w:rsidR="00BD7ED2" w14:paraId="798D50AD" w14:textId="77777777">
        <w:trPr>
          <w:cantSplit/>
          <w:jc w:val="center"/>
        </w:trPr>
        <w:tc>
          <w:tcPr>
            <w:tcW w:w="2000" w:type="dxa"/>
          </w:tcPr>
          <w:p w14:paraId="6296F0FF" w14:textId="77777777" w:rsidR="00BD7ED2" w:rsidRDefault="00000000">
            <w:r>
              <w:rPr>
                <w:b/>
              </w:rPr>
              <w:t>Signature</w:t>
            </w:r>
          </w:p>
        </w:tc>
        <w:tc>
          <w:tcPr>
            <w:tcW w:w="7648" w:type="dxa"/>
          </w:tcPr>
          <w:p w14:paraId="53A845DF" w14:textId="77777777" w:rsidR="00BD7ED2" w:rsidRDefault="00000000">
            <w:r>
              <w:t>ExecutionBindingRegistry.set_control_state(execution_id: str, state: str, *, reason: str | None = None, requested_by: str | None = None, evidence_ids: tuple[str, ...] = ())</w:t>
            </w:r>
          </w:p>
        </w:tc>
      </w:tr>
      <w:tr w:rsidR="00BD7ED2" w14:paraId="38217ABD" w14:textId="77777777">
        <w:trPr>
          <w:cantSplit/>
          <w:jc w:val="center"/>
        </w:trPr>
        <w:tc>
          <w:tcPr>
            <w:tcW w:w="2000" w:type="dxa"/>
          </w:tcPr>
          <w:p w14:paraId="3D5D06CB" w14:textId="77777777" w:rsidR="00BD7ED2" w:rsidRDefault="00000000">
            <w:r>
              <w:rPr>
                <w:b/>
              </w:rPr>
              <w:t>Preconditions</w:t>
            </w:r>
          </w:p>
        </w:tc>
        <w:tc>
          <w:tcPr>
            <w:tcW w:w="7648" w:type="dxa"/>
          </w:tcPr>
          <w:p w14:paraId="34DA5CA8" w14:textId="77777777" w:rsidR="00BD7ED2" w:rsidRDefault="00000000">
            <w:r>
              <w:t>A state from Table 11.9, a non-empty execution id, and unique evidence ids.</w:t>
            </w:r>
          </w:p>
        </w:tc>
      </w:tr>
      <w:tr w:rsidR="00BD7ED2" w14:paraId="0CAC9740" w14:textId="77777777">
        <w:trPr>
          <w:cantSplit/>
          <w:jc w:val="center"/>
        </w:trPr>
        <w:tc>
          <w:tcPr>
            <w:tcW w:w="2000" w:type="dxa"/>
          </w:tcPr>
          <w:p w14:paraId="776E791A" w14:textId="77777777" w:rsidR="00BD7ED2" w:rsidRDefault="00000000">
            <w:r>
              <w:rPr>
                <w:b/>
              </w:rPr>
              <w:lastRenderedPageBreak/>
              <w:t>Result</w:t>
            </w:r>
          </w:p>
        </w:tc>
        <w:tc>
          <w:tcPr>
            <w:tcW w:w="7648" w:type="dxa"/>
          </w:tcPr>
          <w:p w14:paraId="6428CF7B" w14:textId="77777777" w:rsidR="00BD7ED2" w:rsidRDefault="00000000">
            <w:r>
              <w:t>NativeExecutionControlState. A NativeExecutionControlEvent with prior and new state is appended to the history.</w:t>
            </w:r>
          </w:p>
        </w:tc>
      </w:tr>
      <w:tr w:rsidR="00BD7ED2" w14:paraId="31CA403E" w14:textId="77777777">
        <w:trPr>
          <w:cantSplit/>
          <w:jc w:val="center"/>
        </w:trPr>
        <w:tc>
          <w:tcPr>
            <w:tcW w:w="2000" w:type="dxa"/>
          </w:tcPr>
          <w:p w14:paraId="54332580" w14:textId="77777777" w:rsidR="00BD7ED2" w:rsidRDefault="00000000">
            <w:r>
              <w:rPr>
                <w:b/>
              </w:rPr>
              <w:t>Invariants</w:t>
            </w:r>
          </w:p>
        </w:tc>
        <w:tc>
          <w:tcPr>
            <w:tcW w:w="7648" w:type="dxa"/>
          </w:tcPr>
          <w:p w14:paraId="493282A1" w14:textId="77777777" w:rsidR="00BD7ED2" w:rsidRDefault="00000000">
            <w:r>
              <w:t>A non-ready change without a reason is recorded with reason "unspecified". control_history(execution_id) returns the events in order.</w:t>
            </w:r>
          </w:p>
        </w:tc>
      </w:tr>
      <w:tr w:rsidR="00BD7ED2" w14:paraId="65A3B17B" w14:textId="77777777">
        <w:trPr>
          <w:cantSplit/>
          <w:jc w:val="center"/>
        </w:trPr>
        <w:tc>
          <w:tcPr>
            <w:tcW w:w="2000" w:type="dxa"/>
          </w:tcPr>
          <w:p w14:paraId="370F57A0" w14:textId="77777777" w:rsidR="00BD7ED2" w:rsidRDefault="00000000">
            <w:r>
              <w:rPr>
                <w:b/>
              </w:rPr>
              <w:t>Failure behavior</w:t>
            </w:r>
          </w:p>
        </w:tc>
        <w:tc>
          <w:tcPr>
            <w:tcW w:w="7648" w:type="dxa"/>
          </w:tcPr>
          <w:p w14:paraId="62A16B71" w14:textId="77777777" w:rsidR="00BD7ED2" w:rsidRDefault="00000000">
            <w:r>
              <w:t>Raises ValueError for an unknown state, an empty execution id, or duplicate evidence ids.</w:t>
            </w:r>
          </w:p>
        </w:tc>
      </w:tr>
      <w:tr w:rsidR="00BD7ED2" w14:paraId="649DBD01" w14:textId="77777777">
        <w:trPr>
          <w:cantSplit/>
          <w:jc w:val="center"/>
        </w:trPr>
        <w:tc>
          <w:tcPr>
            <w:tcW w:w="2000" w:type="dxa"/>
          </w:tcPr>
          <w:p w14:paraId="53DC96F2" w14:textId="77777777" w:rsidR="00BD7ED2" w:rsidRDefault="00000000">
            <w:r>
              <w:rPr>
                <w:b/>
              </w:rPr>
              <w:t>Does not</w:t>
            </w:r>
          </w:p>
        </w:tc>
        <w:tc>
          <w:tcPr>
            <w:tcW w:w="7648" w:type="dxa"/>
          </w:tcPr>
          <w:p w14:paraId="5097A4E5" w14:textId="77777777" w:rsidR="00BD7ED2" w:rsidRDefault="00000000">
            <w:r>
              <w:t>Cancel a running call or choose a re-entry stage.</w:t>
            </w:r>
          </w:p>
        </w:tc>
      </w:tr>
      <w:tr w:rsidR="00BD7ED2" w14:paraId="050BC149" w14:textId="77777777">
        <w:trPr>
          <w:cantSplit/>
          <w:jc w:val="center"/>
        </w:trPr>
        <w:tc>
          <w:tcPr>
            <w:tcW w:w="2000" w:type="dxa"/>
          </w:tcPr>
          <w:p w14:paraId="1268CB13" w14:textId="77777777" w:rsidR="00BD7ED2" w:rsidRDefault="00000000">
            <w:r>
              <w:rPr>
                <w:b/>
              </w:rPr>
              <w:t>Evidence</w:t>
            </w:r>
          </w:p>
        </w:tc>
        <w:tc>
          <w:tcPr>
            <w:tcW w:w="7648" w:type="dxa"/>
          </w:tcPr>
          <w:p w14:paraId="5943471B" w14:textId="77777777" w:rsidR="00BD7ED2" w:rsidRDefault="00000000">
            <w:r>
              <w:t>Direct use: test files 3; not named in doc 05; e.g. test_v2_authority_bound_callthrough_v0130.py, test_v2_execution_bookkeeping_v080.py.</w:t>
            </w:r>
          </w:p>
        </w:tc>
      </w:tr>
      <w:tr w:rsidR="00BD7ED2" w14:paraId="4E68EBDB" w14:textId="77777777">
        <w:trPr>
          <w:cantSplit/>
          <w:jc w:val="center"/>
        </w:trPr>
        <w:tc>
          <w:tcPr>
            <w:tcW w:w="2000" w:type="dxa"/>
          </w:tcPr>
          <w:p w14:paraId="2F02C544" w14:textId="77777777" w:rsidR="00BD7ED2" w:rsidRDefault="00000000">
            <w:r>
              <w:rPr>
                <w:b/>
              </w:rPr>
              <w:t>See also</w:t>
            </w:r>
          </w:p>
        </w:tc>
        <w:tc>
          <w:tcPr>
            <w:tcW w:w="7648" w:type="dxa"/>
          </w:tcPr>
          <w:p w14:paraId="1856A0F1" w14:textId="77777777" w:rsidR="00BD7ED2" w:rsidRDefault="00000000">
            <w:r>
              <w:t>11.6 (native_execution_authorization_execution_id).</w:t>
            </w:r>
          </w:p>
        </w:tc>
      </w:tr>
    </w:tbl>
    <w:p w14:paraId="2A2D1424" w14:textId="77777777" w:rsidR="00BD7ED2" w:rsidRDefault="00000000">
      <w:pPr>
        <w:pStyle w:val="Caption"/>
        <w:keepNext/>
        <w:spacing w:before="160"/>
      </w:pPr>
      <w:r>
        <w:t>Entry — ExecutionBindingRegistry.build_reauthorization_handoff</w:t>
      </w:r>
    </w:p>
    <w:tbl>
      <w:tblPr>
        <w:tblStyle w:val="TableGrid"/>
        <w:tblW w:w="9648" w:type="dxa"/>
        <w:jc w:val="center"/>
        <w:tblLook w:val="04A0" w:firstRow="1" w:lastRow="0" w:firstColumn="1" w:lastColumn="0" w:noHBand="0" w:noVBand="1"/>
      </w:tblPr>
      <w:tblGrid>
        <w:gridCol w:w="2000"/>
        <w:gridCol w:w="7648"/>
      </w:tblGrid>
      <w:tr w:rsidR="00BD7ED2" w14:paraId="6000D9F3" w14:textId="77777777">
        <w:trPr>
          <w:cantSplit/>
          <w:tblHeader/>
          <w:jc w:val="center"/>
        </w:trPr>
        <w:tc>
          <w:tcPr>
            <w:tcW w:w="2000" w:type="dxa"/>
            <w:shd w:val="clear" w:color="auto" w:fill="E7ECF3"/>
          </w:tcPr>
          <w:p w14:paraId="1E6A6BEB" w14:textId="77777777" w:rsidR="00BD7ED2" w:rsidRDefault="00000000">
            <w:r>
              <w:rPr>
                <w:b/>
              </w:rPr>
              <w:t>Field</w:t>
            </w:r>
          </w:p>
        </w:tc>
        <w:tc>
          <w:tcPr>
            <w:tcW w:w="7648" w:type="dxa"/>
            <w:shd w:val="clear" w:color="auto" w:fill="E7ECF3"/>
          </w:tcPr>
          <w:p w14:paraId="73BACABE" w14:textId="77777777" w:rsidR="00BD7ED2" w:rsidRDefault="00000000">
            <w:r>
              <w:rPr>
                <w:b/>
              </w:rPr>
              <w:t>Content</w:t>
            </w:r>
          </w:p>
        </w:tc>
      </w:tr>
      <w:tr w:rsidR="00BD7ED2" w14:paraId="1233804A" w14:textId="77777777">
        <w:trPr>
          <w:cantSplit/>
          <w:jc w:val="center"/>
        </w:trPr>
        <w:tc>
          <w:tcPr>
            <w:tcW w:w="2000" w:type="dxa"/>
          </w:tcPr>
          <w:p w14:paraId="1BB633F1" w14:textId="77777777" w:rsidR="00BD7ED2" w:rsidRDefault="00000000">
            <w:r>
              <w:rPr>
                <w:b/>
              </w:rPr>
              <w:t>Name and label</w:t>
            </w:r>
          </w:p>
        </w:tc>
        <w:tc>
          <w:tcPr>
            <w:tcW w:w="7648" w:type="dxa"/>
          </w:tcPr>
          <w:p w14:paraId="37F37746" w14:textId="77777777" w:rsidR="00BD7ED2" w:rsidRDefault="00000000">
            <w:r>
              <w:t>ExecutionBindingRegistry.build_reauthorization_handoff — method; execution.py:136. PUBLIC / ADVANCED (rule R2).</w:t>
            </w:r>
          </w:p>
        </w:tc>
      </w:tr>
      <w:tr w:rsidR="00BD7ED2" w14:paraId="2EC8CE49" w14:textId="77777777">
        <w:trPr>
          <w:cantSplit/>
          <w:jc w:val="center"/>
        </w:trPr>
        <w:tc>
          <w:tcPr>
            <w:tcW w:w="2000" w:type="dxa"/>
          </w:tcPr>
          <w:p w14:paraId="5CCD51C6" w14:textId="77777777" w:rsidR="00BD7ED2" w:rsidRDefault="00000000">
            <w:r>
              <w:rPr>
                <w:b/>
              </w:rPr>
              <w:t>Purpose</w:t>
            </w:r>
          </w:p>
        </w:tc>
        <w:tc>
          <w:tcPr>
            <w:tcW w:w="7648" w:type="dxa"/>
          </w:tcPr>
          <w:p w14:paraId="4BC7104A" w14:textId="77777777" w:rsidR="00BD7ED2" w:rsidRDefault="00000000">
            <w:r>
              <w:t>Packages an execution that requires reauthorization for return to governance.</w:t>
            </w:r>
          </w:p>
        </w:tc>
      </w:tr>
      <w:tr w:rsidR="00BD7ED2" w14:paraId="70193BE9" w14:textId="77777777">
        <w:trPr>
          <w:cantSplit/>
          <w:jc w:val="center"/>
        </w:trPr>
        <w:tc>
          <w:tcPr>
            <w:tcW w:w="2000" w:type="dxa"/>
          </w:tcPr>
          <w:p w14:paraId="689E9378" w14:textId="77777777" w:rsidR="00BD7ED2" w:rsidRDefault="00000000">
            <w:r>
              <w:rPr>
                <w:b/>
              </w:rPr>
              <w:t>Framework basis</w:t>
            </w:r>
          </w:p>
        </w:tc>
        <w:tc>
          <w:tcPr>
            <w:tcW w:w="7648" w:type="dxa"/>
          </w:tcPr>
          <w:p w14:paraId="268C5157" w14:textId="77777777" w:rsidR="00BD7ED2" w:rsidRDefault="00000000">
            <w:r>
              <w:t>As above.</w:t>
            </w:r>
          </w:p>
        </w:tc>
      </w:tr>
      <w:tr w:rsidR="00BD7ED2" w14:paraId="6BCD0644" w14:textId="77777777">
        <w:trPr>
          <w:cantSplit/>
          <w:jc w:val="center"/>
        </w:trPr>
        <w:tc>
          <w:tcPr>
            <w:tcW w:w="2000" w:type="dxa"/>
          </w:tcPr>
          <w:p w14:paraId="131C5A86" w14:textId="77777777" w:rsidR="00BD7ED2" w:rsidRDefault="00000000">
            <w:r>
              <w:rPr>
                <w:b/>
              </w:rPr>
              <w:t>Signature</w:t>
            </w:r>
          </w:p>
        </w:tc>
        <w:tc>
          <w:tcPr>
            <w:tcW w:w="7648" w:type="dxa"/>
          </w:tcPr>
          <w:p w14:paraId="41C98A57" w14:textId="77777777" w:rsidR="00BD7ED2" w:rsidRDefault="00000000">
            <w:r>
              <w:t>ExecutionBindingRegistry.build_reauthorization_handoff(context: ExecutionContext, *, reason: str | None = None, requested_by: str | None = None, evidence_ids: tuple[str, ...] = (), handoff_id: str | None = None)</w:t>
            </w:r>
          </w:p>
        </w:tc>
      </w:tr>
      <w:tr w:rsidR="00BD7ED2" w14:paraId="16AFB8EE" w14:textId="77777777">
        <w:trPr>
          <w:cantSplit/>
          <w:jc w:val="center"/>
        </w:trPr>
        <w:tc>
          <w:tcPr>
            <w:tcW w:w="2000" w:type="dxa"/>
          </w:tcPr>
          <w:p w14:paraId="337656AA" w14:textId="77777777" w:rsidR="00BD7ED2" w:rsidRDefault="00000000">
            <w:r>
              <w:rPr>
                <w:b/>
              </w:rPr>
              <w:t>Preconditions</w:t>
            </w:r>
          </w:p>
        </w:tc>
        <w:tc>
          <w:tcPr>
            <w:tcW w:w="7648" w:type="dxa"/>
          </w:tcPr>
          <w:p w14:paraId="5DE78A41" w14:textId="77777777" w:rsidR="00BD7ED2" w:rsidRDefault="00000000">
            <w:r>
              <w:t>The execution’s control state is "reauthorization_required"; a reason is given or recorded; evidence ids are unique.</w:t>
            </w:r>
          </w:p>
        </w:tc>
      </w:tr>
      <w:tr w:rsidR="00BD7ED2" w14:paraId="44044972" w14:textId="77777777">
        <w:trPr>
          <w:cantSplit/>
          <w:jc w:val="center"/>
        </w:trPr>
        <w:tc>
          <w:tcPr>
            <w:tcW w:w="2000" w:type="dxa"/>
          </w:tcPr>
          <w:p w14:paraId="6E5649B7" w14:textId="77777777" w:rsidR="00BD7ED2" w:rsidRDefault="00000000">
            <w:r>
              <w:rPr>
                <w:b/>
              </w:rPr>
              <w:t>Result</w:t>
            </w:r>
          </w:p>
        </w:tc>
        <w:tc>
          <w:tcPr>
            <w:tcW w:w="7648" w:type="dxa"/>
          </w:tcPr>
          <w:p w14:paraId="7F56E7B7" w14:textId="77777777" w:rsidR="00BD7ED2" w:rsidRDefault="00000000">
            <w:r>
              <w:t>NativeReauthorizationHandoff with the execution, action, binding, cycle, correlation, and configuration identities, and return_to_governance true.</w:t>
            </w:r>
          </w:p>
        </w:tc>
      </w:tr>
      <w:tr w:rsidR="00BD7ED2" w14:paraId="03A38D63" w14:textId="77777777">
        <w:trPr>
          <w:cantSplit/>
          <w:jc w:val="center"/>
        </w:trPr>
        <w:tc>
          <w:tcPr>
            <w:tcW w:w="2000" w:type="dxa"/>
          </w:tcPr>
          <w:p w14:paraId="73827EE4" w14:textId="77777777" w:rsidR="00BD7ED2" w:rsidRDefault="00000000">
            <w:r>
              <w:rPr>
                <w:b/>
              </w:rPr>
              <w:t>Invariants</w:t>
            </w:r>
          </w:p>
        </w:tc>
        <w:tc>
          <w:tcPr>
            <w:tcW w:w="7648" w:type="dxa"/>
          </w:tcPr>
          <w:p w14:paraId="704AE0EB" w14:textId="77777777" w:rsidR="00BD7ED2" w:rsidRDefault="00000000">
            <w:r>
              <w:t>The handoff states that the earliest invalidated stage is not determined here.</w:t>
            </w:r>
          </w:p>
        </w:tc>
      </w:tr>
      <w:tr w:rsidR="00BD7ED2" w14:paraId="36AED7C9" w14:textId="77777777">
        <w:trPr>
          <w:cantSplit/>
          <w:jc w:val="center"/>
        </w:trPr>
        <w:tc>
          <w:tcPr>
            <w:tcW w:w="2000" w:type="dxa"/>
          </w:tcPr>
          <w:p w14:paraId="3473C5BD" w14:textId="77777777" w:rsidR="00BD7ED2" w:rsidRDefault="00000000">
            <w:r>
              <w:rPr>
                <w:b/>
              </w:rPr>
              <w:t>Failure behavior</w:t>
            </w:r>
          </w:p>
        </w:tc>
        <w:tc>
          <w:tcPr>
            <w:tcW w:w="7648" w:type="dxa"/>
          </w:tcPr>
          <w:p w14:paraId="5875B508" w14:textId="77777777" w:rsidR="00BD7ED2" w:rsidRDefault="00000000">
            <w:r>
              <w:t>Raises ValueError otherwise.</w:t>
            </w:r>
          </w:p>
        </w:tc>
      </w:tr>
      <w:tr w:rsidR="00BD7ED2" w14:paraId="3AB37394" w14:textId="77777777">
        <w:trPr>
          <w:cantSplit/>
          <w:jc w:val="center"/>
        </w:trPr>
        <w:tc>
          <w:tcPr>
            <w:tcW w:w="2000" w:type="dxa"/>
          </w:tcPr>
          <w:p w14:paraId="6C9918BA" w14:textId="77777777" w:rsidR="00BD7ED2" w:rsidRDefault="00000000">
            <w:r>
              <w:rPr>
                <w:b/>
              </w:rPr>
              <w:t>Does not</w:t>
            </w:r>
          </w:p>
        </w:tc>
        <w:tc>
          <w:tcPr>
            <w:tcW w:w="7648" w:type="dxa"/>
          </w:tcPr>
          <w:p w14:paraId="48568830" w14:textId="77777777" w:rsidR="00BD7ED2" w:rsidRDefault="00000000">
            <w:r>
              <w:t>Authorize anything or choose a re-entry stage; Chapter 12 does that.</w:t>
            </w:r>
          </w:p>
        </w:tc>
      </w:tr>
      <w:tr w:rsidR="00BD7ED2" w14:paraId="127434CD" w14:textId="77777777">
        <w:trPr>
          <w:cantSplit/>
          <w:jc w:val="center"/>
        </w:trPr>
        <w:tc>
          <w:tcPr>
            <w:tcW w:w="2000" w:type="dxa"/>
          </w:tcPr>
          <w:p w14:paraId="1165BBF3" w14:textId="77777777" w:rsidR="00BD7ED2" w:rsidRDefault="00000000">
            <w:r>
              <w:rPr>
                <w:b/>
              </w:rPr>
              <w:t>Evidence</w:t>
            </w:r>
          </w:p>
        </w:tc>
        <w:tc>
          <w:tcPr>
            <w:tcW w:w="7648" w:type="dxa"/>
          </w:tcPr>
          <w:p w14:paraId="06E82230" w14:textId="77777777" w:rsidR="00BD7ED2" w:rsidRDefault="00000000">
            <w:r>
              <w:t>Direct use: test files 1; not named in doc 05; e.g. test_v2_execution_bookkeeping_v080.py.</w:t>
            </w:r>
          </w:p>
        </w:tc>
      </w:tr>
      <w:tr w:rsidR="00BD7ED2" w14:paraId="1938FACD" w14:textId="77777777">
        <w:trPr>
          <w:cantSplit/>
          <w:jc w:val="center"/>
        </w:trPr>
        <w:tc>
          <w:tcPr>
            <w:tcW w:w="2000" w:type="dxa"/>
          </w:tcPr>
          <w:p w14:paraId="0F1A5A24" w14:textId="77777777" w:rsidR="00BD7ED2" w:rsidRDefault="00000000">
            <w:r>
              <w:rPr>
                <w:b/>
              </w:rPr>
              <w:t>See also</w:t>
            </w:r>
          </w:p>
        </w:tc>
        <w:tc>
          <w:tcPr>
            <w:tcW w:w="7648" w:type="dxa"/>
          </w:tcPr>
          <w:p w14:paraId="0100DD5D" w14:textId="77777777" w:rsidR="00BD7ED2" w:rsidRDefault="00000000">
            <w:r>
              <w:t>12.</w:t>
            </w:r>
          </w:p>
        </w:tc>
      </w:tr>
    </w:tbl>
    <w:p w14:paraId="39FA3EED" w14:textId="77777777" w:rsidR="00BD7ED2" w:rsidRDefault="00000000">
      <w:pPr>
        <w:pStyle w:val="Heading2"/>
        <w:spacing w:before="160"/>
      </w:pPr>
      <w:bookmarkStart w:id="135" w:name="_Toc241688151"/>
      <w:r>
        <w:t>11.10 Layer-1 Handoff and Transition</w:t>
      </w:r>
      <w:bookmarkEnd w:id="135"/>
    </w:p>
    <w:p w14:paraId="504CCEC5" w14:textId="77777777" w:rsidR="00BD7ED2" w:rsidRDefault="00000000">
      <w:pPr>
        <w:pStyle w:val="Caption"/>
        <w:keepNext/>
      </w:pPr>
      <w:r>
        <w:t>Entry — PVPPRuntime.build_layer1_transition_handoff</w:t>
      </w:r>
    </w:p>
    <w:tbl>
      <w:tblPr>
        <w:tblStyle w:val="TableGrid"/>
        <w:tblW w:w="9648" w:type="dxa"/>
        <w:jc w:val="center"/>
        <w:tblLook w:val="04A0" w:firstRow="1" w:lastRow="0" w:firstColumn="1" w:lastColumn="0" w:noHBand="0" w:noVBand="1"/>
      </w:tblPr>
      <w:tblGrid>
        <w:gridCol w:w="2000"/>
        <w:gridCol w:w="7648"/>
      </w:tblGrid>
      <w:tr w:rsidR="00BD7ED2" w14:paraId="6BFDE2F3" w14:textId="77777777">
        <w:trPr>
          <w:cantSplit/>
          <w:tblHeader/>
          <w:jc w:val="center"/>
        </w:trPr>
        <w:tc>
          <w:tcPr>
            <w:tcW w:w="2000" w:type="dxa"/>
            <w:shd w:val="clear" w:color="auto" w:fill="E7ECF3"/>
          </w:tcPr>
          <w:p w14:paraId="2DA5346F" w14:textId="77777777" w:rsidR="00BD7ED2" w:rsidRDefault="00000000">
            <w:r>
              <w:rPr>
                <w:b/>
              </w:rPr>
              <w:t>Field</w:t>
            </w:r>
          </w:p>
        </w:tc>
        <w:tc>
          <w:tcPr>
            <w:tcW w:w="7648" w:type="dxa"/>
            <w:shd w:val="clear" w:color="auto" w:fill="E7ECF3"/>
          </w:tcPr>
          <w:p w14:paraId="35D94A23" w14:textId="77777777" w:rsidR="00BD7ED2" w:rsidRDefault="00000000">
            <w:r>
              <w:rPr>
                <w:b/>
              </w:rPr>
              <w:t>Content</w:t>
            </w:r>
          </w:p>
        </w:tc>
      </w:tr>
      <w:tr w:rsidR="00BD7ED2" w14:paraId="7A08405F" w14:textId="77777777">
        <w:trPr>
          <w:cantSplit/>
          <w:jc w:val="center"/>
        </w:trPr>
        <w:tc>
          <w:tcPr>
            <w:tcW w:w="2000" w:type="dxa"/>
          </w:tcPr>
          <w:p w14:paraId="05F87400" w14:textId="77777777" w:rsidR="00BD7ED2" w:rsidRDefault="00000000">
            <w:r>
              <w:rPr>
                <w:b/>
              </w:rPr>
              <w:t>Name and label</w:t>
            </w:r>
          </w:p>
        </w:tc>
        <w:tc>
          <w:tcPr>
            <w:tcW w:w="7648" w:type="dxa"/>
          </w:tcPr>
          <w:p w14:paraId="2786D0E2" w14:textId="77777777" w:rsidR="00BD7ED2" w:rsidRDefault="00000000">
            <w:r>
              <w:t>PVPPRuntime.build_layer1_transition_handoff — method; kernel.py:4497. PUBLIC / SUPPORTED (rule R1).</w:t>
            </w:r>
          </w:p>
        </w:tc>
      </w:tr>
      <w:tr w:rsidR="00BD7ED2" w14:paraId="7B1526B2" w14:textId="77777777">
        <w:trPr>
          <w:cantSplit/>
          <w:jc w:val="center"/>
        </w:trPr>
        <w:tc>
          <w:tcPr>
            <w:tcW w:w="2000" w:type="dxa"/>
          </w:tcPr>
          <w:p w14:paraId="299A6749" w14:textId="77777777" w:rsidR="00BD7ED2" w:rsidRDefault="00000000">
            <w:r>
              <w:rPr>
                <w:b/>
              </w:rPr>
              <w:lastRenderedPageBreak/>
              <w:t>Purpose</w:t>
            </w:r>
          </w:p>
        </w:tc>
        <w:tc>
          <w:tcPr>
            <w:tcW w:w="7648" w:type="dxa"/>
          </w:tcPr>
          <w:p w14:paraId="23792F37" w14:textId="77777777" w:rsidR="00BD7ED2" w:rsidRDefault="00000000">
            <w:r>
              <w:t>Builds the immutable handoff from a terminal ε result to the host’s Layer-1 transition.</w:t>
            </w:r>
          </w:p>
        </w:tc>
      </w:tr>
      <w:tr w:rsidR="00BD7ED2" w14:paraId="34BEC67F" w14:textId="77777777">
        <w:trPr>
          <w:cantSplit/>
          <w:jc w:val="center"/>
        </w:trPr>
        <w:tc>
          <w:tcPr>
            <w:tcW w:w="2000" w:type="dxa"/>
          </w:tcPr>
          <w:p w14:paraId="757A7312" w14:textId="77777777" w:rsidR="00BD7ED2" w:rsidRDefault="00000000">
            <w:r>
              <w:rPr>
                <w:b/>
              </w:rPr>
              <w:t>Framework basis</w:t>
            </w:r>
          </w:p>
        </w:tc>
        <w:tc>
          <w:tcPr>
            <w:tcW w:w="7648" w:type="dxa"/>
          </w:tcPr>
          <w:p w14:paraId="759D75D8" w14:textId="77777777" w:rsidR="00BD7ED2" w:rsidRDefault="00000000">
            <w:r>
              <w:t>Realization Operator ε v1.7 (C15/D9) §11.4; Layer 1 (C10/D2).</w:t>
            </w:r>
          </w:p>
        </w:tc>
      </w:tr>
      <w:tr w:rsidR="00BD7ED2" w14:paraId="01871FBA" w14:textId="77777777">
        <w:trPr>
          <w:cantSplit/>
          <w:jc w:val="center"/>
        </w:trPr>
        <w:tc>
          <w:tcPr>
            <w:tcW w:w="2000" w:type="dxa"/>
          </w:tcPr>
          <w:p w14:paraId="15D1C6B0" w14:textId="77777777" w:rsidR="00BD7ED2" w:rsidRDefault="00000000">
            <w:r>
              <w:rPr>
                <w:b/>
              </w:rPr>
              <w:t>Signature</w:t>
            </w:r>
          </w:p>
        </w:tc>
        <w:tc>
          <w:tcPr>
            <w:tcW w:w="7648" w:type="dxa"/>
          </w:tcPr>
          <w:p w14:paraId="2BC00B88" w14:textId="77777777" w:rsidR="00BD7ED2" w:rsidRDefault="00000000">
            <w:r>
              <w:t>PVPPRuntime.build_layer1_transition_handoff(result: EpsilonStepResult) -&gt; Layer1TransitionHandoff</w:t>
            </w:r>
          </w:p>
        </w:tc>
      </w:tr>
      <w:tr w:rsidR="00BD7ED2" w14:paraId="69B8BA83" w14:textId="77777777">
        <w:trPr>
          <w:cantSplit/>
          <w:jc w:val="center"/>
        </w:trPr>
        <w:tc>
          <w:tcPr>
            <w:tcW w:w="2000" w:type="dxa"/>
          </w:tcPr>
          <w:p w14:paraId="37D8C257" w14:textId="77777777" w:rsidR="00BD7ED2" w:rsidRDefault="00000000">
            <w:r>
              <w:rPr>
                <w:b/>
              </w:rPr>
              <w:t>Preconditions</w:t>
            </w:r>
          </w:p>
        </w:tc>
        <w:tc>
          <w:tcPr>
            <w:tcW w:w="7648" w:type="dxa"/>
          </w:tcPr>
          <w:p w14:paraId="11A45E0C" w14:textId="77777777" w:rsidR="00BD7ED2" w:rsidRDefault="00000000">
            <w:r>
              <w:t>A terminal result with a canonical status and an inactive episode. Completed statuses do not request return upstream; aborted_return and emergency_return do.</w:t>
            </w:r>
          </w:p>
        </w:tc>
      </w:tr>
      <w:tr w:rsidR="00BD7ED2" w14:paraId="6E0020D1" w14:textId="77777777">
        <w:trPr>
          <w:cantSplit/>
          <w:jc w:val="center"/>
        </w:trPr>
        <w:tc>
          <w:tcPr>
            <w:tcW w:w="2000" w:type="dxa"/>
          </w:tcPr>
          <w:p w14:paraId="6ED830B8" w14:textId="77777777" w:rsidR="00BD7ED2" w:rsidRDefault="00000000">
            <w:r>
              <w:rPr>
                <w:b/>
              </w:rPr>
              <w:t>Result</w:t>
            </w:r>
          </w:p>
        </w:tc>
        <w:tc>
          <w:tcPr>
            <w:tcW w:w="7648" w:type="dxa"/>
          </w:tcPr>
          <w:p w14:paraId="76D1E9B8" w14:textId="77777777" w:rsidR="00BD7ED2" w:rsidRDefault="00000000">
            <w:r>
              <w:t>Layer1TransitionHandoff with the episode and policy ids, status, path, realized bundles, information events, return_upstream, the license’s actions as licensed_action_ids, and its mandatory recovery actions.</w:t>
            </w:r>
          </w:p>
        </w:tc>
      </w:tr>
      <w:tr w:rsidR="00BD7ED2" w14:paraId="59BBDEBD" w14:textId="77777777">
        <w:trPr>
          <w:cantSplit/>
          <w:jc w:val="center"/>
        </w:trPr>
        <w:tc>
          <w:tcPr>
            <w:tcW w:w="2000" w:type="dxa"/>
          </w:tcPr>
          <w:p w14:paraId="15F7DE33" w14:textId="77777777" w:rsidR="00BD7ED2" w:rsidRDefault="00000000">
            <w:r>
              <w:rPr>
                <w:b/>
              </w:rPr>
              <w:t>Invariants</w:t>
            </w:r>
          </w:p>
        </w:tc>
        <w:tc>
          <w:tcPr>
            <w:tcW w:w="7648" w:type="dxa"/>
          </w:tcPr>
          <w:p w14:paraId="61141022" w14:textId="77777777" w:rsidR="00BD7ED2" w:rsidRDefault="00000000">
            <w:r>
              <w:t>The handoff contains no next state. licensed_action_ids carries the complete execution authority for the period.</w:t>
            </w:r>
          </w:p>
        </w:tc>
      </w:tr>
      <w:tr w:rsidR="00BD7ED2" w14:paraId="0984ABD1" w14:textId="77777777">
        <w:trPr>
          <w:cantSplit/>
          <w:jc w:val="center"/>
        </w:trPr>
        <w:tc>
          <w:tcPr>
            <w:tcW w:w="2000" w:type="dxa"/>
          </w:tcPr>
          <w:p w14:paraId="175CD234" w14:textId="77777777" w:rsidR="00BD7ED2" w:rsidRDefault="00000000">
            <w:r>
              <w:rPr>
                <w:b/>
              </w:rPr>
              <w:t>Failure behavior</w:t>
            </w:r>
          </w:p>
        </w:tc>
        <w:tc>
          <w:tcPr>
            <w:tcW w:w="7648" w:type="dxa"/>
          </w:tcPr>
          <w:p w14:paraId="5EF8CAB0" w14:textId="77777777" w:rsidR="00BD7ED2" w:rsidRDefault="00000000">
            <w:r>
              <w:t>Raises ValueError for any failed precondition.</w:t>
            </w:r>
          </w:p>
        </w:tc>
      </w:tr>
      <w:tr w:rsidR="00BD7ED2" w14:paraId="1A47C9E2" w14:textId="77777777">
        <w:trPr>
          <w:cantSplit/>
          <w:jc w:val="center"/>
        </w:trPr>
        <w:tc>
          <w:tcPr>
            <w:tcW w:w="2000" w:type="dxa"/>
          </w:tcPr>
          <w:p w14:paraId="41C0174A" w14:textId="77777777" w:rsidR="00BD7ED2" w:rsidRDefault="00000000">
            <w:r>
              <w:rPr>
                <w:b/>
              </w:rPr>
              <w:t>Does not</w:t>
            </w:r>
          </w:p>
        </w:tc>
        <w:tc>
          <w:tcPr>
            <w:tcW w:w="7648" w:type="dxa"/>
          </w:tcPr>
          <w:p w14:paraId="014A4BBA" w14:textId="77777777" w:rsidR="00BD7ED2" w:rsidRDefault="00000000">
            <w:r>
              <w:t>Mutate state, call WorldAdapter.execute, or call the transition service.</w:t>
            </w:r>
          </w:p>
        </w:tc>
      </w:tr>
      <w:tr w:rsidR="00BD7ED2" w14:paraId="3FCCCBEB" w14:textId="77777777">
        <w:trPr>
          <w:cantSplit/>
          <w:jc w:val="center"/>
        </w:trPr>
        <w:tc>
          <w:tcPr>
            <w:tcW w:w="2000" w:type="dxa"/>
          </w:tcPr>
          <w:p w14:paraId="4F189621" w14:textId="77777777" w:rsidR="00BD7ED2" w:rsidRDefault="00000000">
            <w:r>
              <w:rPr>
                <w:b/>
              </w:rPr>
              <w:t>Evidence</w:t>
            </w:r>
          </w:p>
        </w:tc>
        <w:tc>
          <w:tcPr>
            <w:tcW w:w="7648" w:type="dxa"/>
          </w:tcPr>
          <w:p w14:paraId="7D4449B6" w14:textId="77777777" w:rsidR="00BD7ED2" w:rsidRDefault="00000000">
            <w:r>
              <w:t>Direct use: test files 4, benchmarks 1, example files 2; named in doc 05; e.g. minimal_battery_service.py, test_minimal_battery_service.py.</w:t>
            </w:r>
          </w:p>
        </w:tc>
      </w:tr>
      <w:tr w:rsidR="00BD7ED2" w14:paraId="09442FB8" w14:textId="77777777">
        <w:trPr>
          <w:cantSplit/>
          <w:jc w:val="center"/>
        </w:trPr>
        <w:tc>
          <w:tcPr>
            <w:tcW w:w="2000" w:type="dxa"/>
          </w:tcPr>
          <w:p w14:paraId="2EB7D981" w14:textId="77777777" w:rsidR="00BD7ED2" w:rsidRDefault="00000000">
            <w:r>
              <w:rPr>
                <w:b/>
              </w:rPr>
              <w:t>See also</w:t>
            </w:r>
          </w:p>
        </w:tc>
        <w:tc>
          <w:tcPr>
            <w:tcW w:w="7648" w:type="dxa"/>
          </w:tcPr>
          <w:p w14:paraId="5E1FE940" w14:textId="77777777" w:rsidR="00BD7ED2" w:rsidRDefault="00000000">
            <w:r>
              <w:t>test_layer1_transition_handoff_v033.</w:t>
            </w:r>
          </w:p>
        </w:tc>
      </w:tr>
    </w:tbl>
    <w:p w14:paraId="17E755CD" w14:textId="77777777" w:rsidR="00BD7ED2" w:rsidRDefault="00000000">
      <w:pPr>
        <w:pStyle w:val="Caption"/>
        <w:keepNext/>
        <w:spacing w:before="160"/>
      </w:pPr>
      <w:r>
        <w:t>Record — Layer1TransitionHandoff</w:t>
      </w:r>
    </w:p>
    <w:tbl>
      <w:tblPr>
        <w:tblStyle w:val="TableGrid"/>
        <w:tblW w:w="9648" w:type="dxa"/>
        <w:jc w:val="center"/>
        <w:tblLook w:val="04A0" w:firstRow="1" w:lastRow="0" w:firstColumn="1" w:lastColumn="0" w:noHBand="0" w:noVBand="1"/>
      </w:tblPr>
      <w:tblGrid>
        <w:gridCol w:w="2000"/>
        <w:gridCol w:w="7648"/>
      </w:tblGrid>
      <w:tr w:rsidR="00BD7ED2" w14:paraId="670D50AB" w14:textId="77777777">
        <w:trPr>
          <w:cantSplit/>
          <w:tblHeader/>
          <w:jc w:val="center"/>
        </w:trPr>
        <w:tc>
          <w:tcPr>
            <w:tcW w:w="2000" w:type="dxa"/>
            <w:shd w:val="clear" w:color="auto" w:fill="E7ECF3"/>
          </w:tcPr>
          <w:p w14:paraId="20D3568B" w14:textId="77777777" w:rsidR="00BD7ED2" w:rsidRDefault="00000000">
            <w:r>
              <w:rPr>
                <w:b/>
              </w:rPr>
              <w:t>Field</w:t>
            </w:r>
          </w:p>
        </w:tc>
        <w:tc>
          <w:tcPr>
            <w:tcW w:w="7648" w:type="dxa"/>
            <w:shd w:val="clear" w:color="auto" w:fill="E7ECF3"/>
          </w:tcPr>
          <w:p w14:paraId="66ABC765" w14:textId="77777777" w:rsidR="00BD7ED2" w:rsidRDefault="00000000">
            <w:r>
              <w:rPr>
                <w:b/>
              </w:rPr>
              <w:t>Content</w:t>
            </w:r>
          </w:p>
        </w:tc>
      </w:tr>
      <w:tr w:rsidR="00BD7ED2" w14:paraId="20C819FF" w14:textId="77777777">
        <w:trPr>
          <w:cantSplit/>
          <w:jc w:val="center"/>
        </w:trPr>
        <w:tc>
          <w:tcPr>
            <w:tcW w:w="2000" w:type="dxa"/>
          </w:tcPr>
          <w:p w14:paraId="04DCAE4E" w14:textId="77777777" w:rsidR="00BD7ED2" w:rsidRDefault="00000000">
            <w:r>
              <w:rPr>
                <w:b/>
              </w:rPr>
              <w:t>Label</w:t>
            </w:r>
          </w:p>
        </w:tc>
        <w:tc>
          <w:tcPr>
            <w:tcW w:w="7648" w:type="dxa"/>
          </w:tcPr>
          <w:p w14:paraId="21179551" w14:textId="77777777" w:rsidR="00BD7ED2" w:rsidRDefault="00000000">
            <w:r>
              <w:t>IMPLEMENTATION / SUPPORT (rule R3: built by the runtime and passed to the host service)</w:t>
            </w:r>
          </w:p>
        </w:tc>
      </w:tr>
      <w:tr w:rsidR="00BD7ED2" w14:paraId="37C9175F" w14:textId="77777777">
        <w:trPr>
          <w:cantSplit/>
          <w:jc w:val="center"/>
        </w:trPr>
        <w:tc>
          <w:tcPr>
            <w:tcW w:w="2000" w:type="dxa"/>
          </w:tcPr>
          <w:p w14:paraId="379A0FBF" w14:textId="77777777" w:rsidR="00BD7ED2" w:rsidRDefault="00000000">
            <w:r>
              <w:rPr>
                <w:b/>
              </w:rPr>
              <w:t>Fields</w:t>
            </w:r>
          </w:p>
        </w:tc>
        <w:tc>
          <w:tcPr>
            <w:tcW w:w="7648" w:type="dxa"/>
          </w:tcPr>
          <w:p w14:paraId="2C5AF080" w14:textId="77777777" w:rsidR="00BD7ED2" w:rsidRDefault="00000000">
            <w:r>
              <w:t>frozen dataclass; episode_id: str; selected_policy_id: str; execution_status: str; execution_path: tuple[str, ...]; realized_pv_bundles: tuple[Mapping[str, Any], ...]; execution_information: tuple[Mapping[str, Any], ...]; return_upstream: bool; notes: tuple[str, ...] = (); licensed_action_ids: tuple[str, ...] = (); mandatory_recovery_action_ids: tuple[str, ...] = ()</w:t>
            </w:r>
          </w:p>
        </w:tc>
      </w:tr>
      <w:tr w:rsidR="00BD7ED2" w14:paraId="79AA7414" w14:textId="77777777">
        <w:trPr>
          <w:cantSplit/>
          <w:jc w:val="center"/>
        </w:trPr>
        <w:tc>
          <w:tcPr>
            <w:tcW w:w="2000" w:type="dxa"/>
          </w:tcPr>
          <w:p w14:paraId="38926C2E" w14:textId="77777777" w:rsidR="00BD7ED2" w:rsidRDefault="00000000">
            <w:r>
              <w:rPr>
                <w:b/>
              </w:rPr>
              <w:t>Source</w:t>
            </w:r>
          </w:p>
        </w:tc>
        <w:tc>
          <w:tcPr>
            <w:tcW w:w="7648" w:type="dxa"/>
          </w:tcPr>
          <w:p w14:paraId="644D044A" w14:textId="77777777" w:rsidR="00BD7ED2" w:rsidRDefault="00000000">
            <w:r>
              <w:t>models.py:2073</w:t>
            </w:r>
          </w:p>
        </w:tc>
      </w:tr>
      <w:tr w:rsidR="00BD7ED2" w14:paraId="29CBD4A7" w14:textId="77777777">
        <w:trPr>
          <w:cantSplit/>
          <w:jc w:val="center"/>
        </w:trPr>
        <w:tc>
          <w:tcPr>
            <w:tcW w:w="2000" w:type="dxa"/>
          </w:tcPr>
          <w:p w14:paraId="1B34245F" w14:textId="77777777" w:rsidR="00BD7ED2" w:rsidRDefault="00000000">
            <w:r>
              <w:rPr>
                <w:b/>
              </w:rPr>
              <w:t>Evidence</w:t>
            </w:r>
          </w:p>
        </w:tc>
        <w:tc>
          <w:tcPr>
            <w:tcW w:w="7648" w:type="dxa"/>
          </w:tcPr>
          <w:p w14:paraId="3A6402CA" w14:textId="77777777" w:rsidR="00BD7ED2" w:rsidRDefault="00000000">
            <w:r>
              <w:t>Direct use: test files 1, benchmarks 1; not named in doc 05; e.g. benchmark_layer1_actual_state_boundary_v040.py.</w:t>
            </w:r>
          </w:p>
        </w:tc>
      </w:tr>
    </w:tbl>
    <w:p w14:paraId="0BA9D945" w14:textId="77777777" w:rsidR="00BD7ED2" w:rsidRDefault="00000000">
      <w:pPr>
        <w:pStyle w:val="Caption"/>
        <w:keepNext/>
        <w:spacing w:before="160"/>
      </w:pPr>
      <w:r>
        <w:t>Entry — PVPPRuntime.apply_layer1_transition</w:t>
      </w:r>
    </w:p>
    <w:tbl>
      <w:tblPr>
        <w:tblStyle w:val="TableGrid"/>
        <w:tblW w:w="9648" w:type="dxa"/>
        <w:jc w:val="center"/>
        <w:tblLook w:val="04A0" w:firstRow="1" w:lastRow="0" w:firstColumn="1" w:lastColumn="0" w:noHBand="0" w:noVBand="1"/>
      </w:tblPr>
      <w:tblGrid>
        <w:gridCol w:w="2000"/>
        <w:gridCol w:w="7648"/>
      </w:tblGrid>
      <w:tr w:rsidR="00BD7ED2" w14:paraId="4B7343B9" w14:textId="77777777">
        <w:trPr>
          <w:cantSplit/>
          <w:tblHeader/>
          <w:jc w:val="center"/>
        </w:trPr>
        <w:tc>
          <w:tcPr>
            <w:tcW w:w="2000" w:type="dxa"/>
            <w:shd w:val="clear" w:color="auto" w:fill="E7ECF3"/>
          </w:tcPr>
          <w:p w14:paraId="0E00F44D" w14:textId="77777777" w:rsidR="00BD7ED2" w:rsidRDefault="00000000">
            <w:r>
              <w:rPr>
                <w:b/>
              </w:rPr>
              <w:t>Field</w:t>
            </w:r>
          </w:p>
        </w:tc>
        <w:tc>
          <w:tcPr>
            <w:tcW w:w="7648" w:type="dxa"/>
            <w:shd w:val="clear" w:color="auto" w:fill="E7ECF3"/>
          </w:tcPr>
          <w:p w14:paraId="55A8E558" w14:textId="77777777" w:rsidR="00BD7ED2" w:rsidRDefault="00000000">
            <w:r>
              <w:rPr>
                <w:b/>
              </w:rPr>
              <w:t>Content</w:t>
            </w:r>
          </w:p>
        </w:tc>
      </w:tr>
      <w:tr w:rsidR="00BD7ED2" w14:paraId="0A7561C7" w14:textId="77777777">
        <w:trPr>
          <w:cantSplit/>
          <w:jc w:val="center"/>
        </w:trPr>
        <w:tc>
          <w:tcPr>
            <w:tcW w:w="2000" w:type="dxa"/>
          </w:tcPr>
          <w:p w14:paraId="1FF9F97C" w14:textId="77777777" w:rsidR="00BD7ED2" w:rsidRDefault="00000000">
            <w:r>
              <w:rPr>
                <w:b/>
              </w:rPr>
              <w:t>Name and label</w:t>
            </w:r>
          </w:p>
        </w:tc>
        <w:tc>
          <w:tcPr>
            <w:tcW w:w="7648" w:type="dxa"/>
          </w:tcPr>
          <w:p w14:paraId="53E4C564" w14:textId="77777777" w:rsidR="00BD7ED2" w:rsidRDefault="00000000">
            <w:r>
              <w:t>PVPPRuntime.apply_layer1_transition — method; kernel.py:4715. PUBLIC / SUPPORTED (rule R1).</w:t>
            </w:r>
          </w:p>
        </w:tc>
      </w:tr>
      <w:tr w:rsidR="00BD7ED2" w14:paraId="620C48D7" w14:textId="77777777">
        <w:trPr>
          <w:cantSplit/>
          <w:jc w:val="center"/>
        </w:trPr>
        <w:tc>
          <w:tcPr>
            <w:tcW w:w="2000" w:type="dxa"/>
          </w:tcPr>
          <w:p w14:paraId="5434B79A" w14:textId="77777777" w:rsidR="00BD7ED2" w:rsidRDefault="00000000">
            <w:r>
              <w:rPr>
                <w:b/>
              </w:rPr>
              <w:t>Purpose</w:t>
            </w:r>
          </w:p>
        </w:tc>
        <w:tc>
          <w:tcPr>
            <w:tcW w:w="7648" w:type="dxa"/>
          </w:tcPr>
          <w:p w14:paraId="05748483" w14:textId="77777777" w:rsidR="00BD7ED2" w:rsidRDefault="00000000">
            <w:r>
              <w:t>Calls the host’s Layer1TransitionService with the current actual state and the handoff, and validates the result.</w:t>
            </w:r>
          </w:p>
        </w:tc>
      </w:tr>
      <w:tr w:rsidR="00BD7ED2" w14:paraId="549E0053" w14:textId="77777777">
        <w:trPr>
          <w:cantSplit/>
          <w:jc w:val="center"/>
        </w:trPr>
        <w:tc>
          <w:tcPr>
            <w:tcW w:w="2000" w:type="dxa"/>
          </w:tcPr>
          <w:p w14:paraId="0C53433D" w14:textId="77777777" w:rsidR="00BD7ED2" w:rsidRDefault="00000000">
            <w:r>
              <w:rPr>
                <w:b/>
              </w:rPr>
              <w:t>Framework basis</w:t>
            </w:r>
          </w:p>
        </w:tc>
        <w:tc>
          <w:tcPr>
            <w:tcW w:w="7648" w:type="dxa"/>
          </w:tcPr>
          <w:p w14:paraId="71473A8C" w14:textId="77777777" w:rsidR="00BD7ED2" w:rsidRDefault="00000000">
            <w:r>
              <w:t>Layer 1 (C10/D2).</w:t>
            </w:r>
          </w:p>
        </w:tc>
      </w:tr>
      <w:tr w:rsidR="00BD7ED2" w14:paraId="39412455" w14:textId="77777777">
        <w:trPr>
          <w:cantSplit/>
          <w:jc w:val="center"/>
        </w:trPr>
        <w:tc>
          <w:tcPr>
            <w:tcW w:w="2000" w:type="dxa"/>
          </w:tcPr>
          <w:p w14:paraId="4C7F468B" w14:textId="77777777" w:rsidR="00BD7ED2" w:rsidRDefault="00000000">
            <w:r>
              <w:rPr>
                <w:b/>
              </w:rPr>
              <w:lastRenderedPageBreak/>
              <w:t>Signature</w:t>
            </w:r>
          </w:p>
        </w:tc>
        <w:tc>
          <w:tcPr>
            <w:tcW w:w="7648" w:type="dxa"/>
          </w:tcPr>
          <w:p w14:paraId="49C22CE5" w14:textId="77777777" w:rsidR="00BD7ED2" w:rsidRDefault="00000000">
            <w:r>
              <w:t>PVPPRuntime.apply_layer1_transition(current_state: ActualPersistentStateEnvelope, handoff: Layer1TransitionHandoff) -&gt; Layer1TransitionResult</w:t>
            </w:r>
          </w:p>
        </w:tc>
      </w:tr>
      <w:tr w:rsidR="00BD7ED2" w14:paraId="6FCDF774" w14:textId="77777777">
        <w:trPr>
          <w:cantSplit/>
          <w:jc w:val="center"/>
        </w:trPr>
        <w:tc>
          <w:tcPr>
            <w:tcW w:w="2000" w:type="dxa"/>
          </w:tcPr>
          <w:p w14:paraId="131BB43D" w14:textId="77777777" w:rsidR="00BD7ED2" w:rsidRDefault="00000000">
            <w:r>
              <w:rPr>
                <w:b/>
              </w:rPr>
              <w:t>Preconditions</w:t>
            </w:r>
          </w:p>
        </w:tc>
        <w:tc>
          <w:tcPr>
            <w:tcW w:w="7648" w:type="dxa"/>
          </w:tcPr>
          <w:p w14:paraId="28DE3618" w14:textId="77777777" w:rsidR="00BD7ED2" w:rsidRDefault="00000000">
            <w:r>
              <w:t>A Layer1TransitionService is attached (10.4); the current actual state is valid; the handoff names an episode and a selected policy.</w:t>
            </w:r>
          </w:p>
        </w:tc>
      </w:tr>
      <w:tr w:rsidR="00BD7ED2" w14:paraId="0B263257" w14:textId="77777777">
        <w:trPr>
          <w:cantSplit/>
          <w:jc w:val="center"/>
        </w:trPr>
        <w:tc>
          <w:tcPr>
            <w:tcW w:w="2000" w:type="dxa"/>
          </w:tcPr>
          <w:p w14:paraId="4B9B1AF2" w14:textId="77777777" w:rsidR="00BD7ED2" w:rsidRDefault="00000000">
            <w:r>
              <w:rPr>
                <w:b/>
              </w:rPr>
              <w:t>Result</w:t>
            </w:r>
          </w:p>
        </w:tc>
        <w:tc>
          <w:tcPr>
            <w:tcW w:w="7648" w:type="dxa"/>
          </w:tcPr>
          <w:p w14:paraId="18658EDB" w14:textId="77777777" w:rsidR="00BD7ED2" w:rsidRDefault="00000000">
            <w:r>
              <w:t>The validated Layer1TransitionResult.</w:t>
            </w:r>
          </w:p>
        </w:tc>
      </w:tr>
      <w:tr w:rsidR="00BD7ED2" w14:paraId="092B39D7" w14:textId="77777777">
        <w:trPr>
          <w:cantSplit/>
          <w:jc w:val="center"/>
        </w:trPr>
        <w:tc>
          <w:tcPr>
            <w:tcW w:w="2000" w:type="dxa"/>
          </w:tcPr>
          <w:p w14:paraId="5365F1B8" w14:textId="77777777" w:rsidR="00BD7ED2" w:rsidRDefault="00000000">
            <w:r>
              <w:rPr>
                <w:b/>
              </w:rPr>
              <w:t>Invariants</w:t>
            </w:r>
          </w:p>
        </w:tc>
        <w:tc>
          <w:tcPr>
            <w:tcW w:w="7648" w:type="dxa"/>
          </w:tcPr>
          <w:p w14:paraId="08F70FF1" w14:textId="77777777" w:rsidR="00BD7ED2" w:rsidRDefault="00000000">
            <w:r>
              <w:t>The decision cycle and ε never call this method; only the host or the integrated cycle with execute=True does.</w:t>
            </w:r>
          </w:p>
        </w:tc>
      </w:tr>
      <w:tr w:rsidR="00BD7ED2" w14:paraId="76656C28" w14:textId="77777777">
        <w:trPr>
          <w:cantSplit/>
          <w:jc w:val="center"/>
        </w:trPr>
        <w:tc>
          <w:tcPr>
            <w:tcW w:w="2000" w:type="dxa"/>
          </w:tcPr>
          <w:p w14:paraId="5A56A3CD" w14:textId="77777777" w:rsidR="00BD7ED2" w:rsidRDefault="00000000">
            <w:r>
              <w:rPr>
                <w:b/>
              </w:rPr>
              <w:t>Failure behavior</w:t>
            </w:r>
          </w:p>
        </w:tc>
        <w:tc>
          <w:tcPr>
            <w:tcW w:w="7648" w:type="dxa"/>
          </w:tcPr>
          <w:p w14:paraId="48D6E03D" w14:textId="77777777" w:rsidR="00BD7ED2" w:rsidRDefault="00000000">
            <w:r>
              <w:t>Raises ValueError when no service is attached, for an invalid current state or handoff, and for an invalid result.</w:t>
            </w:r>
          </w:p>
        </w:tc>
      </w:tr>
      <w:tr w:rsidR="00BD7ED2" w14:paraId="40F227CB" w14:textId="77777777">
        <w:trPr>
          <w:cantSplit/>
          <w:jc w:val="center"/>
        </w:trPr>
        <w:tc>
          <w:tcPr>
            <w:tcW w:w="2000" w:type="dxa"/>
          </w:tcPr>
          <w:p w14:paraId="2BF33F3B" w14:textId="77777777" w:rsidR="00BD7ED2" w:rsidRDefault="00000000">
            <w:r>
              <w:rPr>
                <w:b/>
              </w:rPr>
              <w:t>Does not</w:t>
            </w:r>
          </w:p>
        </w:tc>
        <w:tc>
          <w:tcPr>
            <w:tcW w:w="7648" w:type="dxa"/>
          </w:tcPr>
          <w:p w14:paraId="2DCD8849" w14:textId="77777777" w:rsidR="00BD7ED2" w:rsidRDefault="00000000">
            <w:r>
              <w:t>Transition state itself, re-run the cycle, or record recovery bookkeeping.</w:t>
            </w:r>
          </w:p>
        </w:tc>
      </w:tr>
      <w:tr w:rsidR="00BD7ED2" w14:paraId="530BEACE" w14:textId="77777777">
        <w:trPr>
          <w:cantSplit/>
          <w:jc w:val="center"/>
        </w:trPr>
        <w:tc>
          <w:tcPr>
            <w:tcW w:w="2000" w:type="dxa"/>
          </w:tcPr>
          <w:p w14:paraId="24ED7755" w14:textId="77777777" w:rsidR="00BD7ED2" w:rsidRDefault="00000000">
            <w:r>
              <w:rPr>
                <w:b/>
              </w:rPr>
              <w:t>Evidence</w:t>
            </w:r>
          </w:p>
        </w:tc>
        <w:tc>
          <w:tcPr>
            <w:tcW w:w="7648" w:type="dxa"/>
          </w:tcPr>
          <w:p w14:paraId="4507B086" w14:textId="77777777" w:rsidR="00BD7ED2" w:rsidRDefault="00000000">
            <w:r>
              <w:t>Direct use: test files 2, example files 2; named in doc 05; e.g. minimal_battery_service.py, test_minimal_battery_service.py.</w:t>
            </w:r>
          </w:p>
        </w:tc>
      </w:tr>
      <w:tr w:rsidR="00BD7ED2" w14:paraId="7BC2DD73" w14:textId="77777777">
        <w:trPr>
          <w:cantSplit/>
          <w:jc w:val="center"/>
        </w:trPr>
        <w:tc>
          <w:tcPr>
            <w:tcW w:w="2000" w:type="dxa"/>
          </w:tcPr>
          <w:p w14:paraId="0B3BD0C8" w14:textId="77777777" w:rsidR="00BD7ED2" w:rsidRDefault="00000000">
            <w:r>
              <w:rPr>
                <w:b/>
              </w:rPr>
              <w:t>See also</w:t>
            </w:r>
          </w:p>
        </w:tc>
        <w:tc>
          <w:tcPr>
            <w:tcW w:w="7648" w:type="dxa"/>
          </w:tcPr>
          <w:p w14:paraId="10C54A5F" w14:textId="77777777" w:rsidR="00BD7ED2" w:rsidRDefault="00000000">
            <w:r>
              <w:t>10.4; 11.11.</w:t>
            </w:r>
          </w:p>
        </w:tc>
      </w:tr>
    </w:tbl>
    <w:p w14:paraId="7DB674CB" w14:textId="77777777" w:rsidR="00BD7ED2" w:rsidRDefault="00000000">
      <w:pPr>
        <w:pStyle w:val="Caption"/>
        <w:keepNext/>
        <w:spacing w:before="160"/>
      </w:pPr>
      <w:r>
        <w:t>Record — Layer1TransitionResult</w:t>
      </w:r>
    </w:p>
    <w:tbl>
      <w:tblPr>
        <w:tblStyle w:val="TableGrid"/>
        <w:tblW w:w="9648" w:type="dxa"/>
        <w:jc w:val="center"/>
        <w:tblLook w:val="04A0" w:firstRow="1" w:lastRow="0" w:firstColumn="1" w:lastColumn="0" w:noHBand="0" w:noVBand="1"/>
      </w:tblPr>
      <w:tblGrid>
        <w:gridCol w:w="2000"/>
        <w:gridCol w:w="7648"/>
      </w:tblGrid>
      <w:tr w:rsidR="00BD7ED2" w14:paraId="67688A77" w14:textId="77777777">
        <w:trPr>
          <w:cantSplit/>
          <w:tblHeader/>
          <w:jc w:val="center"/>
        </w:trPr>
        <w:tc>
          <w:tcPr>
            <w:tcW w:w="2000" w:type="dxa"/>
            <w:shd w:val="clear" w:color="auto" w:fill="E7ECF3"/>
          </w:tcPr>
          <w:p w14:paraId="5BAB7EDD" w14:textId="77777777" w:rsidR="00BD7ED2" w:rsidRDefault="00000000">
            <w:r>
              <w:rPr>
                <w:b/>
              </w:rPr>
              <w:t>Field</w:t>
            </w:r>
          </w:p>
        </w:tc>
        <w:tc>
          <w:tcPr>
            <w:tcW w:w="7648" w:type="dxa"/>
            <w:shd w:val="clear" w:color="auto" w:fill="E7ECF3"/>
          </w:tcPr>
          <w:p w14:paraId="5D2ECC82" w14:textId="77777777" w:rsidR="00BD7ED2" w:rsidRDefault="00000000">
            <w:r>
              <w:rPr>
                <w:b/>
              </w:rPr>
              <w:t>Content</w:t>
            </w:r>
          </w:p>
        </w:tc>
      </w:tr>
      <w:tr w:rsidR="00BD7ED2" w14:paraId="4E9DEDAB" w14:textId="77777777">
        <w:trPr>
          <w:cantSplit/>
          <w:jc w:val="center"/>
        </w:trPr>
        <w:tc>
          <w:tcPr>
            <w:tcW w:w="2000" w:type="dxa"/>
          </w:tcPr>
          <w:p w14:paraId="3094DF02" w14:textId="77777777" w:rsidR="00BD7ED2" w:rsidRDefault="00000000">
            <w:r>
              <w:rPr>
                <w:b/>
              </w:rPr>
              <w:t>Label</w:t>
            </w:r>
          </w:p>
        </w:tc>
        <w:tc>
          <w:tcPr>
            <w:tcW w:w="7648" w:type="dxa"/>
          </w:tcPr>
          <w:p w14:paraId="5A3C1928" w14:textId="77777777" w:rsidR="00BD7ED2" w:rsidRDefault="00000000">
            <w:r>
              <w:t>PUBLIC / SUPPORTED (rule R6: returned by the host Layer1TransitionService)</w:t>
            </w:r>
          </w:p>
        </w:tc>
      </w:tr>
      <w:tr w:rsidR="00BD7ED2" w14:paraId="67335744" w14:textId="77777777">
        <w:trPr>
          <w:cantSplit/>
          <w:jc w:val="center"/>
        </w:trPr>
        <w:tc>
          <w:tcPr>
            <w:tcW w:w="2000" w:type="dxa"/>
          </w:tcPr>
          <w:p w14:paraId="1BB3A6AB" w14:textId="77777777" w:rsidR="00BD7ED2" w:rsidRDefault="00000000">
            <w:r>
              <w:rPr>
                <w:b/>
              </w:rPr>
              <w:t>Fields</w:t>
            </w:r>
          </w:p>
        </w:tc>
        <w:tc>
          <w:tcPr>
            <w:tcW w:w="7648" w:type="dxa"/>
          </w:tcPr>
          <w:p w14:paraId="560DB706" w14:textId="77777777" w:rsidR="00BD7ED2" w:rsidRDefault="00000000">
            <w:r>
              <w:t>frozen dataclass; episode_id: str; selected_policy_id: str; prior_state_id: str; next_state: ActualPersistentStateEnvelope; transition_applied: bool; invariant_checks: Mapping[str, bool] = (empty); notes: tuple[str, ...] = ()</w:t>
            </w:r>
          </w:p>
        </w:tc>
      </w:tr>
      <w:tr w:rsidR="00BD7ED2" w14:paraId="1CCA6725" w14:textId="77777777">
        <w:trPr>
          <w:cantSplit/>
          <w:jc w:val="center"/>
        </w:trPr>
        <w:tc>
          <w:tcPr>
            <w:tcW w:w="2000" w:type="dxa"/>
          </w:tcPr>
          <w:p w14:paraId="37A7AFBC" w14:textId="77777777" w:rsidR="00BD7ED2" w:rsidRDefault="00000000">
            <w:r>
              <w:rPr>
                <w:b/>
              </w:rPr>
              <w:t>Source</w:t>
            </w:r>
          </w:p>
        </w:tc>
        <w:tc>
          <w:tcPr>
            <w:tcW w:w="7648" w:type="dxa"/>
          </w:tcPr>
          <w:p w14:paraId="370D8595" w14:textId="77777777" w:rsidR="00BD7ED2" w:rsidRDefault="00000000">
            <w:r>
              <w:t>models.py:488</w:t>
            </w:r>
          </w:p>
        </w:tc>
      </w:tr>
      <w:tr w:rsidR="00BD7ED2" w14:paraId="46EFD5F7" w14:textId="77777777">
        <w:trPr>
          <w:cantSplit/>
          <w:jc w:val="center"/>
        </w:trPr>
        <w:tc>
          <w:tcPr>
            <w:tcW w:w="2000" w:type="dxa"/>
          </w:tcPr>
          <w:p w14:paraId="1BE3AAE5" w14:textId="77777777" w:rsidR="00BD7ED2" w:rsidRDefault="00000000">
            <w:r>
              <w:rPr>
                <w:b/>
              </w:rPr>
              <w:t>Evidence</w:t>
            </w:r>
          </w:p>
        </w:tc>
        <w:tc>
          <w:tcPr>
            <w:tcW w:w="7648" w:type="dxa"/>
          </w:tcPr>
          <w:p w14:paraId="081FCC5E" w14:textId="77777777" w:rsidR="00BD7ED2" w:rsidRDefault="00000000">
            <w:r>
              <w:t>Direct use: test files 9, benchmarks 8, example files 1; not named in doc 05; e.g. minimal_battery_service.py.</w:t>
            </w:r>
          </w:p>
        </w:tc>
      </w:tr>
    </w:tbl>
    <w:p w14:paraId="79F037D3" w14:textId="77777777" w:rsidR="00BD7ED2" w:rsidRDefault="00000000">
      <w:pPr>
        <w:pStyle w:val="Caption"/>
        <w:keepNext/>
        <w:spacing w:before="160"/>
      </w:pPr>
      <w:r>
        <w:t>Entry — PVPPRuntime.validate_layer1_transition_result</w:t>
      </w:r>
    </w:p>
    <w:tbl>
      <w:tblPr>
        <w:tblStyle w:val="TableGrid"/>
        <w:tblW w:w="9648" w:type="dxa"/>
        <w:jc w:val="center"/>
        <w:tblLook w:val="04A0" w:firstRow="1" w:lastRow="0" w:firstColumn="1" w:lastColumn="0" w:noHBand="0" w:noVBand="1"/>
      </w:tblPr>
      <w:tblGrid>
        <w:gridCol w:w="2000"/>
        <w:gridCol w:w="7648"/>
      </w:tblGrid>
      <w:tr w:rsidR="00BD7ED2" w14:paraId="2A425234" w14:textId="77777777">
        <w:trPr>
          <w:cantSplit/>
          <w:tblHeader/>
          <w:jc w:val="center"/>
        </w:trPr>
        <w:tc>
          <w:tcPr>
            <w:tcW w:w="2000" w:type="dxa"/>
            <w:shd w:val="clear" w:color="auto" w:fill="E7ECF3"/>
          </w:tcPr>
          <w:p w14:paraId="0F9A845A" w14:textId="77777777" w:rsidR="00BD7ED2" w:rsidRDefault="00000000">
            <w:r>
              <w:rPr>
                <w:b/>
              </w:rPr>
              <w:t>Field</w:t>
            </w:r>
          </w:p>
        </w:tc>
        <w:tc>
          <w:tcPr>
            <w:tcW w:w="7648" w:type="dxa"/>
            <w:shd w:val="clear" w:color="auto" w:fill="E7ECF3"/>
          </w:tcPr>
          <w:p w14:paraId="35D43D59" w14:textId="77777777" w:rsidR="00BD7ED2" w:rsidRDefault="00000000">
            <w:r>
              <w:rPr>
                <w:b/>
              </w:rPr>
              <w:t>Content</w:t>
            </w:r>
          </w:p>
        </w:tc>
      </w:tr>
      <w:tr w:rsidR="00BD7ED2" w14:paraId="5BAE369A" w14:textId="77777777">
        <w:trPr>
          <w:cantSplit/>
          <w:jc w:val="center"/>
        </w:trPr>
        <w:tc>
          <w:tcPr>
            <w:tcW w:w="2000" w:type="dxa"/>
          </w:tcPr>
          <w:p w14:paraId="4D586AAF" w14:textId="77777777" w:rsidR="00BD7ED2" w:rsidRDefault="00000000">
            <w:r>
              <w:rPr>
                <w:b/>
              </w:rPr>
              <w:t>Name and label</w:t>
            </w:r>
          </w:p>
        </w:tc>
        <w:tc>
          <w:tcPr>
            <w:tcW w:w="7648" w:type="dxa"/>
          </w:tcPr>
          <w:p w14:paraId="54019497" w14:textId="77777777" w:rsidR="00BD7ED2" w:rsidRDefault="00000000">
            <w:r>
              <w:t>PVPPRuntime.validate_layer1_transition_result — method; kernel.py:4736. PUBLIC / ADVANCED (rule R2).</w:t>
            </w:r>
          </w:p>
        </w:tc>
      </w:tr>
      <w:tr w:rsidR="00BD7ED2" w14:paraId="6213AF2D" w14:textId="77777777">
        <w:trPr>
          <w:cantSplit/>
          <w:jc w:val="center"/>
        </w:trPr>
        <w:tc>
          <w:tcPr>
            <w:tcW w:w="2000" w:type="dxa"/>
          </w:tcPr>
          <w:p w14:paraId="4571924E" w14:textId="77777777" w:rsidR="00BD7ED2" w:rsidRDefault="00000000">
            <w:r>
              <w:rPr>
                <w:b/>
              </w:rPr>
              <w:t>Purpose</w:t>
            </w:r>
          </w:p>
        </w:tc>
        <w:tc>
          <w:tcPr>
            <w:tcW w:w="7648" w:type="dxa"/>
          </w:tcPr>
          <w:p w14:paraId="31068471" w14:textId="77777777" w:rsidR="00BD7ED2" w:rsidRDefault="00000000">
            <w:r>
              <w:t>Checks a transition result against the prior state and the handoff.</w:t>
            </w:r>
          </w:p>
        </w:tc>
      </w:tr>
      <w:tr w:rsidR="00BD7ED2" w14:paraId="3080B6F3" w14:textId="77777777">
        <w:trPr>
          <w:cantSplit/>
          <w:jc w:val="center"/>
        </w:trPr>
        <w:tc>
          <w:tcPr>
            <w:tcW w:w="2000" w:type="dxa"/>
          </w:tcPr>
          <w:p w14:paraId="2834402B" w14:textId="77777777" w:rsidR="00BD7ED2" w:rsidRDefault="00000000">
            <w:r>
              <w:rPr>
                <w:b/>
              </w:rPr>
              <w:t>Framework basis</w:t>
            </w:r>
          </w:p>
        </w:tc>
        <w:tc>
          <w:tcPr>
            <w:tcW w:w="7648" w:type="dxa"/>
          </w:tcPr>
          <w:p w14:paraId="778E7DE5" w14:textId="77777777" w:rsidR="00BD7ED2" w:rsidRDefault="00000000">
            <w:r>
              <w:t>As above.</w:t>
            </w:r>
          </w:p>
        </w:tc>
      </w:tr>
      <w:tr w:rsidR="00BD7ED2" w14:paraId="0E1EC824" w14:textId="77777777">
        <w:trPr>
          <w:cantSplit/>
          <w:jc w:val="center"/>
        </w:trPr>
        <w:tc>
          <w:tcPr>
            <w:tcW w:w="2000" w:type="dxa"/>
          </w:tcPr>
          <w:p w14:paraId="54F74C63" w14:textId="77777777" w:rsidR="00BD7ED2" w:rsidRDefault="00000000">
            <w:r>
              <w:rPr>
                <w:b/>
              </w:rPr>
              <w:t>Signature</w:t>
            </w:r>
          </w:p>
        </w:tc>
        <w:tc>
          <w:tcPr>
            <w:tcW w:w="7648" w:type="dxa"/>
          </w:tcPr>
          <w:p w14:paraId="2E3A5014" w14:textId="77777777" w:rsidR="00BD7ED2" w:rsidRDefault="00000000">
            <w:r>
              <w:t>PVPPRuntime.validate_layer1_transition_result(prior: ActualPersistentStateEnvelope, handoff: Layer1TransitionHandoff, result: Layer1TransitionResult) -&gt; Layer1TransitionValidationAssessment</w:t>
            </w:r>
          </w:p>
        </w:tc>
      </w:tr>
      <w:tr w:rsidR="00BD7ED2" w14:paraId="7CFC07E8" w14:textId="77777777">
        <w:trPr>
          <w:cantSplit/>
          <w:jc w:val="center"/>
        </w:trPr>
        <w:tc>
          <w:tcPr>
            <w:tcW w:w="2000" w:type="dxa"/>
          </w:tcPr>
          <w:p w14:paraId="4DF0BB62" w14:textId="77777777" w:rsidR="00BD7ED2" w:rsidRDefault="00000000">
            <w:r>
              <w:rPr>
                <w:b/>
              </w:rPr>
              <w:t>Preconditions</w:t>
            </w:r>
          </w:p>
        </w:tc>
        <w:tc>
          <w:tcPr>
            <w:tcW w:w="7648" w:type="dxa"/>
          </w:tcPr>
          <w:p w14:paraId="2751822F" w14:textId="77777777" w:rsidR="00BD7ED2" w:rsidRDefault="00000000">
            <w:r>
              <w:t>None.</w:t>
            </w:r>
          </w:p>
        </w:tc>
      </w:tr>
      <w:tr w:rsidR="00BD7ED2" w14:paraId="3D9D57DE" w14:textId="77777777">
        <w:trPr>
          <w:cantSplit/>
          <w:jc w:val="center"/>
        </w:trPr>
        <w:tc>
          <w:tcPr>
            <w:tcW w:w="2000" w:type="dxa"/>
          </w:tcPr>
          <w:p w14:paraId="6BC85061" w14:textId="77777777" w:rsidR="00BD7ED2" w:rsidRDefault="00000000">
            <w:r>
              <w:rPr>
                <w:b/>
              </w:rPr>
              <w:t>Result</w:t>
            </w:r>
          </w:p>
        </w:tc>
        <w:tc>
          <w:tcPr>
            <w:tcW w:w="7648" w:type="dxa"/>
          </w:tcPr>
          <w:p w14:paraId="7EC0983D" w14:textId="77777777" w:rsidR="00BD7ED2" w:rsidRDefault="00000000">
            <w:r>
              <w:t>Layer1TransitionValidationAssessment.</w:t>
            </w:r>
          </w:p>
        </w:tc>
      </w:tr>
      <w:tr w:rsidR="00BD7ED2" w14:paraId="1F734F25" w14:textId="77777777">
        <w:trPr>
          <w:cantSplit/>
          <w:jc w:val="center"/>
        </w:trPr>
        <w:tc>
          <w:tcPr>
            <w:tcW w:w="2000" w:type="dxa"/>
          </w:tcPr>
          <w:p w14:paraId="5840B54A" w14:textId="77777777" w:rsidR="00BD7ED2" w:rsidRDefault="00000000">
            <w:r>
              <w:rPr>
                <w:b/>
              </w:rPr>
              <w:lastRenderedPageBreak/>
              <w:t>Invariants</w:t>
            </w:r>
          </w:p>
        </w:tc>
        <w:tc>
          <w:tcPr>
            <w:tcW w:w="7648" w:type="dxa"/>
          </w:tcPr>
          <w:p w14:paraId="4577C953" w14:textId="77777777" w:rsidR="00BD7ED2" w:rsidRDefault="00000000">
            <w:r>
              <w:t>The result names the handoff’s episode and policy and the prior state id; transition_applied is true; the next state is valid, keeps the actor, has a new state id, and does not move time backward; every host invariant check is true.</w:t>
            </w:r>
          </w:p>
        </w:tc>
      </w:tr>
      <w:tr w:rsidR="00BD7ED2" w14:paraId="1316D6F8" w14:textId="77777777">
        <w:trPr>
          <w:cantSplit/>
          <w:jc w:val="center"/>
        </w:trPr>
        <w:tc>
          <w:tcPr>
            <w:tcW w:w="2000" w:type="dxa"/>
          </w:tcPr>
          <w:p w14:paraId="25AFF7B0" w14:textId="77777777" w:rsidR="00BD7ED2" w:rsidRDefault="00000000">
            <w:r>
              <w:rPr>
                <w:b/>
              </w:rPr>
              <w:t>Failure behavior</w:t>
            </w:r>
          </w:p>
        </w:tc>
        <w:tc>
          <w:tcPr>
            <w:tcW w:w="7648" w:type="dxa"/>
          </w:tcPr>
          <w:p w14:paraId="6ABDEC15" w14:textId="77777777" w:rsidR="00BD7ED2" w:rsidRDefault="00000000">
            <w:r>
              <w:t>Returns violations; raises nothing.</w:t>
            </w:r>
          </w:p>
        </w:tc>
      </w:tr>
      <w:tr w:rsidR="00BD7ED2" w14:paraId="56639F5C" w14:textId="77777777">
        <w:trPr>
          <w:cantSplit/>
          <w:jc w:val="center"/>
        </w:trPr>
        <w:tc>
          <w:tcPr>
            <w:tcW w:w="2000" w:type="dxa"/>
          </w:tcPr>
          <w:p w14:paraId="6E41ACCD" w14:textId="77777777" w:rsidR="00BD7ED2" w:rsidRDefault="00000000">
            <w:r>
              <w:rPr>
                <w:b/>
              </w:rPr>
              <w:t>Does not</w:t>
            </w:r>
          </w:p>
        </w:tc>
        <w:tc>
          <w:tcPr>
            <w:tcW w:w="7648" w:type="dxa"/>
          </w:tcPr>
          <w:p w14:paraId="688F23F7" w14:textId="77777777" w:rsidR="00BD7ED2" w:rsidRDefault="00000000">
            <w:r>
              <w:t>Interpret PP, SPV, AVS, or context changes.</w:t>
            </w:r>
          </w:p>
        </w:tc>
      </w:tr>
      <w:tr w:rsidR="00BD7ED2" w14:paraId="79744FA6" w14:textId="77777777">
        <w:trPr>
          <w:cantSplit/>
          <w:jc w:val="center"/>
        </w:trPr>
        <w:tc>
          <w:tcPr>
            <w:tcW w:w="2000" w:type="dxa"/>
          </w:tcPr>
          <w:p w14:paraId="46E56416" w14:textId="77777777" w:rsidR="00BD7ED2" w:rsidRDefault="00000000">
            <w:r>
              <w:rPr>
                <w:b/>
              </w:rPr>
              <w:t>Evidence</w:t>
            </w:r>
          </w:p>
        </w:tc>
        <w:tc>
          <w:tcPr>
            <w:tcW w:w="7648" w:type="dxa"/>
          </w:tcPr>
          <w:p w14:paraId="693D8DC3" w14:textId="77777777" w:rsidR="00BD7ED2" w:rsidRDefault="00000000">
            <w:r>
              <w:t>Direct use: test files 2, benchmarks 1, example files 1; named in doc 05; e.g. minimal_battery_service.py.</w:t>
            </w:r>
          </w:p>
        </w:tc>
      </w:tr>
      <w:tr w:rsidR="00BD7ED2" w14:paraId="47CC20B1" w14:textId="77777777">
        <w:trPr>
          <w:cantSplit/>
          <w:jc w:val="center"/>
        </w:trPr>
        <w:tc>
          <w:tcPr>
            <w:tcW w:w="2000" w:type="dxa"/>
          </w:tcPr>
          <w:p w14:paraId="7E207D06" w14:textId="77777777" w:rsidR="00BD7ED2" w:rsidRDefault="00000000">
            <w:r>
              <w:rPr>
                <w:b/>
              </w:rPr>
              <w:t>See also</w:t>
            </w:r>
          </w:p>
        </w:tc>
        <w:tc>
          <w:tcPr>
            <w:tcW w:w="7648" w:type="dxa"/>
          </w:tcPr>
          <w:p w14:paraId="3F695AC5" w14:textId="77777777" w:rsidR="00BD7ED2" w:rsidRDefault="00000000">
            <w:r>
              <w:t>apply_layer1_transition runs this check itself.</w:t>
            </w:r>
          </w:p>
        </w:tc>
      </w:tr>
    </w:tbl>
    <w:p w14:paraId="7D0EFA11" w14:textId="77777777" w:rsidR="00BD7ED2" w:rsidRDefault="00000000">
      <w:pPr>
        <w:pStyle w:val="Heading2"/>
        <w:spacing w:before="160"/>
      </w:pPr>
      <w:bookmarkStart w:id="136" w:name="_Toc241688152"/>
      <w:r>
        <w:t>11.11 Transition Provenance and Recovery Bookkeeping</w:t>
      </w:r>
      <w:bookmarkEnd w:id="136"/>
    </w:p>
    <w:p w14:paraId="429C613A" w14:textId="77777777" w:rsidR="00BD7ED2" w:rsidRDefault="00000000">
      <w:r>
        <w:t>After a validated transition, two things may follow. Provenance records the link from prior state through ε to next state so a later cycle can check that it starts from the recorded result. Recovery bookkeeping advances the runtime’s record of active recovery corridors. Neither confers authority.</w:t>
      </w:r>
    </w:p>
    <w:p w14:paraId="044ABC13" w14:textId="77777777" w:rsidR="00BD7ED2" w:rsidRDefault="00000000">
      <w:pPr>
        <w:pStyle w:val="Caption"/>
        <w:keepNext/>
      </w:pPr>
      <w:r>
        <w:t>Entry — PVPPRuntime.build_execution_transition_provenance</w:t>
      </w:r>
    </w:p>
    <w:tbl>
      <w:tblPr>
        <w:tblStyle w:val="TableGrid"/>
        <w:tblW w:w="9648" w:type="dxa"/>
        <w:jc w:val="center"/>
        <w:tblLook w:val="04A0" w:firstRow="1" w:lastRow="0" w:firstColumn="1" w:lastColumn="0" w:noHBand="0" w:noVBand="1"/>
      </w:tblPr>
      <w:tblGrid>
        <w:gridCol w:w="2000"/>
        <w:gridCol w:w="7648"/>
      </w:tblGrid>
      <w:tr w:rsidR="00BD7ED2" w14:paraId="7FC2AB1C" w14:textId="77777777">
        <w:trPr>
          <w:cantSplit/>
          <w:tblHeader/>
          <w:jc w:val="center"/>
        </w:trPr>
        <w:tc>
          <w:tcPr>
            <w:tcW w:w="2000" w:type="dxa"/>
            <w:shd w:val="clear" w:color="auto" w:fill="E7ECF3"/>
          </w:tcPr>
          <w:p w14:paraId="421DDBC0" w14:textId="77777777" w:rsidR="00BD7ED2" w:rsidRDefault="00000000">
            <w:r>
              <w:rPr>
                <w:b/>
              </w:rPr>
              <w:t>Field</w:t>
            </w:r>
          </w:p>
        </w:tc>
        <w:tc>
          <w:tcPr>
            <w:tcW w:w="7648" w:type="dxa"/>
            <w:shd w:val="clear" w:color="auto" w:fill="E7ECF3"/>
          </w:tcPr>
          <w:p w14:paraId="0E842D18" w14:textId="77777777" w:rsidR="00BD7ED2" w:rsidRDefault="00000000">
            <w:r>
              <w:rPr>
                <w:b/>
              </w:rPr>
              <w:t>Content</w:t>
            </w:r>
          </w:p>
        </w:tc>
      </w:tr>
      <w:tr w:rsidR="00BD7ED2" w14:paraId="6ACF2577" w14:textId="77777777">
        <w:trPr>
          <w:cantSplit/>
          <w:jc w:val="center"/>
        </w:trPr>
        <w:tc>
          <w:tcPr>
            <w:tcW w:w="2000" w:type="dxa"/>
          </w:tcPr>
          <w:p w14:paraId="6A2B569E" w14:textId="77777777" w:rsidR="00BD7ED2" w:rsidRDefault="00000000">
            <w:r>
              <w:rPr>
                <w:b/>
              </w:rPr>
              <w:t>Name and label</w:t>
            </w:r>
          </w:p>
        </w:tc>
        <w:tc>
          <w:tcPr>
            <w:tcW w:w="7648" w:type="dxa"/>
          </w:tcPr>
          <w:p w14:paraId="1BA6D892" w14:textId="77777777" w:rsidR="00BD7ED2" w:rsidRDefault="00000000">
            <w:r>
              <w:t>PVPPRuntime.build_execution_transition_provenance — method; kernel.py:4769. PUBLIC / SUPPORTED (rule R1).</w:t>
            </w:r>
          </w:p>
        </w:tc>
      </w:tr>
      <w:tr w:rsidR="00BD7ED2" w14:paraId="7912CD91" w14:textId="77777777">
        <w:trPr>
          <w:cantSplit/>
          <w:jc w:val="center"/>
        </w:trPr>
        <w:tc>
          <w:tcPr>
            <w:tcW w:w="2000" w:type="dxa"/>
          </w:tcPr>
          <w:p w14:paraId="27DD2A90" w14:textId="77777777" w:rsidR="00BD7ED2" w:rsidRDefault="00000000">
            <w:r>
              <w:rPr>
                <w:b/>
              </w:rPr>
              <w:t>Purpose</w:t>
            </w:r>
          </w:p>
        </w:tc>
        <w:tc>
          <w:tcPr>
            <w:tcW w:w="7648" w:type="dxa"/>
          </w:tcPr>
          <w:p w14:paraId="6AB6922E" w14:textId="77777777" w:rsidR="00BD7ED2" w:rsidRDefault="00000000">
            <w:r>
              <w:t>Builds an audit record of one validated transition.</w:t>
            </w:r>
          </w:p>
        </w:tc>
      </w:tr>
      <w:tr w:rsidR="00BD7ED2" w14:paraId="256C2BD0" w14:textId="77777777">
        <w:trPr>
          <w:cantSplit/>
          <w:jc w:val="center"/>
        </w:trPr>
        <w:tc>
          <w:tcPr>
            <w:tcW w:w="2000" w:type="dxa"/>
          </w:tcPr>
          <w:p w14:paraId="6165323A" w14:textId="77777777" w:rsidR="00BD7ED2" w:rsidRDefault="00000000">
            <w:r>
              <w:rPr>
                <w:b/>
              </w:rPr>
              <w:t>Framework basis</w:t>
            </w:r>
          </w:p>
        </w:tc>
        <w:tc>
          <w:tcPr>
            <w:tcW w:w="7648" w:type="dxa"/>
          </w:tcPr>
          <w:p w14:paraId="0244D356" w14:textId="77777777" w:rsidR="00BD7ED2" w:rsidRDefault="00000000">
            <w:r>
              <w:t>Execution-evidence traceability (C45/D9); Layer 1 (C10/D2).</w:t>
            </w:r>
          </w:p>
        </w:tc>
      </w:tr>
      <w:tr w:rsidR="00BD7ED2" w14:paraId="0F5DC808" w14:textId="77777777">
        <w:trPr>
          <w:cantSplit/>
          <w:jc w:val="center"/>
        </w:trPr>
        <w:tc>
          <w:tcPr>
            <w:tcW w:w="2000" w:type="dxa"/>
          </w:tcPr>
          <w:p w14:paraId="41D98C6D" w14:textId="77777777" w:rsidR="00BD7ED2" w:rsidRDefault="00000000">
            <w:r>
              <w:rPr>
                <w:b/>
              </w:rPr>
              <w:t>Signature</w:t>
            </w:r>
          </w:p>
        </w:tc>
        <w:tc>
          <w:tcPr>
            <w:tcW w:w="7648" w:type="dxa"/>
          </w:tcPr>
          <w:p w14:paraId="51ED157A" w14:textId="77777777" w:rsidR="00BD7ED2" w:rsidRDefault="00000000">
            <w:r>
              <w:t>PVPPRuntime.build_execution_transition_provenance(prior: ActualPersistentStateEnvelope, handoff: Layer1TransitionHandoff, result: Layer1TransitionResult, validation: Layer1TransitionValidationAssessment) -&gt; ExecutionTransitionProvenance</w:t>
            </w:r>
          </w:p>
        </w:tc>
      </w:tr>
      <w:tr w:rsidR="00BD7ED2" w14:paraId="00A57096" w14:textId="77777777">
        <w:trPr>
          <w:cantSplit/>
          <w:jc w:val="center"/>
        </w:trPr>
        <w:tc>
          <w:tcPr>
            <w:tcW w:w="2000" w:type="dxa"/>
          </w:tcPr>
          <w:p w14:paraId="1BCFA52A" w14:textId="77777777" w:rsidR="00BD7ED2" w:rsidRDefault="00000000">
            <w:r>
              <w:rPr>
                <w:b/>
              </w:rPr>
              <w:t>Preconditions</w:t>
            </w:r>
          </w:p>
        </w:tc>
        <w:tc>
          <w:tcPr>
            <w:tcW w:w="7648" w:type="dxa"/>
          </w:tcPr>
          <w:p w14:paraId="07FFEFF6" w14:textId="77777777" w:rsidR="00BD7ED2" w:rsidRDefault="00000000">
            <w:r>
              <w:t>A valid Layer1TransitionValidationAssessment.</w:t>
            </w:r>
          </w:p>
        </w:tc>
      </w:tr>
      <w:tr w:rsidR="00BD7ED2" w14:paraId="2B1E3CC1" w14:textId="77777777">
        <w:trPr>
          <w:cantSplit/>
          <w:jc w:val="center"/>
        </w:trPr>
        <w:tc>
          <w:tcPr>
            <w:tcW w:w="2000" w:type="dxa"/>
          </w:tcPr>
          <w:p w14:paraId="65DCD127" w14:textId="77777777" w:rsidR="00BD7ED2" w:rsidRDefault="00000000">
            <w:r>
              <w:rPr>
                <w:b/>
              </w:rPr>
              <w:t>Result</w:t>
            </w:r>
          </w:p>
        </w:tc>
        <w:tc>
          <w:tcPr>
            <w:tcW w:w="7648" w:type="dxa"/>
          </w:tcPr>
          <w:p w14:paraId="6350BAE1" w14:textId="77777777" w:rsidR="00BD7ED2" w:rsidRDefault="00000000">
            <w:r>
              <w:t>ExecutionTransitionProvenance: actor, episode, policy, licensed and mandatory actions, ε status and path, prior and next state ids and times, transition_applied, evidence signatures of the realized bundles and information, and the return posture.</w:t>
            </w:r>
          </w:p>
        </w:tc>
      </w:tr>
      <w:tr w:rsidR="00BD7ED2" w14:paraId="50B4D19F" w14:textId="77777777">
        <w:trPr>
          <w:cantSplit/>
          <w:jc w:val="center"/>
        </w:trPr>
        <w:tc>
          <w:tcPr>
            <w:tcW w:w="2000" w:type="dxa"/>
          </w:tcPr>
          <w:p w14:paraId="420D8AFC" w14:textId="77777777" w:rsidR="00BD7ED2" w:rsidRDefault="00000000">
            <w:r>
              <w:rPr>
                <w:b/>
              </w:rPr>
              <w:t>Invariants</w:t>
            </w:r>
          </w:p>
        </w:tc>
        <w:tc>
          <w:tcPr>
            <w:tcW w:w="7648" w:type="dxa"/>
          </w:tcPr>
          <w:p w14:paraId="1C99BB58" w14:textId="77777777" w:rsidR="00BD7ED2" w:rsidRDefault="00000000">
            <w:r>
              <w:t>The runtime does not retain the record; the host passes it to a later cycle. The evidence signatures are repr-based in-process integrity checks, not cryptographic identities.</w:t>
            </w:r>
          </w:p>
        </w:tc>
      </w:tr>
      <w:tr w:rsidR="00BD7ED2" w14:paraId="55CCF598" w14:textId="77777777">
        <w:trPr>
          <w:cantSplit/>
          <w:jc w:val="center"/>
        </w:trPr>
        <w:tc>
          <w:tcPr>
            <w:tcW w:w="2000" w:type="dxa"/>
          </w:tcPr>
          <w:p w14:paraId="43DA9282" w14:textId="77777777" w:rsidR="00BD7ED2" w:rsidRDefault="00000000">
            <w:r>
              <w:rPr>
                <w:b/>
              </w:rPr>
              <w:t>Failure behavior</w:t>
            </w:r>
          </w:p>
        </w:tc>
        <w:tc>
          <w:tcPr>
            <w:tcW w:w="7648" w:type="dxa"/>
          </w:tcPr>
          <w:p w14:paraId="33336596" w14:textId="77777777" w:rsidR="00BD7ED2" w:rsidRDefault="00000000">
            <w:r>
              <w:t>Raises ValueError for an invalid validation.</w:t>
            </w:r>
          </w:p>
        </w:tc>
      </w:tr>
      <w:tr w:rsidR="00BD7ED2" w14:paraId="5BCDF3AE" w14:textId="77777777">
        <w:trPr>
          <w:cantSplit/>
          <w:jc w:val="center"/>
        </w:trPr>
        <w:tc>
          <w:tcPr>
            <w:tcW w:w="2000" w:type="dxa"/>
          </w:tcPr>
          <w:p w14:paraId="32F6BAB6" w14:textId="77777777" w:rsidR="00BD7ED2" w:rsidRDefault="00000000">
            <w:r>
              <w:rPr>
                <w:b/>
              </w:rPr>
              <w:t>Does not</w:t>
            </w:r>
          </w:p>
        </w:tc>
        <w:tc>
          <w:tcPr>
            <w:tcW w:w="7648" w:type="dxa"/>
          </w:tcPr>
          <w:p w14:paraId="3E65A093" w14:textId="77777777" w:rsidR="00BD7ED2" w:rsidRDefault="00000000">
            <w:r>
              <w:t>Confer decision or execution authority.</w:t>
            </w:r>
          </w:p>
        </w:tc>
      </w:tr>
      <w:tr w:rsidR="00BD7ED2" w14:paraId="2B50FD1D" w14:textId="77777777">
        <w:trPr>
          <w:cantSplit/>
          <w:jc w:val="center"/>
        </w:trPr>
        <w:tc>
          <w:tcPr>
            <w:tcW w:w="2000" w:type="dxa"/>
          </w:tcPr>
          <w:p w14:paraId="070A309B" w14:textId="77777777" w:rsidR="00BD7ED2" w:rsidRDefault="00000000">
            <w:r>
              <w:rPr>
                <w:b/>
              </w:rPr>
              <w:t>Evidence</w:t>
            </w:r>
          </w:p>
        </w:tc>
        <w:tc>
          <w:tcPr>
            <w:tcW w:w="7648" w:type="dxa"/>
          </w:tcPr>
          <w:p w14:paraId="2CF76E58" w14:textId="77777777" w:rsidR="00BD7ED2" w:rsidRDefault="00000000">
            <w:r>
              <w:t>Direct use: test files 1, example files 1; not named in doc 05; e.g. minimal_battery_service.py.</w:t>
            </w:r>
          </w:p>
        </w:tc>
      </w:tr>
      <w:tr w:rsidR="00BD7ED2" w14:paraId="0B7DAB59" w14:textId="77777777">
        <w:trPr>
          <w:cantSplit/>
          <w:jc w:val="center"/>
        </w:trPr>
        <w:tc>
          <w:tcPr>
            <w:tcW w:w="2000" w:type="dxa"/>
          </w:tcPr>
          <w:p w14:paraId="5D0AFE86" w14:textId="77777777" w:rsidR="00BD7ED2" w:rsidRDefault="00000000">
            <w:r>
              <w:rPr>
                <w:b/>
              </w:rPr>
              <w:t>See also</w:t>
            </w:r>
          </w:p>
        </w:tc>
        <w:tc>
          <w:tcPr>
            <w:tcW w:w="7648" w:type="dxa"/>
          </w:tcPr>
          <w:p w14:paraId="09D35557" w14:textId="77777777" w:rsidR="00BD7ED2" w:rsidRDefault="00000000">
            <w:r>
              <w:t>6.5–6.6 (evidence signatures); test_execution_transition_provenance_v065.</w:t>
            </w:r>
          </w:p>
        </w:tc>
      </w:tr>
    </w:tbl>
    <w:p w14:paraId="6F232668" w14:textId="77777777" w:rsidR="00BD7ED2" w:rsidRDefault="00000000">
      <w:pPr>
        <w:pStyle w:val="Caption"/>
        <w:keepNext/>
        <w:spacing w:before="160"/>
      </w:pPr>
      <w:r>
        <w:lastRenderedPageBreak/>
        <w:t>Entry — PVPPRuntime.validate_execution_transition_provenance</w:t>
      </w:r>
    </w:p>
    <w:tbl>
      <w:tblPr>
        <w:tblStyle w:val="TableGrid"/>
        <w:tblW w:w="9648" w:type="dxa"/>
        <w:jc w:val="center"/>
        <w:tblLook w:val="04A0" w:firstRow="1" w:lastRow="0" w:firstColumn="1" w:lastColumn="0" w:noHBand="0" w:noVBand="1"/>
      </w:tblPr>
      <w:tblGrid>
        <w:gridCol w:w="2000"/>
        <w:gridCol w:w="7648"/>
      </w:tblGrid>
      <w:tr w:rsidR="00BD7ED2" w14:paraId="66D1B927" w14:textId="77777777">
        <w:trPr>
          <w:cantSplit/>
          <w:tblHeader/>
          <w:jc w:val="center"/>
        </w:trPr>
        <w:tc>
          <w:tcPr>
            <w:tcW w:w="2000" w:type="dxa"/>
            <w:shd w:val="clear" w:color="auto" w:fill="E7ECF3"/>
          </w:tcPr>
          <w:p w14:paraId="32856303" w14:textId="77777777" w:rsidR="00BD7ED2" w:rsidRDefault="00000000">
            <w:r>
              <w:rPr>
                <w:b/>
              </w:rPr>
              <w:t>Field</w:t>
            </w:r>
          </w:p>
        </w:tc>
        <w:tc>
          <w:tcPr>
            <w:tcW w:w="7648" w:type="dxa"/>
            <w:shd w:val="clear" w:color="auto" w:fill="E7ECF3"/>
          </w:tcPr>
          <w:p w14:paraId="42342DE6" w14:textId="77777777" w:rsidR="00BD7ED2" w:rsidRDefault="00000000">
            <w:r>
              <w:rPr>
                <w:b/>
              </w:rPr>
              <w:t>Content</w:t>
            </w:r>
          </w:p>
        </w:tc>
      </w:tr>
      <w:tr w:rsidR="00BD7ED2" w14:paraId="5C5D2F84" w14:textId="77777777">
        <w:trPr>
          <w:cantSplit/>
          <w:jc w:val="center"/>
        </w:trPr>
        <w:tc>
          <w:tcPr>
            <w:tcW w:w="2000" w:type="dxa"/>
          </w:tcPr>
          <w:p w14:paraId="16B8FCE4" w14:textId="77777777" w:rsidR="00BD7ED2" w:rsidRDefault="00000000">
            <w:r>
              <w:rPr>
                <w:b/>
              </w:rPr>
              <w:t>Name and label</w:t>
            </w:r>
          </w:p>
        </w:tc>
        <w:tc>
          <w:tcPr>
            <w:tcW w:w="7648" w:type="dxa"/>
          </w:tcPr>
          <w:p w14:paraId="51CA63A2" w14:textId="77777777" w:rsidR="00BD7ED2" w:rsidRDefault="00000000">
            <w:r>
              <w:t>PVPPRuntime.validate_execution_transition_provenance — method; kernel.py:4798. PUBLIC / ADVANCED (rule R2).</w:t>
            </w:r>
          </w:p>
        </w:tc>
      </w:tr>
      <w:tr w:rsidR="00BD7ED2" w14:paraId="4A2F9A9D" w14:textId="77777777">
        <w:trPr>
          <w:cantSplit/>
          <w:jc w:val="center"/>
        </w:trPr>
        <w:tc>
          <w:tcPr>
            <w:tcW w:w="2000" w:type="dxa"/>
          </w:tcPr>
          <w:p w14:paraId="7DF4C9D8" w14:textId="77777777" w:rsidR="00BD7ED2" w:rsidRDefault="00000000">
            <w:r>
              <w:rPr>
                <w:b/>
              </w:rPr>
              <w:t>Purpose</w:t>
            </w:r>
          </w:p>
        </w:tc>
        <w:tc>
          <w:tcPr>
            <w:tcW w:w="7648" w:type="dxa"/>
          </w:tcPr>
          <w:p w14:paraId="32F05D14" w14:textId="77777777" w:rsidR="00BD7ED2" w:rsidRDefault="00000000">
            <w:r>
              <w:t>Checks that a host-supplied starting state is the recorded result of a prior transition.</w:t>
            </w:r>
          </w:p>
        </w:tc>
      </w:tr>
      <w:tr w:rsidR="00BD7ED2" w14:paraId="163229DB" w14:textId="77777777">
        <w:trPr>
          <w:cantSplit/>
          <w:jc w:val="center"/>
        </w:trPr>
        <w:tc>
          <w:tcPr>
            <w:tcW w:w="2000" w:type="dxa"/>
          </w:tcPr>
          <w:p w14:paraId="1F4B446A" w14:textId="77777777" w:rsidR="00BD7ED2" w:rsidRDefault="00000000">
            <w:r>
              <w:rPr>
                <w:b/>
              </w:rPr>
              <w:t>Framework basis</w:t>
            </w:r>
          </w:p>
        </w:tc>
        <w:tc>
          <w:tcPr>
            <w:tcW w:w="7648" w:type="dxa"/>
          </w:tcPr>
          <w:p w14:paraId="258C6602" w14:textId="77777777" w:rsidR="00BD7ED2" w:rsidRDefault="00000000">
            <w:r>
              <w:t>As above.</w:t>
            </w:r>
          </w:p>
        </w:tc>
      </w:tr>
      <w:tr w:rsidR="00BD7ED2" w14:paraId="461BBD70" w14:textId="77777777">
        <w:trPr>
          <w:cantSplit/>
          <w:jc w:val="center"/>
        </w:trPr>
        <w:tc>
          <w:tcPr>
            <w:tcW w:w="2000" w:type="dxa"/>
          </w:tcPr>
          <w:p w14:paraId="1D7C62D8" w14:textId="77777777" w:rsidR="00BD7ED2" w:rsidRDefault="00000000">
            <w:r>
              <w:rPr>
                <w:b/>
              </w:rPr>
              <w:t>Signature</w:t>
            </w:r>
          </w:p>
        </w:tc>
        <w:tc>
          <w:tcPr>
            <w:tcW w:w="7648" w:type="dxa"/>
          </w:tcPr>
          <w:p w14:paraId="47E8B95B" w14:textId="77777777" w:rsidR="00BD7ED2" w:rsidRDefault="00000000">
            <w:r>
              <w:t>PVPPRuntime.validate_execution_transition_provenance(provenance: ExecutionTransitionProvenance, current_state: ActualPersistentStateEnvelope) -&gt; ExecutionTransitionProvenanceAssessment</w:t>
            </w:r>
          </w:p>
        </w:tc>
      </w:tr>
      <w:tr w:rsidR="00BD7ED2" w14:paraId="3C2DA452" w14:textId="77777777">
        <w:trPr>
          <w:cantSplit/>
          <w:jc w:val="center"/>
        </w:trPr>
        <w:tc>
          <w:tcPr>
            <w:tcW w:w="2000" w:type="dxa"/>
          </w:tcPr>
          <w:p w14:paraId="313F4250" w14:textId="77777777" w:rsidR="00BD7ED2" w:rsidRDefault="00000000">
            <w:r>
              <w:rPr>
                <w:b/>
              </w:rPr>
              <w:t>Preconditions</w:t>
            </w:r>
          </w:p>
        </w:tc>
        <w:tc>
          <w:tcPr>
            <w:tcW w:w="7648" w:type="dxa"/>
          </w:tcPr>
          <w:p w14:paraId="62DFBB9F" w14:textId="77777777" w:rsidR="00BD7ED2" w:rsidRDefault="00000000">
            <w:r>
              <w:t>None.</w:t>
            </w:r>
          </w:p>
        </w:tc>
      </w:tr>
      <w:tr w:rsidR="00BD7ED2" w14:paraId="440BDF7E" w14:textId="77777777">
        <w:trPr>
          <w:cantSplit/>
          <w:jc w:val="center"/>
        </w:trPr>
        <w:tc>
          <w:tcPr>
            <w:tcW w:w="2000" w:type="dxa"/>
          </w:tcPr>
          <w:p w14:paraId="3E05A44C" w14:textId="77777777" w:rsidR="00BD7ED2" w:rsidRDefault="00000000">
            <w:r>
              <w:rPr>
                <w:b/>
              </w:rPr>
              <w:t>Result</w:t>
            </w:r>
          </w:p>
        </w:tc>
        <w:tc>
          <w:tcPr>
            <w:tcW w:w="7648" w:type="dxa"/>
          </w:tcPr>
          <w:p w14:paraId="797CCE86" w14:textId="77777777" w:rsidR="00BD7ED2" w:rsidRDefault="00000000">
            <w:r>
              <w:t>ExecutionTransitionProvenanceAssessment.</w:t>
            </w:r>
          </w:p>
        </w:tc>
      </w:tr>
      <w:tr w:rsidR="00BD7ED2" w14:paraId="23262D16" w14:textId="77777777">
        <w:trPr>
          <w:cantSplit/>
          <w:jc w:val="center"/>
        </w:trPr>
        <w:tc>
          <w:tcPr>
            <w:tcW w:w="2000" w:type="dxa"/>
          </w:tcPr>
          <w:p w14:paraId="1689C582" w14:textId="77777777" w:rsidR="00BD7ED2" w:rsidRDefault="00000000">
            <w:r>
              <w:rPr>
                <w:b/>
              </w:rPr>
              <w:t>Invariants</w:t>
            </w:r>
          </w:p>
        </w:tc>
        <w:tc>
          <w:tcPr>
            <w:tcW w:w="7648" w:type="dxa"/>
          </w:tcPr>
          <w:p w14:paraId="3E6AD2CF" w14:textId="77777777" w:rsidR="00BD7ED2" w:rsidRDefault="00000000">
            <w:r>
              <w:t>The provenance names actor, episode, and policy; records an applied transition; matches the current state’s actor, state id, and time; does not move time backward or reuse the prior state id; has unique licensed actions; and contains the mandatory recovery actions within them.</w:t>
            </w:r>
          </w:p>
        </w:tc>
      </w:tr>
      <w:tr w:rsidR="00BD7ED2" w14:paraId="5352C3BE" w14:textId="77777777">
        <w:trPr>
          <w:cantSplit/>
          <w:jc w:val="center"/>
        </w:trPr>
        <w:tc>
          <w:tcPr>
            <w:tcW w:w="2000" w:type="dxa"/>
          </w:tcPr>
          <w:p w14:paraId="0A9C6F53" w14:textId="77777777" w:rsidR="00BD7ED2" w:rsidRDefault="00000000">
            <w:r>
              <w:rPr>
                <w:b/>
              </w:rPr>
              <w:t>Failure behavior</w:t>
            </w:r>
          </w:p>
        </w:tc>
        <w:tc>
          <w:tcPr>
            <w:tcW w:w="7648" w:type="dxa"/>
          </w:tcPr>
          <w:p w14:paraId="2E677DD3" w14:textId="77777777" w:rsidR="00BD7ED2" w:rsidRDefault="00000000">
            <w:r>
              <w:t>Returns violations. evaluate_integrated_canonical_cycle raises on invalid prior provenance before perception runs.</w:t>
            </w:r>
          </w:p>
        </w:tc>
      </w:tr>
      <w:tr w:rsidR="00BD7ED2" w14:paraId="5C77B290" w14:textId="77777777">
        <w:trPr>
          <w:cantSplit/>
          <w:jc w:val="center"/>
        </w:trPr>
        <w:tc>
          <w:tcPr>
            <w:tcW w:w="2000" w:type="dxa"/>
          </w:tcPr>
          <w:p w14:paraId="292C43CA" w14:textId="77777777" w:rsidR="00BD7ED2" w:rsidRDefault="00000000">
            <w:r>
              <w:rPr>
                <w:b/>
              </w:rPr>
              <w:t>Does not</w:t>
            </w:r>
          </w:p>
        </w:tc>
        <w:tc>
          <w:tcPr>
            <w:tcW w:w="7648" w:type="dxa"/>
          </w:tcPr>
          <w:p w14:paraId="22316836" w14:textId="77777777" w:rsidR="00BD7ED2" w:rsidRDefault="00000000">
            <w:r>
              <w:t>Reconstruct how state changed.</w:t>
            </w:r>
          </w:p>
        </w:tc>
      </w:tr>
      <w:tr w:rsidR="00BD7ED2" w14:paraId="5569704E" w14:textId="77777777">
        <w:trPr>
          <w:cantSplit/>
          <w:jc w:val="center"/>
        </w:trPr>
        <w:tc>
          <w:tcPr>
            <w:tcW w:w="2000" w:type="dxa"/>
          </w:tcPr>
          <w:p w14:paraId="770A1B12" w14:textId="77777777" w:rsidR="00BD7ED2" w:rsidRDefault="00000000">
            <w:r>
              <w:rPr>
                <w:b/>
              </w:rPr>
              <w:t>Evidence</w:t>
            </w:r>
          </w:p>
        </w:tc>
        <w:tc>
          <w:tcPr>
            <w:tcW w:w="7648" w:type="dxa"/>
          </w:tcPr>
          <w:p w14:paraId="59BD7CCB" w14:textId="77777777" w:rsidR="00BD7ED2" w:rsidRDefault="00000000">
            <w:r>
              <w:t>Direct use: test files 1, benchmarks 1; not named in doc 05; e.g. benchmark_execution_transition_provenance_v065.py.</w:t>
            </w:r>
          </w:p>
        </w:tc>
      </w:tr>
      <w:tr w:rsidR="00BD7ED2" w14:paraId="57D376AA" w14:textId="77777777">
        <w:trPr>
          <w:cantSplit/>
          <w:jc w:val="center"/>
        </w:trPr>
        <w:tc>
          <w:tcPr>
            <w:tcW w:w="2000" w:type="dxa"/>
          </w:tcPr>
          <w:p w14:paraId="49064424" w14:textId="77777777" w:rsidR="00BD7ED2" w:rsidRDefault="00000000">
            <w:r>
              <w:rPr>
                <w:b/>
              </w:rPr>
              <w:t>See also</w:t>
            </w:r>
          </w:p>
        </w:tc>
        <w:tc>
          <w:tcPr>
            <w:tcW w:w="7648" w:type="dxa"/>
          </w:tcPr>
          <w:p w14:paraId="1070F0D3" w14:textId="77777777" w:rsidR="00BD7ED2" w:rsidRDefault="00000000">
            <w:r>
              <w:t>9.3.</w:t>
            </w:r>
          </w:p>
        </w:tc>
      </w:tr>
    </w:tbl>
    <w:p w14:paraId="667C3172" w14:textId="77777777" w:rsidR="00BD7ED2" w:rsidRDefault="00000000">
      <w:pPr>
        <w:spacing w:before="160"/>
      </w:pPr>
      <w:r>
        <w:t>Recovery corridors are runtime bookkeeping, held in runtime.active_corridors as ActiveRecoveryCorridor records. A corridor starts when its plan’s trigger action is confirmed and advances as each continuation action is confirmed. The host must say which registered recovery actions were actually realized: the runtime does not infer action identity from ε event ids, path labels, or policy membership.</w:t>
      </w:r>
    </w:p>
    <w:p w14:paraId="4581CC83" w14:textId="77777777" w:rsidR="00BD7ED2" w:rsidRDefault="00000000">
      <w:pPr>
        <w:pStyle w:val="Caption"/>
        <w:keepNext/>
      </w:pPr>
      <w:r>
        <w:t>Record — RecoveryActionConfirmation</w:t>
      </w:r>
    </w:p>
    <w:tbl>
      <w:tblPr>
        <w:tblStyle w:val="TableGrid"/>
        <w:tblW w:w="9648" w:type="dxa"/>
        <w:jc w:val="center"/>
        <w:tblLook w:val="04A0" w:firstRow="1" w:lastRow="0" w:firstColumn="1" w:lastColumn="0" w:noHBand="0" w:noVBand="1"/>
      </w:tblPr>
      <w:tblGrid>
        <w:gridCol w:w="2000"/>
        <w:gridCol w:w="7648"/>
      </w:tblGrid>
      <w:tr w:rsidR="00BD7ED2" w14:paraId="0E0BACE0" w14:textId="77777777">
        <w:trPr>
          <w:cantSplit/>
          <w:tblHeader/>
          <w:jc w:val="center"/>
        </w:trPr>
        <w:tc>
          <w:tcPr>
            <w:tcW w:w="2000" w:type="dxa"/>
            <w:shd w:val="clear" w:color="auto" w:fill="E7ECF3"/>
          </w:tcPr>
          <w:p w14:paraId="1F8F9F39" w14:textId="77777777" w:rsidR="00BD7ED2" w:rsidRDefault="00000000">
            <w:r>
              <w:rPr>
                <w:b/>
              </w:rPr>
              <w:t>Field</w:t>
            </w:r>
          </w:p>
        </w:tc>
        <w:tc>
          <w:tcPr>
            <w:tcW w:w="7648" w:type="dxa"/>
            <w:shd w:val="clear" w:color="auto" w:fill="E7ECF3"/>
          </w:tcPr>
          <w:p w14:paraId="63DC1B2E" w14:textId="77777777" w:rsidR="00BD7ED2" w:rsidRDefault="00000000">
            <w:r>
              <w:rPr>
                <w:b/>
              </w:rPr>
              <w:t>Content</w:t>
            </w:r>
          </w:p>
        </w:tc>
      </w:tr>
      <w:tr w:rsidR="00BD7ED2" w14:paraId="4CCF1C2F" w14:textId="77777777">
        <w:trPr>
          <w:cantSplit/>
          <w:jc w:val="center"/>
        </w:trPr>
        <w:tc>
          <w:tcPr>
            <w:tcW w:w="2000" w:type="dxa"/>
          </w:tcPr>
          <w:p w14:paraId="70F3B5D5" w14:textId="77777777" w:rsidR="00BD7ED2" w:rsidRDefault="00000000">
            <w:r>
              <w:rPr>
                <w:b/>
              </w:rPr>
              <w:t>Label</w:t>
            </w:r>
          </w:p>
        </w:tc>
        <w:tc>
          <w:tcPr>
            <w:tcW w:w="7648" w:type="dxa"/>
          </w:tcPr>
          <w:p w14:paraId="5093AFE1" w14:textId="77777777" w:rsidR="00BD7ED2" w:rsidRDefault="00000000">
            <w:r>
              <w:t>PUBLIC / ADVANCED (rule R6: built by the host)</w:t>
            </w:r>
          </w:p>
        </w:tc>
      </w:tr>
      <w:tr w:rsidR="00BD7ED2" w14:paraId="4F657BC8" w14:textId="77777777">
        <w:trPr>
          <w:cantSplit/>
          <w:jc w:val="center"/>
        </w:trPr>
        <w:tc>
          <w:tcPr>
            <w:tcW w:w="2000" w:type="dxa"/>
          </w:tcPr>
          <w:p w14:paraId="407921EC" w14:textId="77777777" w:rsidR="00BD7ED2" w:rsidRDefault="00000000">
            <w:r>
              <w:rPr>
                <w:b/>
              </w:rPr>
              <w:t>Fields</w:t>
            </w:r>
          </w:p>
        </w:tc>
        <w:tc>
          <w:tcPr>
            <w:tcW w:w="7648" w:type="dxa"/>
          </w:tcPr>
          <w:p w14:paraId="02173554" w14:textId="77777777" w:rsidR="00BD7ED2" w:rsidRDefault="00000000">
            <w:r>
              <w:t>frozen dataclass; action_id: str; recovery_plan_id: str | None = None</w:t>
            </w:r>
          </w:p>
        </w:tc>
      </w:tr>
      <w:tr w:rsidR="00BD7ED2" w14:paraId="150841B4" w14:textId="77777777">
        <w:trPr>
          <w:cantSplit/>
          <w:jc w:val="center"/>
        </w:trPr>
        <w:tc>
          <w:tcPr>
            <w:tcW w:w="2000" w:type="dxa"/>
          </w:tcPr>
          <w:p w14:paraId="034A7E34" w14:textId="77777777" w:rsidR="00BD7ED2" w:rsidRDefault="00000000">
            <w:r>
              <w:rPr>
                <w:b/>
              </w:rPr>
              <w:t>Source</w:t>
            </w:r>
          </w:p>
        </w:tc>
        <w:tc>
          <w:tcPr>
            <w:tcW w:w="7648" w:type="dxa"/>
          </w:tcPr>
          <w:p w14:paraId="5BD85380" w14:textId="77777777" w:rsidR="00BD7ED2" w:rsidRDefault="00000000">
            <w:r>
              <w:t>models.py:2092</w:t>
            </w:r>
          </w:p>
        </w:tc>
      </w:tr>
      <w:tr w:rsidR="00BD7ED2" w14:paraId="2380DE7D" w14:textId="77777777">
        <w:trPr>
          <w:cantSplit/>
          <w:jc w:val="center"/>
        </w:trPr>
        <w:tc>
          <w:tcPr>
            <w:tcW w:w="2000" w:type="dxa"/>
          </w:tcPr>
          <w:p w14:paraId="78CD4598" w14:textId="77777777" w:rsidR="00BD7ED2" w:rsidRDefault="00000000">
            <w:r>
              <w:rPr>
                <w:b/>
              </w:rPr>
              <w:t>Evidence</w:t>
            </w:r>
          </w:p>
        </w:tc>
        <w:tc>
          <w:tcPr>
            <w:tcW w:w="7648" w:type="dxa"/>
          </w:tcPr>
          <w:p w14:paraId="75F3C2B0" w14:textId="77777777" w:rsidR="00BD7ED2" w:rsidRDefault="00000000">
            <w:r>
              <w:t>Direct use: test files 2, benchmarks 2; not named in doc 05; e.g. benchmark_post_execution_bookkeeping_v038.py, benchmark_transition_authoritative_bookkeeping_v046.py.</w:t>
            </w:r>
          </w:p>
        </w:tc>
      </w:tr>
    </w:tbl>
    <w:p w14:paraId="21E42153" w14:textId="77777777" w:rsidR="00BD7ED2" w:rsidRDefault="00000000">
      <w:pPr>
        <w:pStyle w:val="Caption"/>
        <w:keepNext/>
        <w:spacing w:before="160"/>
      </w:pPr>
      <w:r>
        <w:t>Entry — PVPPRuntime.record_recovery_bookkeeping_from_transition</w:t>
      </w:r>
    </w:p>
    <w:tbl>
      <w:tblPr>
        <w:tblStyle w:val="TableGrid"/>
        <w:tblW w:w="9648" w:type="dxa"/>
        <w:jc w:val="center"/>
        <w:tblLook w:val="04A0" w:firstRow="1" w:lastRow="0" w:firstColumn="1" w:lastColumn="0" w:noHBand="0" w:noVBand="1"/>
      </w:tblPr>
      <w:tblGrid>
        <w:gridCol w:w="2000"/>
        <w:gridCol w:w="7648"/>
      </w:tblGrid>
      <w:tr w:rsidR="00BD7ED2" w14:paraId="2E87FDB2" w14:textId="77777777">
        <w:trPr>
          <w:cantSplit/>
          <w:tblHeader/>
          <w:jc w:val="center"/>
        </w:trPr>
        <w:tc>
          <w:tcPr>
            <w:tcW w:w="2000" w:type="dxa"/>
            <w:shd w:val="clear" w:color="auto" w:fill="E7ECF3"/>
          </w:tcPr>
          <w:p w14:paraId="47DF44AB" w14:textId="77777777" w:rsidR="00BD7ED2" w:rsidRDefault="00000000">
            <w:r>
              <w:rPr>
                <w:b/>
              </w:rPr>
              <w:t>Field</w:t>
            </w:r>
          </w:p>
        </w:tc>
        <w:tc>
          <w:tcPr>
            <w:tcW w:w="7648" w:type="dxa"/>
            <w:shd w:val="clear" w:color="auto" w:fill="E7ECF3"/>
          </w:tcPr>
          <w:p w14:paraId="5B5A33F4" w14:textId="77777777" w:rsidR="00BD7ED2" w:rsidRDefault="00000000">
            <w:r>
              <w:rPr>
                <w:b/>
              </w:rPr>
              <w:t>Content</w:t>
            </w:r>
          </w:p>
        </w:tc>
      </w:tr>
      <w:tr w:rsidR="00BD7ED2" w14:paraId="59751C0D" w14:textId="77777777">
        <w:trPr>
          <w:cantSplit/>
          <w:jc w:val="center"/>
        </w:trPr>
        <w:tc>
          <w:tcPr>
            <w:tcW w:w="2000" w:type="dxa"/>
          </w:tcPr>
          <w:p w14:paraId="321C5847" w14:textId="77777777" w:rsidR="00BD7ED2" w:rsidRDefault="00000000">
            <w:r>
              <w:rPr>
                <w:b/>
              </w:rPr>
              <w:lastRenderedPageBreak/>
              <w:t>Name and label</w:t>
            </w:r>
          </w:p>
        </w:tc>
        <w:tc>
          <w:tcPr>
            <w:tcW w:w="7648" w:type="dxa"/>
          </w:tcPr>
          <w:p w14:paraId="047361A1" w14:textId="77777777" w:rsidR="00BD7ED2" w:rsidRDefault="00000000">
            <w:r>
              <w:t>PVPPRuntime.record_recovery_bookkeeping_from_transition — method; kernel.py:5112. PUBLIC / ADVANCED (rule R2).</w:t>
            </w:r>
          </w:p>
        </w:tc>
      </w:tr>
      <w:tr w:rsidR="00BD7ED2" w14:paraId="026AE683" w14:textId="77777777">
        <w:trPr>
          <w:cantSplit/>
          <w:jc w:val="center"/>
        </w:trPr>
        <w:tc>
          <w:tcPr>
            <w:tcW w:w="2000" w:type="dxa"/>
          </w:tcPr>
          <w:p w14:paraId="7CC21242" w14:textId="77777777" w:rsidR="00BD7ED2" w:rsidRDefault="00000000">
            <w:r>
              <w:rPr>
                <w:b/>
              </w:rPr>
              <w:t>Purpose</w:t>
            </w:r>
          </w:p>
        </w:tc>
        <w:tc>
          <w:tcPr>
            <w:tcW w:w="7648" w:type="dxa"/>
          </w:tcPr>
          <w:p w14:paraId="3C4371A0" w14:textId="77777777" w:rsidR="00BD7ED2" w:rsidRDefault="00000000">
            <w:r>
              <w:t>Updates active recovery corridors from a validated transition and the host’s action confirmations.</w:t>
            </w:r>
          </w:p>
        </w:tc>
      </w:tr>
      <w:tr w:rsidR="00BD7ED2" w14:paraId="55A8DE6E" w14:textId="77777777">
        <w:trPr>
          <w:cantSplit/>
          <w:jc w:val="center"/>
        </w:trPr>
        <w:tc>
          <w:tcPr>
            <w:tcW w:w="2000" w:type="dxa"/>
          </w:tcPr>
          <w:p w14:paraId="5A19EBD5" w14:textId="77777777" w:rsidR="00BD7ED2" w:rsidRDefault="00000000">
            <w:r>
              <w:rPr>
                <w:b/>
              </w:rPr>
              <w:t>Framework basis</w:t>
            </w:r>
          </w:p>
        </w:tc>
        <w:tc>
          <w:tcPr>
            <w:tcW w:w="7648" w:type="dxa"/>
          </w:tcPr>
          <w:p w14:paraId="2F7925B8" w14:textId="77777777" w:rsidR="00BD7ED2" w:rsidRDefault="00000000">
            <w:r>
              <w:t>Recovery plans and corridors (C15/D10); transition authority (C10/D2).</w:t>
            </w:r>
          </w:p>
        </w:tc>
      </w:tr>
      <w:tr w:rsidR="00BD7ED2" w14:paraId="7BE26A0B" w14:textId="77777777">
        <w:trPr>
          <w:cantSplit/>
          <w:jc w:val="center"/>
        </w:trPr>
        <w:tc>
          <w:tcPr>
            <w:tcW w:w="2000" w:type="dxa"/>
          </w:tcPr>
          <w:p w14:paraId="4A6A12F4" w14:textId="77777777" w:rsidR="00BD7ED2" w:rsidRDefault="00000000">
            <w:r>
              <w:rPr>
                <w:b/>
              </w:rPr>
              <w:t>Signature</w:t>
            </w:r>
          </w:p>
        </w:tc>
        <w:tc>
          <w:tcPr>
            <w:tcW w:w="7648" w:type="dxa"/>
          </w:tcPr>
          <w:p w14:paraId="6265F12E" w14:textId="77777777" w:rsidR="00BD7ED2" w:rsidRDefault="00000000">
            <w:r>
              <w:t>PVPPRuntime.record_recovery_bookkeeping_from_transition(prior_actual_state: ActualPersistentStateEnvelope, result: EpsilonStepResult, transition_result: Layer1TransitionResult, action_confirmations=()) -&gt; ExecutionBookkeepingAssessment</w:t>
            </w:r>
          </w:p>
        </w:tc>
      </w:tr>
      <w:tr w:rsidR="00BD7ED2" w14:paraId="2C2C3FC1" w14:textId="77777777">
        <w:trPr>
          <w:cantSplit/>
          <w:jc w:val="center"/>
        </w:trPr>
        <w:tc>
          <w:tcPr>
            <w:tcW w:w="2000" w:type="dxa"/>
          </w:tcPr>
          <w:p w14:paraId="380B1D42" w14:textId="77777777" w:rsidR="00BD7ED2" w:rsidRDefault="00000000">
            <w:r>
              <w:rPr>
                <w:b/>
              </w:rPr>
              <w:t>Preconditions</w:t>
            </w:r>
          </w:p>
        </w:tc>
        <w:tc>
          <w:tcPr>
            <w:tcW w:w="7648" w:type="dxa"/>
          </w:tcPr>
          <w:p w14:paraId="1D6E5128" w14:textId="77777777" w:rsidR="00BD7ED2" w:rsidRDefault="00000000">
            <w:r>
              <w:t>A terminal ε result whose handoff validates against the transition result; confirmations naming registered actions, with an explicit recovery_plan_id wherever an action could start or continue more than one corridor.</w:t>
            </w:r>
          </w:p>
        </w:tc>
      </w:tr>
      <w:tr w:rsidR="00BD7ED2" w14:paraId="732E4F3F" w14:textId="77777777">
        <w:trPr>
          <w:cantSplit/>
          <w:jc w:val="center"/>
        </w:trPr>
        <w:tc>
          <w:tcPr>
            <w:tcW w:w="2000" w:type="dxa"/>
          </w:tcPr>
          <w:p w14:paraId="389688E2" w14:textId="77777777" w:rsidR="00BD7ED2" w:rsidRDefault="00000000">
            <w:r>
              <w:rPr>
                <w:b/>
              </w:rPr>
              <w:t>Result</w:t>
            </w:r>
          </w:p>
        </w:tc>
        <w:tc>
          <w:tcPr>
            <w:tcW w:w="7648" w:type="dxa"/>
          </w:tcPr>
          <w:p w14:paraId="020E21AB" w14:textId="77777777" w:rsidR="00BD7ED2" w:rsidRDefault="00000000">
            <w:r>
              <w:t>ExecutionBookkeepingAssessment: corridors started, advanced, and completed, and actions ignored.</w:t>
            </w:r>
          </w:p>
        </w:tc>
      </w:tr>
      <w:tr w:rsidR="00BD7ED2" w14:paraId="27394B5E" w14:textId="77777777">
        <w:trPr>
          <w:cantSplit/>
          <w:jc w:val="center"/>
        </w:trPr>
        <w:tc>
          <w:tcPr>
            <w:tcW w:w="2000" w:type="dxa"/>
          </w:tcPr>
          <w:p w14:paraId="52A31195" w14:textId="77777777" w:rsidR="00BD7ED2" w:rsidRDefault="00000000">
            <w:r>
              <w:rPr>
                <w:b/>
              </w:rPr>
              <w:t>Invariants</w:t>
            </w:r>
          </w:p>
        </w:tc>
        <w:tc>
          <w:tcPr>
            <w:tcW w:w="7648" w:type="dxa"/>
          </w:tcPr>
          <w:p w14:paraId="54E66EE6" w14:textId="77777777" w:rsidR="00BD7ED2" w:rsidRDefault="00000000">
            <w:r>
              <w:t>The commit time is the next state’s time. A trigger for an already active corridor raises; an action matching no corridor is recorded as ignored.</w:t>
            </w:r>
          </w:p>
        </w:tc>
      </w:tr>
      <w:tr w:rsidR="00BD7ED2" w14:paraId="1D1E2352" w14:textId="77777777">
        <w:trPr>
          <w:cantSplit/>
          <w:jc w:val="center"/>
        </w:trPr>
        <w:tc>
          <w:tcPr>
            <w:tcW w:w="2000" w:type="dxa"/>
          </w:tcPr>
          <w:p w14:paraId="5C0D1882" w14:textId="77777777" w:rsidR="00BD7ED2" w:rsidRDefault="00000000">
            <w:r>
              <w:rPr>
                <w:b/>
              </w:rPr>
              <w:t>Failure behavior</w:t>
            </w:r>
          </w:p>
        </w:tc>
        <w:tc>
          <w:tcPr>
            <w:tcW w:w="7648" w:type="dxa"/>
          </w:tcPr>
          <w:p w14:paraId="7D721860" w14:textId="77777777" w:rsidR="00BD7ED2" w:rsidRDefault="00000000">
            <w:r>
              <w:t>Raises ValueError for an invalid transition, a non-terminal result, an unregistered action, an unknown plan, an ambiguous action, or an action that is not the plan’s trigger or next step.</w:t>
            </w:r>
          </w:p>
        </w:tc>
      </w:tr>
      <w:tr w:rsidR="00BD7ED2" w14:paraId="07784331" w14:textId="77777777">
        <w:trPr>
          <w:cantSplit/>
          <w:jc w:val="center"/>
        </w:trPr>
        <w:tc>
          <w:tcPr>
            <w:tcW w:w="2000" w:type="dxa"/>
          </w:tcPr>
          <w:p w14:paraId="283DD1CA" w14:textId="77777777" w:rsidR="00BD7ED2" w:rsidRDefault="00000000">
            <w:r>
              <w:rPr>
                <w:b/>
              </w:rPr>
              <w:t>Does not</w:t>
            </w:r>
          </w:p>
        </w:tc>
        <w:tc>
          <w:tcPr>
            <w:tcW w:w="7648" w:type="dxa"/>
          </w:tcPr>
          <w:p w14:paraId="66A5F36B" w14:textId="77777777" w:rsidR="00BD7ED2" w:rsidRDefault="00000000">
            <w:r>
              <w:t>Deduplicate by episode. Record each validated transition once; recording it again can advance a corridor twice.</w:t>
            </w:r>
          </w:p>
        </w:tc>
      </w:tr>
      <w:tr w:rsidR="00BD7ED2" w14:paraId="2678C119" w14:textId="77777777">
        <w:trPr>
          <w:cantSplit/>
          <w:jc w:val="center"/>
        </w:trPr>
        <w:tc>
          <w:tcPr>
            <w:tcW w:w="2000" w:type="dxa"/>
          </w:tcPr>
          <w:p w14:paraId="2BB650D2" w14:textId="77777777" w:rsidR="00BD7ED2" w:rsidRDefault="00000000">
            <w:r>
              <w:rPr>
                <w:b/>
              </w:rPr>
              <w:t>Evidence</w:t>
            </w:r>
          </w:p>
        </w:tc>
        <w:tc>
          <w:tcPr>
            <w:tcW w:w="7648" w:type="dxa"/>
          </w:tcPr>
          <w:p w14:paraId="0C474D9A" w14:textId="77777777" w:rsidR="00BD7ED2" w:rsidRDefault="00000000">
            <w:r>
              <w:t>Direct use: test files 1, benchmarks 1; not named in doc 05; e.g. benchmark_transition_authoritative_bookkeeping_v046.py.</w:t>
            </w:r>
          </w:p>
        </w:tc>
      </w:tr>
      <w:tr w:rsidR="00BD7ED2" w14:paraId="33902F89" w14:textId="77777777">
        <w:trPr>
          <w:cantSplit/>
          <w:jc w:val="center"/>
        </w:trPr>
        <w:tc>
          <w:tcPr>
            <w:tcW w:w="2000" w:type="dxa"/>
          </w:tcPr>
          <w:p w14:paraId="01949FBF" w14:textId="77777777" w:rsidR="00BD7ED2" w:rsidRDefault="00000000">
            <w:r>
              <w:rPr>
                <w:b/>
              </w:rPr>
              <w:t>See also</w:t>
            </w:r>
          </w:p>
        </w:tc>
        <w:tc>
          <w:tcPr>
            <w:tcW w:w="7648" w:type="dxa"/>
          </w:tcPr>
          <w:p w14:paraId="3DC116B0" w14:textId="77777777" w:rsidR="00BD7ED2" w:rsidRDefault="00000000">
            <w:r>
              <w:t>test_transition_authoritative_bookkeeping_v046.</w:t>
            </w:r>
          </w:p>
        </w:tc>
      </w:tr>
    </w:tbl>
    <w:p w14:paraId="3D7C78A8" w14:textId="77777777" w:rsidR="00BD7ED2" w:rsidRDefault="00000000">
      <w:pPr>
        <w:spacing w:before="160"/>
      </w:pPr>
      <w:r>
        <w:t>build_layer1_execution_commit_from_transition derives the Layer1ExecutionCommit this method uses, as an audit view of the validated transition. record_layer1_execution_commit, the v0.38 surface that accepted a host-built commit with a state_transition_applied flag, is LEGACY / COMPATIBILITY by its own docstring; so is the pre-ε record_execution (Chapter 15).</w:t>
      </w:r>
    </w:p>
    <w:p w14:paraId="6B2D8F5C" w14:textId="77777777" w:rsidR="00BD7ED2" w:rsidRDefault="00000000">
      <w:pPr>
        <w:pStyle w:val="Heading2"/>
      </w:pPr>
      <w:bookmarkStart w:id="137" w:name="_Toc241688153"/>
      <w:r>
        <w:t>11.12 Identity and Evidence Integrity</w:t>
      </w:r>
      <w:bookmarkEnd w:id="137"/>
    </w:p>
    <w:p w14:paraId="4DE19D74" w14:textId="77777777" w:rsidR="00BD7ED2" w:rsidRDefault="00000000">
      <w:r>
        <w:t>Execution identity is checked at each link: the license against the cycle (a fresh artifact audit), the episode and authorization against the ledgers, the native result and telemetry against the context, the handoff against the terminal ε result, the transition against the handoff, and the provenance against the next state. audit_post_selection_identity_chain (9.12) checks the chain across objects after the fact, and the prediction-error and epistemic-update requests carry the provenance’s evidence signatures so that spliced or mutated execution evidence is rejected (6.5–6.6; test_execution_evidence_integrity_v067, test_cross_object_execution_identity_v068). What the chain does not bind is covered by the host obligations of 11.2–11.4 and 11.11: one execution per selection, unique episode ids, advancing only the latest episode, and recording each transition once.</w:t>
      </w:r>
    </w:p>
    <w:p w14:paraId="63624DAB" w14:textId="77777777" w:rsidR="00BD7ED2" w:rsidRDefault="00000000">
      <w:pPr>
        <w:pStyle w:val="Heading2"/>
      </w:pPr>
      <w:bookmarkStart w:id="138" w:name="_Toc241688154"/>
      <w:r>
        <w:lastRenderedPageBreak/>
        <w:t>11.13 Classification Record and Compact Rows</w:t>
      </w:r>
      <w:bookmarkEnd w:id="138"/>
    </w:p>
    <w:p w14:paraId="4D4A93DA" w14:textId="77777777" w:rsidR="00BD7ED2" w:rsidRDefault="00000000">
      <w:r>
        <w:t>The observation route—license, instantiation, advancement, handoff, transition, and provenance—is PUBLIC / SUPPORTED: the minimal_battery_service example uses every step. The native route’s registry, registration, authorization, and invocation are PUBLIC / SUPPORTED on the authority_bound_callthrough example. That example stops at invocation, so the bridge back into ε, telemetry, control, queries, invalidation, validation calls, and recovery bookkeeping are PUBLIC / ADVANCED. The registry’s invoke method and direct Layer-1 handoff, and record_layer1_execution_commit, are LEGACY / COMPATIBILITY. Records the host builds take the label of the entry that consumes them; records the runtime issues are IMPLEMENTATION / SUPPORT.</w:t>
      </w:r>
    </w:p>
    <w:p w14:paraId="41170044" w14:textId="77777777" w:rsidR="00BD7ED2" w:rsidRDefault="00000000">
      <w:pPr>
        <w:pStyle w:val="Caption"/>
        <w:keepNext/>
      </w:pPr>
      <w:r>
        <w:t>Table 11.10 — Labels assigned in Chapter 11</w:t>
      </w:r>
    </w:p>
    <w:tbl>
      <w:tblPr>
        <w:tblStyle w:val="TableGrid"/>
        <w:tblW w:w="9648" w:type="dxa"/>
        <w:jc w:val="center"/>
        <w:tblLook w:val="04A0" w:firstRow="1" w:lastRow="0" w:firstColumn="1" w:lastColumn="0" w:noHBand="0" w:noVBand="1"/>
      </w:tblPr>
      <w:tblGrid>
        <w:gridCol w:w="6230"/>
        <w:gridCol w:w="1922"/>
        <w:gridCol w:w="1496"/>
      </w:tblGrid>
      <w:tr w:rsidR="00BD7ED2" w14:paraId="5845C6AC" w14:textId="77777777">
        <w:trPr>
          <w:cantSplit/>
          <w:tblHeader/>
          <w:jc w:val="center"/>
        </w:trPr>
        <w:tc>
          <w:tcPr>
            <w:tcW w:w="4300" w:type="dxa"/>
            <w:shd w:val="clear" w:color="auto" w:fill="E7ECF3"/>
          </w:tcPr>
          <w:p w14:paraId="2A720406" w14:textId="77777777" w:rsidR="00BD7ED2" w:rsidRDefault="00000000">
            <w:r>
              <w:rPr>
                <w:b/>
              </w:rPr>
              <w:t>Symbol</w:t>
            </w:r>
          </w:p>
        </w:tc>
        <w:tc>
          <w:tcPr>
            <w:tcW w:w="2400" w:type="dxa"/>
            <w:shd w:val="clear" w:color="auto" w:fill="E7ECF3"/>
          </w:tcPr>
          <w:p w14:paraId="7311336B" w14:textId="77777777" w:rsidR="00BD7ED2" w:rsidRDefault="00000000">
            <w:r>
              <w:rPr>
                <w:b/>
              </w:rPr>
              <w:t>Label</w:t>
            </w:r>
          </w:p>
        </w:tc>
        <w:tc>
          <w:tcPr>
            <w:tcW w:w="2948" w:type="dxa"/>
            <w:shd w:val="clear" w:color="auto" w:fill="E7ECF3"/>
          </w:tcPr>
          <w:p w14:paraId="75EE7685" w14:textId="77777777" w:rsidR="00BD7ED2" w:rsidRDefault="00000000">
            <w:r>
              <w:rPr>
                <w:b/>
              </w:rPr>
              <w:t>Rule</w:t>
            </w:r>
          </w:p>
        </w:tc>
      </w:tr>
      <w:tr w:rsidR="00BD7ED2" w14:paraId="10047BB4" w14:textId="77777777">
        <w:trPr>
          <w:cantSplit/>
          <w:jc w:val="center"/>
        </w:trPr>
        <w:tc>
          <w:tcPr>
            <w:tcW w:w="4300" w:type="dxa"/>
          </w:tcPr>
          <w:p w14:paraId="07E3A628" w14:textId="77777777" w:rsidR="00BD7ED2" w:rsidRDefault="00000000">
            <w:r>
              <w:rPr>
                <w:b/>
              </w:rPr>
              <w:t>PVPPRuntime.instantiate_execution</w:t>
            </w:r>
          </w:p>
        </w:tc>
        <w:tc>
          <w:tcPr>
            <w:tcW w:w="2400" w:type="dxa"/>
          </w:tcPr>
          <w:p w14:paraId="4369EEB3" w14:textId="77777777" w:rsidR="00BD7ED2" w:rsidRDefault="00000000">
            <w:r>
              <w:t>PUBLIC / SUPPORTED</w:t>
            </w:r>
          </w:p>
        </w:tc>
        <w:tc>
          <w:tcPr>
            <w:tcW w:w="2948" w:type="dxa"/>
          </w:tcPr>
          <w:p w14:paraId="51F71C46" w14:textId="77777777" w:rsidR="00BD7ED2" w:rsidRDefault="00000000">
            <w:r>
              <w:t>R1</w:t>
            </w:r>
          </w:p>
        </w:tc>
      </w:tr>
      <w:tr w:rsidR="00BD7ED2" w14:paraId="6A7F44C2" w14:textId="77777777">
        <w:trPr>
          <w:cantSplit/>
          <w:jc w:val="center"/>
        </w:trPr>
        <w:tc>
          <w:tcPr>
            <w:tcW w:w="4300" w:type="dxa"/>
          </w:tcPr>
          <w:p w14:paraId="170A6CCE" w14:textId="77777777" w:rsidR="00BD7ED2" w:rsidRDefault="00000000">
            <w:r>
              <w:rPr>
                <w:b/>
              </w:rPr>
              <w:t>PVPPRuntime.advance_execution</w:t>
            </w:r>
          </w:p>
        </w:tc>
        <w:tc>
          <w:tcPr>
            <w:tcW w:w="2400" w:type="dxa"/>
          </w:tcPr>
          <w:p w14:paraId="05FCC819" w14:textId="77777777" w:rsidR="00BD7ED2" w:rsidRDefault="00000000">
            <w:r>
              <w:t>PUBLIC / SUPPORTED</w:t>
            </w:r>
          </w:p>
        </w:tc>
        <w:tc>
          <w:tcPr>
            <w:tcW w:w="2948" w:type="dxa"/>
          </w:tcPr>
          <w:p w14:paraId="4D950F78" w14:textId="77777777" w:rsidR="00BD7ED2" w:rsidRDefault="00000000">
            <w:r>
              <w:t>R1</w:t>
            </w:r>
          </w:p>
        </w:tc>
      </w:tr>
      <w:tr w:rsidR="00BD7ED2" w14:paraId="30F9E13D" w14:textId="77777777">
        <w:trPr>
          <w:cantSplit/>
          <w:jc w:val="center"/>
        </w:trPr>
        <w:tc>
          <w:tcPr>
            <w:tcW w:w="4300" w:type="dxa"/>
          </w:tcPr>
          <w:p w14:paraId="2F7DC256" w14:textId="77777777" w:rsidR="00BD7ED2" w:rsidRDefault="00000000">
            <w:r>
              <w:rPr>
                <w:b/>
              </w:rPr>
              <w:t>PVPPRuntime.build_layer1_transition_handoff</w:t>
            </w:r>
          </w:p>
        </w:tc>
        <w:tc>
          <w:tcPr>
            <w:tcW w:w="2400" w:type="dxa"/>
          </w:tcPr>
          <w:p w14:paraId="06951A63" w14:textId="77777777" w:rsidR="00BD7ED2" w:rsidRDefault="00000000">
            <w:r>
              <w:t>PUBLIC / SUPPORTED</w:t>
            </w:r>
          </w:p>
        </w:tc>
        <w:tc>
          <w:tcPr>
            <w:tcW w:w="2948" w:type="dxa"/>
          </w:tcPr>
          <w:p w14:paraId="212203D6" w14:textId="77777777" w:rsidR="00BD7ED2" w:rsidRDefault="00000000">
            <w:r>
              <w:t>R1</w:t>
            </w:r>
          </w:p>
        </w:tc>
      </w:tr>
      <w:tr w:rsidR="00BD7ED2" w14:paraId="4303FE24" w14:textId="77777777">
        <w:trPr>
          <w:cantSplit/>
          <w:jc w:val="center"/>
        </w:trPr>
        <w:tc>
          <w:tcPr>
            <w:tcW w:w="4300" w:type="dxa"/>
          </w:tcPr>
          <w:p w14:paraId="7D42B959" w14:textId="77777777" w:rsidR="00BD7ED2" w:rsidRDefault="00000000">
            <w:r>
              <w:rPr>
                <w:b/>
              </w:rPr>
              <w:t>PVPPRuntime.apply_layer1_transition</w:t>
            </w:r>
          </w:p>
        </w:tc>
        <w:tc>
          <w:tcPr>
            <w:tcW w:w="2400" w:type="dxa"/>
          </w:tcPr>
          <w:p w14:paraId="03CD8385" w14:textId="77777777" w:rsidR="00BD7ED2" w:rsidRDefault="00000000">
            <w:r>
              <w:t>PUBLIC / SUPPORTED</w:t>
            </w:r>
          </w:p>
        </w:tc>
        <w:tc>
          <w:tcPr>
            <w:tcW w:w="2948" w:type="dxa"/>
          </w:tcPr>
          <w:p w14:paraId="7E3B4647" w14:textId="77777777" w:rsidR="00BD7ED2" w:rsidRDefault="00000000">
            <w:r>
              <w:t>R1</w:t>
            </w:r>
          </w:p>
        </w:tc>
      </w:tr>
      <w:tr w:rsidR="00BD7ED2" w14:paraId="44C5A819" w14:textId="77777777">
        <w:trPr>
          <w:cantSplit/>
          <w:jc w:val="center"/>
        </w:trPr>
        <w:tc>
          <w:tcPr>
            <w:tcW w:w="4300" w:type="dxa"/>
          </w:tcPr>
          <w:p w14:paraId="0B397795" w14:textId="77777777" w:rsidR="00BD7ED2" w:rsidRDefault="00000000">
            <w:r>
              <w:rPr>
                <w:b/>
              </w:rPr>
              <w:t>PVPPRuntime.build_execution_transition_provenance</w:t>
            </w:r>
          </w:p>
        </w:tc>
        <w:tc>
          <w:tcPr>
            <w:tcW w:w="2400" w:type="dxa"/>
          </w:tcPr>
          <w:p w14:paraId="36AD5410" w14:textId="77777777" w:rsidR="00BD7ED2" w:rsidRDefault="00000000">
            <w:r>
              <w:t>PUBLIC / SUPPORTED</w:t>
            </w:r>
          </w:p>
        </w:tc>
        <w:tc>
          <w:tcPr>
            <w:tcW w:w="2948" w:type="dxa"/>
          </w:tcPr>
          <w:p w14:paraId="327EC7D9" w14:textId="77777777" w:rsidR="00BD7ED2" w:rsidRDefault="00000000">
            <w:r>
              <w:t>R1</w:t>
            </w:r>
          </w:p>
        </w:tc>
      </w:tr>
      <w:tr w:rsidR="00BD7ED2" w14:paraId="6D465D5E" w14:textId="77777777">
        <w:trPr>
          <w:cantSplit/>
          <w:jc w:val="center"/>
        </w:trPr>
        <w:tc>
          <w:tcPr>
            <w:tcW w:w="4300" w:type="dxa"/>
          </w:tcPr>
          <w:p w14:paraId="6DCE9FDF" w14:textId="77777777" w:rsidR="00BD7ED2" w:rsidRDefault="00000000">
            <w:r>
              <w:rPr>
                <w:b/>
              </w:rPr>
              <w:t>PVPPRuntime.issue_native_execution_authorization</w:t>
            </w:r>
          </w:p>
        </w:tc>
        <w:tc>
          <w:tcPr>
            <w:tcW w:w="2400" w:type="dxa"/>
          </w:tcPr>
          <w:p w14:paraId="2AD81138" w14:textId="77777777" w:rsidR="00BD7ED2" w:rsidRDefault="00000000">
            <w:r>
              <w:t>PUBLIC / SUPPORTED</w:t>
            </w:r>
          </w:p>
        </w:tc>
        <w:tc>
          <w:tcPr>
            <w:tcW w:w="2948" w:type="dxa"/>
          </w:tcPr>
          <w:p w14:paraId="3E1957B4" w14:textId="77777777" w:rsidR="00BD7ED2" w:rsidRDefault="00000000">
            <w:r>
              <w:t>R1</w:t>
            </w:r>
          </w:p>
        </w:tc>
      </w:tr>
      <w:tr w:rsidR="00BD7ED2" w14:paraId="34F729BC" w14:textId="77777777">
        <w:trPr>
          <w:cantSplit/>
          <w:jc w:val="center"/>
        </w:trPr>
        <w:tc>
          <w:tcPr>
            <w:tcW w:w="4300" w:type="dxa"/>
          </w:tcPr>
          <w:p w14:paraId="3F78DC34" w14:textId="77777777" w:rsidR="00BD7ED2" w:rsidRDefault="00000000">
            <w:r>
              <w:rPr>
                <w:b/>
              </w:rPr>
              <w:t>PVPPRuntime.invoke_authorized_native</w:t>
            </w:r>
          </w:p>
        </w:tc>
        <w:tc>
          <w:tcPr>
            <w:tcW w:w="2400" w:type="dxa"/>
          </w:tcPr>
          <w:p w14:paraId="1AA496E0" w14:textId="77777777" w:rsidR="00BD7ED2" w:rsidRDefault="00000000">
            <w:r>
              <w:t>PUBLIC / SUPPORTED</w:t>
            </w:r>
          </w:p>
        </w:tc>
        <w:tc>
          <w:tcPr>
            <w:tcW w:w="2948" w:type="dxa"/>
          </w:tcPr>
          <w:p w14:paraId="373CDD00" w14:textId="77777777" w:rsidR="00BD7ED2" w:rsidRDefault="00000000">
            <w:r>
              <w:t>R1</w:t>
            </w:r>
          </w:p>
        </w:tc>
      </w:tr>
      <w:tr w:rsidR="00BD7ED2" w14:paraId="1D49A72D" w14:textId="77777777">
        <w:trPr>
          <w:cantSplit/>
          <w:jc w:val="center"/>
        </w:trPr>
        <w:tc>
          <w:tcPr>
            <w:tcW w:w="4300" w:type="dxa"/>
          </w:tcPr>
          <w:p w14:paraId="0908D7E2" w14:textId="77777777" w:rsidR="00BD7ED2" w:rsidRDefault="00000000">
            <w:r>
              <w:rPr>
                <w:b/>
              </w:rPr>
              <w:t>PVPPRuntime.validate_layer1_transition_result</w:t>
            </w:r>
          </w:p>
        </w:tc>
        <w:tc>
          <w:tcPr>
            <w:tcW w:w="2400" w:type="dxa"/>
          </w:tcPr>
          <w:p w14:paraId="334EB0A0" w14:textId="77777777" w:rsidR="00BD7ED2" w:rsidRDefault="00000000">
            <w:r>
              <w:t>PUBLIC / ADVANCED</w:t>
            </w:r>
          </w:p>
        </w:tc>
        <w:tc>
          <w:tcPr>
            <w:tcW w:w="2948" w:type="dxa"/>
          </w:tcPr>
          <w:p w14:paraId="6CDAB474" w14:textId="77777777" w:rsidR="00BD7ED2" w:rsidRDefault="00000000">
            <w:r>
              <w:t>R2</w:t>
            </w:r>
          </w:p>
        </w:tc>
      </w:tr>
      <w:tr w:rsidR="00BD7ED2" w14:paraId="2D4AFB3E" w14:textId="77777777">
        <w:trPr>
          <w:cantSplit/>
          <w:jc w:val="center"/>
        </w:trPr>
        <w:tc>
          <w:tcPr>
            <w:tcW w:w="4300" w:type="dxa"/>
          </w:tcPr>
          <w:p w14:paraId="2D9F2584" w14:textId="77777777" w:rsidR="00BD7ED2" w:rsidRDefault="00000000">
            <w:r>
              <w:rPr>
                <w:b/>
              </w:rPr>
              <w:t>PVPPRuntime.validate_execution_transition_provenance</w:t>
            </w:r>
          </w:p>
        </w:tc>
        <w:tc>
          <w:tcPr>
            <w:tcW w:w="2400" w:type="dxa"/>
          </w:tcPr>
          <w:p w14:paraId="4D6F0D52" w14:textId="77777777" w:rsidR="00BD7ED2" w:rsidRDefault="00000000">
            <w:r>
              <w:t>PUBLIC / ADVANCED</w:t>
            </w:r>
          </w:p>
        </w:tc>
        <w:tc>
          <w:tcPr>
            <w:tcW w:w="2948" w:type="dxa"/>
          </w:tcPr>
          <w:p w14:paraId="385EF0DC" w14:textId="77777777" w:rsidR="00BD7ED2" w:rsidRDefault="00000000">
            <w:r>
              <w:t>R2</w:t>
            </w:r>
          </w:p>
        </w:tc>
      </w:tr>
      <w:tr w:rsidR="00BD7ED2" w14:paraId="697D02DE" w14:textId="77777777">
        <w:trPr>
          <w:cantSplit/>
          <w:jc w:val="center"/>
        </w:trPr>
        <w:tc>
          <w:tcPr>
            <w:tcW w:w="4300" w:type="dxa"/>
          </w:tcPr>
          <w:p w14:paraId="309552C4" w14:textId="77777777" w:rsidR="00BD7ED2" w:rsidRDefault="00000000">
            <w:r>
              <w:rPr>
                <w:b/>
              </w:rPr>
              <w:t>PVPPRuntime.native_execution_authorization_status</w:t>
            </w:r>
          </w:p>
        </w:tc>
        <w:tc>
          <w:tcPr>
            <w:tcW w:w="2400" w:type="dxa"/>
          </w:tcPr>
          <w:p w14:paraId="6B94E97D" w14:textId="77777777" w:rsidR="00BD7ED2" w:rsidRDefault="00000000">
            <w:r>
              <w:t>PUBLIC / ADVANCED</w:t>
            </w:r>
          </w:p>
        </w:tc>
        <w:tc>
          <w:tcPr>
            <w:tcW w:w="2948" w:type="dxa"/>
          </w:tcPr>
          <w:p w14:paraId="4ACE5AC5" w14:textId="77777777" w:rsidR="00BD7ED2" w:rsidRDefault="00000000">
            <w:r>
              <w:t>R2</w:t>
            </w:r>
          </w:p>
        </w:tc>
      </w:tr>
      <w:tr w:rsidR="00BD7ED2" w14:paraId="2C9006F7" w14:textId="77777777">
        <w:trPr>
          <w:cantSplit/>
          <w:jc w:val="center"/>
        </w:trPr>
        <w:tc>
          <w:tcPr>
            <w:tcW w:w="4300" w:type="dxa"/>
          </w:tcPr>
          <w:p w14:paraId="7BE3ED8A" w14:textId="77777777" w:rsidR="00BD7ED2" w:rsidRDefault="00000000">
            <w:r>
              <w:rPr>
                <w:b/>
              </w:rPr>
              <w:t>PVPPRuntime.native_execution_authorizations</w:t>
            </w:r>
          </w:p>
        </w:tc>
        <w:tc>
          <w:tcPr>
            <w:tcW w:w="2400" w:type="dxa"/>
          </w:tcPr>
          <w:p w14:paraId="721CC0BD" w14:textId="77777777" w:rsidR="00BD7ED2" w:rsidRDefault="00000000">
            <w:r>
              <w:t>PUBLIC / ADVANCED</w:t>
            </w:r>
          </w:p>
        </w:tc>
        <w:tc>
          <w:tcPr>
            <w:tcW w:w="2948" w:type="dxa"/>
          </w:tcPr>
          <w:p w14:paraId="541B0B5E" w14:textId="77777777" w:rsidR="00BD7ED2" w:rsidRDefault="00000000">
            <w:r>
              <w:t>R2</w:t>
            </w:r>
          </w:p>
        </w:tc>
      </w:tr>
      <w:tr w:rsidR="00BD7ED2" w14:paraId="4A2B6C54" w14:textId="77777777">
        <w:trPr>
          <w:cantSplit/>
          <w:jc w:val="center"/>
        </w:trPr>
        <w:tc>
          <w:tcPr>
            <w:tcW w:w="4300" w:type="dxa"/>
          </w:tcPr>
          <w:p w14:paraId="2C680833" w14:textId="77777777" w:rsidR="00BD7ED2" w:rsidRDefault="00000000">
            <w:r>
              <w:rPr>
                <w:b/>
              </w:rPr>
              <w:t>PVPPRuntime.native_execution_authorization_execution_id</w:t>
            </w:r>
          </w:p>
        </w:tc>
        <w:tc>
          <w:tcPr>
            <w:tcW w:w="2400" w:type="dxa"/>
          </w:tcPr>
          <w:p w14:paraId="2E0F5788" w14:textId="77777777" w:rsidR="00BD7ED2" w:rsidRDefault="00000000">
            <w:r>
              <w:t>PUBLIC / ADVANCED</w:t>
            </w:r>
          </w:p>
        </w:tc>
        <w:tc>
          <w:tcPr>
            <w:tcW w:w="2948" w:type="dxa"/>
          </w:tcPr>
          <w:p w14:paraId="1D9DCF6E" w14:textId="77777777" w:rsidR="00BD7ED2" w:rsidRDefault="00000000">
            <w:r>
              <w:t>R2</w:t>
            </w:r>
          </w:p>
        </w:tc>
      </w:tr>
      <w:tr w:rsidR="00BD7ED2" w14:paraId="134CA8B7" w14:textId="77777777">
        <w:trPr>
          <w:cantSplit/>
          <w:jc w:val="center"/>
        </w:trPr>
        <w:tc>
          <w:tcPr>
            <w:tcW w:w="4300" w:type="dxa"/>
          </w:tcPr>
          <w:p w14:paraId="7EE7A349" w14:textId="77777777" w:rsidR="00BD7ED2" w:rsidRDefault="00000000">
            <w:r>
              <w:rPr>
                <w:b/>
              </w:rPr>
              <w:t>PVPPRuntime.invalidate_native_execution_authorizations</w:t>
            </w:r>
          </w:p>
        </w:tc>
        <w:tc>
          <w:tcPr>
            <w:tcW w:w="2400" w:type="dxa"/>
          </w:tcPr>
          <w:p w14:paraId="17702062" w14:textId="77777777" w:rsidR="00BD7ED2" w:rsidRDefault="00000000">
            <w:r>
              <w:t>PUBLIC / ADVANCED</w:t>
            </w:r>
          </w:p>
        </w:tc>
        <w:tc>
          <w:tcPr>
            <w:tcW w:w="2948" w:type="dxa"/>
          </w:tcPr>
          <w:p w14:paraId="439702A1" w14:textId="77777777" w:rsidR="00BD7ED2" w:rsidRDefault="00000000">
            <w:r>
              <w:t>R2</w:t>
            </w:r>
          </w:p>
        </w:tc>
      </w:tr>
      <w:tr w:rsidR="00BD7ED2" w14:paraId="4F9EED15" w14:textId="77777777">
        <w:trPr>
          <w:cantSplit/>
          <w:jc w:val="center"/>
        </w:trPr>
        <w:tc>
          <w:tcPr>
            <w:tcW w:w="4300" w:type="dxa"/>
          </w:tcPr>
          <w:p w14:paraId="7EF1403B" w14:textId="77777777" w:rsidR="00BD7ED2" w:rsidRDefault="00000000">
            <w:r>
              <w:rPr>
                <w:b/>
              </w:rPr>
              <w:t>PVPPRuntime.record_recovery_bookkeeping_from_transition</w:t>
            </w:r>
          </w:p>
        </w:tc>
        <w:tc>
          <w:tcPr>
            <w:tcW w:w="2400" w:type="dxa"/>
          </w:tcPr>
          <w:p w14:paraId="083A09C7" w14:textId="77777777" w:rsidR="00BD7ED2" w:rsidRDefault="00000000">
            <w:r>
              <w:t>PUBLIC / ADVANCED</w:t>
            </w:r>
          </w:p>
        </w:tc>
        <w:tc>
          <w:tcPr>
            <w:tcW w:w="2948" w:type="dxa"/>
          </w:tcPr>
          <w:p w14:paraId="3595D1D0" w14:textId="77777777" w:rsidR="00BD7ED2" w:rsidRDefault="00000000">
            <w:r>
              <w:t>R2</w:t>
            </w:r>
          </w:p>
        </w:tc>
      </w:tr>
      <w:tr w:rsidR="00BD7ED2" w14:paraId="6663EAA9" w14:textId="77777777">
        <w:trPr>
          <w:cantSplit/>
          <w:jc w:val="center"/>
        </w:trPr>
        <w:tc>
          <w:tcPr>
            <w:tcW w:w="4300" w:type="dxa"/>
          </w:tcPr>
          <w:p w14:paraId="1EFA1446" w14:textId="77777777" w:rsidR="00BD7ED2" w:rsidRDefault="00000000">
            <w:r>
              <w:rPr>
                <w:b/>
              </w:rPr>
              <w:lastRenderedPageBreak/>
              <w:t>PVPPRuntime.build_layer1_execution_commit_from_transition</w:t>
            </w:r>
          </w:p>
        </w:tc>
        <w:tc>
          <w:tcPr>
            <w:tcW w:w="2400" w:type="dxa"/>
          </w:tcPr>
          <w:p w14:paraId="7AE88C81" w14:textId="77777777" w:rsidR="00BD7ED2" w:rsidRDefault="00000000">
            <w:r>
              <w:t>PUBLIC / ADVANCED</w:t>
            </w:r>
          </w:p>
        </w:tc>
        <w:tc>
          <w:tcPr>
            <w:tcW w:w="2948" w:type="dxa"/>
          </w:tcPr>
          <w:p w14:paraId="46633137" w14:textId="77777777" w:rsidR="00BD7ED2" w:rsidRDefault="00000000">
            <w:r>
              <w:t>R2</w:t>
            </w:r>
          </w:p>
        </w:tc>
      </w:tr>
      <w:tr w:rsidR="00BD7ED2" w14:paraId="21343AED" w14:textId="77777777">
        <w:trPr>
          <w:cantSplit/>
          <w:jc w:val="center"/>
        </w:trPr>
        <w:tc>
          <w:tcPr>
            <w:tcW w:w="4300" w:type="dxa"/>
          </w:tcPr>
          <w:p w14:paraId="222E53E0" w14:textId="77777777" w:rsidR="00BD7ED2" w:rsidRDefault="00000000">
            <w:r>
              <w:rPr>
                <w:b/>
              </w:rPr>
              <w:t>PVPPRuntime.record_layer1_execution_commit</w:t>
            </w:r>
          </w:p>
        </w:tc>
        <w:tc>
          <w:tcPr>
            <w:tcW w:w="2400" w:type="dxa"/>
          </w:tcPr>
          <w:p w14:paraId="6654833A" w14:textId="77777777" w:rsidR="00BD7ED2" w:rsidRDefault="00000000">
            <w:r>
              <w:t>LEGACY / COMPATIBILITY</w:t>
            </w:r>
          </w:p>
        </w:tc>
        <w:tc>
          <w:tcPr>
            <w:tcW w:w="2948" w:type="dxa"/>
          </w:tcPr>
          <w:p w14:paraId="533B3384" w14:textId="77777777" w:rsidR="00BD7ED2" w:rsidRDefault="00000000">
            <w:r>
              <w:t>R5 (docstring: legacy v0.38 compatibility surface)</w:t>
            </w:r>
          </w:p>
        </w:tc>
      </w:tr>
      <w:tr w:rsidR="00BD7ED2" w14:paraId="0341C09A" w14:textId="77777777">
        <w:trPr>
          <w:cantSplit/>
          <w:jc w:val="center"/>
        </w:trPr>
        <w:tc>
          <w:tcPr>
            <w:tcW w:w="4300" w:type="dxa"/>
          </w:tcPr>
          <w:p w14:paraId="6BC5661E" w14:textId="77777777" w:rsidR="00BD7ED2" w:rsidRDefault="00000000">
            <w:r>
              <w:rPr>
                <w:b/>
              </w:rPr>
              <w:t>ExecutionBindingRegistry</w:t>
            </w:r>
          </w:p>
        </w:tc>
        <w:tc>
          <w:tcPr>
            <w:tcW w:w="2400" w:type="dxa"/>
          </w:tcPr>
          <w:p w14:paraId="0EEB8CCE" w14:textId="77777777" w:rsidR="00BD7ED2" w:rsidRDefault="00000000">
            <w:r>
              <w:t>PUBLIC / SUPPORTED</w:t>
            </w:r>
          </w:p>
        </w:tc>
        <w:tc>
          <w:tcPr>
            <w:tcW w:w="2948" w:type="dxa"/>
          </w:tcPr>
          <w:p w14:paraId="7D8570B5" w14:textId="77777777" w:rsidR="00BD7ED2" w:rsidRDefault="00000000">
            <w:r>
              <w:t>R1</w:t>
            </w:r>
          </w:p>
        </w:tc>
      </w:tr>
      <w:tr w:rsidR="00BD7ED2" w14:paraId="69804E65" w14:textId="77777777">
        <w:trPr>
          <w:cantSplit/>
          <w:jc w:val="center"/>
        </w:trPr>
        <w:tc>
          <w:tcPr>
            <w:tcW w:w="4300" w:type="dxa"/>
          </w:tcPr>
          <w:p w14:paraId="0C867631" w14:textId="77777777" w:rsidR="00BD7ED2" w:rsidRDefault="00000000">
            <w:r>
              <w:rPr>
                <w:b/>
              </w:rPr>
              <w:t>ExecutionBindingRegistry.register</w:t>
            </w:r>
          </w:p>
        </w:tc>
        <w:tc>
          <w:tcPr>
            <w:tcW w:w="2400" w:type="dxa"/>
          </w:tcPr>
          <w:p w14:paraId="1D70E9A8" w14:textId="77777777" w:rsidR="00BD7ED2" w:rsidRDefault="00000000">
            <w:r>
              <w:t>PUBLIC / SUPPORTED</w:t>
            </w:r>
          </w:p>
        </w:tc>
        <w:tc>
          <w:tcPr>
            <w:tcW w:w="2948" w:type="dxa"/>
          </w:tcPr>
          <w:p w14:paraId="0FC090D1" w14:textId="77777777" w:rsidR="00BD7ED2" w:rsidRDefault="00000000">
            <w:r>
              <w:t>R1</w:t>
            </w:r>
          </w:p>
        </w:tc>
      </w:tr>
      <w:tr w:rsidR="00BD7ED2" w14:paraId="383B04BC" w14:textId="77777777">
        <w:trPr>
          <w:cantSplit/>
          <w:jc w:val="center"/>
        </w:trPr>
        <w:tc>
          <w:tcPr>
            <w:tcW w:w="4300" w:type="dxa"/>
          </w:tcPr>
          <w:p w14:paraId="7A4C5E2E" w14:textId="77777777" w:rsidR="00BD7ED2" w:rsidRDefault="00000000">
            <w:r>
              <w:rPr>
                <w:b/>
              </w:rPr>
              <w:t>ExecutionBindingRegistry.assess_identity</w:t>
            </w:r>
          </w:p>
        </w:tc>
        <w:tc>
          <w:tcPr>
            <w:tcW w:w="2400" w:type="dxa"/>
          </w:tcPr>
          <w:p w14:paraId="5EC5F901" w14:textId="77777777" w:rsidR="00BD7ED2" w:rsidRDefault="00000000">
            <w:r>
              <w:t>PUBLIC / ADVANCED</w:t>
            </w:r>
          </w:p>
        </w:tc>
        <w:tc>
          <w:tcPr>
            <w:tcW w:w="2948" w:type="dxa"/>
          </w:tcPr>
          <w:p w14:paraId="6BEE8396" w14:textId="77777777" w:rsidR="00BD7ED2" w:rsidRDefault="00000000">
            <w:r>
              <w:t>R2</w:t>
            </w:r>
          </w:p>
        </w:tc>
      </w:tr>
      <w:tr w:rsidR="00BD7ED2" w14:paraId="113AD42F" w14:textId="77777777">
        <w:trPr>
          <w:cantSplit/>
          <w:jc w:val="center"/>
        </w:trPr>
        <w:tc>
          <w:tcPr>
            <w:tcW w:w="4300" w:type="dxa"/>
          </w:tcPr>
          <w:p w14:paraId="4B3161B5" w14:textId="77777777" w:rsidR="00BD7ED2" w:rsidRDefault="00000000">
            <w:r>
              <w:rPr>
                <w:b/>
              </w:rPr>
              <w:t>ExecutionBindingRegistry.create_context</w:t>
            </w:r>
          </w:p>
        </w:tc>
        <w:tc>
          <w:tcPr>
            <w:tcW w:w="2400" w:type="dxa"/>
          </w:tcPr>
          <w:p w14:paraId="407E4C8C" w14:textId="77777777" w:rsidR="00BD7ED2" w:rsidRDefault="00000000">
            <w:r>
              <w:t>PUBLIC / ADVANCED</w:t>
            </w:r>
          </w:p>
        </w:tc>
        <w:tc>
          <w:tcPr>
            <w:tcW w:w="2948" w:type="dxa"/>
          </w:tcPr>
          <w:p w14:paraId="484B70FF" w14:textId="77777777" w:rsidR="00BD7ED2" w:rsidRDefault="00000000">
            <w:r>
              <w:t>R2</w:t>
            </w:r>
          </w:p>
        </w:tc>
      </w:tr>
      <w:tr w:rsidR="00BD7ED2" w14:paraId="6039CA58" w14:textId="77777777">
        <w:trPr>
          <w:cantSplit/>
          <w:jc w:val="center"/>
        </w:trPr>
        <w:tc>
          <w:tcPr>
            <w:tcW w:w="4300" w:type="dxa"/>
          </w:tcPr>
          <w:p w14:paraId="18EAD7FB" w14:textId="77777777" w:rsidR="00BD7ED2" w:rsidRDefault="00000000">
            <w:r>
              <w:rPr>
                <w:b/>
              </w:rPr>
              <w:t>ExecutionBindingRegistry.epsilon_observation</w:t>
            </w:r>
          </w:p>
        </w:tc>
        <w:tc>
          <w:tcPr>
            <w:tcW w:w="2400" w:type="dxa"/>
          </w:tcPr>
          <w:p w14:paraId="046C87E9" w14:textId="77777777" w:rsidR="00BD7ED2" w:rsidRDefault="00000000">
            <w:r>
              <w:t>PUBLIC / ADVANCED</w:t>
            </w:r>
          </w:p>
        </w:tc>
        <w:tc>
          <w:tcPr>
            <w:tcW w:w="2948" w:type="dxa"/>
          </w:tcPr>
          <w:p w14:paraId="52A6B34F" w14:textId="77777777" w:rsidR="00BD7ED2" w:rsidRDefault="00000000">
            <w:r>
              <w:t>R2</w:t>
            </w:r>
          </w:p>
        </w:tc>
      </w:tr>
      <w:tr w:rsidR="00BD7ED2" w14:paraId="0E3ED5FC" w14:textId="77777777">
        <w:trPr>
          <w:cantSplit/>
          <w:jc w:val="center"/>
        </w:trPr>
        <w:tc>
          <w:tcPr>
            <w:tcW w:w="4300" w:type="dxa"/>
          </w:tcPr>
          <w:p w14:paraId="24147A59" w14:textId="77777777" w:rsidR="00BD7ED2" w:rsidRDefault="00000000">
            <w:r>
              <w:rPr>
                <w:b/>
              </w:rPr>
              <w:t>ExecutionBindingRegistry.identity</w:t>
            </w:r>
          </w:p>
        </w:tc>
        <w:tc>
          <w:tcPr>
            <w:tcW w:w="2400" w:type="dxa"/>
          </w:tcPr>
          <w:p w14:paraId="40A65CC8" w14:textId="77777777" w:rsidR="00BD7ED2" w:rsidRDefault="00000000">
            <w:r>
              <w:t>PUBLIC / ADVANCED</w:t>
            </w:r>
          </w:p>
        </w:tc>
        <w:tc>
          <w:tcPr>
            <w:tcW w:w="2948" w:type="dxa"/>
          </w:tcPr>
          <w:p w14:paraId="49424431" w14:textId="77777777" w:rsidR="00BD7ED2" w:rsidRDefault="00000000">
            <w:r>
              <w:t>R2</w:t>
            </w:r>
          </w:p>
        </w:tc>
      </w:tr>
      <w:tr w:rsidR="00BD7ED2" w14:paraId="0D42F18C" w14:textId="77777777">
        <w:trPr>
          <w:cantSplit/>
          <w:jc w:val="center"/>
        </w:trPr>
        <w:tc>
          <w:tcPr>
            <w:tcW w:w="4300" w:type="dxa"/>
          </w:tcPr>
          <w:p w14:paraId="1BA3D148" w14:textId="77777777" w:rsidR="00BD7ED2" w:rsidRDefault="00000000">
            <w:r>
              <w:rPr>
                <w:b/>
              </w:rPr>
              <w:t>ExecutionBindingRegistry.identity_for_action</w:t>
            </w:r>
          </w:p>
        </w:tc>
        <w:tc>
          <w:tcPr>
            <w:tcW w:w="2400" w:type="dxa"/>
          </w:tcPr>
          <w:p w14:paraId="76A07B7D" w14:textId="77777777" w:rsidR="00BD7ED2" w:rsidRDefault="00000000">
            <w:r>
              <w:t>PUBLIC / ADVANCED</w:t>
            </w:r>
          </w:p>
        </w:tc>
        <w:tc>
          <w:tcPr>
            <w:tcW w:w="2948" w:type="dxa"/>
          </w:tcPr>
          <w:p w14:paraId="05AE5D6E" w14:textId="77777777" w:rsidR="00BD7ED2" w:rsidRDefault="00000000">
            <w:r>
              <w:t>R2</w:t>
            </w:r>
          </w:p>
        </w:tc>
      </w:tr>
      <w:tr w:rsidR="00BD7ED2" w14:paraId="4A28CC30" w14:textId="77777777">
        <w:trPr>
          <w:cantSplit/>
          <w:jc w:val="center"/>
        </w:trPr>
        <w:tc>
          <w:tcPr>
            <w:tcW w:w="4300" w:type="dxa"/>
          </w:tcPr>
          <w:p w14:paraId="5C393E42" w14:textId="77777777" w:rsidR="00BD7ED2" w:rsidRDefault="00000000">
            <w:r>
              <w:rPr>
                <w:b/>
              </w:rPr>
              <w:t>ExecutionBindingRegistry.registered_identities</w:t>
            </w:r>
          </w:p>
        </w:tc>
        <w:tc>
          <w:tcPr>
            <w:tcW w:w="2400" w:type="dxa"/>
          </w:tcPr>
          <w:p w14:paraId="1B163EDF" w14:textId="77777777" w:rsidR="00BD7ED2" w:rsidRDefault="00000000">
            <w:r>
              <w:t>PUBLIC / ADVANCED</w:t>
            </w:r>
          </w:p>
        </w:tc>
        <w:tc>
          <w:tcPr>
            <w:tcW w:w="2948" w:type="dxa"/>
          </w:tcPr>
          <w:p w14:paraId="3F76C322" w14:textId="77777777" w:rsidR="00BD7ED2" w:rsidRDefault="00000000">
            <w:r>
              <w:t>R2</w:t>
            </w:r>
          </w:p>
        </w:tc>
      </w:tr>
      <w:tr w:rsidR="00BD7ED2" w14:paraId="7454ED75" w14:textId="77777777">
        <w:trPr>
          <w:cantSplit/>
          <w:jc w:val="center"/>
        </w:trPr>
        <w:tc>
          <w:tcPr>
            <w:tcW w:w="4300" w:type="dxa"/>
          </w:tcPr>
          <w:p w14:paraId="1A2E294D" w14:textId="77777777" w:rsidR="00BD7ED2" w:rsidRDefault="00000000">
            <w:r>
              <w:rPr>
                <w:b/>
              </w:rPr>
              <w:t>ExecutionBindingRegistry.control_state</w:t>
            </w:r>
          </w:p>
        </w:tc>
        <w:tc>
          <w:tcPr>
            <w:tcW w:w="2400" w:type="dxa"/>
          </w:tcPr>
          <w:p w14:paraId="77F33CF8" w14:textId="77777777" w:rsidR="00BD7ED2" w:rsidRDefault="00000000">
            <w:r>
              <w:t>PUBLIC / ADVANCED</w:t>
            </w:r>
          </w:p>
        </w:tc>
        <w:tc>
          <w:tcPr>
            <w:tcW w:w="2948" w:type="dxa"/>
          </w:tcPr>
          <w:p w14:paraId="4976F9AB" w14:textId="77777777" w:rsidR="00BD7ED2" w:rsidRDefault="00000000">
            <w:r>
              <w:t>R2</w:t>
            </w:r>
          </w:p>
        </w:tc>
      </w:tr>
      <w:tr w:rsidR="00BD7ED2" w14:paraId="2B026C07" w14:textId="77777777">
        <w:trPr>
          <w:cantSplit/>
          <w:jc w:val="center"/>
        </w:trPr>
        <w:tc>
          <w:tcPr>
            <w:tcW w:w="4300" w:type="dxa"/>
          </w:tcPr>
          <w:p w14:paraId="7926A79F" w14:textId="77777777" w:rsidR="00BD7ED2" w:rsidRDefault="00000000">
            <w:r>
              <w:rPr>
                <w:b/>
              </w:rPr>
              <w:t>ExecutionBindingRegistry.set_control_state</w:t>
            </w:r>
          </w:p>
        </w:tc>
        <w:tc>
          <w:tcPr>
            <w:tcW w:w="2400" w:type="dxa"/>
          </w:tcPr>
          <w:p w14:paraId="5AF98435" w14:textId="77777777" w:rsidR="00BD7ED2" w:rsidRDefault="00000000">
            <w:r>
              <w:t>PUBLIC / ADVANCED</w:t>
            </w:r>
          </w:p>
        </w:tc>
        <w:tc>
          <w:tcPr>
            <w:tcW w:w="2948" w:type="dxa"/>
          </w:tcPr>
          <w:p w14:paraId="3151D26D" w14:textId="77777777" w:rsidR="00BD7ED2" w:rsidRDefault="00000000">
            <w:r>
              <w:t>R2</w:t>
            </w:r>
          </w:p>
        </w:tc>
      </w:tr>
      <w:tr w:rsidR="00BD7ED2" w14:paraId="7FBEEC15" w14:textId="77777777">
        <w:trPr>
          <w:cantSplit/>
          <w:jc w:val="center"/>
        </w:trPr>
        <w:tc>
          <w:tcPr>
            <w:tcW w:w="4300" w:type="dxa"/>
          </w:tcPr>
          <w:p w14:paraId="16F70683" w14:textId="77777777" w:rsidR="00BD7ED2" w:rsidRDefault="00000000">
            <w:r>
              <w:rPr>
                <w:b/>
              </w:rPr>
              <w:t>ExecutionBindingRegistry.control_history</w:t>
            </w:r>
          </w:p>
        </w:tc>
        <w:tc>
          <w:tcPr>
            <w:tcW w:w="2400" w:type="dxa"/>
          </w:tcPr>
          <w:p w14:paraId="1DC18B63" w14:textId="77777777" w:rsidR="00BD7ED2" w:rsidRDefault="00000000">
            <w:r>
              <w:t>PUBLIC / ADVANCED</w:t>
            </w:r>
          </w:p>
        </w:tc>
        <w:tc>
          <w:tcPr>
            <w:tcW w:w="2948" w:type="dxa"/>
          </w:tcPr>
          <w:p w14:paraId="250D067F" w14:textId="77777777" w:rsidR="00BD7ED2" w:rsidRDefault="00000000">
            <w:r>
              <w:t>R2</w:t>
            </w:r>
          </w:p>
        </w:tc>
      </w:tr>
      <w:tr w:rsidR="00BD7ED2" w14:paraId="3E515FF1" w14:textId="77777777">
        <w:trPr>
          <w:cantSplit/>
          <w:jc w:val="center"/>
        </w:trPr>
        <w:tc>
          <w:tcPr>
            <w:tcW w:w="4300" w:type="dxa"/>
          </w:tcPr>
          <w:p w14:paraId="5A73D970" w14:textId="77777777" w:rsidR="00BD7ED2" w:rsidRDefault="00000000">
            <w:r>
              <w:rPr>
                <w:b/>
              </w:rPr>
              <w:t>ExecutionBindingRegistry.build_reauthorization_handoff</w:t>
            </w:r>
          </w:p>
        </w:tc>
        <w:tc>
          <w:tcPr>
            <w:tcW w:w="2400" w:type="dxa"/>
          </w:tcPr>
          <w:p w14:paraId="2969889D" w14:textId="77777777" w:rsidR="00BD7ED2" w:rsidRDefault="00000000">
            <w:r>
              <w:t>PUBLIC / ADVANCED</w:t>
            </w:r>
          </w:p>
        </w:tc>
        <w:tc>
          <w:tcPr>
            <w:tcW w:w="2948" w:type="dxa"/>
          </w:tcPr>
          <w:p w14:paraId="50AAAA3A" w14:textId="77777777" w:rsidR="00BD7ED2" w:rsidRDefault="00000000">
            <w:r>
              <w:t>R2</w:t>
            </w:r>
          </w:p>
        </w:tc>
      </w:tr>
      <w:tr w:rsidR="00BD7ED2" w14:paraId="33DB87A5" w14:textId="77777777">
        <w:trPr>
          <w:cantSplit/>
          <w:jc w:val="center"/>
        </w:trPr>
        <w:tc>
          <w:tcPr>
            <w:tcW w:w="4300" w:type="dxa"/>
          </w:tcPr>
          <w:p w14:paraId="52DA7777" w14:textId="77777777" w:rsidR="00BD7ED2" w:rsidRDefault="00000000">
            <w:r>
              <w:rPr>
                <w:b/>
              </w:rPr>
              <w:t>ExecutionBindingRegistry.telemetry</w:t>
            </w:r>
          </w:p>
        </w:tc>
        <w:tc>
          <w:tcPr>
            <w:tcW w:w="2400" w:type="dxa"/>
          </w:tcPr>
          <w:p w14:paraId="2226050C" w14:textId="77777777" w:rsidR="00BD7ED2" w:rsidRDefault="00000000">
            <w:r>
              <w:t>PUBLIC / ADVANCED</w:t>
            </w:r>
          </w:p>
        </w:tc>
        <w:tc>
          <w:tcPr>
            <w:tcW w:w="2948" w:type="dxa"/>
          </w:tcPr>
          <w:p w14:paraId="279C57A8" w14:textId="77777777" w:rsidR="00BD7ED2" w:rsidRDefault="00000000">
            <w:r>
              <w:t>R2</w:t>
            </w:r>
          </w:p>
        </w:tc>
      </w:tr>
      <w:tr w:rsidR="00BD7ED2" w14:paraId="583DBB9B" w14:textId="77777777">
        <w:trPr>
          <w:cantSplit/>
          <w:jc w:val="center"/>
        </w:trPr>
        <w:tc>
          <w:tcPr>
            <w:tcW w:w="4300" w:type="dxa"/>
          </w:tcPr>
          <w:p w14:paraId="07EFA6F4" w14:textId="77777777" w:rsidR="00BD7ED2" w:rsidRDefault="00000000">
            <w:r>
              <w:rPr>
                <w:b/>
              </w:rPr>
              <w:t>ExecutionBindingRegistry.invoke</w:t>
            </w:r>
          </w:p>
        </w:tc>
        <w:tc>
          <w:tcPr>
            <w:tcW w:w="2400" w:type="dxa"/>
          </w:tcPr>
          <w:p w14:paraId="0FE4823C" w14:textId="77777777" w:rsidR="00BD7ED2" w:rsidRDefault="00000000">
            <w:r>
              <w:t>LEGACY / COMPATIBILITY</w:t>
            </w:r>
          </w:p>
        </w:tc>
        <w:tc>
          <w:tcPr>
            <w:tcW w:w="2948" w:type="dxa"/>
          </w:tcPr>
          <w:p w14:paraId="4C64F5FD" w14:textId="77777777" w:rsidR="00BD7ED2" w:rsidRDefault="00000000">
            <w:r>
              <w:t>R5 (docstring: deprecated; fails closed)</w:t>
            </w:r>
          </w:p>
        </w:tc>
      </w:tr>
      <w:tr w:rsidR="00BD7ED2" w14:paraId="54448C6E" w14:textId="77777777">
        <w:trPr>
          <w:cantSplit/>
          <w:jc w:val="center"/>
        </w:trPr>
        <w:tc>
          <w:tcPr>
            <w:tcW w:w="4300" w:type="dxa"/>
          </w:tcPr>
          <w:p w14:paraId="53531B33" w14:textId="77777777" w:rsidR="00BD7ED2" w:rsidRDefault="00000000">
            <w:r>
              <w:rPr>
                <w:b/>
              </w:rPr>
              <w:lastRenderedPageBreak/>
              <w:t>ExecutionBindingRegistry.build_layer1_handoff</w:t>
            </w:r>
          </w:p>
        </w:tc>
        <w:tc>
          <w:tcPr>
            <w:tcW w:w="2400" w:type="dxa"/>
          </w:tcPr>
          <w:p w14:paraId="364750F7" w14:textId="77777777" w:rsidR="00BD7ED2" w:rsidRDefault="00000000">
            <w:r>
              <w:t>LEGACY / COMPATIBILITY</w:t>
            </w:r>
          </w:p>
        </w:tc>
        <w:tc>
          <w:tcPr>
            <w:tcW w:w="2948" w:type="dxa"/>
          </w:tcPr>
          <w:p w14:paraId="68F9DA9C" w14:textId="77777777" w:rsidR="00BD7ED2" w:rsidRDefault="00000000">
            <w:r>
              <w:t>R5 (superseded by the ε bridge of v0.79; H.5-7)</w:t>
            </w:r>
          </w:p>
        </w:tc>
      </w:tr>
      <w:tr w:rsidR="00BD7ED2" w14:paraId="155FFDD8" w14:textId="77777777">
        <w:trPr>
          <w:cantSplit/>
          <w:jc w:val="center"/>
        </w:trPr>
        <w:tc>
          <w:tcPr>
            <w:tcW w:w="4300" w:type="dxa"/>
          </w:tcPr>
          <w:p w14:paraId="64CC382B" w14:textId="77777777" w:rsidR="00BD7ED2" w:rsidRDefault="00000000">
            <w:r>
              <w:rPr>
                <w:b/>
              </w:rPr>
              <w:t>ExecutionObservation</w:t>
            </w:r>
          </w:p>
        </w:tc>
        <w:tc>
          <w:tcPr>
            <w:tcW w:w="2400" w:type="dxa"/>
          </w:tcPr>
          <w:p w14:paraId="0993AC28" w14:textId="77777777" w:rsidR="00BD7ED2" w:rsidRDefault="00000000">
            <w:r>
              <w:t>PUBLIC / SUPPORTED</w:t>
            </w:r>
          </w:p>
        </w:tc>
        <w:tc>
          <w:tcPr>
            <w:tcW w:w="2948" w:type="dxa"/>
          </w:tcPr>
          <w:p w14:paraId="0140288B" w14:textId="77777777" w:rsidR="00BD7ED2" w:rsidRDefault="00000000">
            <w:r>
              <w:t>R6</w:t>
            </w:r>
          </w:p>
        </w:tc>
      </w:tr>
      <w:tr w:rsidR="00BD7ED2" w14:paraId="68FB6EE7" w14:textId="77777777">
        <w:trPr>
          <w:cantSplit/>
          <w:jc w:val="center"/>
        </w:trPr>
        <w:tc>
          <w:tcPr>
            <w:tcW w:w="4300" w:type="dxa"/>
          </w:tcPr>
          <w:p w14:paraId="1E99F46E" w14:textId="77777777" w:rsidR="00BD7ED2" w:rsidRDefault="00000000">
            <w:r>
              <w:rPr>
                <w:b/>
              </w:rPr>
              <w:t>ExecutionBindingIdentity</w:t>
            </w:r>
          </w:p>
        </w:tc>
        <w:tc>
          <w:tcPr>
            <w:tcW w:w="2400" w:type="dxa"/>
          </w:tcPr>
          <w:p w14:paraId="1342DE58" w14:textId="77777777" w:rsidR="00BD7ED2" w:rsidRDefault="00000000">
            <w:r>
              <w:t>PUBLIC / SUPPORTED</w:t>
            </w:r>
          </w:p>
        </w:tc>
        <w:tc>
          <w:tcPr>
            <w:tcW w:w="2948" w:type="dxa"/>
          </w:tcPr>
          <w:p w14:paraId="07587E8C" w14:textId="77777777" w:rsidR="00BD7ED2" w:rsidRDefault="00000000">
            <w:r>
              <w:t>R6</w:t>
            </w:r>
          </w:p>
        </w:tc>
      </w:tr>
      <w:tr w:rsidR="00BD7ED2" w14:paraId="1DC3199B" w14:textId="77777777">
        <w:trPr>
          <w:cantSplit/>
          <w:jc w:val="center"/>
        </w:trPr>
        <w:tc>
          <w:tcPr>
            <w:tcW w:w="4300" w:type="dxa"/>
          </w:tcPr>
          <w:p w14:paraId="10DA724B" w14:textId="77777777" w:rsidR="00BD7ED2" w:rsidRDefault="00000000">
            <w:r>
              <w:rPr>
                <w:b/>
              </w:rPr>
              <w:t>Layer1TransitionResult</w:t>
            </w:r>
          </w:p>
        </w:tc>
        <w:tc>
          <w:tcPr>
            <w:tcW w:w="2400" w:type="dxa"/>
          </w:tcPr>
          <w:p w14:paraId="275F655D" w14:textId="77777777" w:rsidR="00BD7ED2" w:rsidRDefault="00000000">
            <w:r>
              <w:t>PUBLIC / SUPPORTED</w:t>
            </w:r>
          </w:p>
        </w:tc>
        <w:tc>
          <w:tcPr>
            <w:tcW w:w="2948" w:type="dxa"/>
          </w:tcPr>
          <w:p w14:paraId="11C06A85" w14:textId="77777777" w:rsidR="00BD7ED2" w:rsidRDefault="00000000">
            <w:r>
              <w:t>R6</w:t>
            </w:r>
          </w:p>
        </w:tc>
      </w:tr>
      <w:tr w:rsidR="00BD7ED2" w14:paraId="5178CA3E" w14:textId="77777777">
        <w:trPr>
          <w:cantSplit/>
          <w:jc w:val="center"/>
        </w:trPr>
        <w:tc>
          <w:tcPr>
            <w:tcW w:w="4300" w:type="dxa"/>
          </w:tcPr>
          <w:p w14:paraId="60BA0601" w14:textId="77777777" w:rsidR="00BD7ED2" w:rsidRDefault="00000000">
            <w:r>
              <w:rPr>
                <w:b/>
              </w:rPr>
              <w:t>CleanExecutionFailure</w:t>
            </w:r>
          </w:p>
        </w:tc>
        <w:tc>
          <w:tcPr>
            <w:tcW w:w="2400" w:type="dxa"/>
          </w:tcPr>
          <w:p w14:paraId="5B854521" w14:textId="77777777" w:rsidR="00BD7ED2" w:rsidRDefault="00000000">
            <w:r>
              <w:t>PUBLIC / SUPPORTED</w:t>
            </w:r>
          </w:p>
        </w:tc>
        <w:tc>
          <w:tcPr>
            <w:tcW w:w="2948" w:type="dxa"/>
          </w:tcPr>
          <w:p w14:paraId="22B9EAFE" w14:textId="77777777" w:rsidR="00BD7ED2" w:rsidRDefault="00000000">
            <w:r>
              <w:t>R6 (raised by the host binding)</w:t>
            </w:r>
          </w:p>
        </w:tc>
      </w:tr>
      <w:tr w:rsidR="00BD7ED2" w14:paraId="61307A96" w14:textId="77777777">
        <w:trPr>
          <w:cantSplit/>
          <w:jc w:val="center"/>
        </w:trPr>
        <w:tc>
          <w:tcPr>
            <w:tcW w:w="4300" w:type="dxa"/>
          </w:tcPr>
          <w:p w14:paraId="21F3A0AA" w14:textId="77777777" w:rsidR="00BD7ED2" w:rsidRDefault="00000000">
            <w:r>
              <w:rPr>
                <w:b/>
              </w:rPr>
              <w:t>IndeterminateExecutionFailure</w:t>
            </w:r>
          </w:p>
        </w:tc>
        <w:tc>
          <w:tcPr>
            <w:tcW w:w="2400" w:type="dxa"/>
          </w:tcPr>
          <w:p w14:paraId="1A676211" w14:textId="77777777" w:rsidR="00BD7ED2" w:rsidRDefault="00000000">
            <w:r>
              <w:t>PUBLIC / SUPPORTED</w:t>
            </w:r>
          </w:p>
        </w:tc>
        <w:tc>
          <w:tcPr>
            <w:tcW w:w="2948" w:type="dxa"/>
          </w:tcPr>
          <w:p w14:paraId="0B29E485" w14:textId="77777777" w:rsidR="00BD7ED2" w:rsidRDefault="00000000">
            <w:r>
              <w:t>R6 (raised by the host binding)</w:t>
            </w:r>
          </w:p>
        </w:tc>
      </w:tr>
      <w:tr w:rsidR="00BD7ED2" w14:paraId="475EFE0B" w14:textId="77777777">
        <w:trPr>
          <w:cantSplit/>
          <w:jc w:val="center"/>
        </w:trPr>
        <w:tc>
          <w:tcPr>
            <w:tcW w:w="4300" w:type="dxa"/>
          </w:tcPr>
          <w:p w14:paraId="1BDBB625" w14:textId="77777777" w:rsidR="00BD7ED2" w:rsidRDefault="00000000">
            <w:r>
              <w:rPr>
                <w:b/>
              </w:rPr>
              <w:t>CompletedInvalidExecution</w:t>
            </w:r>
          </w:p>
        </w:tc>
        <w:tc>
          <w:tcPr>
            <w:tcW w:w="2400" w:type="dxa"/>
          </w:tcPr>
          <w:p w14:paraId="56E76143" w14:textId="77777777" w:rsidR="00BD7ED2" w:rsidRDefault="00000000">
            <w:r>
              <w:t>PUBLIC / SUPPORTED</w:t>
            </w:r>
          </w:p>
        </w:tc>
        <w:tc>
          <w:tcPr>
            <w:tcW w:w="2948" w:type="dxa"/>
          </w:tcPr>
          <w:p w14:paraId="058B2D8C" w14:textId="77777777" w:rsidR="00BD7ED2" w:rsidRDefault="00000000">
            <w:r>
              <w:t>R6 (raised by the host binding)</w:t>
            </w:r>
          </w:p>
        </w:tc>
      </w:tr>
      <w:tr w:rsidR="00BD7ED2" w14:paraId="10B49428" w14:textId="77777777">
        <w:trPr>
          <w:cantSplit/>
          <w:jc w:val="center"/>
        </w:trPr>
        <w:tc>
          <w:tcPr>
            <w:tcW w:w="4300" w:type="dxa"/>
          </w:tcPr>
          <w:p w14:paraId="2244CFF4" w14:textId="77777777" w:rsidR="00BD7ED2" w:rsidRDefault="00000000">
            <w:r>
              <w:rPr>
                <w:b/>
              </w:rPr>
              <w:t>ExecutionContext</w:t>
            </w:r>
          </w:p>
        </w:tc>
        <w:tc>
          <w:tcPr>
            <w:tcW w:w="2400" w:type="dxa"/>
          </w:tcPr>
          <w:p w14:paraId="44EA82F4" w14:textId="77777777" w:rsidR="00BD7ED2" w:rsidRDefault="00000000">
            <w:r>
              <w:t>PUBLIC / ADVANCED</w:t>
            </w:r>
          </w:p>
        </w:tc>
        <w:tc>
          <w:tcPr>
            <w:tcW w:w="2948" w:type="dxa"/>
          </w:tcPr>
          <w:p w14:paraId="73AEB722" w14:textId="77777777" w:rsidR="00BD7ED2" w:rsidRDefault="00000000">
            <w:r>
              <w:t>R6</w:t>
            </w:r>
          </w:p>
        </w:tc>
      </w:tr>
      <w:tr w:rsidR="00BD7ED2" w14:paraId="2C31F2C9" w14:textId="77777777">
        <w:trPr>
          <w:cantSplit/>
          <w:jc w:val="center"/>
        </w:trPr>
        <w:tc>
          <w:tcPr>
            <w:tcW w:w="4300" w:type="dxa"/>
          </w:tcPr>
          <w:p w14:paraId="7AA47F4B" w14:textId="77777777" w:rsidR="00BD7ED2" w:rsidRDefault="00000000">
            <w:r>
              <w:rPr>
                <w:b/>
              </w:rPr>
              <w:t>RecoveryActionConfirmation</w:t>
            </w:r>
          </w:p>
        </w:tc>
        <w:tc>
          <w:tcPr>
            <w:tcW w:w="2400" w:type="dxa"/>
          </w:tcPr>
          <w:p w14:paraId="13B46C5D" w14:textId="77777777" w:rsidR="00BD7ED2" w:rsidRDefault="00000000">
            <w:r>
              <w:t>PUBLIC / ADVANCED</w:t>
            </w:r>
          </w:p>
        </w:tc>
        <w:tc>
          <w:tcPr>
            <w:tcW w:w="2948" w:type="dxa"/>
          </w:tcPr>
          <w:p w14:paraId="0BADF8E4" w14:textId="77777777" w:rsidR="00BD7ED2" w:rsidRDefault="00000000">
            <w:r>
              <w:t>R6</w:t>
            </w:r>
          </w:p>
        </w:tc>
      </w:tr>
      <w:tr w:rsidR="00BD7ED2" w14:paraId="58703C1C" w14:textId="77777777">
        <w:trPr>
          <w:cantSplit/>
          <w:jc w:val="center"/>
        </w:trPr>
        <w:tc>
          <w:tcPr>
            <w:tcW w:w="4300" w:type="dxa"/>
          </w:tcPr>
          <w:p w14:paraId="133BC617" w14:textId="77777777" w:rsidR="00BD7ED2" w:rsidRDefault="00000000">
            <w:r>
              <w:rPr>
                <w:b/>
              </w:rPr>
              <w:t>ExecutionEpisode</w:t>
            </w:r>
          </w:p>
        </w:tc>
        <w:tc>
          <w:tcPr>
            <w:tcW w:w="2400" w:type="dxa"/>
          </w:tcPr>
          <w:p w14:paraId="772B1540" w14:textId="77777777" w:rsidR="00BD7ED2" w:rsidRDefault="00000000">
            <w:r>
              <w:t>IMPLEMENTATION / SUPPORT</w:t>
            </w:r>
          </w:p>
        </w:tc>
        <w:tc>
          <w:tcPr>
            <w:tcW w:w="2948" w:type="dxa"/>
          </w:tcPr>
          <w:p w14:paraId="4ADB4198" w14:textId="77777777" w:rsidR="00BD7ED2" w:rsidRDefault="00000000">
            <w:r>
              <w:t>R3</w:t>
            </w:r>
          </w:p>
        </w:tc>
      </w:tr>
      <w:tr w:rsidR="00BD7ED2" w14:paraId="01F9225B" w14:textId="77777777">
        <w:trPr>
          <w:cantSplit/>
          <w:jc w:val="center"/>
        </w:trPr>
        <w:tc>
          <w:tcPr>
            <w:tcW w:w="4300" w:type="dxa"/>
          </w:tcPr>
          <w:p w14:paraId="64BEDA7B" w14:textId="77777777" w:rsidR="00BD7ED2" w:rsidRDefault="00000000">
            <w:r>
              <w:rPr>
                <w:b/>
              </w:rPr>
              <w:t>EpsilonStepResult</w:t>
            </w:r>
          </w:p>
        </w:tc>
        <w:tc>
          <w:tcPr>
            <w:tcW w:w="2400" w:type="dxa"/>
          </w:tcPr>
          <w:p w14:paraId="08D0987F" w14:textId="77777777" w:rsidR="00BD7ED2" w:rsidRDefault="00000000">
            <w:r>
              <w:t>IMPLEMENTATION / SUPPORT</w:t>
            </w:r>
          </w:p>
        </w:tc>
        <w:tc>
          <w:tcPr>
            <w:tcW w:w="2948" w:type="dxa"/>
          </w:tcPr>
          <w:p w14:paraId="4577049F" w14:textId="77777777" w:rsidR="00BD7ED2" w:rsidRDefault="00000000">
            <w:r>
              <w:t>R3</w:t>
            </w:r>
          </w:p>
        </w:tc>
      </w:tr>
      <w:tr w:rsidR="00BD7ED2" w14:paraId="2F38956A" w14:textId="77777777">
        <w:trPr>
          <w:cantSplit/>
          <w:jc w:val="center"/>
        </w:trPr>
        <w:tc>
          <w:tcPr>
            <w:tcW w:w="4300" w:type="dxa"/>
          </w:tcPr>
          <w:p w14:paraId="4DA7A153" w14:textId="77777777" w:rsidR="00BD7ED2" w:rsidRDefault="00000000">
            <w:r>
              <w:rPr>
                <w:b/>
              </w:rPr>
              <w:t>ExecutionTraceNode</w:t>
            </w:r>
          </w:p>
        </w:tc>
        <w:tc>
          <w:tcPr>
            <w:tcW w:w="2400" w:type="dxa"/>
          </w:tcPr>
          <w:p w14:paraId="32E4C3B3" w14:textId="77777777" w:rsidR="00BD7ED2" w:rsidRDefault="00000000">
            <w:r>
              <w:t>IMPLEMENTATION / SUPPORT</w:t>
            </w:r>
          </w:p>
        </w:tc>
        <w:tc>
          <w:tcPr>
            <w:tcW w:w="2948" w:type="dxa"/>
          </w:tcPr>
          <w:p w14:paraId="0D346CA4" w14:textId="77777777" w:rsidR="00BD7ED2" w:rsidRDefault="00000000">
            <w:r>
              <w:t>R3</w:t>
            </w:r>
          </w:p>
        </w:tc>
      </w:tr>
      <w:tr w:rsidR="00BD7ED2" w14:paraId="7AE00C87" w14:textId="77777777">
        <w:trPr>
          <w:cantSplit/>
          <w:jc w:val="center"/>
        </w:trPr>
        <w:tc>
          <w:tcPr>
            <w:tcW w:w="4300" w:type="dxa"/>
          </w:tcPr>
          <w:p w14:paraId="28C8C213" w14:textId="77777777" w:rsidR="00BD7ED2" w:rsidRDefault="00000000">
            <w:r>
              <w:rPr>
                <w:b/>
              </w:rPr>
              <w:t>NativeExecutionAuthorization</w:t>
            </w:r>
          </w:p>
        </w:tc>
        <w:tc>
          <w:tcPr>
            <w:tcW w:w="2400" w:type="dxa"/>
          </w:tcPr>
          <w:p w14:paraId="38CA2014" w14:textId="77777777" w:rsidR="00BD7ED2" w:rsidRDefault="00000000">
            <w:r>
              <w:t>IMPLEMENTATION / SUPPORT</w:t>
            </w:r>
          </w:p>
        </w:tc>
        <w:tc>
          <w:tcPr>
            <w:tcW w:w="2948" w:type="dxa"/>
          </w:tcPr>
          <w:p w14:paraId="3D3D7C8D" w14:textId="77777777" w:rsidR="00BD7ED2" w:rsidRDefault="00000000">
            <w:r>
              <w:t>R3</w:t>
            </w:r>
          </w:p>
        </w:tc>
      </w:tr>
      <w:tr w:rsidR="00BD7ED2" w14:paraId="503564F9" w14:textId="77777777">
        <w:trPr>
          <w:cantSplit/>
          <w:jc w:val="center"/>
        </w:trPr>
        <w:tc>
          <w:tcPr>
            <w:tcW w:w="4300" w:type="dxa"/>
          </w:tcPr>
          <w:p w14:paraId="004D990C" w14:textId="77777777" w:rsidR="00BD7ED2" w:rsidRDefault="00000000">
            <w:r>
              <w:rPr>
                <w:b/>
              </w:rPr>
              <w:t>NativeExecutionResult</w:t>
            </w:r>
          </w:p>
        </w:tc>
        <w:tc>
          <w:tcPr>
            <w:tcW w:w="2400" w:type="dxa"/>
          </w:tcPr>
          <w:p w14:paraId="3BF51A88" w14:textId="77777777" w:rsidR="00BD7ED2" w:rsidRDefault="00000000">
            <w:r>
              <w:t>IMPLEMENTATION / SUPPORT</w:t>
            </w:r>
          </w:p>
        </w:tc>
        <w:tc>
          <w:tcPr>
            <w:tcW w:w="2948" w:type="dxa"/>
          </w:tcPr>
          <w:p w14:paraId="45079D96" w14:textId="77777777" w:rsidR="00BD7ED2" w:rsidRDefault="00000000">
            <w:r>
              <w:t>R3</w:t>
            </w:r>
          </w:p>
        </w:tc>
      </w:tr>
      <w:tr w:rsidR="00BD7ED2" w14:paraId="05A883BC" w14:textId="77777777">
        <w:trPr>
          <w:cantSplit/>
          <w:jc w:val="center"/>
        </w:trPr>
        <w:tc>
          <w:tcPr>
            <w:tcW w:w="4300" w:type="dxa"/>
          </w:tcPr>
          <w:p w14:paraId="2B6F8A5C" w14:textId="77777777" w:rsidR="00BD7ED2" w:rsidRDefault="00000000">
            <w:r>
              <w:rPr>
                <w:b/>
              </w:rPr>
              <w:t>ExecutionBindingAssessment</w:t>
            </w:r>
          </w:p>
        </w:tc>
        <w:tc>
          <w:tcPr>
            <w:tcW w:w="2400" w:type="dxa"/>
          </w:tcPr>
          <w:p w14:paraId="711BC675" w14:textId="77777777" w:rsidR="00BD7ED2" w:rsidRDefault="00000000">
            <w:r>
              <w:t>IMPLEMENTATION / SUPPORT</w:t>
            </w:r>
          </w:p>
        </w:tc>
        <w:tc>
          <w:tcPr>
            <w:tcW w:w="2948" w:type="dxa"/>
          </w:tcPr>
          <w:p w14:paraId="51996AF1" w14:textId="77777777" w:rsidR="00BD7ED2" w:rsidRDefault="00000000">
            <w:r>
              <w:t>R3</w:t>
            </w:r>
          </w:p>
        </w:tc>
      </w:tr>
      <w:tr w:rsidR="00BD7ED2" w14:paraId="58EABE42" w14:textId="77777777">
        <w:trPr>
          <w:cantSplit/>
          <w:jc w:val="center"/>
        </w:trPr>
        <w:tc>
          <w:tcPr>
            <w:tcW w:w="4300" w:type="dxa"/>
          </w:tcPr>
          <w:p w14:paraId="2CD27128" w14:textId="77777777" w:rsidR="00BD7ED2" w:rsidRDefault="00000000">
            <w:r>
              <w:rPr>
                <w:b/>
              </w:rPr>
              <w:t>NativeExecutionTelemetry</w:t>
            </w:r>
          </w:p>
        </w:tc>
        <w:tc>
          <w:tcPr>
            <w:tcW w:w="2400" w:type="dxa"/>
          </w:tcPr>
          <w:p w14:paraId="204BC54E" w14:textId="77777777" w:rsidR="00BD7ED2" w:rsidRDefault="00000000">
            <w:r>
              <w:t>IMPLEMENTATION / SUPPORT</w:t>
            </w:r>
          </w:p>
        </w:tc>
        <w:tc>
          <w:tcPr>
            <w:tcW w:w="2948" w:type="dxa"/>
          </w:tcPr>
          <w:p w14:paraId="15DCF68A" w14:textId="77777777" w:rsidR="00BD7ED2" w:rsidRDefault="00000000">
            <w:r>
              <w:t>R3</w:t>
            </w:r>
          </w:p>
        </w:tc>
      </w:tr>
      <w:tr w:rsidR="00BD7ED2" w14:paraId="15435C6B" w14:textId="77777777">
        <w:trPr>
          <w:cantSplit/>
          <w:jc w:val="center"/>
        </w:trPr>
        <w:tc>
          <w:tcPr>
            <w:tcW w:w="4300" w:type="dxa"/>
          </w:tcPr>
          <w:p w14:paraId="4091D7AC" w14:textId="77777777" w:rsidR="00BD7ED2" w:rsidRDefault="00000000">
            <w:r>
              <w:rPr>
                <w:b/>
              </w:rPr>
              <w:lastRenderedPageBreak/>
              <w:t>NativeExecutionControlState</w:t>
            </w:r>
          </w:p>
        </w:tc>
        <w:tc>
          <w:tcPr>
            <w:tcW w:w="2400" w:type="dxa"/>
          </w:tcPr>
          <w:p w14:paraId="360BB854" w14:textId="77777777" w:rsidR="00BD7ED2" w:rsidRDefault="00000000">
            <w:r>
              <w:t>IMPLEMENTATION / SUPPORT</w:t>
            </w:r>
          </w:p>
        </w:tc>
        <w:tc>
          <w:tcPr>
            <w:tcW w:w="2948" w:type="dxa"/>
          </w:tcPr>
          <w:p w14:paraId="7AAB35FE" w14:textId="77777777" w:rsidR="00BD7ED2" w:rsidRDefault="00000000">
            <w:r>
              <w:t>R3</w:t>
            </w:r>
          </w:p>
        </w:tc>
      </w:tr>
      <w:tr w:rsidR="00BD7ED2" w14:paraId="39590D60" w14:textId="77777777">
        <w:trPr>
          <w:cantSplit/>
          <w:jc w:val="center"/>
        </w:trPr>
        <w:tc>
          <w:tcPr>
            <w:tcW w:w="4300" w:type="dxa"/>
          </w:tcPr>
          <w:p w14:paraId="543D342F" w14:textId="77777777" w:rsidR="00BD7ED2" w:rsidRDefault="00000000">
            <w:r>
              <w:rPr>
                <w:b/>
              </w:rPr>
              <w:t>NativeExecutionControlEvent</w:t>
            </w:r>
          </w:p>
        </w:tc>
        <w:tc>
          <w:tcPr>
            <w:tcW w:w="2400" w:type="dxa"/>
          </w:tcPr>
          <w:p w14:paraId="4B07DB92" w14:textId="77777777" w:rsidR="00BD7ED2" w:rsidRDefault="00000000">
            <w:r>
              <w:t>IMPLEMENTATION / SUPPORT</w:t>
            </w:r>
          </w:p>
        </w:tc>
        <w:tc>
          <w:tcPr>
            <w:tcW w:w="2948" w:type="dxa"/>
          </w:tcPr>
          <w:p w14:paraId="077F4A7B" w14:textId="77777777" w:rsidR="00BD7ED2" w:rsidRDefault="00000000">
            <w:r>
              <w:t>R3</w:t>
            </w:r>
          </w:p>
        </w:tc>
      </w:tr>
      <w:tr w:rsidR="00BD7ED2" w14:paraId="6394ADA1" w14:textId="77777777">
        <w:trPr>
          <w:cantSplit/>
          <w:jc w:val="center"/>
        </w:trPr>
        <w:tc>
          <w:tcPr>
            <w:tcW w:w="4300" w:type="dxa"/>
          </w:tcPr>
          <w:p w14:paraId="2862FAA9" w14:textId="77777777" w:rsidR="00BD7ED2" w:rsidRDefault="00000000">
            <w:r>
              <w:rPr>
                <w:b/>
              </w:rPr>
              <w:t>NativeReauthorizationHandoff</w:t>
            </w:r>
          </w:p>
        </w:tc>
        <w:tc>
          <w:tcPr>
            <w:tcW w:w="2400" w:type="dxa"/>
          </w:tcPr>
          <w:p w14:paraId="7836F69D" w14:textId="77777777" w:rsidR="00BD7ED2" w:rsidRDefault="00000000">
            <w:r>
              <w:t>IMPLEMENTATION / SUPPORT</w:t>
            </w:r>
          </w:p>
        </w:tc>
        <w:tc>
          <w:tcPr>
            <w:tcW w:w="2948" w:type="dxa"/>
          </w:tcPr>
          <w:p w14:paraId="6F9FE157" w14:textId="77777777" w:rsidR="00BD7ED2" w:rsidRDefault="00000000">
            <w:r>
              <w:t>R3</w:t>
            </w:r>
          </w:p>
        </w:tc>
      </w:tr>
      <w:tr w:rsidR="00BD7ED2" w14:paraId="42598AFD" w14:textId="77777777">
        <w:trPr>
          <w:cantSplit/>
          <w:jc w:val="center"/>
        </w:trPr>
        <w:tc>
          <w:tcPr>
            <w:tcW w:w="4300" w:type="dxa"/>
          </w:tcPr>
          <w:p w14:paraId="59D5F066" w14:textId="77777777" w:rsidR="00BD7ED2" w:rsidRDefault="00000000">
            <w:r>
              <w:rPr>
                <w:b/>
              </w:rPr>
              <w:t>Layer1TransitionHandoff</w:t>
            </w:r>
          </w:p>
        </w:tc>
        <w:tc>
          <w:tcPr>
            <w:tcW w:w="2400" w:type="dxa"/>
          </w:tcPr>
          <w:p w14:paraId="7F745D01" w14:textId="77777777" w:rsidR="00BD7ED2" w:rsidRDefault="00000000">
            <w:r>
              <w:t>IMPLEMENTATION / SUPPORT</w:t>
            </w:r>
          </w:p>
        </w:tc>
        <w:tc>
          <w:tcPr>
            <w:tcW w:w="2948" w:type="dxa"/>
          </w:tcPr>
          <w:p w14:paraId="2E20FB68" w14:textId="77777777" w:rsidR="00BD7ED2" w:rsidRDefault="00000000">
            <w:r>
              <w:t>R3</w:t>
            </w:r>
          </w:p>
        </w:tc>
      </w:tr>
      <w:tr w:rsidR="00BD7ED2" w14:paraId="1D146B38" w14:textId="77777777">
        <w:trPr>
          <w:cantSplit/>
          <w:jc w:val="center"/>
        </w:trPr>
        <w:tc>
          <w:tcPr>
            <w:tcW w:w="4300" w:type="dxa"/>
          </w:tcPr>
          <w:p w14:paraId="0035ED52" w14:textId="77777777" w:rsidR="00BD7ED2" w:rsidRDefault="00000000">
            <w:r>
              <w:rPr>
                <w:b/>
              </w:rPr>
              <w:t>Layer1TransitionValidationAssessment</w:t>
            </w:r>
          </w:p>
        </w:tc>
        <w:tc>
          <w:tcPr>
            <w:tcW w:w="2400" w:type="dxa"/>
          </w:tcPr>
          <w:p w14:paraId="2FDE1B5C" w14:textId="77777777" w:rsidR="00BD7ED2" w:rsidRDefault="00000000">
            <w:r>
              <w:t>IMPLEMENTATION / SUPPORT</w:t>
            </w:r>
          </w:p>
        </w:tc>
        <w:tc>
          <w:tcPr>
            <w:tcW w:w="2948" w:type="dxa"/>
          </w:tcPr>
          <w:p w14:paraId="76CC7794" w14:textId="77777777" w:rsidR="00BD7ED2" w:rsidRDefault="00000000">
            <w:r>
              <w:t>R3</w:t>
            </w:r>
          </w:p>
        </w:tc>
      </w:tr>
      <w:tr w:rsidR="00BD7ED2" w14:paraId="395F5671" w14:textId="77777777">
        <w:trPr>
          <w:cantSplit/>
          <w:jc w:val="center"/>
        </w:trPr>
        <w:tc>
          <w:tcPr>
            <w:tcW w:w="4300" w:type="dxa"/>
          </w:tcPr>
          <w:p w14:paraId="3361FFF6" w14:textId="77777777" w:rsidR="00BD7ED2" w:rsidRDefault="00000000">
            <w:r>
              <w:rPr>
                <w:b/>
              </w:rPr>
              <w:t>ExecutionTransitionProvenance</w:t>
            </w:r>
          </w:p>
        </w:tc>
        <w:tc>
          <w:tcPr>
            <w:tcW w:w="2400" w:type="dxa"/>
          </w:tcPr>
          <w:p w14:paraId="51A5582F" w14:textId="77777777" w:rsidR="00BD7ED2" w:rsidRDefault="00000000">
            <w:r>
              <w:t>IMPLEMENTATION / SUPPORT</w:t>
            </w:r>
          </w:p>
        </w:tc>
        <w:tc>
          <w:tcPr>
            <w:tcW w:w="2948" w:type="dxa"/>
          </w:tcPr>
          <w:p w14:paraId="4F34D86B" w14:textId="77777777" w:rsidR="00BD7ED2" w:rsidRDefault="00000000">
            <w:r>
              <w:t>R3</w:t>
            </w:r>
          </w:p>
        </w:tc>
      </w:tr>
      <w:tr w:rsidR="00BD7ED2" w14:paraId="1C9CA354" w14:textId="77777777">
        <w:trPr>
          <w:cantSplit/>
          <w:jc w:val="center"/>
        </w:trPr>
        <w:tc>
          <w:tcPr>
            <w:tcW w:w="4300" w:type="dxa"/>
          </w:tcPr>
          <w:p w14:paraId="1983F12A" w14:textId="77777777" w:rsidR="00BD7ED2" w:rsidRDefault="00000000">
            <w:r>
              <w:rPr>
                <w:b/>
              </w:rPr>
              <w:t>ExecutionTransitionProvenanceAssessment</w:t>
            </w:r>
          </w:p>
        </w:tc>
        <w:tc>
          <w:tcPr>
            <w:tcW w:w="2400" w:type="dxa"/>
          </w:tcPr>
          <w:p w14:paraId="75C79000" w14:textId="77777777" w:rsidR="00BD7ED2" w:rsidRDefault="00000000">
            <w:r>
              <w:t>IMPLEMENTATION / SUPPORT</w:t>
            </w:r>
          </w:p>
        </w:tc>
        <w:tc>
          <w:tcPr>
            <w:tcW w:w="2948" w:type="dxa"/>
          </w:tcPr>
          <w:p w14:paraId="03EC559A" w14:textId="77777777" w:rsidR="00BD7ED2" w:rsidRDefault="00000000">
            <w:r>
              <w:t>R3</w:t>
            </w:r>
          </w:p>
        </w:tc>
      </w:tr>
      <w:tr w:rsidR="00BD7ED2" w14:paraId="24C40DC8" w14:textId="77777777">
        <w:trPr>
          <w:cantSplit/>
          <w:jc w:val="center"/>
        </w:trPr>
        <w:tc>
          <w:tcPr>
            <w:tcW w:w="4300" w:type="dxa"/>
          </w:tcPr>
          <w:p w14:paraId="403291B3" w14:textId="77777777" w:rsidR="00BD7ED2" w:rsidRDefault="00000000">
            <w:r>
              <w:rPr>
                <w:b/>
              </w:rPr>
              <w:t>ExecutionBookkeepingAssessment</w:t>
            </w:r>
          </w:p>
        </w:tc>
        <w:tc>
          <w:tcPr>
            <w:tcW w:w="2400" w:type="dxa"/>
          </w:tcPr>
          <w:p w14:paraId="6F0C651A" w14:textId="77777777" w:rsidR="00BD7ED2" w:rsidRDefault="00000000">
            <w:r>
              <w:t>IMPLEMENTATION / SUPPORT</w:t>
            </w:r>
          </w:p>
        </w:tc>
        <w:tc>
          <w:tcPr>
            <w:tcW w:w="2948" w:type="dxa"/>
          </w:tcPr>
          <w:p w14:paraId="498F97EC" w14:textId="77777777" w:rsidR="00BD7ED2" w:rsidRDefault="00000000">
            <w:r>
              <w:t>R3</w:t>
            </w:r>
          </w:p>
        </w:tc>
      </w:tr>
      <w:tr w:rsidR="00BD7ED2" w14:paraId="438AC618" w14:textId="77777777">
        <w:trPr>
          <w:cantSplit/>
          <w:jc w:val="center"/>
        </w:trPr>
        <w:tc>
          <w:tcPr>
            <w:tcW w:w="4300" w:type="dxa"/>
          </w:tcPr>
          <w:p w14:paraId="10516B5B" w14:textId="77777777" w:rsidR="00BD7ED2" w:rsidRDefault="00000000">
            <w:r>
              <w:rPr>
                <w:b/>
              </w:rPr>
              <w:t>Layer1ExecutionCommit</w:t>
            </w:r>
          </w:p>
        </w:tc>
        <w:tc>
          <w:tcPr>
            <w:tcW w:w="2400" w:type="dxa"/>
          </w:tcPr>
          <w:p w14:paraId="1E90304B" w14:textId="77777777" w:rsidR="00BD7ED2" w:rsidRDefault="00000000">
            <w:r>
              <w:t>IMPLEMENTATION / SUPPORT</w:t>
            </w:r>
          </w:p>
        </w:tc>
        <w:tc>
          <w:tcPr>
            <w:tcW w:w="2948" w:type="dxa"/>
          </w:tcPr>
          <w:p w14:paraId="1C99637F" w14:textId="77777777" w:rsidR="00BD7ED2" w:rsidRDefault="00000000">
            <w:r>
              <w:t>R3</w:t>
            </w:r>
          </w:p>
        </w:tc>
      </w:tr>
      <w:tr w:rsidR="00BD7ED2" w14:paraId="27E807D0" w14:textId="77777777">
        <w:trPr>
          <w:cantSplit/>
          <w:jc w:val="center"/>
        </w:trPr>
        <w:tc>
          <w:tcPr>
            <w:tcW w:w="4300" w:type="dxa"/>
          </w:tcPr>
          <w:p w14:paraId="3DDE6115" w14:textId="77777777" w:rsidR="00BD7ED2" w:rsidRDefault="00000000">
            <w:r>
              <w:rPr>
                <w:b/>
              </w:rPr>
              <w:t>ActiveRecoveryCorridor</w:t>
            </w:r>
          </w:p>
        </w:tc>
        <w:tc>
          <w:tcPr>
            <w:tcW w:w="2400" w:type="dxa"/>
          </w:tcPr>
          <w:p w14:paraId="173F3EB8" w14:textId="77777777" w:rsidR="00BD7ED2" w:rsidRDefault="00000000">
            <w:r>
              <w:t>IMPLEMENTATION / SUPPORT</w:t>
            </w:r>
          </w:p>
        </w:tc>
        <w:tc>
          <w:tcPr>
            <w:tcW w:w="2948" w:type="dxa"/>
          </w:tcPr>
          <w:p w14:paraId="7055D562" w14:textId="77777777" w:rsidR="00BD7ED2" w:rsidRDefault="00000000">
            <w:r>
              <w:t>R3</w:t>
            </w:r>
          </w:p>
        </w:tc>
      </w:tr>
    </w:tbl>
    <w:p w14:paraId="0B80901B" w14:textId="77777777" w:rsidR="00BD7ED2" w:rsidRDefault="00000000">
      <w:pPr>
        <w:pStyle w:val="Caption"/>
        <w:keepNext/>
        <w:spacing w:before="160"/>
      </w:pPr>
      <w:r>
        <w:t>Table 11.11 — Compact rows for runtime-built records</w:t>
      </w:r>
    </w:p>
    <w:tbl>
      <w:tblPr>
        <w:tblStyle w:val="TableGrid"/>
        <w:tblW w:w="9648" w:type="dxa"/>
        <w:jc w:val="center"/>
        <w:tblLook w:val="04A0" w:firstRow="1" w:lastRow="0" w:firstColumn="1" w:lastColumn="0" w:noHBand="0" w:noVBand="1"/>
      </w:tblPr>
      <w:tblGrid>
        <w:gridCol w:w="3453"/>
        <w:gridCol w:w="1500"/>
        <w:gridCol w:w="3575"/>
        <w:gridCol w:w="1336"/>
      </w:tblGrid>
      <w:tr w:rsidR="00BD7ED2" w14:paraId="18D63CBD" w14:textId="77777777">
        <w:trPr>
          <w:cantSplit/>
          <w:tblHeader/>
          <w:jc w:val="center"/>
        </w:trPr>
        <w:tc>
          <w:tcPr>
            <w:tcW w:w="3300" w:type="dxa"/>
            <w:shd w:val="clear" w:color="auto" w:fill="E7ECF3"/>
          </w:tcPr>
          <w:p w14:paraId="5E25119B" w14:textId="77777777" w:rsidR="00BD7ED2" w:rsidRDefault="00000000">
            <w:r>
              <w:rPr>
                <w:b/>
              </w:rPr>
              <w:t>Name and kind</w:t>
            </w:r>
          </w:p>
        </w:tc>
        <w:tc>
          <w:tcPr>
            <w:tcW w:w="2300" w:type="dxa"/>
            <w:shd w:val="clear" w:color="auto" w:fill="E7ECF3"/>
          </w:tcPr>
          <w:p w14:paraId="4F21512F" w14:textId="77777777" w:rsidR="00BD7ED2" w:rsidRDefault="00000000">
            <w:r>
              <w:rPr>
                <w:b/>
              </w:rPr>
              <w:t>Label</w:t>
            </w:r>
          </w:p>
        </w:tc>
        <w:tc>
          <w:tcPr>
            <w:tcW w:w="2648" w:type="dxa"/>
            <w:shd w:val="clear" w:color="auto" w:fill="E7ECF3"/>
          </w:tcPr>
          <w:p w14:paraId="4C3444CD" w14:textId="77777777" w:rsidR="00BD7ED2" w:rsidRDefault="00000000">
            <w:r>
              <w:rPr>
                <w:b/>
              </w:rPr>
              <w:t>Role and use</w:t>
            </w:r>
          </w:p>
        </w:tc>
        <w:tc>
          <w:tcPr>
            <w:tcW w:w="1400" w:type="dxa"/>
            <w:shd w:val="clear" w:color="auto" w:fill="E7ECF3"/>
          </w:tcPr>
          <w:p w14:paraId="0C404651" w14:textId="77777777" w:rsidR="00BD7ED2" w:rsidRDefault="00000000">
            <w:r>
              <w:rPr>
                <w:b/>
              </w:rPr>
              <w:t>Source</w:t>
            </w:r>
          </w:p>
        </w:tc>
      </w:tr>
      <w:tr w:rsidR="00BD7ED2" w14:paraId="5ECDC601" w14:textId="77777777">
        <w:trPr>
          <w:cantSplit/>
          <w:jc w:val="center"/>
        </w:trPr>
        <w:tc>
          <w:tcPr>
            <w:tcW w:w="3300" w:type="dxa"/>
          </w:tcPr>
          <w:p w14:paraId="6DE4D1AF" w14:textId="77777777" w:rsidR="00BD7ED2" w:rsidRDefault="00000000">
            <w:r>
              <w:rPr>
                <w:b/>
              </w:rPr>
              <w:t>ExecutionTraceNode — dataclass (frozen)</w:t>
            </w:r>
          </w:p>
        </w:tc>
        <w:tc>
          <w:tcPr>
            <w:tcW w:w="2300" w:type="dxa"/>
          </w:tcPr>
          <w:p w14:paraId="7E4D1B29" w14:textId="77777777" w:rsidR="00BD7ED2" w:rsidRDefault="00000000">
            <w:r>
              <w:t>IMPLEMENTATION / SUPPORT</w:t>
            </w:r>
          </w:p>
        </w:tc>
        <w:tc>
          <w:tcPr>
            <w:tcW w:w="2648" w:type="dxa"/>
          </w:tcPr>
          <w:p w14:paraId="6F17E602" w14:textId="77777777" w:rsidR="00BD7ED2" w:rsidRDefault="00000000">
            <w:r>
              <w:t>One node of the ε trace; linked through trace_tail</w:t>
            </w:r>
          </w:p>
        </w:tc>
        <w:tc>
          <w:tcPr>
            <w:tcW w:w="1400" w:type="dxa"/>
          </w:tcPr>
          <w:p w14:paraId="02DFCD25" w14:textId="77777777" w:rsidR="00BD7ED2" w:rsidRDefault="00000000">
            <w:r>
              <w:t>models.py:2031</w:t>
            </w:r>
          </w:p>
        </w:tc>
      </w:tr>
      <w:tr w:rsidR="00BD7ED2" w14:paraId="0139FE2C" w14:textId="77777777">
        <w:trPr>
          <w:cantSplit/>
          <w:jc w:val="center"/>
        </w:trPr>
        <w:tc>
          <w:tcPr>
            <w:tcW w:w="3300" w:type="dxa"/>
          </w:tcPr>
          <w:p w14:paraId="1731EBBC" w14:textId="77777777" w:rsidR="00BD7ED2" w:rsidRDefault="00000000">
            <w:r>
              <w:rPr>
                <w:b/>
              </w:rPr>
              <w:t>NativeExecutionAuthorization — dataclass (frozen)</w:t>
            </w:r>
          </w:p>
        </w:tc>
        <w:tc>
          <w:tcPr>
            <w:tcW w:w="2300" w:type="dxa"/>
          </w:tcPr>
          <w:p w14:paraId="712D4DD5" w14:textId="77777777" w:rsidR="00BD7ED2" w:rsidRDefault="00000000">
            <w:r>
              <w:t>IMPLEMENTATION / SUPPORT</w:t>
            </w:r>
          </w:p>
        </w:tc>
        <w:tc>
          <w:tcPr>
            <w:tcW w:w="2648" w:type="dxa"/>
          </w:tcPr>
          <w:p w14:paraId="720FC99B" w14:textId="77777777" w:rsidR="00BD7ED2" w:rsidRDefault="00000000">
            <w:r>
              <w:t>Issued by issue_native_execution_authorization (11.6)</w:t>
            </w:r>
          </w:p>
        </w:tc>
        <w:tc>
          <w:tcPr>
            <w:tcW w:w="1400" w:type="dxa"/>
          </w:tcPr>
          <w:p w14:paraId="62B6286E" w14:textId="77777777" w:rsidR="00BD7ED2" w:rsidRDefault="00000000">
            <w:r>
              <w:t>models.py:155</w:t>
            </w:r>
          </w:p>
        </w:tc>
      </w:tr>
      <w:tr w:rsidR="00BD7ED2" w14:paraId="18F03D97" w14:textId="77777777">
        <w:trPr>
          <w:cantSplit/>
          <w:jc w:val="center"/>
        </w:trPr>
        <w:tc>
          <w:tcPr>
            <w:tcW w:w="3300" w:type="dxa"/>
          </w:tcPr>
          <w:p w14:paraId="28D89B47" w14:textId="77777777" w:rsidR="00BD7ED2" w:rsidRDefault="00000000">
            <w:r>
              <w:rPr>
                <w:b/>
              </w:rPr>
              <w:t>NativeExecutionResult — dataclass (frozen)</w:t>
            </w:r>
          </w:p>
        </w:tc>
        <w:tc>
          <w:tcPr>
            <w:tcW w:w="2300" w:type="dxa"/>
          </w:tcPr>
          <w:p w14:paraId="18C9BC9A" w14:textId="77777777" w:rsidR="00BD7ED2" w:rsidRDefault="00000000">
            <w:r>
              <w:t>IMPLEMENTATION / SUPPORT</w:t>
            </w:r>
          </w:p>
        </w:tc>
        <w:tc>
          <w:tcPr>
            <w:tcW w:w="2648" w:type="dxa"/>
          </w:tcPr>
          <w:p w14:paraId="0E551BB4" w14:textId="77777777" w:rsidR="00BD7ED2" w:rsidRDefault="00000000">
            <w:r>
              <w:t>Result of invoke_authorized_native (Table 11.8)</w:t>
            </w:r>
          </w:p>
        </w:tc>
        <w:tc>
          <w:tcPr>
            <w:tcW w:w="1400" w:type="dxa"/>
          </w:tcPr>
          <w:p w14:paraId="7214899D" w14:textId="77777777" w:rsidR="00BD7ED2" w:rsidRDefault="00000000">
            <w:r>
              <w:t>models.py:2310</w:t>
            </w:r>
          </w:p>
        </w:tc>
      </w:tr>
      <w:tr w:rsidR="00BD7ED2" w14:paraId="737DA8F3" w14:textId="77777777">
        <w:trPr>
          <w:cantSplit/>
          <w:jc w:val="center"/>
        </w:trPr>
        <w:tc>
          <w:tcPr>
            <w:tcW w:w="3300" w:type="dxa"/>
          </w:tcPr>
          <w:p w14:paraId="53779B27" w14:textId="77777777" w:rsidR="00BD7ED2" w:rsidRDefault="00000000">
            <w:r>
              <w:rPr>
                <w:b/>
              </w:rPr>
              <w:t>ExecutionBindingAssessment — dataclass (frozen)</w:t>
            </w:r>
          </w:p>
        </w:tc>
        <w:tc>
          <w:tcPr>
            <w:tcW w:w="2300" w:type="dxa"/>
          </w:tcPr>
          <w:p w14:paraId="2E880415" w14:textId="77777777" w:rsidR="00BD7ED2" w:rsidRDefault="00000000">
            <w:r>
              <w:t>IMPLEMENTATION / SUPPORT</w:t>
            </w:r>
          </w:p>
        </w:tc>
        <w:tc>
          <w:tcPr>
            <w:tcW w:w="2648" w:type="dxa"/>
          </w:tcPr>
          <w:p w14:paraId="33115619" w14:textId="77777777" w:rsidR="00BD7ED2" w:rsidRDefault="00000000">
            <w:r>
              <w:t>Result of register and assess_identity</w:t>
            </w:r>
          </w:p>
        </w:tc>
        <w:tc>
          <w:tcPr>
            <w:tcW w:w="1400" w:type="dxa"/>
          </w:tcPr>
          <w:p w14:paraId="3B20C6F6" w14:textId="77777777" w:rsidR="00BD7ED2" w:rsidRDefault="00000000">
            <w:r>
              <w:t>models.py:192</w:t>
            </w:r>
          </w:p>
        </w:tc>
      </w:tr>
      <w:tr w:rsidR="00BD7ED2" w14:paraId="70FFE464" w14:textId="77777777">
        <w:trPr>
          <w:cantSplit/>
          <w:jc w:val="center"/>
        </w:trPr>
        <w:tc>
          <w:tcPr>
            <w:tcW w:w="3300" w:type="dxa"/>
          </w:tcPr>
          <w:p w14:paraId="36C76D76" w14:textId="77777777" w:rsidR="00BD7ED2" w:rsidRDefault="00000000">
            <w:r>
              <w:rPr>
                <w:b/>
              </w:rPr>
              <w:t>NativeExecutionTelemetry — dataclass (frozen)</w:t>
            </w:r>
          </w:p>
        </w:tc>
        <w:tc>
          <w:tcPr>
            <w:tcW w:w="2300" w:type="dxa"/>
          </w:tcPr>
          <w:p w14:paraId="1BBF1306" w14:textId="77777777" w:rsidR="00BD7ED2" w:rsidRDefault="00000000">
            <w:r>
              <w:t>IMPLEMENTATION / SUPPORT</w:t>
            </w:r>
          </w:p>
        </w:tc>
        <w:tc>
          <w:tcPr>
            <w:tcW w:w="2648" w:type="dxa"/>
          </w:tcPr>
          <w:p w14:paraId="0C4987C7" w14:textId="77777777" w:rsidR="00BD7ED2" w:rsidRDefault="00000000">
            <w:r>
              <w:t>Result of ExecutionBindingRegistry.telemetry</w:t>
            </w:r>
          </w:p>
        </w:tc>
        <w:tc>
          <w:tcPr>
            <w:tcW w:w="1400" w:type="dxa"/>
          </w:tcPr>
          <w:p w14:paraId="7BEA926A" w14:textId="77777777" w:rsidR="00BD7ED2" w:rsidRDefault="00000000">
            <w:r>
              <w:t>models.py:2348</w:t>
            </w:r>
          </w:p>
        </w:tc>
      </w:tr>
      <w:tr w:rsidR="00BD7ED2" w14:paraId="24C90F16" w14:textId="77777777">
        <w:trPr>
          <w:cantSplit/>
          <w:jc w:val="center"/>
        </w:trPr>
        <w:tc>
          <w:tcPr>
            <w:tcW w:w="3300" w:type="dxa"/>
          </w:tcPr>
          <w:p w14:paraId="23E9C225" w14:textId="77777777" w:rsidR="00BD7ED2" w:rsidRDefault="00000000">
            <w:r>
              <w:rPr>
                <w:b/>
              </w:rPr>
              <w:lastRenderedPageBreak/>
              <w:t>NativeExecutionControlState — dataclass (frozen)</w:t>
            </w:r>
          </w:p>
        </w:tc>
        <w:tc>
          <w:tcPr>
            <w:tcW w:w="2300" w:type="dxa"/>
          </w:tcPr>
          <w:p w14:paraId="59C9DBFB" w14:textId="77777777" w:rsidR="00BD7ED2" w:rsidRDefault="00000000">
            <w:r>
              <w:t>IMPLEMENTATION / SUPPORT</w:t>
            </w:r>
          </w:p>
        </w:tc>
        <w:tc>
          <w:tcPr>
            <w:tcW w:w="2648" w:type="dxa"/>
          </w:tcPr>
          <w:p w14:paraId="30092485" w14:textId="77777777" w:rsidR="00BD7ED2" w:rsidRDefault="00000000">
            <w:r>
              <w:t>Result of set_control_state and control_state</w:t>
            </w:r>
          </w:p>
        </w:tc>
        <w:tc>
          <w:tcPr>
            <w:tcW w:w="1400" w:type="dxa"/>
          </w:tcPr>
          <w:p w14:paraId="69CAD137" w14:textId="77777777" w:rsidR="00BD7ED2" w:rsidRDefault="00000000">
            <w:r>
              <w:t>models.py:2372</w:t>
            </w:r>
          </w:p>
        </w:tc>
      </w:tr>
      <w:tr w:rsidR="00BD7ED2" w14:paraId="62757199" w14:textId="77777777">
        <w:trPr>
          <w:cantSplit/>
          <w:jc w:val="center"/>
        </w:trPr>
        <w:tc>
          <w:tcPr>
            <w:tcW w:w="3300" w:type="dxa"/>
          </w:tcPr>
          <w:p w14:paraId="50548C3E" w14:textId="77777777" w:rsidR="00BD7ED2" w:rsidRDefault="00000000">
            <w:r>
              <w:rPr>
                <w:b/>
              </w:rPr>
              <w:t>NativeExecutionControlEvent — dataclass (frozen)</w:t>
            </w:r>
          </w:p>
        </w:tc>
        <w:tc>
          <w:tcPr>
            <w:tcW w:w="2300" w:type="dxa"/>
          </w:tcPr>
          <w:p w14:paraId="56950AC7" w14:textId="77777777" w:rsidR="00BD7ED2" w:rsidRDefault="00000000">
            <w:r>
              <w:t>IMPLEMENTATION / SUPPORT</w:t>
            </w:r>
          </w:p>
        </w:tc>
        <w:tc>
          <w:tcPr>
            <w:tcW w:w="2648" w:type="dxa"/>
          </w:tcPr>
          <w:p w14:paraId="2ECB4F7B" w14:textId="77777777" w:rsidR="00BD7ED2" w:rsidRDefault="00000000">
            <w:r>
              <w:t>One entry of control_history</w:t>
            </w:r>
          </w:p>
        </w:tc>
        <w:tc>
          <w:tcPr>
            <w:tcW w:w="1400" w:type="dxa"/>
          </w:tcPr>
          <w:p w14:paraId="48B4FDB2" w14:textId="77777777" w:rsidR="00BD7ED2" w:rsidRDefault="00000000">
            <w:r>
              <w:t>models.py:2385</w:t>
            </w:r>
          </w:p>
        </w:tc>
      </w:tr>
      <w:tr w:rsidR="00BD7ED2" w14:paraId="37D43CD0" w14:textId="77777777">
        <w:trPr>
          <w:cantSplit/>
          <w:jc w:val="center"/>
        </w:trPr>
        <w:tc>
          <w:tcPr>
            <w:tcW w:w="3300" w:type="dxa"/>
          </w:tcPr>
          <w:p w14:paraId="4E93F5EA" w14:textId="77777777" w:rsidR="00BD7ED2" w:rsidRDefault="00000000">
            <w:r>
              <w:rPr>
                <w:b/>
              </w:rPr>
              <w:t>NativeReauthorizationHandoff — dataclass (frozen)</w:t>
            </w:r>
          </w:p>
        </w:tc>
        <w:tc>
          <w:tcPr>
            <w:tcW w:w="2300" w:type="dxa"/>
          </w:tcPr>
          <w:p w14:paraId="1D4DEB1A" w14:textId="77777777" w:rsidR="00BD7ED2" w:rsidRDefault="00000000">
            <w:r>
              <w:t>IMPLEMENTATION / SUPPORT</w:t>
            </w:r>
          </w:p>
        </w:tc>
        <w:tc>
          <w:tcPr>
            <w:tcW w:w="2648" w:type="dxa"/>
          </w:tcPr>
          <w:p w14:paraId="5140F6CC" w14:textId="77777777" w:rsidR="00BD7ED2" w:rsidRDefault="00000000">
            <w:r>
              <w:t>Result of build_reauthorization_handoff</w:t>
            </w:r>
          </w:p>
        </w:tc>
        <w:tc>
          <w:tcPr>
            <w:tcW w:w="1400" w:type="dxa"/>
          </w:tcPr>
          <w:p w14:paraId="4448CC59" w14:textId="77777777" w:rsidR="00BD7ED2" w:rsidRDefault="00000000">
            <w:r>
              <w:t>models.py:2402</w:t>
            </w:r>
          </w:p>
        </w:tc>
      </w:tr>
      <w:tr w:rsidR="00BD7ED2" w14:paraId="6CDB35EB" w14:textId="77777777">
        <w:trPr>
          <w:cantSplit/>
          <w:jc w:val="center"/>
        </w:trPr>
        <w:tc>
          <w:tcPr>
            <w:tcW w:w="3300" w:type="dxa"/>
          </w:tcPr>
          <w:p w14:paraId="642DC02B" w14:textId="77777777" w:rsidR="00BD7ED2" w:rsidRDefault="00000000">
            <w:r>
              <w:rPr>
                <w:b/>
              </w:rPr>
              <w:t>Layer1TransitionValidationAssessment — dataclass (frozen)</w:t>
            </w:r>
          </w:p>
        </w:tc>
        <w:tc>
          <w:tcPr>
            <w:tcW w:w="2300" w:type="dxa"/>
          </w:tcPr>
          <w:p w14:paraId="4A320BD6" w14:textId="77777777" w:rsidR="00BD7ED2" w:rsidRDefault="00000000">
            <w:r>
              <w:t>IMPLEMENTATION / SUPPORT</w:t>
            </w:r>
          </w:p>
        </w:tc>
        <w:tc>
          <w:tcPr>
            <w:tcW w:w="2648" w:type="dxa"/>
          </w:tcPr>
          <w:p w14:paraId="7CFCDEE4" w14:textId="77777777" w:rsidR="00BD7ED2" w:rsidRDefault="00000000">
            <w:r>
              <w:t>Result of validate_layer1_transition_result</w:t>
            </w:r>
          </w:p>
        </w:tc>
        <w:tc>
          <w:tcPr>
            <w:tcW w:w="1400" w:type="dxa"/>
          </w:tcPr>
          <w:p w14:paraId="0BFFBBFB" w14:textId="77777777" w:rsidR="00BD7ED2" w:rsidRDefault="00000000">
            <w:r>
              <w:t>models.py:505</w:t>
            </w:r>
          </w:p>
        </w:tc>
      </w:tr>
      <w:tr w:rsidR="00BD7ED2" w14:paraId="110606B4" w14:textId="77777777">
        <w:trPr>
          <w:cantSplit/>
          <w:jc w:val="center"/>
        </w:trPr>
        <w:tc>
          <w:tcPr>
            <w:tcW w:w="3300" w:type="dxa"/>
          </w:tcPr>
          <w:p w14:paraId="30B058E1" w14:textId="77777777" w:rsidR="00BD7ED2" w:rsidRDefault="00000000">
            <w:r>
              <w:rPr>
                <w:b/>
              </w:rPr>
              <w:t>ExecutionTransitionProvenance — dataclass (frozen)</w:t>
            </w:r>
          </w:p>
        </w:tc>
        <w:tc>
          <w:tcPr>
            <w:tcW w:w="2300" w:type="dxa"/>
          </w:tcPr>
          <w:p w14:paraId="784E87C7" w14:textId="77777777" w:rsidR="00BD7ED2" w:rsidRDefault="00000000">
            <w:r>
              <w:t>IMPLEMENTATION / SUPPORT</w:t>
            </w:r>
          </w:p>
        </w:tc>
        <w:tc>
          <w:tcPr>
            <w:tcW w:w="2648" w:type="dxa"/>
          </w:tcPr>
          <w:p w14:paraId="77BBC78A" w14:textId="77777777" w:rsidR="00BD7ED2" w:rsidRDefault="00000000">
            <w:r>
              <w:t>Result of build_execution_transition_provenance</w:t>
            </w:r>
          </w:p>
        </w:tc>
        <w:tc>
          <w:tcPr>
            <w:tcW w:w="1400" w:type="dxa"/>
          </w:tcPr>
          <w:p w14:paraId="79E2E8B3" w14:textId="77777777" w:rsidR="00BD7ED2" w:rsidRDefault="00000000">
            <w:r>
              <w:t>models.py:515</w:t>
            </w:r>
          </w:p>
        </w:tc>
      </w:tr>
      <w:tr w:rsidR="00BD7ED2" w14:paraId="2249B9A2" w14:textId="77777777">
        <w:trPr>
          <w:cantSplit/>
          <w:jc w:val="center"/>
        </w:trPr>
        <w:tc>
          <w:tcPr>
            <w:tcW w:w="3300" w:type="dxa"/>
          </w:tcPr>
          <w:p w14:paraId="2F3BDB9E" w14:textId="77777777" w:rsidR="00BD7ED2" w:rsidRDefault="00000000">
            <w:r>
              <w:rPr>
                <w:b/>
              </w:rPr>
              <w:t>ExecutionTransitionProvenanceAssessment — dataclass (frozen)</w:t>
            </w:r>
          </w:p>
        </w:tc>
        <w:tc>
          <w:tcPr>
            <w:tcW w:w="2300" w:type="dxa"/>
          </w:tcPr>
          <w:p w14:paraId="26650707" w14:textId="77777777" w:rsidR="00BD7ED2" w:rsidRDefault="00000000">
            <w:r>
              <w:t>IMPLEMENTATION / SUPPORT</w:t>
            </w:r>
          </w:p>
        </w:tc>
        <w:tc>
          <w:tcPr>
            <w:tcW w:w="2648" w:type="dxa"/>
          </w:tcPr>
          <w:p w14:paraId="0CCB6E17" w14:textId="77777777" w:rsidR="00BD7ED2" w:rsidRDefault="00000000">
            <w:r>
              <w:t>Result of validate_execution_transition_provenance</w:t>
            </w:r>
          </w:p>
        </w:tc>
        <w:tc>
          <w:tcPr>
            <w:tcW w:w="1400" w:type="dxa"/>
          </w:tcPr>
          <w:p w14:paraId="734B13F6" w14:textId="77777777" w:rsidR="00BD7ED2" w:rsidRDefault="00000000">
            <w:r>
              <w:t>models.py:541</w:t>
            </w:r>
          </w:p>
        </w:tc>
      </w:tr>
      <w:tr w:rsidR="00BD7ED2" w14:paraId="3344A369" w14:textId="77777777">
        <w:trPr>
          <w:cantSplit/>
          <w:jc w:val="center"/>
        </w:trPr>
        <w:tc>
          <w:tcPr>
            <w:tcW w:w="3300" w:type="dxa"/>
          </w:tcPr>
          <w:p w14:paraId="016339AC" w14:textId="77777777" w:rsidR="00BD7ED2" w:rsidRDefault="00000000">
            <w:r>
              <w:rPr>
                <w:b/>
              </w:rPr>
              <w:t>ExecutionBookkeepingAssessment — dataclass (frozen)</w:t>
            </w:r>
          </w:p>
        </w:tc>
        <w:tc>
          <w:tcPr>
            <w:tcW w:w="2300" w:type="dxa"/>
          </w:tcPr>
          <w:p w14:paraId="56A82957" w14:textId="77777777" w:rsidR="00BD7ED2" w:rsidRDefault="00000000">
            <w:r>
              <w:t>IMPLEMENTATION / SUPPORT</w:t>
            </w:r>
          </w:p>
        </w:tc>
        <w:tc>
          <w:tcPr>
            <w:tcW w:w="2648" w:type="dxa"/>
          </w:tcPr>
          <w:p w14:paraId="0C46CEBE" w14:textId="77777777" w:rsidR="00BD7ED2" w:rsidRDefault="00000000">
            <w:r>
              <w:t>Result of the bookkeeping methods</w:t>
            </w:r>
          </w:p>
        </w:tc>
        <w:tc>
          <w:tcPr>
            <w:tcW w:w="1400" w:type="dxa"/>
          </w:tcPr>
          <w:p w14:paraId="13760FB1" w14:textId="77777777" w:rsidR="00BD7ED2" w:rsidRDefault="00000000">
            <w:r>
              <w:t>models.py:2119</w:t>
            </w:r>
          </w:p>
        </w:tc>
      </w:tr>
      <w:tr w:rsidR="00BD7ED2" w14:paraId="5F2561EE" w14:textId="77777777">
        <w:trPr>
          <w:cantSplit/>
          <w:jc w:val="center"/>
        </w:trPr>
        <w:tc>
          <w:tcPr>
            <w:tcW w:w="3300" w:type="dxa"/>
          </w:tcPr>
          <w:p w14:paraId="6B3DD021" w14:textId="77777777" w:rsidR="00BD7ED2" w:rsidRDefault="00000000">
            <w:r>
              <w:rPr>
                <w:b/>
              </w:rPr>
              <w:t>Layer1ExecutionCommit — dataclass (frozen)</w:t>
            </w:r>
          </w:p>
        </w:tc>
        <w:tc>
          <w:tcPr>
            <w:tcW w:w="2300" w:type="dxa"/>
          </w:tcPr>
          <w:p w14:paraId="3D666BCA" w14:textId="77777777" w:rsidR="00BD7ED2" w:rsidRDefault="00000000">
            <w:r>
              <w:t>IMPLEMENTATION / SUPPORT</w:t>
            </w:r>
          </w:p>
        </w:tc>
        <w:tc>
          <w:tcPr>
            <w:tcW w:w="2648" w:type="dxa"/>
          </w:tcPr>
          <w:p w14:paraId="1D41EA25" w14:textId="77777777" w:rsidR="00BD7ED2" w:rsidRDefault="00000000">
            <w:r>
              <w:t>Audit view from build_layer1_execution_commit_from_transition</w:t>
            </w:r>
          </w:p>
        </w:tc>
        <w:tc>
          <w:tcPr>
            <w:tcW w:w="1400" w:type="dxa"/>
          </w:tcPr>
          <w:p w14:paraId="04C0450B" w14:textId="77777777" w:rsidR="00BD7ED2" w:rsidRDefault="00000000">
            <w:r>
              <w:t>models.py:2104</w:t>
            </w:r>
          </w:p>
        </w:tc>
      </w:tr>
      <w:tr w:rsidR="00BD7ED2" w14:paraId="46E497B1" w14:textId="77777777">
        <w:trPr>
          <w:cantSplit/>
          <w:jc w:val="center"/>
        </w:trPr>
        <w:tc>
          <w:tcPr>
            <w:tcW w:w="3300" w:type="dxa"/>
          </w:tcPr>
          <w:p w14:paraId="382AC45F" w14:textId="77777777" w:rsidR="00BD7ED2" w:rsidRDefault="00000000">
            <w:r>
              <w:rPr>
                <w:b/>
              </w:rPr>
              <w:t>ActiveRecoveryCorridor — dataclass (frozen)</w:t>
            </w:r>
          </w:p>
        </w:tc>
        <w:tc>
          <w:tcPr>
            <w:tcW w:w="2300" w:type="dxa"/>
          </w:tcPr>
          <w:p w14:paraId="5BBC5357" w14:textId="77777777" w:rsidR="00BD7ED2" w:rsidRDefault="00000000">
            <w:r>
              <w:t>IMPLEMENTATION / SUPPORT</w:t>
            </w:r>
          </w:p>
        </w:tc>
        <w:tc>
          <w:tcPr>
            <w:tcW w:w="2648" w:type="dxa"/>
          </w:tcPr>
          <w:p w14:paraId="62D620D9" w14:textId="77777777" w:rsidR="00BD7ED2" w:rsidRDefault="00000000">
            <w:r>
              <w:t>Runtime bookkeeping in runtime.active_corridors</w:t>
            </w:r>
          </w:p>
        </w:tc>
        <w:tc>
          <w:tcPr>
            <w:tcW w:w="1400" w:type="dxa"/>
          </w:tcPr>
          <w:p w14:paraId="4BB7026B" w14:textId="77777777" w:rsidR="00BD7ED2" w:rsidRDefault="00000000">
            <w:r>
              <w:t>models.py:1978</w:t>
            </w:r>
          </w:p>
        </w:tc>
      </w:tr>
    </w:tbl>
    <w:p w14:paraId="4A9C2C74" w14:textId="77777777" w:rsidR="00BD7ED2" w:rsidRDefault="00000000">
      <w:pPr>
        <w:pStyle w:val="Heading1"/>
        <w:pageBreakBefore/>
        <w:spacing w:before="160"/>
      </w:pPr>
      <w:bookmarkStart w:id="139" w:name="_Toc241688155"/>
      <w:r>
        <w:lastRenderedPageBreak/>
        <w:t>Chapter 12 — Change, Invalidation, and Re-entry</w:t>
      </w:r>
      <w:bookmarkEnd w:id="139"/>
    </w:p>
    <w:p w14:paraId="64623F19" w14:textId="77777777" w:rsidR="00BD7ED2" w:rsidRDefault="00000000">
      <w:r>
        <w:t>Facts change after a cycle has run: evidence loses authority, a reachability observation flips, a structure is admitted, an objective completes. Re-entry is the discipline that decides which earlier results may still be used and recomputes the rest from the earliest affected stage, without inventing invalidation and without silently restarting from the top. This chapter documents the v0.141 re-entry surface: how change becomes invalidation, how invalidation becomes a plan, and how a plan is executed by stage-specific executors.</w:t>
      </w:r>
    </w:p>
    <w:p w14:paraId="281B7D92" w14:textId="77777777" w:rsidR="00BD7ED2" w:rsidRDefault="00000000">
      <w:pPr>
        <w:pStyle w:val="KeyPoint"/>
      </w:pPr>
      <w:r>
        <w:t>A reader must be able to register decision dependencies, report a change, and re-enter at the correct stage without reusing an invalidated result.</w:t>
      </w:r>
    </w:p>
    <w:p w14:paraId="41AD1B90" w14:textId="77777777" w:rsidR="00BD7ED2" w:rsidRDefault="00000000">
      <w:pPr>
        <w:pStyle w:val="Heading2"/>
      </w:pPr>
      <w:bookmarkStart w:id="140" w:name="_Toc241688156"/>
      <w:r>
        <w:t>12.1 The Re-entry Model</w:t>
      </w:r>
      <w:bookmarkEnd w:id="140"/>
    </w:p>
    <w:p w14:paraId="29072EC4" w14:textId="77777777" w:rsidR="00BD7ED2" w:rsidRDefault="00000000">
      <w:r>
        <w:t>Re-entry has five steps, each a separate call with its own record. (1) The host registers dependencies: which artifact at which stage depends on which fact ids. (2) The host reports a change: which facts of which kind changed. (3) The runtime derives invalidation signals from explicit dependency matches only. (4) It forms a plan: the earliest invalidated stage, the stages before it that may be reused, and the stages from it onward that may not. (5) The host executes the plan through the executor for that boundary, supplying the reusable artifacts and any reconstruction inputs. Every function in this chapter is a module-level function of pvpp_runtime, exported at the top level; none is a PVPPRuntime method.</w:t>
      </w:r>
    </w:p>
    <w:p w14:paraId="1399EBAC" w14:textId="77777777" w:rsidR="00BD7ED2" w:rsidRDefault="00000000">
      <w:r>
        <w:rPr>
          <w:b/>
        </w:rPr>
        <w:t xml:space="preserve">Framework standing. </w:t>
      </w:r>
      <w:r>
        <w:t>No V2.1 owner file defines dependency-scoped re-entry. The surface serves two framework rules—upstream invalidity is never repaired or laundered by a later stage (C20/D4), and the canonical stage order (C20/D3)—and is otherwise a runtime construct (15.6).</w:t>
      </w:r>
    </w:p>
    <w:p w14:paraId="12F2F07E" w14:textId="77777777" w:rsidR="00BD7ED2" w:rsidRDefault="00000000">
      <w:r>
        <w:t>The runtime never infers invalidation. A change invalidates an artifact only if the host registered a dependency of that artifact on a changed fact id of the same kind. Nothing is invalidated because of names, stage order, or time. Stages at or after the earliest invalidated stage are never reused; stages before it are reusable only relative to the invalidations supplied, which is not a claim that they are valid under facts nobody reported.</w:t>
      </w:r>
    </w:p>
    <w:p w14:paraId="0D00BE6F" w14:textId="77777777" w:rsidR="00BD7ED2" w:rsidRDefault="00000000">
      <w:pPr>
        <w:pStyle w:val="Caption"/>
        <w:keepNext/>
      </w:pPr>
      <w:r>
        <w:t>Entry — CANONICAL_REENTRY_STAGE_ORDER</w:t>
      </w:r>
    </w:p>
    <w:tbl>
      <w:tblPr>
        <w:tblStyle w:val="TableGrid"/>
        <w:tblW w:w="9648" w:type="dxa"/>
        <w:jc w:val="center"/>
        <w:tblLook w:val="04A0" w:firstRow="1" w:lastRow="0" w:firstColumn="1" w:lastColumn="0" w:noHBand="0" w:noVBand="1"/>
      </w:tblPr>
      <w:tblGrid>
        <w:gridCol w:w="2000"/>
        <w:gridCol w:w="7648"/>
      </w:tblGrid>
      <w:tr w:rsidR="00BD7ED2" w14:paraId="18EA9367" w14:textId="77777777">
        <w:trPr>
          <w:cantSplit/>
          <w:tblHeader/>
          <w:jc w:val="center"/>
        </w:trPr>
        <w:tc>
          <w:tcPr>
            <w:tcW w:w="2000" w:type="dxa"/>
            <w:shd w:val="clear" w:color="auto" w:fill="E7ECF3"/>
          </w:tcPr>
          <w:p w14:paraId="709665B0" w14:textId="77777777" w:rsidR="00BD7ED2" w:rsidRDefault="00000000">
            <w:r>
              <w:rPr>
                <w:b/>
              </w:rPr>
              <w:t>Field</w:t>
            </w:r>
          </w:p>
        </w:tc>
        <w:tc>
          <w:tcPr>
            <w:tcW w:w="7648" w:type="dxa"/>
            <w:shd w:val="clear" w:color="auto" w:fill="E7ECF3"/>
          </w:tcPr>
          <w:p w14:paraId="54C80813" w14:textId="77777777" w:rsidR="00BD7ED2" w:rsidRDefault="00000000">
            <w:r>
              <w:rPr>
                <w:b/>
              </w:rPr>
              <w:t>Content</w:t>
            </w:r>
          </w:p>
        </w:tc>
      </w:tr>
      <w:tr w:rsidR="00BD7ED2" w14:paraId="4B09FD84" w14:textId="77777777">
        <w:trPr>
          <w:cantSplit/>
          <w:jc w:val="center"/>
        </w:trPr>
        <w:tc>
          <w:tcPr>
            <w:tcW w:w="2000" w:type="dxa"/>
          </w:tcPr>
          <w:p w14:paraId="7A25895E" w14:textId="77777777" w:rsidR="00BD7ED2" w:rsidRDefault="00000000">
            <w:r>
              <w:rPr>
                <w:b/>
              </w:rPr>
              <w:t>Name and label</w:t>
            </w:r>
          </w:p>
        </w:tc>
        <w:tc>
          <w:tcPr>
            <w:tcW w:w="7648" w:type="dxa"/>
          </w:tcPr>
          <w:p w14:paraId="0D13C8C6" w14:textId="77777777" w:rsidR="00BD7ED2" w:rsidRDefault="00000000">
            <w:r>
              <w:t>CANONICAL_REENTRY_STAGE_ORDER — constant; reentry.py:7. PUBLIC / ADVANCED (rule R2).</w:t>
            </w:r>
          </w:p>
        </w:tc>
      </w:tr>
      <w:tr w:rsidR="00BD7ED2" w14:paraId="6A8745DD" w14:textId="77777777">
        <w:trPr>
          <w:cantSplit/>
          <w:jc w:val="center"/>
        </w:trPr>
        <w:tc>
          <w:tcPr>
            <w:tcW w:w="2000" w:type="dxa"/>
          </w:tcPr>
          <w:p w14:paraId="594F8386" w14:textId="77777777" w:rsidR="00BD7ED2" w:rsidRDefault="00000000">
            <w:r>
              <w:rPr>
                <w:b/>
              </w:rPr>
              <w:t>Purpose</w:t>
            </w:r>
          </w:p>
        </w:tc>
        <w:tc>
          <w:tcPr>
            <w:tcW w:w="7648" w:type="dxa"/>
          </w:tcPr>
          <w:p w14:paraId="5A758BF6" w14:textId="77777777" w:rsidR="00BD7ED2" w:rsidRDefault="00000000">
            <w:r>
              <w:t>The stage order used to choose the earliest invalidated stage.</w:t>
            </w:r>
          </w:p>
        </w:tc>
      </w:tr>
      <w:tr w:rsidR="00BD7ED2" w14:paraId="68272D03" w14:textId="77777777">
        <w:trPr>
          <w:cantSplit/>
          <w:jc w:val="center"/>
        </w:trPr>
        <w:tc>
          <w:tcPr>
            <w:tcW w:w="2000" w:type="dxa"/>
          </w:tcPr>
          <w:p w14:paraId="629025E5" w14:textId="77777777" w:rsidR="00BD7ED2" w:rsidRDefault="00000000">
            <w:r>
              <w:rPr>
                <w:b/>
              </w:rPr>
              <w:t>Framework basis</w:t>
            </w:r>
          </w:p>
        </w:tc>
        <w:tc>
          <w:tcPr>
            <w:tcW w:w="7648" w:type="dxa"/>
          </w:tcPr>
          <w:p w14:paraId="4F0AB0A3" w14:textId="77777777" w:rsidR="00BD7ED2" w:rsidRDefault="00000000">
            <w:r>
              <w:t>No V2.1 owner file; a runtime construct (15.6) serving the rule that upstream invalidity is never repaired or laundered downstream (C20/D4); canonical order (C20/D3).</w:t>
            </w:r>
          </w:p>
        </w:tc>
      </w:tr>
      <w:tr w:rsidR="00BD7ED2" w14:paraId="508C43B4" w14:textId="77777777">
        <w:trPr>
          <w:cantSplit/>
          <w:jc w:val="center"/>
        </w:trPr>
        <w:tc>
          <w:tcPr>
            <w:tcW w:w="2000" w:type="dxa"/>
          </w:tcPr>
          <w:p w14:paraId="41F6B716" w14:textId="77777777" w:rsidR="00BD7ED2" w:rsidRDefault="00000000">
            <w:r>
              <w:rPr>
                <w:b/>
              </w:rPr>
              <w:t>Value</w:t>
            </w:r>
          </w:p>
        </w:tc>
        <w:tc>
          <w:tcPr>
            <w:tcW w:w="7648" w:type="dxa"/>
          </w:tcPr>
          <w:p w14:paraId="30DAAF85" w14:textId="77777777" w:rsidR="00BD7ED2" w:rsidRDefault="00000000">
            <w:r>
              <w:t>A tuple: "PPP", "Phi", "H", "G", "R", "Graph/Seed", "Pi", "Pi Completeness", "Constraints", "Domain Framing", "Joint Recovery Feasibility", "Adequacy", "Sigma", "epsilon".</w:t>
            </w:r>
          </w:p>
        </w:tc>
      </w:tr>
      <w:tr w:rsidR="00BD7ED2" w14:paraId="09CC33EB" w14:textId="77777777">
        <w:trPr>
          <w:cantSplit/>
          <w:jc w:val="center"/>
        </w:trPr>
        <w:tc>
          <w:tcPr>
            <w:tcW w:w="2000" w:type="dxa"/>
          </w:tcPr>
          <w:p w14:paraId="300E27AF" w14:textId="77777777" w:rsidR="00BD7ED2" w:rsidRDefault="00000000">
            <w:r>
              <w:rPr>
                <w:b/>
              </w:rPr>
              <w:t>Invariants</w:t>
            </w:r>
          </w:p>
        </w:tc>
        <w:tc>
          <w:tcPr>
            <w:tcW w:w="7648" w:type="dxa"/>
          </w:tcPr>
          <w:p w14:paraId="2A152F81" w14:textId="77777777" w:rsidR="00BD7ED2" w:rsidRDefault="00000000">
            <w:r>
              <w:t>This is the canonical presentation order. It places Joint Recovery Feasibility after Domain Framing, although the executable cycle binds joint-recovery actions into Π before Constraints (3.9). Section 12.4 gives the correction.</w:t>
            </w:r>
          </w:p>
        </w:tc>
      </w:tr>
      <w:tr w:rsidR="00BD7ED2" w14:paraId="53017EE1" w14:textId="77777777">
        <w:trPr>
          <w:cantSplit/>
          <w:jc w:val="center"/>
        </w:trPr>
        <w:tc>
          <w:tcPr>
            <w:tcW w:w="2000" w:type="dxa"/>
          </w:tcPr>
          <w:p w14:paraId="79F07FDB" w14:textId="77777777" w:rsidR="00BD7ED2" w:rsidRDefault="00000000">
            <w:r>
              <w:rPr>
                <w:b/>
              </w:rPr>
              <w:t>Does not</w:t>
            </w:r>
          </w:p>
        </w:tc>
        <w:tc>
          <w:tcPr>
            <w:tcW w:w="7648" w:type="dxa"/>
          </w:tcPr>
          <w:p w14:paraId="1A65EB53" w14:textId="77777777" w:rsidR="00BD7ED2" w:rsidRDefault="00000000">
            <w:r>
              <w:t>Infer that a later observation invalidates an earlier stage.</w:t>
            </w:r>
          </w:p>
        </w:tc>
      </w:tr>
      <w:tr w:rsidR="00BD7ED2" w14:paraId="350DE6AF" w14:textId="77777777">
        <w:trPr>
          <w:cantSplit/>
          <w:jc w:val="center"/>
        </w:trPr>
        <w:tc>
          <w:tcPr>
            <w:tcW w:w="2000" w:type="dxa"/>
          </w:tcPr>
          <w:p w14:paraId="7B6D72A0" w14:textId="77777777" w:rsidR="00BD7ED2" w:rsidRDefault="00000000">
            <w:r>
              <w:rPr>
                <w:b/>
              </w:rPr>
              <w:lastRenderedPageBreak/>
              <w:t>Evidence</w:t>
            </w:r>
          </w:p>
        </w:tc>
        <w:tc>
          <w:tcPr>
            <w:tcW w:w="7648" w:type="dxa"/>
          </w:tcPr>
          <w:p w14:paraId="30D34BC1" w14:textId="77777777" w:rsidR="00BD7ED2" w:rsidRDefault="00000000">
            <w:r>
              <w:t>Direct use: test files 2; not named in doc 05; e.g. test_v2_bounded_reentry_execution_v084.py, test_v2_reentry_plan_v083.py.</w:t>
            </w:r>
          </w:p>
        </w:tc>
      </w:tr>
      <w:tr w:rsidR="00BD7ED2" w14:paraId="23FF6286" w14:textId="77777777">
        <w:trPr>
          <w:cantSplit/>
          <w:jc w:val="center"/>
        </w:trPr>
        <w:tc>
          <w:tcPr>
            <w:tcW w:w="2000" w:type="dxa"/>
          </w:tcPr>
          <w:p w14:paraId="71578A8F" w14:textId="77777777" w:rsidR="00BD7ED2" w:rsidRDefault="00000000">
            <w:r>
              <w:rPr>
                <w:b/>
              </w:rPr>
              <w:t>See also</w:t>
            </w:r>
          </w:p>
        </w:tc>
        <w:tc>
          <w:tcPr>
            <w:tcW w:w="7648" w:type="dxa"/>
          </w:tcPr>
          <w:p w14:paraId="466B78A0" w14:textId="77777777" w:rsidR="00BD7ED2" w:rsidRDefault="00000000">
            <w:r>
              <w:t>3.1; 12.4.</w:t>
            </w:r>
          </w:p>
        </w:tc>
      </w:tr>
    </w:tbl>
    <w:p w14:paraId="177384B3" w14:textId="77777777" w:rsidR="00BD7ED2" w:rsidRDefault="00000000">
      <w:pPr>
        <w:pStyle w:val="Heading2"/>
        <w:spacing w:before="160"/>
      </w:pPr>
      <w:bookmarkStart w:id="141" w:name="_Toc241688157"/>
      <w:r>
        <w:t>12.2 Dependencies and Invalidation</w:t>
      </w:r>
      <w:bookmarkEnd w:id="141"/>
    </w:p>
    <w:p w14:paraId="45B68E95" w14:textId="77777777" w:rsidR="00BD7ED2" w:rsidRDefault="00000000">
      <w:pPr>
        <w:pStyle w:val="Caption"/>
        <w:keepNext/>
      </w:pPr>
      <w:r>
        <w:t>Record — GovernanceArtifactDependency</w:t>
      </w:r>
    </w:p>
    <w:tbl>
      <w:tblPr>
        <w:tblStyle w:val="TableGrid"/>
        <w:tblW w:w="9648" w:type="dxa"/>
        <w:jc w:val="center"/>
        <w:tblLook w:val="04A0" w:firstRow="1" w:lastRow="0" w:firstColumn="1" w:lastColumn="0" w:noHBand="0" w:noVBand="1"/>
      </w:tblPr>
      <w:tblGrid>
        <w:gridCol w:w="2000"/>
        <w:gridCol w:w="7648"/>
      </w:tblGrid>
      <w:tr w:rsidR="00BD7ED2" w14:paraId="3AA95E76" w14:textId="77777777">
        <w:trPr>
          <w:cantSplit/>
          <w:tblHeader/>
          <w:jc w:val="center"/>
        </w:trPr>
        <w:tc>
          <w:tcPr>
            <w:tcW w:w="2000" w:type="dxa"/>
            <w:shd w:val="clear" w:color="auto" w:fill="E7ECF3"/>
          </w:tcPr>
          <w:p w14:paraId="0788D5E1" w14:textId="77777777" w:rsidR="00BD7ED2" w:rsidRDefault="00000000">
            <w:r>
              <w:rPr>
                <w:b/>
              </w:rPr>
              <w:t>Field</w:t>
            </w:r>
          </w:p>
        </w:tc>
        <w:tc>
          <w:tcPr>
            <w:tcW w:w="7648" w:type="dxa"/>
            <w:shd w:val="clear" w:color="auto" w:fill="E7ECF3"/>
          </w:tcPr>
          <w:p w14:paraId="2781D3DC" w14:textId="77777777" w:rsidR="00BD7ED2" w:rsidRDefault="00000000">
            <w:r>
              <w:rPr>
                <w:b/>
              </w:rPr>
              <w:t>Content</w:t>
            </w:r>
          </w:p>
        </w:tc>
      </w:tr>
      <w:tr w:rsidR="00BD7ED2" w14:paraId="08EBF83E" w14:textId="77777777">
        <w:trPr>
          <w:cantSplit/>
          <w:jc w:val="center"/>
        </w:trPr>
        <w:tc>
          <w:tcPr>
            <w:tcW w:w="2000" w:type="dxa"/>
          </w:tcPr>
          <w:p w14:paraId="0E99AFE9" w14:textId="77777777" w:rsidR="00BD7ED2" w:rsidRDefault="00000000">
            <w:r>
              <w:rPr>
                <w:b/>
              </w:rPr>
              <w:t>Label</w:t>
            </w:r>
          </w:p>
        </w:tc>
        <w:tc>
          <w:tcPr>
            <w:tcW w:w="7648" w:type="dxa"/>
          </w:tcPr>
          <w:p w14:paraId="38FE255B" w14:textId="77777777" w:rsidR="00BD7ED2" w:rsidRDefault="00000000">
            <w:r>
              <w:t>PUBLIC / ADVANCED (rule R6: registered by the host when an artifact is produced)</w:t>
            </w:r>
          </w:p>
        </w:tc>
      </w:tr>
      <w:tr w:rsidR="00BD7ED2" w14:paraId="7859CD12" w14:textId="77777777">
        <w:trPr>
          <w:cantSplit/>
          <w:jc w:val="center"/>
        </w:trPr>
        <w:tc>
          <w:tcPr>
            <w:tcW w:w="2000" w:type="dxa"/>
          </w:tcPr>
          <w:p w14:paraId="5F9F1061" w14:textId="77777777" w:rsidR="00BD7ED2" w:rsidRDefault="00000000">
            <w:r>
              <w:rPr>
                <w:b/>
              </w:rPr>
              <w:t>Fields</w:t>
            </w:r>
          </w:p>
        </w:tc>
        <w:tc>
          <w:tcPr>
            <w:tcW w:w="7648" w:type="dxa"/>
          </w:tcPr>
          <w:p w14:paraId="7444395E" w14:textId="77777777" w:rsidR="00BD7ED2" w:rsidRDefault="00000000">
            <w:r>
              <w:t>frozen dataclass; dependency_id: str; artifact_id: str; stage: str; fact_kind: str; fact_ids: tuple[str, ...]; provenance_ids: tuple[str, ...] = (); notes: tuple[str, ...] = ()</w:t>
            </w:r>
          </w:p>
        </w:tc>
      </w:tr>
      <w:tr w:rsidR="00BD7ED2" w14:paraId="75D898E4" w14:textId="77777777">
        <w:trPr>
          <w:cantSplit/>
          <w:jc w:val="center"/>
        </w:trPr>
        <w:tc>
          <w:tcPr>
            <w:tcW w:w="2000" w:type="dxa"/>
          </w:tcPr>
          <w:p w14:paraId="281D2A65" w14:textId="77777777" w:rsidR="00BD7ED2" w:rsidRDefault="00000000">
            <w:r>
              <w:rPr>
                <w:b/>
              </w:rPr>
              <w:t>Source</w:t>
            </w:r>
          </w:p>
        </w:tc>
        <w:tc>
          <w:tcPr>
            <w:tcW w:w="7648" w:type="dxa"/>
          </w:tcPr>
          <w:p w14:paraId="01F02C1A" w14:textId="77777777" w:rsidR="00BD7ED2" w:rsidRDefault="00000000">
            <w:r>
              <w:t>models.py:2456</w:t>
            </w:r>
          </w:p>
        </w:tc>
      </w:tr>
      <w:tr w:rsidR="00BD7ED2" w14:paraId="58839740" w14:textId="77777777">
        <w:trPr>
          <w:cantSplit/>
          <w:jc w:val="center"/>
        </w:trPr>
        <w:tc>
          <w:tcPr>
            <w:tcW w:w="2000" w:type="dxa"/>
          </w:tcPr>
          <w:p w14:paraId="116E4C8F" w14:textId="77777777" w:rsidR="00BD7ED2" w:rsidRDefault="00000000">
            <w:r>
              <w:rPr>
                <w:b/>
              </w:rPr>
              <w:t>Evidence</w:t>
            </w:r>
          </w:p>
        </w:tc>
        <w:tc>
          <w:tcPr>
            <w:tcW w:w="7648" w:type="dxa"/>
          </w:tcPr>
          <w:p w14:paraId="4F7BB961" w14:textId="77777777" w:rsidR="00BD7ED2" w:rsidRDefault="00000000">
            <w:r>
              <w:t>Direct use: test files 2, benchmarks 1; not named in doc 05; e.g. benchmark_small_economy_v2_1_v0140.py.</w:t>
            </w:r>
          </w:p>
        </w:tc>
      </w:tr>
    </w:tbl>
    <w:p w14:paraId="4B4E6A5C" w14:textId="77777777" w:rsidR="00BD7ED2" w:rsidRDefault="00000000">
      <w:pPr>
        <w:pStyle w:val="Caption"/>
        <w:keepNext/>
        <w:spacing w:before="160"/>
      </w:pPr>
      <w:r>
        <w:t>Record — GovernanceDependencyChange</w:t>
      </w:r>
    </w:p>
    <w:tbl>
      <w:tblPr>
        <w:tblStyle w:val="TableGrid"/>
        <w:tblW w:w="9648" w:type="dxa"/>
        <w:jc w:val="center"/>
        <w:tblLook w:val="04A0" w:firstRow="1" w:lastRow="0" w:firstColumn="1" w:lastColumn="0" w:noHBand="0" w:noVBand="1"/>
      </w:tblPr>
      <w:tblGrid>
        <w:gridCol w:w="2000"/>
        <w:gridCol w:w="7648"/>
      </w:tblGrid>
      <w:tr w:rsidR="00BD7ED2" w14:paraId="798A41F7" w14:textId="77777777">
        <w:trPr>
          <w:cantSplit/>
          <w:tblHeader/>
          <w:jc w:val="center"/>
        </w:trPr>
        <w:tc>
          <w:tcPr>
            <w:tcW w:w="2000" w:type="dxa"/>
            <w:shd w:val="clear" w:color="auto" w:fill="E7ECF3"/>
          </w:tcPr>
          <w:p w14:paraId="1A532BC8" w14:textId="77777777" w:rsidR="00BD7ED2" w:rsidRDefault="00000000">
            <w:r>
              <w:rPr>
                <w:b/>
              </w:rPr>
              <w:t>Field</w:t>
            </w:r>
          </w:p>
        </w:tc>
        <w:tc>
          <w:tcPr>
            <w:tcW w:w="7648" w:type="dxa"/>
            <w:shd w:val="clear" w:color="auto" w:fill="E7ECF3"/>
          </w:tcPr>
          <w:p w14:paraId="03C361C4" w14:textId="77777777" w:rsidR="00BD7ED2" w:rsidRDefault="00000000">
            <w:r>
              <w:rPr>
                <w:b/>
              </w:rPr>
              <w:t>Content</w:t>
            </w:r>
          </w:p>
        </w:tc>
      </w:tr>
      <w:tr w:rsidR="00BD7ED2" w14:paraId="3D0044C3" w14:textId="77777777">
        <w:trPr>
          <w:cantSplit/>
          <w:jc w:val="center"/>
        </w:trPr>
        <w:tc>
          <w:tcPr>
            <w:tcW w:w="2000" w:type="dxa"/>
          </w:tcPr>
          <w:p w14:paraId="48118F8D" w14:textId="77777777" w:rsidR="00BD7ED2" w:rsidRDefault="00000000">
            <w:r>
              <w:rPr>
                <w:b/>
              </w:rPr>
              <w:t>Label</w:t>
            </w:r>
          </w:p>
        </w:tc>
        <w:tc>
          <w:tcPr>
            <w:tcW w:w="7648" w:type="dxa"/>
          </w:tcPr>
          <w:p w14:paraId="64BCE093" w14:textId="77777777" w:rsidR="00BD7ED2" w:rsidRDefault="00000000">
            <w:r>
              <w:t>PUBLIC / ADVANCED (rule R6: built by the host when facts change)</w:t>
            </w:r>
          </w:p>
        </w:tc>
      </w:tr>
      <w:tr w:rsidR="00BD7ED2" w14:paraId="0343AB58" w14:textId="77777777">
        <w:trPr>
          <w:cantSplit/>
          <w:jc w:val="center"/>
        </w:trPr>
        <w:tc>
          <w:tcPr>
            <w:tcW w:w="2000" w:type="dxa"/>
          </w:tcPr>
          <w:p w14:paraId="4E5AD31E" w14:textId="77777777" w:rsidR="00BD7ED2" w:rsidRDefault="00000000">
            <w:r>
              <w:rPr>
                <w:b/>
              </w:rPr>
              <w:t>Fields</w:t>
            </w:r>
          </w:p>
        </w:tc>
        <w:tc>
          <w:tcPr>
            <w:tcW w:w="7648" w:type="dxa"/>
          </w:tcPr>
          <w:p w14:paraId="0D61FD6B" w14:textId="77777777" w:rsidR="00BD7ED2" w:rsidRDefault="00000000">
            <w:r>
              <w:t>frozen dataclass; change_id: str; fact_kind: str; changed_fact_ids: tuple[str, ...]; reason: str; evidence_ids: tuple[str, ...] = (); execution_id: str | None = None; configuration_id: str | None = None; notes: tuple[str, ...] = ()</w:t>
            </w:r>
          </w:p>
        </w:tc>
      </w:tr>
      <w:tr w:rsidR="00BD7ED2" w14:paraId="3BE12590" w14:textId="77777777">
        <w:trPr>
          <w:cantSplit/>
          <w:jc w:val="center"/>
        </w:trPr>
        <w:tc>
          <w:tcPr>
            <w:tcW w:w="2000" w:type="dxa"/>
          </w:tcPr>
          <w:p w14:paraId="56110EA8" w14:textId="77777777" w:rsidR="00BD7ED2" w:rsidRDefault="00000000">
            <w:r>
              <w:rPr>
                <w:b/>
              </w:rPr>
              <w:t>Source</w:t>
            </w:r>
          </w:p>
        </w:tc>
        <w:tc>
          <w:tcPr>
            <w:tcW w:w="7648" w:type="dxa"/>
          </w:tcPr>
          <w:p w14:paraId="676C2C02" w14:textId="77777777" w:rsidR="00BD7ED2" w:rsidRDefault="00000000">
            <w:r>
              <w:t>models.py:2468</w:t>
            </w:r>
          </w:p>
        </w:tc>
      </w:tr>
      <w:tr w:rsidR="00BD7ED2" w14:paraId="3203B88B" w14:textId="77777777">
        <w:trPr>
          <w:cantSplit/>
          <w:jc w:val="center"/>
        </w:trPr>
        <w:tc>
          <w:tcPr>
            <w:tcW w:w="2000" w:type="dxa"/>
          </w:tcPr>
          <w:p w14:paraId="476AE12D" w14:textId="77777777" w:rsidR="00BD7ED2" w:rsidRDefault="00000000">
            <w:r>
              <w:rPr>
                <w:b/>
              </w:rPr>
              <w:t>Evidence</w:t>
            </w:r>
          </w:p>
        </w:tc>
        <w:tc>
          <w:tcPr>
            <w:tcW w:w="7648" w:type="dxa"/>
          </w:tcPr>
          <w:p w14:paraId="6A4D4959" w14:textId="77777777" w:rsidR="00BD7ED2" w:rsidRDefault="00000000">
            <w:r>
              <w:t>Direct use: test files 1; not named in doc 05; e.g. test_v2_dependency_invalidation_v082.py.</w:t>
            </w:r>
          </w:p>
        </w:tc>
      </w:tr>
    </w:tbl>
    <w:p w14:paraId="53CB84D6" w14:textId="77777777" w:rsidR="00BD7ED2" w:rsidRDefault="00000000">
      <w:pPr>
        <w:pStyle w:val="Caption"/>
        <w:keepNext/>
        <w:spacing w:before="160"/>
      </w:pPr>
      <w:r>
        <w:t>Entry — derive_dependency_invalidations</w:t>
      </w:r>
    </w:p>
    <w:tbl>
      <w:tblPr>
        <w:tblStyle w:val="TableGrid"/>
        <w:tblW w:w="9648" w:type="dxa"/>
        <w:jc w:val="center"/>
        <w:tblLook w:val="04A0" w:firstRow="1" w:lastRow="0" w:firstColumn="1" w:lastColumn="0" w:noHBand="0" w:noVBand="1"/>
      </w:tblPr>
      <w:tblGrid>
        <w:gridCol w:w="2000"/>
        <w:gridCol w:w="7648"/>
      </w:tblGrid>
      <w:tr w:rsidR="00BD7ED2" w14:paraId="7905C739" w14:textId="77777777">
        <w:trPr>
          <w:cantSplit/>
          <w:tblHeader/>
          <w:jc w:val="center"/>
        </w:trPr>
        <w:tc>
          <w:tcPr>
            <w:tcW w:w="2000" w:type="dxa"/>
            <w:shd w:val="clear" w:color="auto" w:fill="E7ECF3"/>
          </w:tcPr>
          <w:p w14:paraId="41B3E580" w14:textId="77777777" w:rsidR="00BD7ED2" w:rsidRDefault="00000000">
            <w:r>
              <w:rPr>
                <w:b/>
              </w:rPr>
              <w:t>Field</w:t>
            </w:r>
          </w:p>
        </w:tc>
        <w:tc>
          <w:tcPr>
            <w:tcW w:w="7648" w:type="dxa"/>
            <w:shd w:val="clear" w:color="auto" w:fill="E7ECF3"/>
          </w:tcPr>
          <w:p w14:paraId="2D783E96" w14:textId="77777777" w:rsidR="00BD7ED2" w:rsidRDefault="00000000">
            <w:r>
              <w:rPr>
                <w:b/>
              </w:rPr>
              <w:t>Content</w:t>
            </w:r>
          </w:p>
        </w:tc>
      </w:tr>
      <w:tr w:rsidR="00BD7ED2" w14:paraId="6CEAE37F" w14:textId="77777777">
        <w:trPr>
          <w:cantSplit/>
          <w:jc w:val="center"/>
        </w:trPr>
        <w:tc>
          <w:tcPr>
            <w:tcW w:w="2000" w:type="dxa"/>
          </w:tcPr>
          <w:p w14:paraId="6DB8C187" w14:textId="77777777" w:rsidR="00BD7ED2" w:rsidRDefault="00000000">
            <w:r>
              <w:rPr>
                <w:b/>
              </w:rPr>
              <w:t>Name and label</w:t>
            </w:r>
          </w:p>
        </w:tc>
        <w:tc>
          <w:tcPr>
            <w:tcW w:w="7648" w:type="dxa"/>
          </w:tcPr>
          <w:p w14:paraId="63E54091" w14:textId="77777777" w:rsidR="00BD7ED2" w:rsidRDefault="00000000">
            <w:r>
              <w:t>derive_dependency_invalidations — function; reentry.py:56. PUBLIC / ADVANCED (rule R2).</w:t>
            </w:r>
          </w:p>
        </w:tc>
      </w:tr>
      <w:tr w:rsidR="00BD7ED2" w14:paraId="59352ABB" w14:textId="77777777">
        <w:trPr>
          <w:cantSplit/>
          <w:jc w:val="center"/>
        </w:trPr>
        <w:tc>
          <w:tcPr>
            <w:tcW w:w="2000" w:type="dxa"/>
          </w:tcPr>
          <w:p w14:paraId="0A2683C3" w14:textId="77777777" w:rsidR="00BD7ED2" w:rsidRDefault="00000000">
            <w:r>
              <w:rPr>
                <w:b/>
              </w:rPr>
              <w:t>Purpose</w:t>
            </w:r>
          </w:p>
        </w:tc>
        <w:tc>
          <w:tcPr>
            <w:tcW w:w="7648" w:type="dxa"/>
          </w:tcPr>
          <w:p w14:paraId="029996A7" w14:textId="77777777" w:rsidR="00BD7ED2" w:rsidRDefault="00000000">
            <w:r>
              <w:t>Derives invalidation signals from explicit dependency matches, and assesses the resulting re-entry.</w:t>
            </w:r>
          </w:p>
        </w:tc>
      </w:tr>
      <w:tr w:rsidR="00BD7ED2" w14:paraId="5FA9A053" w14:textId="77777777">
        <w:trPr>
          <w:cantSplit/>
          <w:jc w:val="center"/>
        </w:trPr>
        <w:tc>
          <w:tcPr>
            <w:tcW w:w="2000" w:type="dxa"/>
          </w:tcPr>
          <w:p w14:paraId="67B52C43" w14:textId="77777777" w:rsidR="00BD7ED2" w:rsidRDefault="00000000">
            <w:r>
              <w:rPr>
                <w:b/>
              </w:rPr>
              <w:t>Framework basis</w:t>
            </w:r>
          </w:p>
        </w:tc>
        <w:tc>
          <w:tcPr>
            <w:tcW w:w="7648" w:type="dxa"/>
          </w:tcPr>
          <w:p w14:paraId="2C6FFF80" w14:textId="77777777" w:rsidR="00BD7ED2" w:rsidRDefault="00000000">
            <w:r>
              <w:t>No V2.1 owner file; a runtime construct (15.6) serving the rule that upstream invalidity is never repaired or laundered downstream (C20/D4); canonical order (C20/D3).</w:t>
            </w:r>
          </w:p>
        </w:tc>
      </w:tr>
      <w:tr w:rsidR="00BD7ED2" w14:paraId="2A3C7E7F" w14:textId="77777777">
        <w:trPr>
          <w:cantSplit/>
          <w:jc w:val="center"/>
        </w:trPr>
        <w:tc>
          <w:tcPr>
            <w:tcW w:w="2000" w:type="dxa"/>
          </w:tcPr>
          <w:p w14:paraId="09786D4B" w14:textId="77777777" w:rsidR="00BD7ED2" w:rsidRDefault="00000000">
            <w:r>
              <w:rPr>
                <w:b/>
              </w:rPr>
              <w:t>Signature</w:t>
            </w:r>
          </w:p>
        </w:tc>
        <w:tc>
          <w:tcPr>
            <w:tcW w:w="7648" w:type="dxa"/>
          </w:tcPr>
          <w:p w14:paraId="6C058141" w14:textId="77777777" w:rsidR="00BD7ED2" w:rsidRDefault="00000000">
            <w:r>
              <w:t>derive_dependency_invalidations(dependencies: "tuple[GovernanceArtifactDependency, ...]", changes: "tuple[GovernanceDependencyChange, ...]") -&gt; "GovernanceDependencyInvalidationAssessment"</w:t>
            </w:r>
          </w:p>
        </w:tc>
      </w:tr>
      <w:tr w:rsidR="00BD7ED2" w14:paraId="782A86ED" w14:textId="77777777">
        <w:trPr>
          <w:cantSplit/>
          <w:jc w:val="center"/>
        </w:trPr>
        <w:tc>
          <w:tcPr>
            <w:tcW w:w="2000" w:type="dxa"/>
          </w:tcPr>
          <w:p w14:paraId="6DCD868E" w14:textId="77777777" w:rsidR="00BD7ED2" w:rsidRDefault="00000000">
            <w:r>
              <w:rPr>
                <w:b/>
              </w:rPr>
              <w:lastRenderedPageBreak/>
              <w:t>Preconditions</w:t>
            </w:r>
          </w:p>
        </w:tc>
        <w:tc>
          <w:tcPr>
            <w:tcW w:w="7648" w:type="dxa"/>
          </w:tcPr>
          <w:p w14:paraId="00AFED2D" w14:textId="77777777" w:rsidR="00BD7ED2" w:rsidRDefault="00000000">
            <w:r>
              <w:t>Unique dependency and change ids. Each dependency names an artifact, a canonical stage, a fact kind, and at least one fact id; each change names a kind, at least one changed fact id, and a reason. No duplicate fact, provenance, or evidence ids.</w:t>
            </w:r>
          </w:p>
        </w:tc>
      </w:tr>
      <w:tr w:rsidR="00BD7ED2" w14:paraId="119A2B44" w14:textId="77777777">
        <w:trPr>
          <w:cantSplit/>
          <w:jc w:val="center"/>
        </w:trPr>
        <w:tc>
          <w:tcPr>
            <w:tcW w:w="2000" w:type="dxa"/>
          </w:tcPr>
          <w:p w14:paraId="1287190E" w14:textId="77777777" w:rsidR="00BD7ED2" w:rsidRDefault="00000000">
            <w:r>
              <w:rPr>
                <w:b/>
              </w:rPr>
              <w:t>Result</w:t>
            </w:r>
          </w:p>
        </w:tc>
        <w:tc>
          <w:tcPr>
            <w:tcW w:w="7648" w:type="dxa"/>
          </w:tcPr>
          <w:p w14:paraId="63D8DCC4" w14:textId="77777777" w:rsidR="00BD7ED2" w:rsidRDefault="00000000">
            <w:r>
              <w:t>GovernanceDependencyInvalidationAssessment: the matched dependencies, one GovernanceInvalidationSignal per match, and a GovernanceReentryAssessment. With no match, the assessment is valid and establishes no stage.</w:t>
            </w:r>
          </w:p>
        </w:tc>
      </w:tr>
      <w:tr w:rsidR="00BD7ED2" w14:paraId="38EF8DA5" w14:textId="77777777">
        <w:trPr>
          <w:cantSplit/>
          <w:jc w:val="center"/>
        </w:trPr>
        <w:tc>
          <w:tcPr>
            <w:tcW w:w="2000" w:type="dxa"/>
          </w:tcPr>
          <w:p w14:paraId="627A7DEF" w14:textId="77777777" w:rsidR="00BD7ED2" w:rsidRDefault="00000000">
            <w:r>
              <w:rPr>
                <w:b/>
              </w:rPr>
              <w:t>Invariants</w:t>
            </w:r>
          </w:p>
        </w:tc>
        <w:tc>
          <w:tcPr>
            <w:tcW w:w="7648" w:type="dxa"/>
          </w:tcPr>
          <w:p w14:paraId="103E1670" w14:textId="77777777" w:rsidR="00BD7ED2" w:rsidRDefault="00000000">
            <w:r>
              <w:t>A signal is produced only where the fact kinds are equal and the changed ids intersect the dependency’s fact ids. Signal ids have the form "dep:&lt;change_id&gt;:&lt;dependency_id&gt;".</w:t>
            </w:r>
          </w:p>
        </w:tc>
      </w:tr>
      <w:tr w:rsidR="00BD7ED2" w14:paraId="0C6AE325" w14:textId="77777777">
        <w:trPr>
          <w:cantSplit/>
          <w:jc w:val="center"/>
        </w:trPr>
        <w:tc>
          <w:tcPr>
            <w:tcW w:w="2000" w:type="dxa"/>
          </w:tcPr>
          <w:p w14:paraId="5919CD4E" w14:textId="77777777" w:rsidR="00BD7ED2" w:rsidRDefault="00000000">
            <w:r>
              <w:rPr>
                <w:b/>
              </w:rPr>
              <w:t>Failure behavior</w:t>
            </w:r>
          </w:p>
        </w:tc>
        <w:tc>
          <w:tcPr>
            <w:tcW w:w="7648" w:type="dxa"/>
          </w:tcPr>
          <w:p w14:paraId="4DE6056C" w14:textId="77777777" w:rsidR="00BD7ED2" w:rsidRDefault="00000000">
            <w:r>
              <w:t>Returns violations and no signals when the inputs are malformed.</w:t>
            </w:r>
          </w:p>
        </w:tc>
      </w:tr>
      <w:tr w:rsidR="00BD7ED2" w14:paraId="3F5D3E82" w14:textId="77777777">
        <w:trPr>
          <w:cantSplit/>
          <w:jc w:val="center"/>
        </w:trPr>
        <w:tc>
          <w:tcPr>
            <w:tcW w:w="2000" w:type="dxa"/>
          </w:tcPr>
          <w:p w14:paraId="7B98ACEC" w14:textId="77777777" w:rsidR="00BD7ED2" w:rsidRDefault="00000000">
            <w:r>
              <w:rPr>
                <w:b/>
              </w:rPr>
              <w:t>Does not</w:t>
            </w:r>
          </w:p>
        </w:tc>
        <w:tc>
          <w:tcPr>
            <w:tcW w:w="7648" w:type="dxa"/>
          </w:tcPr>
          <w:p w14:paraId="2B2ED990" w14:textId="77777777" w:rsidR="00BD7ED2" w:rsidRDefault="00000000">
            <w:r>
              <w:t>Guess dependencies, recompute anything, or plan execution.</w:t>
            </w:r>
          </w:p>
        </w:tc>
      </w:tr>
      <w:tr w:rsidR="00BD7ED2" w14:paraId="501F96DD" w14:textId="77777777">
        <w:trPr>
          <w:cantSplit/>
          <w:jc w:val="center"/>
        </w:trPr>
        <w:tc>
          <w:tcPr>
            <w:tcW w:w="2000" w:type="dxa"/>
          </w:tcPr>
          <w:p w14:paraId="7733C8DB" w14:textId="77777777" w:rsidR="00BD7ED2" w:rsidRDefault="00000000">
            <w:r>
              <w:rPr>
                <w:b/>
              </w:rPr>
              <w:t>Evidence</w:t>
            </w:r>
          </w:p>
        </w:tc>
        <w:tc>
          <w:tcPr>
            <w:tcW w:w="7648" w:type="dxa"/>
          </w:tcPr>
          <w:p w14:paraId="18AD6C47" w14:textId="77777777" w:rsidR="00BD7ED2" w:rsidRDefault="00000000">
            <w:r>
              <w:t>Direct use: test files 1; not named in doc 05; e.g. test_v2_dependency_invalidation_v082.py.</w:t>
            </w:r>
          </w:p>
        </w:tc>
      </w:tr>
      <w:tr w:rsidR="00BD7ED2" w14:paraId="4E070DAE" w14:textId="77777777">
        <w:trPr>
          <w:cantSplit/>
          <w:jc w:val="center"/>
        </w:trPr>
        <w:tc>
          <w:tcPr>
            <w:tcW w:w="2000" w:type="dxa"/>
          </w:tcPr>
          <w:p w14:paraId="66EB8987" w14:textId="77777777" w:rsidR="00BD7ED2" w:rsidRDefault="00000000">
            <w:r>
              <w:rPr>
                <w:b/>
              </w:rPr>
              <w:t>See also</w:t>
            </w:r>
          </w:p>
        </w:tc>
        <w:tc>
          <w:tcPr>
            <w:tcW w:w="7648" w:type="dxa"/>
          </w:tcPr>
          <w:p w14:paraId="7507F9CC" w14:textId="77777777" w:rsidR="00BD7ED2" w:rsidRDefault="00000000">
            <w:r>
              <w:t>12.3; test_v2_dependency_invalidation_v082.</w:t>
            </w:r>
          </w:p>
        </w:tc>
      </w:tr>
    </w:tbl>
    <w:p w14:paraId="7FA4AEBD" w14:textId="77777777" w:rsidR="00BD7ED2" w:rsidRDefault="00000000">
      <w:pPr>
        <w:spacing w:before="160"/>
      </w:pPr>
      <w:r>
        <w:t>Four other derivations produce the same signal records from specialized sources. Each maps change to stages only through dependencies the host declared, and each is documented with its source chapter.</w:t>
      </w:r>
    </w:p>
    <w:p w14:paraId="6BD08364" w14:textId="77777777" w:rsidR="00BD7ED2" w:rsidRDefault="00000000">
      <w:pPr>
        <w:pStyle w:val="Caption"/>
        <w:keepNext/>
      </w:pPr>
      <w:r>
        <w:t>Table 12.1 — Invalidation derivations</w:t>
      </w:r>
    </w:p>
    <w:tbl>
      <w:tblPr>
        <w:tblStyle w:val="TableGrid"/>
        <w:tblW w:w="9648" w:type="dxa"/>
        <w:jc w:val="center"/>
        <w:tblLook w:val="04A0" w:firstRow="1" w:lastRow="0" w:firstColumn="1" w:lastColumn="0" w:noHBand="0" w:noVBand="1"/>
      </w:tblPr>
      <w:tblGrid>
        <w:gridCol w:w="4615"/>
        <w:gridCol w:w="1132"/>
        <w:gridCol w:w="3266"/>
        <w:gridCol w:w="851"/>
      </w:tblGrid>
      <w:tr w:rsidR="00BD7ED2" w14:paraId="534631A2" w14:textId="77777777">
        <w:trPr>
          <w:cantSplit/>
          <w:tblHeader/>
          <w:jc w:val="center"/>
        </w:trPr>
        <w:tc>
          <w:tcPr>
            <w:tcW w:w="3500" w:type="dxa"/>
            <w:shd w:val="clear" w:color="auto" w:fill="E7ECF3"/>
          </w:tcPr>
          <w:p w14:paraId="394D8166" w14:textId="77777777" w:rsidR="00BD7ED2" w:rsidRDefault="00000000">
            <w:r>
              <w:rPr>
                <w:b/>
              </w:rPr>
              <w:t>Function</w:t>
            </w:r>
          </w:p>
        </w:tc>
        <w:tc>
          <w:tcPr>
            <w:tcW w:w="2100" w:type="dxa"/>
            <w:shd w:val="clear" w:color="auto" w:fill="E7ECF3"/>
          </w:tcPr>
          <w:p w14:paraId="6D69F973" w14:textId="77777777" w:rsidR="00BD7ED2" w:rsidRDefault="00000000">
            <w:r>
              <w:rPr>
                <w:b/>
              </w:rPr>
              <w:t>Source of change</w:t>
            </w:r>
          </w:p>
        </w:tc>
        <w:tc>
          <w:tcPr>
            <w:tcW w:w="2500" w:type="dxa"/>
            <w:shd w:val="clear" w:color="auto" w:fill="E7ECF3"/>
          </w:tcPr>
          <w:p w14:paraId="159390FD" w14:textId="77777777" w:rsidR="00BD7ED2" w:rsidRDefault="00000000">
            <w:r>
              <w:rPr>
                <w:b/>
              </w:rPr>
              <w:t>Dependency record</w:t>
            </w:r>
          </w:p>
        </w:tc>
        <w:tc>
          <w:tcPr>
            <w:tcW w:w="1548" w:type="dxa"/>
            <w:shd w:val="clear" w:color="auto" w:fill="E7ECF3"/>
          </w:tcPr>
          <w:p w14:paraId="592DF614" w14:textId="77777777" w:rsidR="00BD7ED2" w:rsidRDefault="00000000">
            <w:r>
              <w:rPr>
                <w:b/>
              </w:rPr>
              <w:t>Primary entry</w:t>
            </w:r>
          </w:p>
        </w:tc>
      </w:tr>
      <w:tr w:rsidR="00BD7ED2" w14:paraId="3005B8D5" w14:textId="77777777">
        <w:trPr>
          <w:cantSplit/>
          <w:jc w:val="center"/>
        </w:trPr>
        <w:tc>
          <w:tcPr>
            <w:tcW w:w="3500" w:type="dxa"/>
          </w:tcPr>
          <w:p w14:paraId="46EB01EC" w14:textId="77777777" w:rsidR="00BD7ED2" w:rsidRDefault="00000000">
            <w:r>
              <w:rPr>
                <w:b/>
              </w:rPr>
              <w:t>derive_dependency_invalidations</w:t>
            </w:r>
          </w:p>
        </w:tc>
        <w:tc>
          <w:tcPr>
            <w:tcW w:w="2100" w:type="dxa"/>
          </w:tcPr>
          <w:p w14:paraId="40B58E0E" w14:textId="77777777" w:rsidR="00BD7ED2" w:rsidRDefault="00000000">
            <w:r>
              <w:t>Any explicit fact change</w:t>
            </w:r>
          </w:p>
        </w:tc>
        <w:tc>
          <w:tcPr>
            <w:tcW w:w="2500" w:type="dxa"/>
          </w:tcPr>
          <w:p w14:paraId="10178854" w14:textId="77777777" w:rsidR="00BD7ED2" w:rsidRDefault="00000000">
            <w:r>
              <w:t>GovernanceArtifactDependency</w:t>
            </w:r>
          </w:p>
        </w:tc>
        <w:tc>
          <w:tcPr>
            <w:tcW w:w="1548" w:type="dxa"/>
          </w:tcPr>
          <w:p w14:paraId="71D5BECD" w14:textId="77777777" w:rsidR="00BD7ED2" w:rsidRDefault="00000000">
            <w:r>
              <w:t>12.2</w:t>
            </w:r>
          </w:p>
        </w:tc>
      </w:tr>
      <w:tr w:rsidR="00BD7ED2" w14:paraId="08C2FBD6" w14:textId="77777777">
        <w:trPr>
          <w:cantSplit/>
          <w:jc w:val="center"/>
        </w:trPr>
        <w:tc>
          <w:tcPr>
            <w:tcW w:w="3500" w:type="dxa"/>
          </w:tcPr>
          <w:p w14:paraId="66908EAE" w14:textId="77777777" w:rsidR="00BD7ED2" w:rsidRDefault="00000000">
            <w:r>
              <w:rPr>
                <w:b/>
              </w:rPr>
              <w:t>derive_evidence_authority_governance_invalidations</w:t>
            </w:r>
          </w:p>
        </w:tc>
        <w:tc>
          <w:tcPr>
            <w:tcW w:w="2100" w:type="dxa"/>
          </w:tcPr>
          <w:p w14:paraId="52BE981B" w14:textId="77777777" w:rsidR="00BD7ED2" w:rsidRDefault="00000000">
            <w:r>
              <w:t>Lost evidence authority</w:t>
            </w:r>
          </w:p>
        </w:tc>
        <w:tc>
          <w:tcPr>
            <w:tcW w:w="2500" w:type="dxa"/>
          </w:tcPr>
          <w:p w14:paraId="74DE170D" w14:textId="77777777" w:rsidR="00BD7ED2" w:rsidRDefault="00000000">
            <w:r>
              <w:t>EvidenceCanonicalArtifactDependency</w:t>
            </w:r>
          </w:p>
        </w:tc>
        <w:tc>
          <w:tcPr>
            <w:tcW w:w="1548" w:type="dxa"/>
          </w:tcPr>
          <w:p w14:paraId="0727465C" w14:textId="77777777" w:rsidR="00BD7ED2" w:rsidRDefault="00000000">
            <w:r>
              <w:t>6.7; 12.7</w:t>
            </w:r>
          </w:p>
        </w:tc>
      </w:tr>
      <w:tr w:rsidR="00BD7ED2" w14:paraId="16EB64CB" w14:textId="77777777">
        <w:trPr>
          <w:cantSplit/>
          <w:jc w:val="center"/>
        </w:trPr>
        <w:tc>
          <w:tcPr>
            <w:tcW w:w="3500" w:type="dxa"/>
          </w:tcPr>
          <w:p w14:paraId="3B43EE00" w14:textId="77777777" w:rsidR="00BD7ED2" w:rsidRDefault="00000000">
            <w:r>
              <w:rPr>
                <w:b/>
              </w:rPr>
              <w:t>derive_control_provenance_governance_invalidations</w:t>
            </w:r>
          </w:p>
        </w:tc>
        <w:tc>
          <w:tcPr>
            <w:tcW w:w="2100" w:type="dxa"/>
          </w:tcPr>
          <w:p w14:paraId="380E44C0" w14:textId="77777777" w:rsidR="00BD7ED2" w:rsidRDefault="00000000">
            <w:r>
              <w:t>A control-provenance topology update</w:t>
            </w:r>
          </w:p>
        </w:tc>
        <w:tc>
          <w:tcPr>
            <w:tcW w:w="2500" w:type="dxa"/>
          </w:tcPr>
          <w:p w14:paraId="16704FEC" w14:textId="77777777" w:rsidR="00BD7ED2" w:rsidRDefault="00000000">
            <w:r>
              <w:t>ControlProvenanceArtifactDependency</w:t>
            </w:r>
          </w:p>
        </w:tc>
        <w:tc>
          <w:tcPr>
            <w:tcW w:w="1548" w:type="dxa"/>
          </w:tcPr>
          <w:p w14:paraId="6DB6BFDD" w14:textId="77777777" w:rsidR="00BD7ED2" w:rsidRDefault="00000000">
            <w:r>
              <w:t>6.8</w:t>
            </w:r>
          </w:p>
        </w:tc>
      </w:tr>
      <w:tr w:rsidR="00BD7ED2" w14:paraId="7772888F" w14:textId="77777777">
        <w:trPr>
          <w:cantSplit/>
          <w:jc w:val="center"/>
        </w:trPr>
        <w:tc>
          <w:tcPr>
            <w:tcW w:w="3500" w:type="dxa"/>
          </w:tcPr>
          <w:p w14:paraId="5F867B9D" w14:textId="77777777" w:rsidR="00BD7ED2" w:rsidRDefault="00000000">
            <w:r>
              <w:rPr>
                <w:b/>
              </w:rPr>
              <w:t>derive_objective_lifecycle_invalidations</w:t>
            </w:r>
          </w:p>
        </w:tc>
        <w:tc>
          <w:tcPr>
            <w:tcW w:w="2100" w:type="dxa"/>
          </w:tcPr>
          <w:p w14:paraId="454114E5" w14:textId="77777777" w:rsidR="00BD7ED2" w:rsidRDefault="00000000">
            <w:r>
              <w:t>An objective-only change</w:t>
            </w:r>
          </w:p>
        </w:tc>
        <w:tc>
          <w:tcPr>
            <w:tcW w:w="2500" w:type="dxa"/>
          </w:tcPr>
          <w:p w14:paraId="6CCB6D61" w14:textId="77777777" w:rsidR="00BD7ED2" w:rsidRDefault="00000000">
            <w:r>
              <w:t>GovernanceArtifactDependency (fact kind "objective")</w:t>
            </w:r>
          </w:p>
        </w:tc>
        <w:tc>
          <w:tcPr>
            <w:tcW w:w="1548" w:type="dxa"/>
          </w:tcPr>
          <w:p w14:paraId="53301A6C" w14:textId="77777777" w:rsidR="00BD7ED2" w:rsidRDefault="00000000">
            <w:r>
              <w:t>7.6</w:t>
            </w:r>
          </w:p>
        </w:tc>
      </w:tr>
    </w:tbl>
    <w:p w14:paraId="7FEDC24B" w14:textId="77777777" w:rsidR="00BD7ED2" w:rsidRDefault="00000000">
      <w:pPr>
        <w:pStyle w:val="Caption"/>
        <w:keepNext/>
        <w:spacing w:before="160"/>
      </w:pPr>
      <w:r>
        <w:lastRenderedPageBreak/>
        <w:t>Record — GovernanceInvalidationSignal</w:t>
      </w:r>
    </w:p>
    <w:tbl>
      <w:tblPr>
        <w:tblStyle w:val="TableGrid"/>
        <w:tblW w:w="9648" w:type="dxa"/>
        <w:jc w:val="center"/>
        <w:tblLook w:val="04A0" w:firstRow="1" w:lastRow="0" w:firstColumn="1" w:lastColumn="0" w:noHBand="0" w:noVBand="1"/>
      </w:tblPr>
      <w:tblGrid>
        <w:gridCol w:w="2000"/>
        <w:gridCol w:w="7648"/>
      </w:tblGrid>
      <w:tr w:rsidR="00BD7ED2" w14:paraId="1149BC81" w14:textId="77777777">
        <w:trPr>
          <w:cantSplit/>
          <w:tblHeader/>
          <w:jc w:val="center"/>
        </w:trPr>
        <w:tc>
          <w:tcPr>
            <w:tcW w:w="2000" w:type="dxa"/>
            <w:shd w:val="clear" w:color="auto" w:fill="E7ECF3"/>
          </w:tcPr>
          <w:p w14:paraId="5F43AA1C" w14:textId="77777777" w:rsidR="00BD7ED2" w:rsidRDefault="00000000">
            <w:r>
              <w:rPr>
                <w:b/>
              </w:rPr>
              <w:t>Field</w:t>
            </w:r>
          </w:p>
        </w:tc>
        <w:tc>
          <w:tcPr>
            <w:tcW w:w="7648" w:type="dxa"/>
            <w:shd w:val="clear" w:color="auto" w:fill="E7ECF3"/>
          </w:tcPr>
          <w:p w14:paraId="41E1DF8B" w14:textId="77777777" w:rsidR="00BD7ED2" w:rsidRDefault="00000000">
            <w:r>
              <w:rPr>
                <w:b/>
              </w:rPr>
              <w:t>Content</w:t>
            </w:r>
          </w:p>
        </w:tc>
      </w:tr>
      <w:tr w:rsidR="00BD7ED2" w14:paraId="5C75907E" w14:textId="77777777">
        <w:trPr>
          <w:cantSplit/>
          <w:jc w:val="center"/>
        </w:trPr>
        <w:tc>
          <w:tcPr>
            <w:tcW w:w="2000" w:type="dxa"/>
          </w:tcPr>
          <w:p w14:paraId="54D14EA5" w14:textId="77777777" w:rsidR="00BD7ED2" w:rsidRDefault="00000000">
            <w:r>
              <w:rPr>
                <w:b/>
              </w:rPr>
              <w:t>Label</w:t>
            </w:r>
          </w:p>
        </w:tc>
        <w:tc>
          <w:tcPr>
            <w:tcW w:w="7648" w:type="dxa"/>
          </w:tcPr>
          <w:p w14:paraId="7CC2E91A" w14:textId="77777777" w:rsidR="00BD7ED2" w:rsidRDefault="00000000">
            <w:r>
              <w:t>PUBLIC / ADVANCED (rule R6: built by the host or derived by the runtime)</w:t>
            </w:r>
          </w:p>
        </w:tc>
      </w:tr>
      <w:tr w:rsidR="00BD7ED2" w14:paraId="77237A8C" w14:textId="77777777">
        <w:trPr>
          <w:cantSplit/>
          <w:jc w:val="center"/>
        </w:trPr>
        <w:tc>
          <w:tcPr>
            <w:tcW w:w="2000" w:type="dxa"/>
          </w:tcPr>
          <w:p w14:paraId="253509F7" w14:textId="77777777" w:rsidR="00BD7ED2" w:rsidRDefault="00000000">
            <w:r>
              <w:rPr>
                <w:b/>
              </w:rPr>
              <w:t>Fields</w:t>
            </w:r>
          </w:p>
        </w:tc>
        <w:tc>
          <w:tcPr>
            <w:tcW w:w="7648" w:type="dxa"/>
          </w:tcPr>
          <w:p w14:paraId="7ECC1A8C" w14:textId="77777777" w:rsidR="00BD7ED2" w:rsidRDefault="00000000">
            <w:r>
              <w:t>frozen dataclass; signal_id: str; invalidated_stage: str; reason: str; source_kind: str; evidence_ids: tuple[str, ...] = (); artifact_ids: tuple[str, ...] = (); execution_id: str | None = None; configuration_id: str | None = None; notes: tuple[str, ...] = ()</w:t>
            </w:r>
          </w:p>
        </w:tc>
      </w:tr>
      <w:tr w:rsidR="00BD7ED2" w14:paraId="3B348B2C" w14:textId="77777777">
        <w:trPr>
          <w:cantSplit/>
          <w:jc w:val="center"/>
        </w:trPr>
        <w:tc>
          <w:tcPr>
            <w:tcW w:w="2000" w:type="dxa"/>
          </w:tcPr>
          <w:p w14:paraId="27213948" w14:textId="77777777" w:rsidR="00BD7ED2" w:rsidRDefault="00000000">
            <w:r>
              <w:rPr>
                <w:b/>
              </w:rPr>
              <w:t>Source</w:t>
            </w:r>
          </w:p>
        </w:tc>
        <w:tc>
          <w:tcPr>
            <w:tcW w:w="7648" w:type="dxa"/>
          </w:tcPr>
          <w:p w14:paraId="409F52B4" w14:textId="77777777" w:rsidR="00BD7ED2" w:rsidRDefault="00000000">
            <w:r>
              <w:t>models.py:2423</w:t>
            </w:r>
          </w:p>
        </w:tc>
      </w:tr>
      <w:tr w:rsidR="00BD7ED2" w14:paraId="59D3E4E2" w14:textId="77777777">
        <w:trPr>
          <w:cantSplit/>
          <w:jc w:val="center"/>
        </w:trPr>
        <w:tc>
          <w:tcPr>
            <w:tcW w:w="2000" w:type="dxa"/>
          </w:tcPr>
          <w:p w14:paraId="69CBF145" w14:textId="77777777" w:rsidR="00BD7ED2" w:rsidRDefault="00000000">
            <w:r>
              <w:rPr>
                <w:b/>
              </w:rPr>
              <w:t>Evidence</w:t>
            </w:r>
          </w:p>
        </w:tc>
        <w:tc>
          <w:tcPr>
            <w:tcW w:w="7648" w:type="dxa"/>
          </w:tcPr>
          <w:p w14:paraId="4FF3DF8C" w14:textId="77777777" w:rsidR="00BD7ED2" w:rsidRDefault="00000000">
            <w:r>
              <w:t>Direct use: test files 21; not named in doc 05; e.g. test_v2_adequacy_partial_reentry_v087.py, test_v2_bounded_reentry_execution_v084.py.</w:t>
            </w:r>
          </w:p>
        </w:tc>
      </w:tr>
    </w:tbl>
    <w:p w14:paraId="3100A8F0" w14:textId="77777777" w:rsidR="00BD7ED2" w:rsidRDefault="00000000">
      <w:pPr>
        <w:pStyle w:val="Heading2"/>
        <w:spacing w:before="160"/>
      </w:pPr>
      <w:bookmarkStart w:id="142" w:name="_Toc241688158"/>
      <w:r>
        <w:t>12.3 Planning Re-entry</w:t>
      </w:r>
      <w:bookmarkEnd w:id="142"/>
    </w:p>
    <w:p w14:paraId="015DDC2D" w14:textId="77777777" w:rsidR="00BD7ED2" w:rsidRDefault="00000000">
      <w:pPr>
        <w:pStyle w:val="Caption"/>
        <w:keepNext/>
      </w:pPr>
      <w:r>
        <w:t>Entry — assess_governance_reentry</w:t>
      </w:r>
    </w:p>
    <w:tbl>
      <w:tblPr>
        <w:tblStyle w:val="TableGrid"/>
        <w:tblW w:w="9648" w:type="dxa"/>
        <w:jc w:val="center"/>
        <w:tblLook w:val="04A0" w:firstRow="1" w:lastRow="0" w:firstColumn="1" w:lastColumn="0" w:noHBand="0" w:noVBand="1"/>
      </w:tblPr>
      <w:tblGrid>
        <w:gridCol w:w="2000"/>
        <w:gridCol w:w="7648"/>
      </w:tblGrid>
      <w:tr w:rsidR="00BD7ED2" w14:paraId="6DDA24C1" w14:textId="77777777">
        <w:trPr>
          <w:cantSplit/>
          <w:tblHeader/>
          <w:jc w:val="center"/>
        </w:trPr>
        <w:tc>
          <w:tcPr>
            <w:tcW w:w="2000" w:type="dxa"/>
            <w:shd w:val="clear" w:color="auto" w:fill="E7ECF3"/>
          </w:tcPr>
          <w:p w14:paraId="08D46DC9" w14:textId="77777777" w:rsidR="00BD7ED2" w:rsidRDefault="00000000">
            <w:r>
              <w:rPr>
                <w:b/>
              </w:rPr>
              <w:t>Field</w:t>
            </w:r>
          </w:p>
        </w:tc>
        <w:tc>
          <w:tcPr>
            <w:tcW w:w="7648" w:type="dxa"/>
            <w:shd w:val="clear" w:color="auto" w:fill="E7ECF3"/>
          </w:tcPr>
          <w:p w14:paraId="58847DC7" w14:textId="77777777" w:rsidR="00BD7ED2" w:rsidRDefault="00000000">
            <w:r>
              <w:rPr>
                <w:b/>
              </w:rPr>
              <w:t>Content</w:t>
            </w:r>
          </w:p>
        </w:tc>
      </w:tr>
      <w:tr w:rsidR="00BD7ED2" w14:paraId="05C59C5C" w14:textId="77777777">
        <w:trPr>
          <w:cantSplit/>
          <w:jc w:val="center"/>
        </w:trPr>
        <w:tc>
          <w:tcPr>
            <w:tcW w:w="2000" w:type="dxa"/>
          </w:tcPr>
          <w:p w14:paraId="64C0E018" w14:textId="77777777" w:rsidR="00BD7ED2" w:rsidRDefault="00000000">
            <w:r>
              <w:rPr>
                <w:b/>
              </w:rPr>
              <w:t>Name and label</w:t>
            </w:r>
          </w:p>
        </w:tc>
        <w:tc>
          <w:tcPr>
            <w:tcW w:w="7648" w:type="dxa"/>
          </w:tcPr>
          <w:p w14:paraId="5661ECC8" w14:textId="77777777" w:rsidR="00BD7ED2" w:rsidRDefault="00000000">
            <w:r>
              <w:t>assess_governance_reentry — function; reentry.py:14. PUBLIC / ADVANCED (rule R2).</w:t>
            </w:r>
          </w:p>
        </w:tc>
      </w:tr>
      <w:tr w:rsidR="00BD7ED2" w14:paraId="132F3198" w14:textId="77777777">
        <w:trPr>
          <w:cantSplit/>
          <w:jc w:val="center"/>
        </w:trPr>
        <w:tc>
          <w:tcPr>
            <w:tcW w:w="2000" w:type="dxa"/>
          </w:tcPr>
          <w:p w14:paraId="090C37E3" w14:textId="77777777" w:rsidR="00BD7ED2" w:rsidRDefault="00000000">
            <w:r>
              <w:rPr>
                <w:b/>
              </w:rPr>
              <w:t>Purpose</w:t>
            </w:r>
          </w:p>
        </w:tc>
        <w:tc>
          <w:tcPr>
            <w:tcW w:w="7648" w:type="dxa"/>
          </w:tcPr>
          <w:p w14:paraId="34C8B75D" w14:textId="77777777" w:rsidR="00BD7ED2" w:rsidRDefault="00000000">
            <w:r>
              <w:t>Validates explicit invalidation signals and identifies the earliest invalidated stage.</w:t>
            </w:r>
          </w:p>
        </w:tc>
      </w:tr>
      <w:tr w:rsidR="00BD7ED2" w14:paraId="6DDEFF38" w14:textId="77777777">
        <w:trPr>
          <w:cantSplit/>
          <w:jc w:val="center"/>
        </w:trPr>
        <w:tc>
          <w:tcPr>
            <w:tcW w:w="2000" w:type="dxa"/>
          </w:tcPr>
          <w:p w14:paraId="148E60A6" w14:textId="77777777" w:rsidR="00BD7ED2" w:rsidRDefault="00000000">
            <w:r>
              <w:rPr>
                <w:b/>
              </w:rPr>
              <w:t>Framework basis</w:t>
            </w:r>
          </w:p>
        </w:tc>
        <w:tc>
          <w:tcPr>
            <w:tcW w:w="7648" w:type="dxa"/>
          </w:tcPr>
          <w:p w14:paraId="351E7E45" w14:textId="77777777" w:rsidR="00BD7ED2" w:rsidRDefault="00000000">
            <w:r>
              <w:t>No V2.1 owner file; a runtime construct (15.6) serving the rule that upstream invalidity is never repaired or laundered downstream (C20/D4); canonical order (C20/D3).</w:t>
            </w:r>
          </w:p>
        </w:tc>
      </w:tr>
      <w:tr w:rsidR="00BD7ED2" w14:paraId="7BBEF481" w14:textId="77777777">
        <w:trPr>
          <w:cantSplit/>
          <w:jc w:val="center"/>
        </w:trPr>
        <w:tc>
          <w:tcPr>
            <w:tcW w:w="2000" w:type="dxa"/>
          </w:tcPr>
          <w:p w14:paraId="1EF2059A" w14:textId="77777777" w:rsidR="00BD7ED2" w:rsidRDefault="00000000">
            <w:r>
              <w:rPr>
                <w:b/>
              </w:rPr>
              <w:t>Signature</w:t>
            </w:r>
          </w:p>
        </w:tc>
        <w:tc>
          <w:tcPr>
            <w:tcW w:w="7648" w:type="dxa"/>
          </w:tcPr>
          <w:p w14:paraId="45CD9AF8" w14:textId="77777777" w:rsidR="00BD7ED2" w:rsidRDefault="00000000">
            <w:r>
              <w:t>assess_governance_reentry(signals: tuple[GovernanceInvalidationSignal, ...]) -&gt; GovernanceReentryAssessment</w:t>
            </w:r>
          </w:p>
        </w:tc>
      </w:tr>
      <w:tr w:rsidR="00BD7ED2" w14:paraId="1A60AD4A" w14:textId="77777777">
        <w:trPr>
          <w:cantSplit/>
          <w:jc w:val="center"/>
        </w:trPr>
        <w:tc>
          <w:tcPr>
            <w:tcW w:w="2000" w:type="dxa"/>
          </w:tcPr>
          <w:p w14:paraId="67B705F3" w14:textId="77777777" w:rsidR="00BD7ED2" w:rsidRDefault="00000000">
            <w:r>
              <w:rPr>
                <w:b/>
              </w:rPr>
              <w:t>Preconditions</w:t>
            </w:r>
          </w:p>
        </w:tc>
        <w:tc>
          <w:tcPr>
            <w:tcW w:w="7648" w:type="dxa"/>
          </w:tcPr>
          <w:p w14:paraId="736C3CAD" w14:textId="77777777" w:rsidR="00BD7ED2" w:rsidRDefault="00000000">
            <w:r>
              <w:t>At least one signal. Each has a unique non-empty id, a canonical stage, a reason, a source kind, and unique evidence and artifact ids.</w:t>
            </w:r>
          </w:p>
        </w:tc>
      </w:tr>
      <w:tr w:rsidR="00BD7ED2" w14:paraId="068CD106" w14:textId="77777777">
        <w:trPr>
          <w:cantSplit/>
          <w:jc w:val="center"/>
        </w:trPr>
        <w:tc>
          <w:tcPr>
            <w:tcW w:w="2000" w:type="dxa"/>
          </w:tcPr>
          <w:p w14:paraId="09E4ADB4" w14:textId="77777777" w:rsidR="00BD7ED2" w:rsidRDefault="00000000">
            <w:r>
              <w:rPr>
                <w:b/>
              </w:rPr>
              <w:t>Result</w:t>
            </w:r>
          </w:p>
        </w:tc>
        <w:tc>
          <w:tcPr>
            <w:tcW w:w="7648" w:type="dxa"/>
          </w:tcPr>
          <w:p w14:paraId="24E88040" w14:textId="77777777" w:rsidR="00BD7ED2" w:rsidRDefault="00000000">
            <w:r>
              <w:t>GovernanceReentryAssessment: validity, signal ids, invalidated stages, recompute_from_stage, and return_to_governance.</w:t>
            </w:r>
          </w:p>
        </w:tc>
      </w:tr>
      <w:tr w:rsidR="00BD7ED2" w14:paraId="59A6D244" w14:textId="77777777">
        <w:trPr>
          <w:cantSplit/>
          <w:jc w:val="center"/>
        </w:trPr>
        <w:tc>
          <w:tcPr>
            <w:tcW w:w="2000" w:type="dxa"/>
          </w:tcPr>
          <w:p w14:paraId="633B8861" w14:textId="77777777" w:rsidR="00BD7ED2" w:rsidRDefault="00000000">
            <w:r>
              <w:rPr>
                <w:b/>
              </w:rPr>
              <w:t>Invariants</w:t>
            </w:r>
          </w:p>
        </w:tc>
        <w:tc>
          <w:tcPr>
            <w:tcW w:w="7648" w:type="dxa"/>
          </w:tcPr>
          <w:p w14:paraId="7DEBC9BA" w14:textId="77777777" w:rsidR="00BD7ED2" w:rsidRDefault="00000000">
            <w:r>
              <w:t>The earliest stage is chosen only among the stages the signals name.</w:t>
            </w:r>
          </w:p>
        </w:tc>
      </w:tr>
      <w:tr w:rsidR="00BD7ED2" w14:paraId="21BB0163" w14:textId="77777777">
        <w:trPr>
          <w:cantSplit/>
          <w:jc w:val="center"/>
        </w:trPr>
        <w:tc>
          <w:tcPr>
            <w:tcW w:w="2000" w:type="dxa"/>
          </w:tcPr>
          <w:p w14:paraId="6FDD518B" w14:textId="77777777" w:rsidR="00BD7ED2" w:rsidRDefault="00000000">
            <w:r>
              <w:rPr>
                <w:b/>
              </w:rPr>
              <w:t>Failure behavior</w:t>
            </w:r>
          </w:p>
        </w:tc>
        <w:tc>
          <w:tcPr>
            <w:tcW w:w="7648" w:type="dxa"/>
          </w:tcPr>
          <w:p w14:paraId="188E2F58" w14:textId="77777777" w:rsidR="00BD7ED2" w:rsidRDefault="00000000">
            <w:r>
              <w:t>Returns violations; raises nothing.</w:t>
            </w:r>
          </w:p>
        </w:tc>
      </w:tr>
      <w:tr w:rsidR="00BD7ED2" w14:paraId="68D8D96E" w14:textId="77777777">
        <w:trPr>
          <w:cantSplit/>
          <w:jc w:val="center"/>
        </w:trPr>
        <w:tc>
          <w:tcPr>
            <w:tcW w:w="2000" w:type="dxa"/>
          </w:tcPr>
          <w:p w14:paraId="1E30F235" w14:textId="77777777" w:rsidR="00BD7ED2" w:rsidRDefault="00000000">
            <w:r>
              <w:rPr>
                <w:b/>
              </w:rPr>
              <w:t>Does not</w:t>
            </w:r>
          </w:p>
        </w:tc>
        <w:tc>
          <w:tcPr>
            <w:tcW w:w="7648" w:type="dxa"/>
          </w:tcPr>
          <w:p w14:paraId="56C89A6B" w14:textId="77777777" w:rsidR="00BD7ED2" w:rsidRDefault="00000000">
            <w:r>
              <w:t>Infer causal invalidation or recompute any operator.</w:t>
            </w:r>
          </w:p>
        </w:tc>
      </w:tr>
      <w:tr w:rsidR="00BD7ED2" w14:paraId="72614FED" w14:textId="77777777">
        <w:trPr>
          <w:cantSplit/>
          <w:jc w:val="center"/>
        </w:trPr>
        <w:tc>
          <w:tcPr>
            <w:tcW w:w="2000" w:type="dxa"/>
          </w:tcPr>
          <w:p w14:paraId="621A33A4" w14:textId="77777777" w:rsidR="00BD7ED2" w:rsidRDefault="00000000">
            <w:r>
              <w:rPr>
                <w:b/>
              </w:rPr>
              <w:t>Evidence</w:t>
            </w:r>
          </w:p>
        </w:tc>
        <w:tc>
          <w:tcPr>
            <w:tcW w:w="7648" w:type="dxa"/>
          </w:tcPr>
          <w:p w14:paraId="223BFCE3" w14:textId="77777777" w:rsidR="00BD7ED2" w:rsidRDefault="00000000">
            <w:r>
              <w:t>Direct use: test files 21; not named in doc 05; e.g. test_v2_adequacy_partial_reentry_v087.py, test_v2_bounded_reentry_execution_v084.py.</w:t>
            </w:r>
          </w:p>
        </w:tc>
      </w:tr>
      <w:tr w:rsidR="00BD7ED2" w14:paraId="6A7CF7BF" w14:textId="77777777">
        <w:trPr>
          <w:cantSplit/>
          <w:jc w:val="center"/>
        </w:trPr>
        <w:tc>
          <w:tcPr>
            <w:tcW w:w="2000" w:type="dxa"/>
          </w:tcPr>
          <w:p w14:paraId="1A443188" w14:textId="77777777" w:rsidR="00BD7ED2" w:rsidRDefault="00000000">
            <w:r>
              <w:rPr>
                <w:b/>
              </w:rPr>
              <w:t>See also</w:t>
            </w:r>
          </w:p>
        </w:tc>
        <w:tc>
          <w:tcPr>
            <w:tcW w:w="7648" w:type="dxa"/>
          </w:tcPr>
          <w:p w14:paraId="452D009A" w14:textId="77777777" w:rsidR="00BD7ED2" w:rsidRDefault="00000000">
            <w:r>
              <w:t>test_v2_governance_reentry_v081.</w:t>
            </w:r>
          </w:p>
        </w:tc>
      </w:tr>
    </w:tbl>
    <w:p w14:paraId="5739587D" w14:textId="77777777" w:rsidR="00BD7ED2" w:rsidRDefault="00000000">
      <w:pPr>
        <w:pStyle w:val="Caption"/>
        <w:keepNext/>
        <w:spacing w:before="160"/>
      </w:pPr>
      <w:r>
        <w:t>Entry — plan_governance_reentry</w:t>
      </w:r>
    </w:p>
    <w:tbl>
      <w:tblPr>
        <w:tblStyle w:val="TableGrid"/>
        <w:tblW w:w="9648" w:type="dxa"/>
        <w:jc w:val="center"/>
        <w:tblLook w:val="04A0" w:firstRow="1" w:lastRow="0" w:firstColumn="1" w:lastColumn="0" w:noHBand="0" w:noVBand="1"/>
      </w:tblPr>
      <w:tblGrid>
        <w:gridCol w:w="2000"/>
        <w:gridCol w:w="7648"/>
      </w:tblGrid>
      <w:tr w:rsidR="00BD7ED2" w14:paraId="3B2E32DF" w14:textId="77777777">
        <w:trPr>
          <w:cantSplit/>
          <w:tblHeader/>
          <w:jc w:val="center"/>
        </w:trPr>
        <w:tc>
          <w:tcPr>
            <w:tcW w:w="2000" w:type="dxa"/>
            <w:shd w:val="clear" w:color="auto" w:fill="E7ECF3"/>
          </w:tcPr>
          <w:p w14:paraId="4E04A826" w14:textId="77777777" w:rsidR="00BD7ED2" w:rsidRDefault="00000000">
            <w:r>
              <w:rPr>
                <w:b/>
              </w:rPr>
              <w:t>Field</w:t>
            </w:r>
          </w:p>
        </w:tc>
        <w:tc>
          <w:tcPr>
            <w:tcW w:w="7648" w:type="dxa"/>
            <w:shd w:val="clear" w:color="auto" w:fill="E7ECF3"/>
          </w:tcPr>
          <w:p w14:paraId="23B3937F" w14:textId="77777777" w:rsidR="00BD7ED2" w:rsidRDefault="00000000">
            <w:r>
              <w:rPr>
                <w:b/>
              </w:rPr>
              <w:t>Content</w:t>
            </w:r>
          </w:p>
        </w:tc>
      </w:tr>
      <w:tr w:rsidR="00BD7ED2" w14:paraId="38358CAB" w14:textId="77777777">
        <w:trPr>
          <w:cantSplit/>
          <w:jc w:val="center"/>
        </w:trPr>
        <w:tc>
          <w:tcPr>
            <w:tcW w:w="2000" w:type="dxa"/>
          </w:tcPr>
          <w:p w14:paraId="766276A4" w14:textId="77777777" w:rsidR="00BD7ED2" w:rsidRDefault="00000000">
            <w:r>
              <w:rPr>
                <w:b/>
              </w:rPr>
              <w:t>Name and label</w:t>
            </w:r>
          </w:p>
        </w:tc>
        <w:tc>
          <w:tcPr>
            <w:tcW w:w="7648" w:type="dxa"/>
          </w:tcPr>
          <w:p w14:paraId="3A6E656B" w14:textId="77777777" w:rsidR="00BD7ED2" w:rsidRDefault="00000000">
            <w:r>
              <w:t>plan_governance_reentry — function; reentry.py:125. PUBLIC / ADVANCED (rule R2).</w:t>
            </w:r>
          </w:p>
        </w:tc>
      </w:tr>
      <w:tr w:rsidR="00BD7ED2" w14:paraId="5B9BDB2B" w14:textId="77777777">
        <w:trPr>
          <w:cantSplit/>
          <w:jc w:val="center"/>
        </w:trPr>
        <w:tc>
          <w:tcPr>
            <w:tcW w:w="2000" w:type="dxa"/>
          </w:tcPr>
          <w:p w14:paraId="79624AF1" w14:textId="77777777" w:rsidR="00BD7ED2" w:rsidRDefault="00000000">
            <w:r>
              <w:rPr>
                <w:b/>
              </w:rPr>
              <w:t>Purpose</w:t>
            </w:r>
          </w:p>
        </w:tc>
        <w:tc>
          <w:tcPr>
            <w:tcW w:w="7648" w:type="dxa"/>
          </w:tcPr>
          <w:p w14:paraId="4AE2030D" w14:textId="77777777" w:rsidR="00BD7ED2" w:rsidRDefault="00000000">
            <w:r>
              <w:t>Turns a valid assessment into a decision-only recomputation scope.</w:t>
            </w:r>
          </w:p>
        </w:tc>
      </w:tr>
      <w:tr w:rsidR="00BD7ED2" w14:paraId="484E16B4" w14:textId="77777777">
        <w:trPr>
          <w:cantSplit/>
          <w:jc w:val="center"/>
        </w:trPr>
        <w:tc>
          <w:tcPr>
            <w:tcW w:w="2000" w:type="dxa"/>
          </w:tcPr>
          <w:p w14:paraId="0533EB79" w14:textId="77777777" w:rsidR="00BD7ED2" w:rsidRDefault="00000000">
            <w:r>
              <w:rPr>
                <w:b/>
              </w:rPr>
              <w:lastRenderedPageBreak/>
              <w:t>Framework basis</w:t>
            </w:r>
          </w:p>
        </w:tc>
        <w:tc>
          <w:tcPr>
            <w:tcW w:w="7648" w:type="dxa"/>
          </w:tcPr>
          <w:p w14:paraId="33DD352F" w14:textId="77777777" w:rsidR="00BD7ED2" w:rsidRDefault="00000000">
            <w:r>
              <w:t>No V2.1 owner file; a runtime construct (15.6) serving the rule that upstream invalidity is never repaired or laundered downstream (C20/D4); canonical order (C20/D3).</w:t>
            </w:r>
          </w:p>
        </w:tc>
      </w:tr>
      <w:tr w:rsidR="00BD7ED2" w14:paraId="67AD3002" w14:textId="77777777">
        <w:trPr>
          <w:cantSplit/>
          <w:jc w:val="center"/>
        </w:trPr>
        <w:tc>
          <w:tcPr>
            <w:tcW w:w="2000" w:type="dxa"/>
          </w:tcPr>
          <w:p w14:paraId="76C9CDEE" w14:textId="77777777" w:rsidR="00BD7ED2" w:rsidRDefault="00000000">
            <w:r>
              <w:rPr>
                <w:b/>
              </w:rPr>
              <w:t>Signature</w:t>
            </w:r>
          </w:p>
        </w:tc>
        <w:tc>
          <w:tcPr>
            <w:tcW w:w="7648" w:type="dxa"/>
          </w:tcPr>
          <w:p w14:paraId="36EE1BCC" w14:textId="77777777" w:rsidR="00BD7ED2" w:rsidRDefault="00000000">
            <w:r>
              <w:t>plan_governance_reentry(assessment: GovernanceReentryAssessment, signals: tuple[GovernanceInvalidationSignal, ...] = ()) -&gt; "GovernanceReentryPlan"</w:t>
            </w:r>
          </w:p>
        </w:tc>
      </w:tr>
      <w:tr w:rsidR="00BD7ED2" w14:paraId="4B607CD1" w14:textId="77777777">
        <w:trPr>
          <w:cantSplit/>
          <w:jc w:val="center"/>
        </w:trPr>
        <w:tc>
          <w:tcPr>
            <w:tcW w:w="2000" w:type="dxa"/>
          </w:tcPr>
          <w:p w14:paraId="7A17A0D4" w14:textId="77777777" w:rsidR="00BD7ED2" w:rsidRDefault="00000000">
            <w:r>
              <w:rPr>
                <w:b/>
              </w:rPr>
              <w:t>Preconditions</w:t>
            </w:r>
          </w:p>
        </w:tc>
        <w:tc>
          <w:tcPr>
            <w:tcW w:w="7648" w:type="dxa"/>
          </w:tcPr>
          <w:p w14:paraId="7781D8A0" w14:textId="77777777" w:rsidR="00BD7ED2" w:rsidRDefault="00000000">
            <w:r>
              <w:t>A valid assessment. If signals are supplied, their ids equal the assessment’s signal ids, in order.</w:t>
            </w:r>
          </w:p>
        </w:tc>
      </w:tr>
      <w:tr w:rsidR="00BD7ED2" w14:paraId="0F9F5D86" w14:textId="77777777">
        <w:trPr>
          <w:cantSplit/>
          <w:jc w:val="center"/>
        </w:trPr>
        <w:tc>
          <w:tcPr>
            <w:tcW w:w="2000" w:type="dxa"/>
          </w:tcPr>
          <w:p w14:paraId="4FA14028" w14:textId="77777777" w:rsidR="00BD7ED2" w:rsidRDefault="00000000">
            <w:r>
              <w:rPr>
                <w:b/>
              </w:rPr>
              <w:t>Result</w:t>
            </w:r>
          </w:p>
        </w:tc>
        <w:tc>
          <w:tcPr>
            <w:tcW w:w="7648" w:type="dxa"/>
          </w:tcPr>
          <w:p w14:paraId="78271D63" w14:textId="77777777" w:rsidR="00BD7ED2" w:rsidRDefault="00000000">
            <w:r>
              <w:t>GovernanceReentryPlan: recompute_from_stage, reusable_upstream_stages (the stages before it), nonreusable_stages (it and every later stage, including epsilon), the signal and invalidated artifact ids, and execute_reentry false. With no invalidated stage, the plan is valid and empty.</w:t>
            </w:r>
          </w:p>
        </w:tc>
      </w:tr>
      <w:tr w:rsidR="00BD7ED2" w14:paraId="40CC34DF" w14:textId="77777777">
        <w:trPr>
          <w:cantSplit/>
          <w:jc w:val="center"/>
        </w:trPr>
        <w:tc>
          <w:tcPr>
            <w:tcW w:w="2000" w:type="dxa"/>
          </w:tcPr>
          <w:p w14:paraId="6FD38936" w14:textId="77777777" w:rsidR="00BD7ED2" w:rsidRDefault="00000000">
            <w:r>
              <w:rPr>
                <w:b/>
              </w:rPr>
              <w:t>Invariants</w:t>
            </w:r>
          </w:p>
        </w:tc>
        <w:tc>
          <w:tcPr>
            <w:tcW w:w="7648" w:type="dxa"/>
          </w:tcPr>
          <w:p w14:paraId="2143CAEA" w14:textId="77777777" w:rsidR="00BD7ED2" w:rsidRDefault="00000000">
            <w:r>
              <w:t>The plan executes nothing.</w:t>
            </w:r>
          </w:p>
        </w:tc>
      </w:tr>
      <w:tr w:rsidR="00BD7ED2" w14:paraId="19AB0308" w14:textId="77777777">
        <w:trPr>
          <w:cantSplit/>
          <w:jc w:val="center"/>
        </w:trPr>
        <w:tc>
          <w:tcPr>
            <w:tcW w:w="2000" w:type="dxa"/>
          </w:tcPr>
          <w:p w14:paraId="75151BE3" w14:textId="77777777" w:rsidR="00BD7ED2" w:rsidRDefault="00000000">
            <w:r>
              <w:rPr>
                <w:b/>
              </w:rPr>
              <w:t>Failure behavior</w:t>
            </w:r>
          </w:p>
        </w:tc>
        <w:tc>
          <w:tcPr>
            <w:tcW w:w="7648" w:type="dxa"/>
          </w:tcPr>
          <w:p w14:paraId="45DBBB3E" w14:textId="77777777" w:rsidR="00BD7ED2" w:rsidRDefault="00000000">
            <w:r>
              <w:t>Returns an invalid plan with violations.</w:t>
            </w:r>
          </w:p>
        </w:tc>
      </w:tr>
      <w:tr w:rsidR="00BD7ED2" w14:paraId="004FF838" w14:textId="77777777">
        <w:trPr>
          <w:cantSplit/>
          <w:jc w:val="center"/>
        </w:trPr>
        <w:tc>
          <w:tcPr>
            <w:tcW w:w="2000" w:type="dxa"/>
          </w:tcPr>
          <w:p w14:paraId="50A004A6" w14:textId="77777777" w:rsidR="00BD7ED2" w:rsidRDefault="00000000">
            <w:r>
              <w:rPr>
                <w:b/>
              </w:rPr>
              <w:t>Does not</w:t>
            </w:r>
          </w:p>
        </w:tc>
        <w:tc>
          <w:tcPr>
            <w:tcW w:w="7648" w:type="dxa"/>
          </w:tcPr>
          <w:p w14:paraId="25DF3DBB" w14:textId="77777777" w:rsidR="00BD7ED2" w:rsidRDefault="00000000">
            <w:r>
              <w:t>Assert that reusable stages are valid under unreported facts, or correct for executable dependencies (12.4).</w:t>
            </w:r>
          </w:p>
        </w:tc>
      </w:tr>
      <w:tr w:rsidR="00BD7ED2" w14:paraId="08E8E907" w14:textId="77777777">
        <w:trPr>
          <w:cantSplit/>
          <w:jc w:val="center"/>
        </w:trPr>
        <w:tc>
          <w:tcPr>
            <w:tcW w:w="2000" w:type="dxa"/>
          </w:tcPr>
          <w:p w14:paraId="16F2222F" w14:textId="77777777" w:rsidR="00BD7ED2" w:rsidRDefault="00000000">
            <w:r>
              <w:rPr>
                <w:b/>
              </w:rPr>
              <w:t>Evidence</w:t>
            </w:r>
          </w:p>
        </w:tc>
        <w:tc>
          <w:tcPr>
            <w:tcW w:w="7648" w:type="dxa"/>
          </w:tcPr>
          <w:p w14:paraId="6216347F" w14:textId="77777777" w:rsidR="00BD7ED2" w:rsidRDefault="00000000">
            <w:r>
              <w:t>Direct use: test files 21; not named in doc 05; e.g. test_v2_1_objective_lifecycle_reentry_v0139.py, test_v2_adequacy_partial_reentry_v087.py.</w:t>
            </w:r>
          </w:p>
        </w:tc>
      </w:tr>
      <w:tr w:rsidR="00BD7ED2" w14:paraId="44B38ECD" w14:textId="77777777">
        <w:trPr>
          <w:cantSplit/>
          <w:jc w:val="center"/>
        </w:trPr>
        <w:tc>
          <w:tcPr>
            <w:tcW w:w="2000" w:type="dxa"/>
          </w:tcPr>
          <w:p w14:paraId="6A406504" w14:textId="77777777" w:rsidR="00BD7ED2" w:rsidRDefault="00000000">
            <w:r>
              <w:rPr>
                <w:b/>
              </w:rPr>
              <w:t>See also</w:t>
            </w:r>
          </w:p>
        </w:tc>
        <w:tc>
          <w:tcPr>
            <w:tcW w:w="7648" w:type="dxa"/>
          </w:tcPr>
          <w:p w14:paraId="4370427D" w14:textId="77777777" w:rsidR="00BD7ED2" w:rsidRDefault="00000000">
            <w:r>
              <w:t>test_v2_reentry_plan_v083.</w:t>
            </w:r>
          </w:p>
        </w:tc>
      </w:tr>
    </w:tbl>
    <w:p w14:paraId="377A1CB3" w14:textId="77777777" w:rsidR="00BD7ED2" w:rsidRDefault="00000000">
      <w:pPr>
        <w:pStyle w:val="Caption"/>
        <w:keepNext/>
        <w:spacing w:before="160"/>
      </w:pPr>
      <w:r>
        <w:t>Record — GovernanceReentryPlan</w:t>
      </w:r>
    </w:p>
    <w:tbl>
      <w:tblPr>
        <w:tblStyle w:val="TableGrid"/>
        <w:tblW w:w="9648" w:type="dxa"/>
        <w:jc w:val="center"/>
        <w:tblLook w:val="04A0" w:firstRow="1" w:lastRow="0" w:firstColumn="1" w:lastColumn="0" w:noHBand="0" w:noVBand="1"/>
      </w:tblPr>
      <w:tblGrid>
        <w:gridCol w:w="2000"/>
        <w:gridCol w:w="7648"/>
      </w:tblGrid>
      <w:tr w:rsidR="00BD7ED2" w14:paraId="55C9F5BC" w14:textId="77777777">
        <w:trPr>
          <w:cantSplit/>
          <w:tblHeader/>
          <w:jc w:val="center"/>
        </w:trPr>
        <w:tc>
          <w:tcPr>
            <w:tcW w:w="2000" w:type="dxa"/>
            <w:shd w:val="clear" w:color="auto" w:fill="E7ECF3"/>
          </w:tcPr>
          <w:p w14:paraId="62ABCAC7" w14:textId="77777777" w:rsidR="00BD7ED2" w:rsidRDefault="00000000">
            <w:r>
              <w:rPr>
                <w:b/>
              </w:rPr>
              <w:t>Field</w:t>
            </w:r>
          </w:p>
        </w:tc>
        <w:tc>
          <w:tcPr>
            <w:tcW w:w="7648" w:type="dxa"/>
            <w:shd w:val="clear" w:color="auto" w:fill="E7ECF3"/>
          </w:tcPr>
          <w:p w14:paraId="738F26A1" w14:textId="77777777" w:rsidR="00BD7ED2" w:rsidRDefault="00000000">
            <w:r>
              <w:rPr>
                <w:b/>
              </w:rPr>
              <w:t>Content</w:t>
            </w:r>
          </w:p>
        </w:tc>
      </w:tr>
      <w:tr w:rsidR="00BD7ED2" w14:paraId="71C80A01" w14:textId="77777777">
        <w:trPr>
          <w:cantSplit/>
          <w:jc w:val="center"/>
        </w:trPr>
        <w:tc>
          <w:tcPr>
            <w:tcW w:w="2000" w:type="dxa"/>
          </w:tcPr>
          <w:p w14:paraId="3FE501E4" w14:textId="77777777" w:rsidR="00BD7ED2" w:rsidRDefault="00000000">
            <w:r>
              <w:rPr>
                <w:b/>
              </w:rPr>
              <w:t>Label</w:t>
            </w:r>
          </w:p>
        </w:tc>
        <w:tc>
          <w:tcPr>
            <w:tcW w:w="7648" w:type="dxa"/>
          </w:tcPr>
          <w:p w14:paraId="4F866470" w14:textId="77777777" w:rsidR="00BD7ED2" w:rsidRDefault="00000000">
            <w:r>
              <w:t>IMPLEMENTATION / SUPPORT (rule R3: returned by plan_governance_reentry and the change surfaces)</w:t>
            </w:r>
          </w:p>
        </w:tc>
      </w:tr>
      <w:tr w:rsidR="00BD7ED2" w14:paraId="2674F8F5" w14:textId="77777777">
        <w:trPr>
          <w:cantSplit/>
          <w:jc w:val="center"/>
        </w:trPr>
        <w:tc>
          <w:tcPr>
            <w:tcW w:w="2000" w:type="dxa"/>
          </w:tcPr>
          <w:p w14:paraId="2234C918" w14:textId="77777777" w:rsidR="00BD7ED2" w:rsidRDefault="00000000">
            <w:r>
              <w:rPr>
                <w:b/>
              </w:rPr>
              <w:t>Fields</w:t>
            </w:r>
          </w:p>
        </w:tc>
        <w:tc>
          <w:tcPr>
            <w:tcW w:w="7648" w:type="dxa"/>
          </w:tcPr>
          <w:p w14:paraId="5E135371" w14:textId="77777777" w:rsidR="00BD7ED2" w:rsidRDefault="00000000">
            <w:r>
              <w:t>frozen dataclass; valid: bool; recompute_from_stage: str | None; reusable_upstream_stages: tuple[str, ...]; nonreusable_stages: tuple[str, ...]; signal_ids: tuple[str, ...] = (); invalidated_artifact_ids: tuple[str, ...] = (); execute_reentry: bool = False; violations: tuple[str, ...] = (); notes: tuple[str, ...] = ()</w:t>
            </w:r>
          </w:p>
        </w:tc>
      </w:tr>
      <w:tr w:rsidR="00BD7ED2" w14:paraId="69DDF396" w14:textId="77777777">
        <w:trPr>
          <w:cantSplit/>
          <w:jc w:val="center"/>
        </w:trPr>
        <w:tc>
          <w:tcPr>
            <w:tcW w:w="2000" w:type="dxa"/>
          </w:tcPr>
          <w:p w14:paraId="707F9FD9" w14:textId="77777777" w:rsidR="00BD7ED2" w:rsidRDefault="00000000">
            <w:r>
              <w:rPr>
                <w:b/>
              </w:rPr>
              <w:t>Source</w:t>
            </w:r>
          </w:p>
        </w:tc>
        <w:tc>
          <w:tcPr>
            <w:tcW w:w="7648" w:type="dxa"/>
          </w:tcPr>
          <w:p w14:paraId="6B2447A8" w14:textId="77777777" w:rsidR="00BD7ED2" w:rsidRDefault="00000000">
            <w:r>
              <w:t>models.py:2528</w:t>
            </w:r>
          </w:p>
        </w:tc>
      </w:tr>
      <w:tr w:rsidR="00BD7ED2" w14:paraId="5CB0F218" w14:textId="77777777">
        <w:trPr>
          <w:cantSplit/>
          <w:jc w:val="center"/>
        </w:trPr>
        <w:tc>
          <w:tcPr>
            <w:tcW w:w="2000" w:type="dxa"/>
          </w:tcPr>
          <w:p w14:paraId="02D6AF91" w14:textId="77777777" w:rsidR="00BD7ED2" w:rsidRDefault="00000000">
            <w:r>
              <w:rPr>
                <w:b/>
              </w:rPr>
              <w:t>Evidence</w:t>
            </w:r>
          </w:p>
        </w:tc>
        <w:tc>
          <w:tcPr>
            <w:tcW w:w="7648" w:type="dxa"/>
          </w:tcPr>
          <w:p w14:paraId="0119FAA3" w14:textId="77777777" w:rsidR="00BD7ED2" w:rsidRDefault="00000000">
            <w:r>
              <w:t>Direct use: test files 13; not named in doc 05; e.g. test_v2_bounded_reentry_execution_v084.py, test_v2_constraints_partial_reentry_v091.py.</w:t>
            </w:r>
          </w:p>
        </w:tc>
      </w:tr>
    </w:tbl>
    <w:p w14:paraId="0B445A02" w14:textId="77777777" w:rsidR="00BD7ED2" w:rsidRDefault="00000000">
      <w:pPr>
        <w:pStyle w:val="Caption"/>
        <w:keepNext/>
        <w:spacing w:before="160"/>
      </w:pPr>
      <w:r>
        <w:t>Entry — execute_governance_reentry</w:t>
      </w:r>
    </w:p>
    <w:tbl>
      <w:tblPr>
        <w:tblStyle w:val="TableGrid"/>
        <w:tblW w:w="9648" w:type="dxa"/>
        <w:jc w:val="center"/>
        <w:tblLook w:val="04A0" w:firstRow="1" w:lastRow="0" w:firstColumn="1" w:lastColumn="0" w:noHBand="0" w:noVBand="1"/>
      </w:tblPr>
      <w:tblGrid>
        <w:gridCol w:w="2000"/>
        <w:gridCol w:w="7648"/>
      </w:tblGrid>
      <w:tr w:rsidR="00BD7ED2" w14:paraId="1F95D95D" w14:textId="77777777">
        <w:trPr>
          <w:cantSplit/>
          <w:tblHeader/>
          <w:jc w:val="center"/>
        </w:trPr>
        <w:tc>
          <w:tcPr>
            <w:tcW w:w="2000" w:type="dxa"/>
            <w:shd w:val="clear" w:color="auto" w:fill="E7ECF3"/>
          </w:tcPr>
          <w:p w14:paraId="583DB68C" w14:textId="77777777" w:rsidR="00BD7ED2" w:rsidRDefault="00000000">
            <w:r>
              <w:rPr>
                <w:b/>
              </w:rPr>
              <w:t>Field</w:t>
            </w:r>
          </w:p>
        </w:tc>
        <w:tc>
          <w:tcPr>
            <w:tcW w:w="7648" w:type="dxa"/>
            <w:shd w:val="clear" w:color="auto" w:fill="E7ECF3"/>
          </w:tcPr>
          <w:p w14:paraId="5290FF10" w14:textId="77777777" w:rsidR="00BD7ED2" w:rsidRDefault="00000000">
            <w:r>
              <w:rPr>
                <w:b/>
              </w:rPr>
              <w:t>Content</w:t>
            </w:r>
          </w:p>
        </w:tc>
      </w:tr>
      <w:tr w:rsidR="00BD7ED2" w14:paraId="17DB47B9" w14:textId="77777777">
        <w:trPr>
          <w:cantSplit/>
          <w:jc w:val="center"/>
        </w:trPr>
        <w:tc>
          <w:tcPr>
            <w:tcW w:w="2000" w:type="dxa"/>
          </w:tcPr>
          <w:p w14:paraId="52C08260" w14:textId="77777777" w:rsidR="00BD7ED2" w:rsidRDefault="00000000">
            <w:r>
              <w:rPr>
                <w:b/>
              </w:rPr>
              <w:t>Name and label</w:t>
            </w:r>
          </w:p>
        </w:tc>
        <w:tc>
          <w:tcPr>
            <w:tcW w:w="7648" w:type="dxa"/>
          </w:tcPr>
          <w:p w14:paraId="3E56828E" w14:textId="77777777" w:rsidR="00BD7ED2" w:rsidRDefault="00000000">
            <w:r>
              <w:t>execute_governance_reentry — function; reentry.py:175. PUBLIC / ADVANCED (rule R2).</w:t>
            </w:r>
          </w:p>
        </w:tc>
      </w:tr>
      <w:tr w:rsidR="00BD7ED2" w14:paraId="4053C767" w14:textId="77777777">
        <w:trPr>
          <w:cantSplit/>
          <w:jc w:val="center"/>
        </w:trPr>
        <w:tc>
          <w:tcPr>
            <w:tcW w:w="2000" w:type="dxa"/>
          </w:tcPr>
          <w:p w14:paraId="525B3848" w14:textId="77777777" w:rsidR="00BD7ED2" w:rsidRDefault="00000000">
            <w:r>
              <w:rPr>
                <w:b/>
              </w:rPr>
              <w:t>Purpose</w:t>
            </w:r>
          </w:p>
        </w:tc>
        <w:tc>
          <w:tcPr>
            <w:tcW w:w="7648" w:type="dxa"/>
          </w:tcPr>
          <w:p w14:paraId="108B0537" w14:textId="77777777" w:rsidR="00BD7ED2" w:rsidRDefault="00000000">
            <w:r>
              <w:t>Executes a plan through the generic entry, which supports only a PPP boundary.</w:t>
            </w:r>
          </w:p>
        </w:tc>
      </w:tr>
      <w:tr w:rsidR="00BD7ED2" w14:paraId="23D71D45" w14:textId="77777777">
        <w:trPr>
          <w:cantSplit/>
          <w:jc w:val="center"/>
        </w:trPr>
        <w:tc>
          <w:tcPr>
            <w:tcW w:w="2000" w:type="dxa"/>
          </w:tcPr>
          <w:p w14:paraId="69158BA3" w14:textId="77777777" w:rsidR="00BD7ED2" w:rsidRDefault="00000000">
            <w:r>
              <w:rPr>
                <w:b/>
              </w:rPr>
              <w:lastRenderedPageBreak/>
              <w:t>Framework basis</w:t>
            </w:r>
          </w:p>
        </w:tc>
        <w:tc>
          <w:tcPr>
            <w:tcW w:w="7648" w:type="dxa"/>
          </w:tcPr>
          <w:p w14:paraId="7A9AE885" w14:textId="77777777" w:rsidR="00BD7ED2" w:rsidRDefault="00000000">
            <w:r>
              <w:t>No V2.1 owner file; a runtime construct (15.6) serving the rule that upstream invalidity is never repaired or laundered downstream (C20/D4); canonical order (C20/D3).</w:t>
            </w:r>
          </w:p>
        </w:tc>
      </w:tr>
      <w:tr w:rsidR="00BD7ED2" w14:paraId="00229FDF" w14:textId="77777777">
        <w:trPr>
          <w:cantSplit/>
          <w:jc w:val="center"/>
        </w:trPr>
        <w:tc>
          <w:tcPr>
            <w:tcW w:w="2000" w:type="dxa"/>
          </w:tcPr>
          <w:p w14:paraId="0E8AA993" w14:textId="77777777" w:rsidR="00BD7ED2" w:rsidRDefault="00000000">
            <w:r>
              <w:rPr>
                <w:b/>
              </w:rPr>
              <w:t>Signature</w:t>
            </w:r>
          </w:p>
        </w:tc>
        <w:tc>
          <w:tcPr>
            <w:tcW w:w="7648" w:type="dxa"/>
          </w:tcPr>
          <w:p w14:paraId="78982725" w14:textId="77777777" w:rsidR="00BD7ED2" w:rsidRDefault="00000000">
            <w:r>
              <w:t>execute_governance_reentry(runtime, plan, actual_state, request)</w:t>
            </w:r>
          </w:p>
        </w:tc>
      </w:tr>
      <w:tr w:rsidR="00BD7ED2" w14:paraId="3F31EF76" w14:textId="77777777">
        <w:trPr>
          <w:cantSplit/>
          <w:jc w:val="center"/>
        </w:trPr>
        <w:tc>
          <w:tcPr>
            <w:tcW w:w="2000" w:type="dxa"/>
          </w:tcPr>
          <w:p w14:paraId="4B5BD101" w14:textId="77777777" w:rsidR="00BD7ED2" w:rsidRDefault="00000000">
            <w:r>
              <w:rPr>
                <w:b/>
              </w:rPr>
              <w:t>Preconditions</w:t>
            </w:r>
          </w:p>
        </w:tc>
        <w:tc>
          <w:tcPr>
            <w:tcW w:w="7648" w:type="dxa"/>
          </w:tcPr>
          <w:p w14:paraId="1C6DE68A" w14:textId="77777777" w:rsidR="00BD7ED2" w:rsidRDefault="00000000">
            <w:r>
              <w:t>A valid plan with execute_reentry false. For execution, recompute_from_stage is "PPP" and no stage is marked reusable.</w:t>
            </w:r>
          </w:p>
        </w:tc>
      </w:tr>
      <w:tr w:rsidR="00BD7ED2" w14:paraId="5C542951" w14:textId="77777777">
        <w:trPr>
          <w:cantSplit/>
          <w:jc w:val="center"/>
        </w:trPr>
        <w:tc>
          <w:tcPr>
            <w:tcW w:w="2000" w:type="dxa"/>
          </w:tcPr>
          <w:p w14:paraId="79BC4599" w14:textId="77777777" w:rsidR="00BD7ED2" w:rsidRDefault="00000000">
            <w:r>
              <w:rPr>
                <w:b/>
              </w:rPr>
              <w:t>Result</w:t>
            </w:r>
          </w:p>
        </w:tc>
        <w:tc>
          <w:tcPr>
            <w:tcW w:w="7648" w:type="dxa"/>
          </w:tcPr>
          <w:p w14:paraId="46C70694" w14:textId="77777777" w:rsidR="00BD7ED2" w:rsidRDefault="00000000">
            <w:r>
              <w:t>GovernanceReentryExecutionResult. "no_reentry_required" for an empty plan; "reentry_pass_completed" after one integrated cycle with execute=False; "partial_stage_reentry_not_yet_supported" for any other boundary.</w:t>
            </w:r>
          </w:p>
        </w:tc>
      </w:tr>
      <w:tr w:rsidR="00BD7ED2" w14:paraId="4390FE60" w14:textId="77777777">
        <w:trPr>
          <w:cantSplit/>
          <w:jc w:val="center"/>
        </w:trPr>
        <w:tc>
          <w:tcPr>
            <w:tcW w:w="2000" w:type="dxa"/>
          </w:tcPr>
          <w:p w14:paraId="23C1E231" w14:textId="77777777" w:rsidR="00BD7ED2" w:rsidRDefault="00000000">
            <w:r>
              <w:rPr>
                <w:b/>
              </w:rPr>
              <w:t>Invariants</w:t>
            </w:r>
          </w:p>
        </w:tc>
        <w:tc>
          <w:tcPr>
            <w:tcW w:w="7648" w:type="dxa"/>
          </w:tcPr>
          <w:p w14:paraId="600F3C81" w14:textId="77777777" w:rsidR="00BD7ED2" w:rsidRDefault="00000000">
            <w:r>
              <w:t>The PPP path runs evaluate_integrated_canonical_cycle once and stops before ε. Other boundaries are refused rather than restarted at PPP, which would recompute stages the plan marked reusable.</w:t>
            </w:r>
          </w:p>
        </w:tc>
      </w:tr>
      <w:tr w:rsidR="00BD7ED2" w14:paraId="1FD61B0E" w14:textId="77777777">
        <w:trPr>
          <w:cantSplit/>
          <w:jc w:val="center"/>
        </w:trPr>
        <w:tc>
          <w:tcPr>
            <w:tcW w:w="2000" w:type="dxa"/>
          </w:tcPr>
          <w:p w14:paraId="2C7B76BA" w14:textId="77777777" w:rsidR="00BD7ED2" w:rsidRDefault="00000000">
            <w:r>
              <w:rPr>
                <w:b/>
              </w:rPr>
              <w:t>Failure behavior</w:t>
            </w:r>
          </w:p>
        </w:tc>
        <w:tc>
          <w:tcPr>
            <w:tcW w:w="7648" w:type="dxa"/>
          </w:tcPr>
          <w:p w14:paraId="17868CD9" w14:textId="77777777" w:rsidR="00BD7ED2" w:rsidRDefault="00000000">
            <w:r>
              <w:t>Returns an invalid result with violations.</w:t>
            </w:r>
          </w:p>
        </w:tc>
      </w:tr>
      <w:tr w:rsidR="00BD7ED2" w14:paraId="4F2A8B77" w14:textId="77777777">
        <w:trPr>
          <w:cantSplit/>
          <w:jc w:val="center"/>
        </w:trPr>
        <w:tc>
          <w:tcPr>
            <w:tcW w:w="2000" w:type="dxa"/>
          </w:tcPr>
          <w:p w14:paraId="73D8A0BB" w14:textId="77777777" w:rsidR="00BD7ED2" w:rsidRDefault="00000000">
            <w:r>
              <w:rPr>
                <w:b/>
              </w:rPr>
              <w:t>Does not</w:t>
            </w:r>
          </w:p>
        </w:tc>
        <w:tc>
          <w:tcPr>
            <w:tcW w:w="7648" w:type="dxa"/>
          </w:tcPr>
          <w:p w14:paraId="589B0C0F" w14:textId="77777777" w:rsidR="00BD7ED2" w:rsidRDefault="00000000">
            <w:r>
              <w:t>Dispatch to the stage executors. Its docstring still describes the v0.84 scope, and v0.141 has not widened it: for any boundary other than PPP, call the executor for that boundary (12.5).</w:t>
            </w:r>
          </w:p>
        </w:tc>
      </w:tr>
      <w:tr w:rsidR="00BD7ED2" w14:paraId="01DE1212" w14:textId="77777777">
        <w:trPr>
          <w:cantSplit/>
          <w:jc w:val="center"/>
        </w:trPr>
        <w:tc>
          <w:tcPr>
            <w:tcW w:w="2000" w:type="dxa"/>
          </w:tcPr>
          <w:p w14:paraId="2E354347" w14:textId="77777777" w:rsidR="00BD7ED2" w:rsidRDefault="00000000">
            <w:r>
              <w:rPr>
                <w:b/>
              </w:rPr>
              <w:t>Evidence</w:t>
            </w:r>
          </w:p>
        </w:tc>
        <w:tc>
          <w:tcPr>
            <w:tcW w:w="7648" w:type="dxa"/>
          </w:tcPr>
          <w:p w14:paraId="4C62B59C" w14:textId="77777777" w:rsidR="00BD7ED2" w:rsidRDefault="00000000">
            <w:r>
              <w:t>Direct use: test files 1; not named in doc 05; e.g. test_v2_bounded_reentry_execution_v084.py.</w:t>
            </w:r>
          </w:p>
        </w:tc>
      </w:tr>
      <w:tr w:rsidR="00BD7ED2" w14:paraId="1DB4E132" w14:textId="77777777">
        <w:trPr>
          <w:cantSplit/>
          <w:jc w:val="center"/>
        </w:trPr>
        <w:tc>
          <w:tcPr>
            <w:tcW w:w="2000" w:type="dxa"/>
          </w:tcPr>
          <w:p w14:paraId="3F67DB56" w14:textId="77777777" w:rsidR="00BD7ED2" w:rsidRDefault="00000000">
            <w:r>
              <w:rPr>
                <w:b/>
              </w:rPr>
              <w:t>See also</w:t>
            </w:r>
          </w:p>
        </w:tc>
        <w:tc>
          <w:tcPr>
            <w:tcW w:w="7648" w:type="dxa"/>
          </w:tcPr>
          <w:p w14:paraId="0E563ED3" w14:textId="77777777" w:rsidR="00BD7ED2" w:rsidRDefault="00000000">
            <w:r>
              <w:t>test_v2_bounded_reentry_execution_v084.</w:t>
            </w:r>
          </w:p>
        </w:tc>
      </w:tr>
    </w:tbl>
    <w:p w14:paraId="3F300C03" w14:textId="77777777" w:rsidR="00BD7ED2" w:rsidRDefault="00000000">
      <w:pPr>
        <w:pStyle w:val="Caption"/>
        <w:keepNext/>
        <w:spacing w:before="160"/>
      </w:pPr>
      <w:r>
        <w:t>Record — GovernanceReentryExecutionResult</w:t>
      </w:r>
    </w:p>
    <w:tbl>
      <w:tblPr>
        <w:tblStyle w:val="TableGrid"/>
        <w:tblW w:w="9648" w:type="dxa"/>
        <w:jc w:val="center"/>
        <w:tblLook w:val="04A0" w:firstRow="1" w:lastRow="0" w:firstColumn="1" w:lastColumn="0" w:noHBand="0" w:noVBand="1"/>
      </w:tblPr>
      <w:tblGrid>
        <w:gridCol w:w="2000"/>
        <w:gridCol w:w="7648"/>
      </w:tblGrid>
      <w:tr w:rsidR="00BD7ED2" w14:paraId="7293D449" w14:textId="77777777">
        <w:trPr>
          <w:cantSplit/>
          <w:tblHeader/>
          <w:jc w:val="center"/>
        </w:trPr>
        <w:tc>
          <w:tcPr>
            <w:tcW w:w="2000" w:type="dxa"/>
            <w:shd w:val="clear" w:color="auto" w:fill="E7ECF3"/>
          </w:tcPr>
          <w:p w14:paraId="3149A88E" w14:textId="77777777" w:rsidR="00BD7ED2" w:rsidRDefault="00000000">
            <w:r>
              <w:rPr>
                <w:b/>
              </w:rPr>
              <w:t>Field</w:t>
            </w:r>
          </w:p>
        </w:tc>
        <w:tc>
          <w:tcPr>
            <w:tcW w:w="7648" w:type="dxa"/>
            <w:shd w:val="clear" w:color="auto" w:fill="E7ECF3"/>
          </w:tcPr>
          <w:p w14:paraId="71D424C7" w14:textId="77777777" w:rsidR="00BD7ED2" w:rsidRDefault="00000000">
            <w:r>
              <w:rPr>
                <w:b/>
              </w:rPr>
              <w:t>Content</w:t>
            </w:r>
          </w:p>
        </w:tc>
      </w:tr>
      <w:tr w:rsidR="00BD7ED2" w14:paraId="6C63B2AD" w14:textId="77777777">
        <w:trPr>
          <w:cantSplit/>
          <w:jc w:val="center"/>
        </w:trPr>
        <w:tc>
          <w:tcPr>
            <w:tcW w:w="2000" w:type="dxa"/>
          </w:tcPr>
          <w:p w14:paraId="2C43E73C" w14:textId="77777777" w:rsidR="00BD7ED2" w:rsidRDefault="00000000">
            <w:r>
              <w:rPr>
                <w:b/>
              </w:rPr>
              <w:t>Label</w:t>
            </w:r>
          </w:p>
        </w:tc>
        <w:tc>
          <w:tcPr>
            <w:tcW w:w="7648" w:type="dxa"/>
          </w:tcPr>
          <w:p w14:paraId="440AC63C" w14:textId="77777777" w:rsidR="00BD7ED2" w:rsidRDefault="00000000">
            <w:r>
              <w:t>IMPLEMENTATION / SUPPORT (rule R3: returned by every executor)</w:t>
            </w:r>
          </w:p>
        </w:tc>
      </w:tr>
      <w:tr w:rsidR="00BD7ED2" w14:paraId="2D780C5B" w14:textId="77777777">
        <w:trPr>
          <w:cantSplit/>
          <w:jc w:val="center"/>
        </w:trPr>
        <w:tc>
          <w:tcPr>
            <w:tcW w:w="2000" w:type="dxa"/>
          </w:tcPr>
          <w:p w14:paraId="47CA909B" w14:textId="77777777" w:rsidR="00BD7ED2" w:rsidRDefault="00000000">
            <w:r>
              <w:rPr>
                <w:b/>
              </w:rPr>
              <w:t>Fields</w:t>
            </w:r>
          </w:p>
        </w:tc>
        <w:tc>
          <w:tcPr>
            <w:tcW w:w="7648" w:type="dxa"/>
          </w:tcPr>
          <w:p w14:paraId="411A6A97" w14:textId="77777777" w:rsidR="00BD7ED2" w:rsidRDefault="00000000">
            <w:r>
              <w:t>frozen dataclass; valid: bool; recompute_from_stage: str | None; status: str; decision: CanonicalDecisionCycleAssessment | None = None; reused_stage_ids: tuple[str, ...] = (); recomputed_stage_ids: tuple[str, ...] = (); violations: tuple[str, ...] = (); notes: tuple[str, ...] = ()</w:t>
            </w:r>
          </w:p>
        </w:tc>
      </w:tr>
      <w:tr w:rsidR="00BD7ED2" w14:paraId="46F3B574" w14:textId="77777777">
        <w:trPr>
          <w:cantSplit/>
          <w:jc w:val="center"/>
        </w:trPr>
        <w:tc>
          <w:tcPr>
            <w:tcW w:w="2000" w:type="dxa"/>
          </w:tcPr>
          <w:p w14:paraId="717ECF4E" w14:textId="77777777" w:rsidR="00BD7ED2" w:rsidRDefault="00000000">
            <w:r>
              <w:rPr>
                <w:b/>
              </w:rPr>
              <w:t>Source</w:t>
            </w:r>
          </w:p>
        </w:tc>
        <w:tc>
          <w:tcPr>
            <w:tcW w:w="7648" w:type="dxa"/>
          </w:tcPr>
          <w:p w14:paraId="28E3D1C8" w14:textId="77777777" w:rsidR="00BD7ED2" w:rsidRDefault="00000000">
            <w:r>
              <w:t>models.py:2545</w:t>
            </w:r>
          </w:p>
        </w:tc>
      </w:tr>
      <w:tr w:rsidR="00BD7ED2" w14:paraId="364635E9" w14:textId="77777777">
        <w:trPr>
          <w:cantSplit/>
          <w:jc w:val="center"/>
        </w:trPr>
        <w:tc>
          <w:tcPr>
            <w:tcW w:w="2000" w:type="dxa"/>
          </w:tcPr>
          <w:p w14:paraId="0E850E24" w14:textId="77777777" w:rsidR="00BD7ED2" w:rsidRDefault="00000000">
            <w:r>
              <w:rPr>
                <w:b/>
              </w:rPr>
              <w:t>Evidence</w:t>
            </w:r>
          </w:p>
        </w:tc>
        <w:tc>
          <w:tcPr>
            <w:tcW w:w="7648" w:type="dxa"/>
          </w:tcPr>
          <w:p w14:paraId="217C3D3E" w14:textId="77777777" w:rsidR="00BD7ED2" w:rsidRDefault="00000000">
            <w:r>
              <w:t>Direct use: no direct use in tests, benchmarks, or examples; not named in doc 05.</w:t>
            </w:r>
          </w:p>
        </w:tc>
      </w:tr>
    </w:tbl>
    <w:p w14:paraId="3E8F02F0" w14:textId="77777777" w:rsidR="00BD7ED2" w:rsidRDefault="00000000">
      <w:pPr>
        <w:pStyle w:val="Heading2"/>
        <w:spacing w:before="160"/>
      </w:pPr>
      <w:bookmarkStart w:id="143" w:name="_Toc241688159"/>
      <w:r>
        <w:t>12.4 Reusable Artifacts and Executable Scope</w:t>
      </w:r>
      <w:bookmarkEnd w:id="143"/>
    </w:p>
    <w:p w14:paraId="0F707C1E" w14:textId="77777777" w:rsidR="00BD7ED2" w:rsidRDefault="00000000">
      <w:r>
        <w:t>A stage executor reuses earlier results only from a GovernanceReusableArtifactBundle: one payload per reusable stage, in the plan’s order, tied to one cycle, one initial state, and one configuration. The payload for each stage is the result object the cycle produced for it (for example, the GoverningAssessment for "G"), or one of the reusable artifact records of Table 12.3 where an executor needs more than one object.</w:t>
      </w:r>
    </w:p>
    <w:p w14:paraId="695656F3" w14:textId="77777777" w:rsidR="00BD7ED2" w:rsidRDefault="00000000">
      <w:pPr>
        <w:pStyle w:val="Caption"/>
        <w:keepNext/>
      </w:pPr>
      <w:r>
        <w:t>Record — GovernanceReusableArtifactBundle</w:t>
      </w:r>
    </w:p>
    <w:tbl>
      <w:tblPr>
        <w:tblStyle w:val="TableGrid"/>
        <w:tblW w:w="9648" w:type="dxa"/>
        <w:jc w:val="center"/>
        <w:tblLook w:val="04A0" w:firstRow="1" w:lastRow="0" w:firstColumn="1" w:lastColumn="0" w:noHBand="0" w:noVBand="1"/>
      </w:tblPr>
      <w:tblGrid>
        <w:gridCol w:w="2000"/>
        <w:gridCol w:w="7648"/>
      </w:tblGrid>
      <w:tr w:rsidR="00BD7ED2" w14:paraId="687E35FB" w14:textId="77777777">
        <w:trPr>
          <w:cantSplit/>
          <w:tblHeader/>
          <w:jc w:val="center"/>
        </w:trPr>
        <w:tc>
          <w:tcPr>
            <w:tcW w:w="2000" w:type="dxa"/>
            <w:shd w:val="clear" w:color="auto" w:fill="E7ECF3"/>
          </w:tcPr>
          <w:p w14:paraId="30529021" w14:textId="77777777" w:rsidR="00BD7ED2" w:rsidRDefault="00000000">
            <w:r>
              <w:rPr>
                <w:b/>
              </w:rPr>
              <w:t>Field</w:t>
            </w:r>
          </w:p>
        </w:tc>
        <w:tc>
          <w:tcPr>
            <w:tcW w:w="7648" w:type="dxa"/>
            <w:shd w:val="clear" w:color="auto" w:fill="E7ECF3"/>
          </w:tcPr>
          <w:p w14:paraId="6A701262" w14:textId="77777777" w:rsidR="00BD7ED2" w:rsidRDefault="00000000">
            <w:r>
              <w:rPr>
                <w:b/>
              </w:rPr>
              <w:t>Content</w:t>
            </w:r>
          </w:p>
        </w:tc>
      </w:tr>
      <w:tr w:rsidR="00BD7ED2" w14:paraId="22635249" w14:textId="77777777">
        <w:trPr>
          <w:cantSplit/>
          <w:jc w:val="center"/>
        </w:trPr>
        <w:tc>
          <w:tcPr>
            <w:tcW w:w="2000" w:type="dxa"/>
          </w:tcPr>
          <w:p w14:paraId="4CE9CC1A" w14:textId="77777777" w:rsidR="00BD7ED2" w:rsidRDefault="00000000">
            <w:r>
              <w:rPr>
                <w:b/>
              </w:rPr>
              <w:t>Label</w:t>
            </w:r>
          </w:p>
        </w:tc>
        <w:tc>
          <w:tcPr>
            <w:tcW w:w="7648" w:type="dxa"/>
          </w:tcPr>
          <w:p w14:paraId="4047ED31" w14:textId="77777777" w:rsidR="00BD7ED2" w:rsidRDefault="00000000">
            <w:r>
              <w:t>PUBLIC / ADVANCED (rule R6: assembled by the host from a prior cycle)</w:t>
            </w:r>
          </w:p>
        </w:tc>
      </w:tr>
      <w:tr w:rsidR="00BD7ED2" w14:paraId="1A01C57D" w14:textId="77777777">
        <w:trPr>
          <w:cantSplit/>
          <w:jc w:val="center"/>
        </w:trPr>
        <w:tc>
          <w:tcPr>
            <w:tcW w:w="2000" w:type="dxa"/>
          </w:tcPr>
          <w:p w14:paraId="57587A0F" w14:textId="77777777" w:rsidR="00BD7ED2" w:rsidRDefault="00000000">
            <w:r>
              <w:rPr>
                <w:b/>
              </w:rPr>
              <w:lastRenderedPageBreak/>
              <w:t>Fields</w:t>
            </w:r>
          </w:p>
        </w:tc>
        <w:tc>
          <w:tcPr>
            <w:tcW w:w="7648" w:type="dxa"/>
          </w:tcPr>
          <w:p w14:paraId="784F6C7C" w14:textId="77777777" w:rsidR="00BD7ED2" w:rsidRDefault="00000000">
            <w:r>
              <w:t>frozen dataclass; bundle_id: str; cycle_id: str; initial_state_id: str; configuration_id: str; stage_artifacts: tuple[tuple[str, Any], ...]; provenance_ids: tuple[str, ...] = (); notes: tuple[str, ...] = ()</w:t>
            </w:r>
          </w:p>
        </w:tc>
      </w:tr>
      <w:tr w:rsidR="00BD7ED2" w14:paraId="35A32204" w14:textId="77777777">
        <w:trPr>
          <w:cantSplit/>
          <w:jc w:val="center"/>
        </w:trPr>
        <w:tc>
          <w:tcPr>
            <w:tcW w:w="2000" w:type="dxa"/>
          </w:tcPr>
          <w:p w14:paraId="51020A3A" w14:textId="77777777" w:rsidR="00BD7ED2" w:rsidRDefault="00000000">
            <w:r>
              <w:rPr>
                <w:b/>
              </w:rPr>
              <w:t>Source</w:t>
            </w:r>
          </w:p>
        </w:tc>
        <w:tc>
          <w:tcPr>
            <w:tcW w:w="7648" w:type="dxa"/>
          </w:tcPr>
          <w:p w14:paraId="564F274A" w14:textId="77777777" w:rsidR="00BD7ED2" w:rsidRDefault="00000000">
            <w:r>
              <w:t>models.py:2580</w:t>
            </w:r>
          </w:p>
        </w:tc>
      </w:tr>
      <w:tr w:rsidR="00BD7ED2" w14:paraId="6A8A9F3E" w14:textId="77777777">
        <w:trPr>
          <w:cantSplit/>
          <w:jc w:val="center"/>
        </w:trPr>
        <w:tc>
          <w:tcPr>
            <w:tcW w:w="2000" w:type="dxa"/>
          </w:tcPr>
          <w:p w14:paraId="4E5CCF04" w14:textId="77777777" w:rsidR="00BD7ED2" w:rsidRDefault="00000000">
            <w:r>
              <w:rPr>
                <w:b/>
              </w:rPr>
              <w:t>Evidence</w:t>
            </w:r>
          </w:p>
        </w:tc>
        <w:tc>
          <w:tcPr>
            <w:tcW w:w="7648" w:type="dxa"/>
          </w:tcPr>
          <w:p w14:paraId="597EA4F1" w14:textId="77777777" w:rsidR="00BD7ED2" w:rsidRDefault="00000000">
            <w:r>
              <w:t>Direct use: test files 15; not named in doc 05; e.g. test_v2_adequacy_partial_reentry_v087.py, test_v2_constraints_partial_reentry_v091.py.</w:t>
            </w:r>
          </w:p>
        </w:tc>
      </w:tr>
    </w:tbl>
    <w:p w14:paraId="630C0ABA" w14:textId="77777777" w:rsidR="00BD7ED2" w:rsidRDefault="00000000">
      <w:pPr>
        <w:pStyle w:val="Caption"/>
        <w:keepNext/>
        <w:spacing w:before="160"/>
      </w:pPr>
      <w:r>
        <w:t>Entry — validate_reusable_artifact_bundle</w:t>
      </w:r>
    </w:p>
    <w:tbl>
      <w:tblPr>
        <w:tblStyle w:val="TableGrid"/>
        <w:tblW w:w="9648" w:type="dxa"/>
        <w:jc w:val="center"/>
        <w:tblLook w:val="04A0" w:firstRow="1" w:lastRow="0" w:firstColumn="1" w:lastColumn="0" w:noHBand="0" w:noVBand="1"/>
      </w:tblPr>
      <w:tblGrid>
        <w:gridCol w:w="2000"/>
        <w:gridCol w:w="7648"/>
      </w:tblGrid>
      <w:tr w:rsidR="00BD7ED2" w14:paraId="34844820" w14:textId="77777777">
        <w:trPr>
          <w:cantSplit/>
          <w:tblHeader/>
          <w:jc w:val="center"/>
        </w:trPr>
        <w:tc>
          <w:tcPr>
            <w:tcW w:w="2000" w:type="dxa"/>
            <w:shd w:val="clear" w:color="auto" w:fill="E7ECF3"/>
          </w:tcPr>
          <w:p w14:paraId="60046F6A" w14:textId="77777777" w:rsidR="00BD7ED2" w:rsidRDefault="00000000">
            <w:r>
              <w:rPr>
                <w:b/>
              </w:rPr>
              <w:t>Field</w:t>
            </w:r>
          </w:p>
        </w:tc>
        <w:tc>
          <w:tcPr>
            <w:tcW w:w="7648" w:type="dxa"/>
            <w:shd w:val="clear" w:color="auto" w:fill="E7ECF3"/>
          </w:tcPr>
          <w:p w14:paraId="25331A4A" w14:textId="77777777" w:rsidR="00BD7ED2" w:rsidRDefault="00000000">
            <w:r>
              <w:rPr>
                <w:b/>
              </w:rPr>
              <w:t>Content</w:t>
            </w:r>
          </w:p>
        </w:tc>
      </w:tr>
      <w:tr w:rsidR="00BD7ED2" w14:paraId="418B793B" w14:textId="77777777">
        <w:trPr>
          <w:cantSplit/>
          <w:jc w:val="center"/>
        </w:trPr>
        <w:tc>
          <w:tcPr>
            <w:tcW w:w="2000" w:type="dxa"/>
          </w:tcPr>
          <w:p w14:paraId="51CFB2CA" w14:textId="77777777" w:rsidR="00BD7ED2" w:rsidRDefault="00000000">
            <w:r>
              <w:rPr>
                <w:b/>
              </w:rPr>
              <w:t>Name and label</w:t>
            </w:r>
          </w:p>
        </w:tc>
        <w:tc>
          <w:tcPr>
            <w:tcW w:w="7648" w:type="dxa"/>
          </w:tcPr>
          <w:p w14:paraId="280ACDF2" w14:textId="77777777" w:rsidR="00BD7ED2" w:rsidRDefault="00000000">
            <w:r>
              <w:t>validate_reusable_artifact_bundle — function; reentry.py:212. PUBLIC / ADVANCED (rule R2).</w:t>
            </w:r>
          </w:p>
        </w:tc>
      </w:tr>
      <w:tr w:rsidR="00BD7ED2" w14:paraId="654D857A" w14:textId="77777777">
        <w:trPr>
          <w:cantSplit/>
          <w:jc w:val="center"/>
        </w:trPr>
        <w:tc>
          <w:tcPr>
            <w:tcW w:w="2000" w:type="dxa"/>
          </w:tcPr>
          <w:p w14:paraId="1EB6AEBE" w14:textId="77777777" w:rsidR="00BD7ED2" w:rsidRDefault="00000000">
            <w:r>
              <w:rPr>
                <w:b/>
              </w:rPr>
              <w:t>Purpose</w:t>
            </w:r>
          </w:p>
        </w:tc>
        <w:tc>
          <w:tcPr>
            <w:tcW w:w="7648" w:type="dxa"/>
          </w:tcPr>
          <w:p w14:paraId="615A6E7C" w14:textId="77777777" w:rsidR="00BD7ED2" w:rsidRDefault="00000000">
            <w:r>
              <w:t>Checks a bundle’s identity and stage coverage against a plan.</w:t>
            </w:r>
          </w:p>
        </w:tc>
      </w:tr>
      <w:tr w:rsidR="00BD7ED2" w14:paraId="2D46D43D" w14:textId="77777777">
        <w:trPr>
          <w:cantSplit/>
          <w:jc w:val="center"/>
        </w:trPr>
        <w:tc>
          <w:tcPr>
            <w:tcW w:w="2000" w:type="dxa"/>
          </w:tcPr>
          <w:p w14:paraId="6A0691E1" w14:textId="77777777" w:rsidR="00BD7ED2" w:rsidRDefault="00000000">
            <w:r>
              <w:rPr>
                <w:b/>
              </w:rPr>
              <w:t>Framework basis</w:t>
            </w:r>
          </w:p>
        </w:tc>
        <w:tc>
          <w:tcPr>
            <w:tcW w:w="7648" w:type="dxa"/>
          </w:tcPr>
          <w:p w14:paraId="1917488C" w14:textId="77777777" w:rsidR="00BD7ED2" w:rsidRDefault="00000000">
            <w:r>
              <w:t>No V2.1 owner file; a runtime construct (15.6) serving the rule that upstream invalidity is never repaired or laundered downstream (C20/D4); canonical order (C20/D3).</w:t>
            </w:r>
          </w:p>
        </w:tc>
      </w:tr>
      <w:tr w:rsidR="00BD7ED2" w14:paraId="648BD59A" w14:textId="77777777">
        <w:trPr>
          <w:cantSplit/>
          <w:jc w:val="center"/>
        </w:trPr>
        <w:tc>
          <w:tcPr>
            <w:tcW w:w="2000" w:type="dxa"/>
          </w:tcPr>
          <w:p w14:paraId="1148F68A" w14:textId="77777777" w:rsidR="00BD7ED2" w:rsidRDefault="00000000">
            <w:r>
              <w:rPr>
                <w:b/>
              </w:rPr>
              <w:t>Signature</w:t>
            </w:r>
          </w:p>
        </w:tc>
        <w:tc>
          <w:tcPr>
            <w:tcW w:w="7648" w:type="dxa"/>
          </w:tcPr>
          <w:p w14:paraId="3726BF76" w14:textId="77777777" w:rsidR="00BD7ED2" w:rsidRDefault="00000000">
            <w:r>
              <w:t>validate_reusable_artifact_bundle(plan, bundle, *, expected_cycle_id: str, expected_initial_state_id: str, expected_configuration_id: str)</w:t>
            </w:r>
          </w:p>
        </w:tc>
      </w:tr>
      <w:tr w:rsidR="00BD7ED2" w14:paraId="124CD253" w14:textId="77777777">
        <w:trPr>
          <w:cantSplit/>
          <w:jc w:val="center"/>
        </w:trPr>
        <w:tc>
          <w:tcPr>
            <w:tcW w:w="2000" w:type="dxa"/>
          </w:tcPr>
          <w:p w14:paraId="638E5693" w14:textId="77777777" w:rsidR="00BD7ED2" w:rsidRDefault="00000000">
            <w:r>
              <w:rPr>
                <w:b/>
              </w:rPr>
              <w:t>Preconditions</w:t>
            </w:r>
          </w:p>
        </w:tc>
        <w:tc>
          <w:tcPr>
            <w:tcW w:w="7648" w:type="dxa"/>
          </w:tcPr>
          <w:p w14:paraId="669C393D" w14:textId="77777777" w:rsidR="00BD7ED2" w:rsidRDefault="00000000">
            <w:r>
              <w:t>The expected cycle, initial-state, and configuration ids, all non-empty.</w:t>
            </w:r>
          </w:p>
        </w:tc>
      </w:tr>
      <w:tr w:rsidR="00BD7ED2" w14:paraId="091FAF5C" w14:textId="77777777">
        <w:trPr>
          <w:cantSplit/>
          <w:jc w:val="center"/>
        </w:trPr>
        <w:tc>
          <w:tcPr>
            <w:tcW w:w="2000" w:type="dxa"/>
          </w:tcPr>
          <w:p w14:paraId="282D629E" w14:textId="77777777" w:rsidR="00BD7ED2" w:rsidRDefault="00000000">
            <w:r>
              <w:rPr>
                <w:b/>
              </w:rPr>
              <w:t>Result</w:t>
            </w:r>
          </w:p>
        </w:tc>
        <w:tc>
          <w:tcPr>
            <w:tcW w:w="7648" w:type="dxa"/>
          </w:tcPr>
          <w:p w14:paraId="702CFE2B" w14:textId="77777777" w:rsidR="00BD7ED2" w:rsidRDefault="00000000">
            <w:r>
              <w:t>GovernanceReusableArtifactBundleAssessment.</w:t>
            </w:r>
          </w:p>
        </w:tc>
      </w:tr>
      <w:tr w:rsidR="00BD7ED2" w14:paraId="3DA243CF" w14:textId="77777777">
        <w:trPr>
          <w:cantSplit/>
          <w:jc w:val="center"/>
        </w:trPr>
        <w:tc>
          <w:tcPr>
            <w:tcW w:w="2000" w:type="dxa"/>
          </w:tcPr>
          <w:p w14:paraId="1F9719F1" w14:textId="77777777" w:rsidR="00BD7ED2" w:rsidRDefault="00000000">
            <w:r>
              <w:rPr>
                <w:b/>
              </w:rPr>
              <w:t>Invariants</w:t>
            </w:r>
          </w:p>
        </w:tc>
        <w:tc>
          <w:tcPr>
            <w:tcW w:w="7648" w:type="dxa"/>
          </w:tcPr>
          <w:p w14:paraId="02CAEAE7" w14:textId="77777777" w:rsidR="00BD7ED2" w:rsidRDefault="00000000">
            <w:r>
              <w:t>The bundle’s ids match the expected ids; its stages are unique, canonical, and exactly the plan’s reusable stages in order; every payload is present; provenance ids are unique.</w:t>
            </w:r>
          </w:p>
        </w:tc>
      </w:tr>
      <w:tr w:rsidR="00BD7ED2" w14:paraId="293012B2" w14:textId="77777777">
        <w:trPr>
          <w:cantSplit/>
          <w:jc w:val="center"/>
        </w:trPr>
        <w:tc>
          <w:tcPr>
            <w:tcW w:w="2000" w:type="dxa"/>
          </w:tcPr>
          <w:p w14:paraId="15103645" w14:textId="77777777" w:rsidR="00BD7ED2" w:rsidRDefault="00000000">
            <w:r>
              <w:rPr>
                <w:b/>
              </w:rPr>
              <w:t>Failure behavior</w:t>
            </w:r>
          </w:p>
        </w:tc>
        <w:tc>
          <w:tcPr>
            <w:tcW w:w="7648" w:type="dxa"/>
          </w:tcPr>
          <w:p w14:paraId="29FEA5EC" w14:textId="77777777" w:rsidR="00BD7ED2" w:rsidRDefault="00000000">
            <w:r>
              <w:t>Returns violations; raises nothing.</w:t>
            </w:r>
          </w:p>
        </w:tc>
      </w:tr>
      <w:tr w:rsidR="00BD7ED2" w14:paraId="55EE6343" w14:textId="77777777">
        <w:trPr>
          <w:cantSplit/>
          <w:jc w:val="center"/>
        </w:trPr>
        <w:tc>
          <w:tcPr>
            <w:tcW w:w="2000" w:type="dxa"/>
          </w:tcPr>
          <w:p w14:paraId="344A06D7" w14:textId="77777777" w:rsidR="00BD7ED2" w:rsidRDefault="00000000">
            <w:r>
              <w:rPr>
                <w:b/>
              </w:rPr>
              <w:t>Does not</w:t>
            </w:r>
          </w:p>
        </w:tc>
        <w:tc>
          <w:tcPr>
            <w:tcW w:w="7648" w:type="dxa"/>
          </w:tcPr>
          <w:p w14:paraId="16F52739" w14:textId="77777777" w:rsidR="00BD7ED2" w:rsidRDefault="00000000">
            <w:r>
              <w:t>Check payload types or semantic validity. The bundle is matched by id strings only, and a payload for a stage the executor does not consume is never inspected. Each executor type-checks only the payloads it uses.</w:t>
            </w:r>
          </w:p>
        </w:tc>
      </w:tr>
      <w:tr w:rsidR="00BD7ED2" w14:paraId="27324180" w14:textId="77777777">
        <w:trPr>
          <w:cantSplit/>
          <w:jc w:val="center"/>
        </w:trPr>
        <w:tc>
          <w:tcPr>
            <w:tcW w:w="2000" w:type="dxa"/>
          </w:tcPr>
          <w:p w14:paraId="3562EBF7" w14:textId="77777777" w:rsidR="00BD7ED2" w:rsidRDefault="00000000">
            <w:r>
              <w:rPr>
                <w:b/>
              </w:rPr>
              <w:t>Evidence</w:t>
            </w:r>
          </w:p>
        </w:tc>
        <w:tc>
          <w:tcPr>
            <w:tcW w:w="7648" w:type="dxa"/>
          </w:tcPr>
          <w:p w14:paraId="2F03286A" w14:textId="77777777" w:rsidR="00BD7ED2" w:rsidRDefault="00000000">
            <w:r>
              <w:t>Direct use: test files 15; not named in doc 05; e.g. test_v2_adequacy_partial_reentry_v087.py, test_v2_constraints_partial_reentry_v091.py.</w:t>
            </w:r>
          </w:p>
        </w:tc>
      </w:tr>
      <w:tr w:rsidR="00BD7ED2" w14:paraId="639531A2" w14:textId="77777777">
        <w:trPr>
          <w:cantSplit/>
          <w:jc w:val="center"/>
        </w:trPr>
        <w:tc>
          <w:tcPr>
            <w:tcW w:w="2000" w:type="dxa"/>
          </w:tcPr>
          <w:p w14:paraId="4E07A0EB" w14:textId="77777777" w:rsidR="00BD7ED2" w:rsidRDefault="00000000">
            <w:r>
              <w:rPr>
                <w:b/>
              </w:rPr>
              <w:t>See also</w:t>
            </w:r>
          </w:p>
        </w:tc>
        <w:tc>
          <w:tcPr>
            <w:tcW w:w="7648" w:type="dxa"/>
          </w:tcPr>
          <w:p w14:paraId="15B533E9" w14:textId="77777777" w:rsidR="00BD7ED2" w:rsidRDefault="00000000">
            <w:r>
              <w:t>test_v2_reusable_artifact_bundle_v085.</w:t>
            </w:r>
          </w:p>
        </w:tc>
      </w:tr>
    </w:tbl>
    <w:p w14:paraId="6D9DF255" w14:textId="77777777" w:rsidR="00BD7ED2" w:rsidRDefault="00000000">
      <w:pPr>
        <w:pStyle w:val="KeyPoint"/>
      </w:pPr>
      <w:r>
        <w:t>A bundle is only as current as the host says it is. The runtime checks that the ids you declare match; it cannot check that the payloads came from that cycle or are still current. Assemble bundles from the result object of the cycle being re-entered, never from a different cycle.</w:t>
      </w:r>
    </w:p>
    <w:p w14:paraId="5F66A8F4" w14:textId="77777777" w:rsidR="00BD7ED2" w:rsidRDefault="00000000">
      <w:pPr>
        <w:pStyle w:val="Caption"/>
        <w:keepNext/>
      </w:pPr>
      <w:r>
        <w:t>Entry — apply_executable_dependency_scope</w:t>
      </w:r>
    </w:p>
    <w:tbl>
      <w:tblPr>
        <w:tblStyle w:val="TableGrid"/>
        <w:tblW w:w="9648" w:type="dxa"/>
        <w:jc w:val="center"/>
        <w:tblLook w:val="04A0" w:firstRow="1" w:lastRow="0" w:firstColumn="1" w:lastColumn="0" w:noHBand="0" w:noVBand="1"/>
      </w:tblPr>
      <w:tblGrid>
        <w:gridCol w:w="2000"/>
        <w:gridCol w:w="7648"/>
      </w:tblGrid>
      <w:tr w:rsidR="00BD7ED2" w14:paraId="6A79BC14" w14:textId="77777777">
        <w:trPr>
          <w:cantSplit/>
          <w:tblHeader/>
          <w:jc w:val="center"/>
        </w:trPr>
        <w:tc>
          <w:tcPr>
            <w:tcW w:w="2000" w:type="dxa"/>
            <w:shd w:val="clear" w:color="auto" w:fill="E7ECF3"/>
          </w:tcPr>
          <w:p w14:paraId="006C7F12" w14:textId="77777777" w:rsidR="00BD7ED2" w:rsidRDefault="00000000">
            <w:r>
              <w:rPr>
                <w:b/>
              </w:rPr>
              <w:t>Field</w:t>
            </w:r>
          </w:p>
        </w:tc>
        <w:tc>
          <w:tcPr>
            <w:tcW w:w="7648" w:type="dxa"/>
            <w:shd w:val="clear" w:color="auto" w:fill="E7ECF3"/>
          </w:tcPr>
          <w:p w14:paraId="5D5394A1" w14:textId="77777777" w:rsidR="00BD7ED2" w:rsidRDefault="00000000">
            <w:r>
              <w:rPr>
                <w:b/>
              </w:rPr>
              <w:t>Content</w:t>
            </w:r>
          </w:p>
        </w:tc>
      </w:tr>
      <w:tr w:rsidR="00BD7ED2" w14:paraId="5B9F766E" w14:textId="77777777">
        <w:trPr>
          <w:cantSplit/>
          <w:jc w:val="center"/>
        </w:trPr>
        <w:tc>
          <w:tcPr>
            <w:tcW w:w="2000" w:type="dxa"/>
          </w:tcPr>
          <w:p w14:paraId="5B313D88" w14:textId="77777777" w:rsidR="00BD7ED2" w:rsidRDefault="00000000">
            <w:r>
              <w:rPr>
                <w:b/>
              </w:rPr>
              <w:lastRenderedPageBreak/>
              <w:t>Name and label</w:t>
            </w:r>
          </w:p>
        </w:tc>
        <w:tc>
          <w:tcPr>
            <w:tcW w:w="7648" w:type="dxa"/>
          </w:tcPr>
          <w:p w14:paraId="0B126453" w14:textId="77777777" w:rsidR="00BD7ED2" w:rsidRDefault="00000000">
            <w:r>
              <w:t>apply_executable_dependency_scope — function; reentry.py:550. PUBLIC / ADVANCED (rule R2).</w:t>
            </w:r>
          </w:p>
        </w:tc>
      </w:tr>
      <w:tr w:rsidR="00BD7ED2" w14:paraId="26AE5681" w14:textId="77777777">
        <w:trPr>
          <w:cantSplit/>
          <w:jc w:val="center"/>
        </w:trPr>
        <w:tc>
          <w:tcPr>
            <w:tcW w:w="2000" w:type="dxa"/>
          </w:tcPr>
          <w:p w14:paraId="0F8F2F3C" w14:textId="77777777" w:rsidR="00BD7ED2" w:rsidRDefault="00000000">
            <w:r>
              <w:rPr>
                <w:b/>
              </w:rPr>
              <w:t>Purpose</w:t>
            </w:r>
          </w:p>
        </w:tc>
        <w:tc>
          <w:tcPr>
            <w:tcW w:w="7648" w:type="dxa"/>
          </w:tcPr>
          <w:p w14:paraId="0313B90A" w14:textId="77777777" w:rsidR="00BD7ED2" w:rsidRDefault="00000000">
            <w:r>
              <w:t>Corrects a Joint Recovery Feasibility plan for the executable order of the cycle.</w:t>
            </w:r>
          </w:p>
        </w:tc>
      </w:tr>
      <w:tr w:rsidR="00BD7ED2" w14:paraId="7463FCCA" w14:textId="77777777">
        <w:trPr>
          <w:cantSplit/>
          <w:jc w:val="center"/>
        </w:trPr>
        <w:tc>
          <w:tcPr>
            <w:tcW w:w="2000" w:type="dxa"/>
          </w:tcPr>
          <w:p w14:paraId="09394A3E" w14:textId="77777777" w:rsidR="00BD7ED2" w:rsidRDefault="00000000">
            <w:r>
              <w:rPr>
                <w:b/>
              </w:rPr>
              <w:t>Framework basis</w:t>
            </w:r>
          </w:p>
        </w:tc>
        <w:tc>
          <w:tcPr>
            <w:tcW w:w="7648" w:type="dxa"/>
          </w:tcPr>
          <w:p w14:paraId="75E1D98D" w14:textId="77777777" w:rsidR="00BD7ED2" w:rsidRDefault="00000000">
            <w:r>
              <w:t>No V2.1 owner file; a runtime construct (15.6) serving the rule that upstream invalidity is never repaired or laundered downstream (C20/D4); canonical order (C20/D3); joint-recovery binding (3.9).</w:t>
            </w:r>
          </w:p>
        </w:tc>
      </w:tr>
      <w:tr w:rsidR="00BD7ED2" w14:paraId="04D6B4D7" w14:textId="77777777">
        <w:trPr>
          <w:cantSplit/>
          <w:jc w:val="center"/>
        </w:trPr>
        <w:tc>
          <w:tcPr>
            <w:tcW w:w="2000" w:type="dxa"/>
          </w:tcPr>
          <w:p w14:paraId="3AE5DA47" w14:textId="77777777" w:rsidR="00BD7ED2" w:rsidRDefault="00000000">
            <w:r>
              <w:rPr>
                <w:b/>
              </w:rPr>
              <w:t>Signature</w:t>
            </w:r>
          </w:p>
        </w:tc>
        <w:tc>
          <w:tcPr>
            <w:tcW w:w="7648" w:type="dxa"/>
          </w:tcPr>
          <w:p w14:paraId="1EF3AA3D" w14:textId="77777777" w:rsidR="00BD7ED2" w:rsidRDefault="00000000">
            <w:r>
              <w:t>apply_executable_dependency_scope(plan)</w:t>
            </w:r>
          </w:p>
        </w:tc>
      </w:tr>
      <w:tr w:rsidR="00BD7ED2" w14:paraId="08F44D64" w14:textId="77777777">
        <w:trPr>
          <w:cantSplit/>
          <w:jc w:val="center"/>
        </w:trPr>
        <w:tc>
          <w:tcPr>
            <w:tcW w:w="2000" w:type="dxa"/>
          </w:tcPr>
          <w:p w14:paraId="3BE444F1" w14:textId="77777777" w:rsidR="00BD7ED2" w:rsidRDefault="00000000">
            <w:r>
              <w:rPr>
                <w:b/>
              </w:rPr>
              <w:t>Preconditions</w:t>
            </w:r>
          </w:p>
        </w:tc>
        <w:tc>
          <w:tcPr>
            <w:tcW w:w="7648" w:type="dxa"/>
          </w:tcPr>
          <w:p w14:paraId="3F35AB2A" w14:textId="77777777" w:rsidR="00BD7ED2" w:rsidRDefault="00000000">
            <w:r>
              <w:t>A plan. Plans at any other boundary, and invalid plans, are returned unchanged.</w:t>
            </w:r>
          </w:p>
        </w:tc>
      </w:tr>
      <w:tr w:rsidR="00BD7ED2" w14:paraId="3DB7F13B" w14:textId="77777777">
        <w:trPr>
          <w:cantSplit/>
          <w:jc w:val="center"/>
        </w:trPr>
        <w:tc>
          <w:tcPr>
            <w:tcW w:w="2000" w:type="dxa"/>
          </w:tcPr>
          <w:p w14:paraId="1F49B4B8" w14:textId="77777777" w:rsidR="00BD7ED2" w:rsidRDefault="00000000">
            <w:r>
              <w:rPr>
                <w:b/>
              </w:rPr>
              <w:t>Result</w:t>
            </w:r>
          </w:p>
        </w:tc>
        <w:tc>
          <w:tcPr>
            <w:tcW w:w="7648" w:type="dxa"/>
          </w:tcPr>
          <w:p w14:paraId="69A6C3F1" w14:textId="77777777" w:rsidR="00BD7ED2" w:rsidRDefault="00000000">
            <w:r>
              <w:t>A GovernanceReentryPlan at the same boundary whose reusable stages end at Pi Completeness, and whose non-reusable stages are Joint Recovery Feasibility, Constraints, Domain Framing, Adequacy, Sigma, and epsilon.</w:t>
            </w:r>
          </w:p>
        </w:tc>
      </w:tr>
      <w:tr w:rsidR="00BD7ED2" w14:paraId="6E0C11D6" w14:textId="77777777">
        <w:trPr>
          <w:cantSplit/>
          <w:jc w:val="center"/>
        </w:trPr>
        <w:tc>
          <w:tcPr>
            <w:tcW w:w="2000" w:type="dxa"/>
          </w:tcPr>
          <w:p w14:paraId="54AE47DD" w14:textId="77777777" w:rsidR="00BD7ED2" w:rsidRDefault="00000000">
            <w:r>
              <w:rPr>
                <w:b/>
              </w:rPr>
              <w:t>Invariants</w:t>
            </w:r>
          </w:p>
        </w:tc>
        <w:tc>
          <w:tcPr>
            <w:tcW w:w="7648" w:type="dxa"/>
          </w:tcPr>
          <w:p w14:paraId="3D07C48C" w14:textId="77777777" w:rsidR="00BD7ED2" w:rsidRDefault="00000000">
            <w:r>
              <w:t>The executable cycle binds mandatory recovery actions into Π before Constraints, so a joint-recovery invalidation reaches Constraints and Domain Framing even though the presentation order lists them earlier.</w:t>
            </w:r>
          </w:p>
        </w:tc>
      </w:tr>
      <w:tr w:rsidR="00BD7ED2" w14:paraId="051C77D6" w14:textId="77777777">
        <w:trPr>
          <w:cantSplit/>
          <w:jc w:val="center"/>
        </w:trPr>
        <w:tc>
          <w:tcPr>
            <w:tcW w:w="2000" w:type="dxa"/>
          </w:tcPr>
          <w:p w14:paraId="60153CEB" w14:textId="77777777" w:rsidR="00BD7ED2" w:rsidRDefault="00000000">
            <w:r>
              <w:rPr>
                <w:b/>
              </w:rPr>
              <w:t>Failure behavior</w:t>
            </w:r>
          </w:p>
        </w:tc>
        <w:tc>
          <w:tcPr>
            <w:tcW w:w="7648" w:type="dxa"/>
          </w:tcPr>
          <w:p w14:paraId="29CEFF14" w14:textId="77777777" w:rsidR="00BD7ED2" w:rsidRDefault="00000000">
            <w:r>
              <w:t>None.</w:t>
            </w:r>
          </w:p>
        </w:tc>
      </w:tr>
      <w:tr w:rsidR="00BD7ED2" w14:paraId="02F3E493" w14:textId="77777777">
        <w:trPr>
          <w:cantSplit/>
          <w:jc w:val="center"/>
        </w:trPr>
        <w:tc>
          <w:tcPr>
            <w:tcW w:w="2000" w:type="dxa"/>
          </w:tcPr>
          <w:p w14:paraId="302E10DA" w14:textId="77777777" w:rsidR="00BD7ED2" w:rsidRDefault="00000000">
            <w:r>
              <w:rPr>
                <w:b/>
              </w:rPr>
              <w:t>Does not</w:t>
            </w:r>
          </w:p>
        </w:tc>
        <w:tc>
          <w:tcPr>
            <w:tcW w:w="7648" w:type="dxa"/>
          </w:tcPr>
          <w:p w14:paraId="7249594D" w14:textId="77777777" w:rsidR="00BD7ED2" w:rsidRDefault="00000000">
            <w:r>
              <w:t>Infer any other dependency.</w:t>
            </w:r>
          </w:p>
        </w:tc>
      </w:tr>
      <w:tr w:rsidR="00BD7ED2" w14:paraId="551FCEF9" w14:textId="77777777">
        <w:trPr>
          <w:cantSplit/>
          <w:jc w:val="center"/>
        </w:trPr>
        <w:tc>
          <w:tcPr>
            <w:tcW w:w="2000" w:type="dxa"/>
          </w:tcPr>
          <w:p w14:paraId="619489C8" w14:textId="77777777" w:rsidR="00BD7ED2" w:rsidRDefault="00000000">
            <w:r>
              <w:rPr>
                <w:b/>
              </w:rPr>
              <w:t>Evidence</w:t>
            </w:r>
          </w:p>
        </w:tc>
        <w:tc>
          <w:tcPr>
            <w:tcW w:w="7648" w:type="dxa"/>
          </w:tcPr>
          <w:p w14:paraId="1A76A836" w14:textId="77777777" w:rsidR="00BD7ED2" w:rsidRDefault="00000000">
            <w:r>
              <w:t>Direct use: test files 2; not named in doc 05; e.g. test_v2_executable_dependency_scope_v089.py, test_v2_joint_recovery_reentry_v090.py.</w:t>
            </w:r>
          </w:p>
        </w:tc>
      </w:tr>
      <w:tr w:rsidR="00BD7ED2" w14:paraId="4419DFEB" w14:textId="77777777">
        <w:trPr>
          <w:cantSplit/>
          <w:jc w:val="center"/>
        </w:trPr>
        <w:tc>
          <w:tcPr>
            <w:tcW w:w="2000" w:type="dxa"/>
          </w:tcPr>
          <w:p w14:paraId="4053F881" w14:textId="77777777" w:rsidR="00BD7ED2" w:rsidRDefault="00000000">
            <w:r>
              <w:rPr>
                <w:b/>
              </w:rPr>
              <w:t>See also</w:t>
            </w:r>
          </w:p>
        </w:tc>
        <w:tc>
          <w:tcPr>
            <w:tcW w:w="7648" w:type="dxa"/>
          </w:tcPr>
          <w:p w14:paraId="707142BA" w14:textId="77777777" w:rsidR="00BD7ED2" w:rsidRDefault="00000000">
            <w:r>
              <w:t>test_v2_joint_recovery_reentry_readiness_v088.</w:t>
            </w:r>
          </w:p>
        </w:tc>
      </w:tr>
    </w:tbl>
    <w:p w14:paraId="2FB00813" w14:textId="77777777" w:rsidR="00BD7ED2" w:rsidRDefault="00000000">
      <w:pPr>
        <w:spacing w:before="160"/>
      </w:pPr>
      <w:r>
        <w:t>plan_governance_reentry does not apply this correction. A plan at "Joint Recovery Feasibility" produced by any derivation marks Constraints and Domain Framing reusable until the host passes it through apply_executable_dependency_scope; assess_joint_recovery_reentry_readiness (12.8) reports the unscoped plan as insufficient. The joint-recovery executor recomputes Constraints and Framing in either case, but a bundle built for an unscoped plan carries payloads for stages that are not in fact reusable. Apply the scope to every joint-recovery plan (Chapter 15).</w:t>
      </w:r>
    </w:p>
    <w:p w14:paraId="0F32823E" w14:textId="77777777" w:rsidR="00BD7ED2" w:rsidRDefault="00000000">
      <w:pPr>
        <w:pStyle w:val="Heading2"/>
      </w:pPr>
      <w:bookmarkStart w:id="144" w:name="_Toc241688160"/>
      <w:r>
        <w:t>12.5 Stage-Specific Re-entry Executors</w:t>
      </w:r>
      <w:bookmarkEnd w:id="144"/>
    </w:p>
    <w:p w14:paraId="1FBB46FD" w14:textId="77777777" w:rsidR="00BD7ED2" w:rsidRDefault="00000000">
      <w:r>
        <w:t>v0.141 has one executor per boundary from PPP to Σ. Each checks the plan’s boundary, the bundle assessment, and the payloads it needs; recomputes its own stage; and continues through the rest of the stack by delegating to the executor for the next boundary, so an early re-entry runs every later stage once. Every executor stops before ε and returns a GovernanceReentryExecutionResult whose decision is a CanonicalDecisionCycleAssessment. Early executors also need reconstruction inputs: the records of Table 12.3 that carry what the cycle request supplied for that stage, bound to the registry identity current when they were authorized.</w:t>
      </w:r>
    </w:p>
    <w:p w14:paraId="6E9F0FCE" w14:textId="77777777" w:rsidR="00BD7ED2" w:rsidRDefault="00000000">
      <w:pPr>
        <w:pStyle w:val="Caption"/>
        <w:keepNext/>
      </w:pPr>
      <w:r>
        <w:t>Table 12.2 — Stage executors</w:t>
      </w:r>
    </w:p>
    <w:tbl>
      <w:tblPr>
        <w:tblStyle w:val="TableGrid"/>
        <w:tblW w:w="9648" w:type="dxa"/>
        <w:jc w:val="center"/>
        <w:tblLook w:val="04A0" w:firstRow="1" w:lastRow="0" w:firstColumn="1" w:lastColumn="0" w:noHBand="0" w:noVBand="1"/>
      </w:tblPr>
      <w:tblGrid>
        <w:gridCol w:w="1064"/>
        <w:gridCol w:w="2778"/>
        <w:gridCol w:w="2670"/>
        <w:gridCol w:w="2330"/>
        <w:gridCol w:w="1022"/>
      </w:tblGrid>
      <w:tr w:rsidR="00BD7ED2" w14:paraId="6573B565" w14:textId="77777777">
        <w:trPr>
          <w:cantSplit/>
          <w:tblHeader/>
          <w:jc w:val="center"/>
        </w:trPr>
        <w:tc>
          <w:tcPr>
            <w:tcW w:w="1500" w:type="dxa"/>
            <w:shd w:val="clear" w:color="auto" w:fill="E7ECF3"/>
          </w:tcPr>
          <w:p w14:paraId="672E3F01" w14:textId="77777777" w:rsidR="00BD7ED2" w:rsidRDefault="00000000">
            <w:r>
              <w:rPr>
                <w:b/>
              </w:rPr>
              <w:t>Boundary</w:t>
            </w:r>
          </w:p>
        </w:tc>
        <w:tc>
          <w:tcPr>
            <w:tcW w:w="2900" w:type="dxa"/>
            <w:shd w:val="clear" w:color="auto" w:fill="E7ECF3"/>
          </w:tcPr>
          <w:p w14:paraId="7433FC3A" w14:textId="77777777" w:rsidR="00BD7ED2" w:rsidRDefault="00000000">
            <w:r>
              <w:rPr>
                <w:b/>
              </w:rPr>
              <w:t>Executor</w:t>
            </w:r>
          </w:p>
        </w:tc>
        <w:tc>
          <w:tcPr>
            <w:tcW w:w="2000" w:type="dxa"/>
            <w:shd w:val="clear" w:color="auto" w:fill="E7ECF3"/>
          </w:tcPr>
          <w:p w14:paraId="0960285F" w14:textId="77777777" w:rsidR="00BD7ED2" w:rsidRDefault="00000000">
            <w:r>
              <w:rPr>
                <w:b/>
              </w:rPr>
              <w:t>Bundle payloads used</w:t>
            </w:r>
          </w:p>
        </w:tc>
        <w:tc>
          <w:tcPr>
            <w:tcW w:w="1700" w:type="dxa"/>
            <w:shd w:val="clear" w:color="auto" w:fill="E7ECF3"/>
          </w:tcPr>
          <w:p w14:paraId="48F97C2F" w14:textId="77777777" w:rsidR="00BD7ED2" w:rsidRDefault="00000000">
            <w:r>
              <w:rPr>
                <w:b/>
              </w:rPr>
              <w:t>Extra inputs</w:t>
            </w:r>
          </w:p>
        </w:tc>
        <w:tc>
          <w:tcPr>
            <w:tcW w:w="1548" w:type="dxa"/>
            <w:shd w:val="clear" w:color="auto" w:fill="E7ECF3"/>
          </w:tcPr>
          <w:p w14:paraId="261DEF57" w14:textId="77777777" w:rsidR="00BD7ED2" w:rsidRDefault="00000000">
            <w:r>
              <w:rPr>
                <w:b/>
              </w:rPr>
              <w:t>Continues to</w:t>
            </w:r>
          </w:p>
        </w:tc>
      </w:tr>
      <w:tr w:rsidR="00BD7ED2" w14:paraId="7E73F736" w14:textId="77777777">
        <w:trPr>
          <w:cantSplit/>
          <w:jc w:val="center"/>
        </w:trPr>
        <w:tc>
          <w:tcPr>
            <w:tcW w:w="1500" w:type="dxa"/>
          </w:tcPr>
          <w:p w14:paraId="2302C6E6" w14:textId="77777777" w:rsidR="00BD7ED2" w:rsidRDefault="00000000">
            <w:r>
              <w:rPr>
                <w:b/>
              </w:rPr>
              <w:lastRenderedPageBreak/>
              <w:t>Sigma</w:t>
            </w:r>
          </w:p>
        </w:tc>
        <w:tc>
          <w:tcPr>
            <w:tcW w:w="2900" w:type="dxa"/>
          </w:tcPr>
          <w:p w14:paraId="3C952BEA" w14:textId="77777777" w:rsidR="00BD7ED2" w:rsidRDefault="00000000">
            <w:r>
              <w:t>execute_sigma_reentry(runtime, plan, bundle, ba)</w:t>
            </w:r>
          </w:p>
        </w:tc>
        <w:tc>
          <w:tcPr>
            <w:tcW w:w="2000" w:type="dxa"/>
          </w:tcPr>
          <w:p w14:paraId="41C278FD" w14:textId="77777777" w:rsidR="00BD7ED2" w:rsidRDefault="00000000">
            <w:r>
              <w:t>G, Pi, Pi Completeness, Constraints, Domain Framing, Adequacy (SigmaReusableAdequacyArtifact)</w:t>
            </w:r>
          </w:p>
        </w:tc>
        <w:tc>
          <w:tcPr>
            <w:tcW w:w="1700" w:type="dxa"/>
          </w:tcPr>
          <w:p w14:paraId="5CA8589A" w14:textId="77777777" w:rsidR="00BD7ED2" w:rsidRDefault="00000000">
            <w:r>
              <w:t>—</w:t>
            </w:r>
          </w:p>
        </w:tc>
        <w:tc>
          <w:tcPr>
            <w:tcW w:w="1548" w:type="dxa"/>
          </w:tcPr>
          <w:p w14:paraId="415BEBDB" w14:textId="77777777" w:rsidR="00BD7ED2" w:rsidRDefault="00000000">
            <w:r>
              <w:t>Standard Σ only; refuses when no policy is adequate</w:t>
            </w:r>
          </w:p>
        </w:tc>
      </w:tr>
      <w:tr w:rsidR="00BD7ED2" w14:paraId="67D8C4AA" w14:textId="77777777">
        <w:trPr>
          <w:cantSplit/>
          <w:jc w:val="center"/>
        </w:trPr>
        <w:tc>
          <w:tcPr>
            <w:tcW w:w="1500" w:type="dxa"/>
          </w:tcPr>
          <w:p w14:paraId="41DFDDD6" w14:textId="77777777" w:rsidR="00BD7ED2" w:rsidRDefault="00000000">
            <w:r>
              <w:rPr>
                <w:b/>
              </w:rPr>
              <w:t>Adequacy</w:t>
            </w:r>
          </w:p>
        </w:tc>
        <w:tc>
          <w:tcPr>
            <w:tcW w:w="2900" w:type="dxa"/>
          </w:tcPr>
          <w:p w14:paraId="444E20F3" w14:textId="77777777" w:rsidR="00BD7ED2" w:rsidRDefault="00000000">
            <w:r>
              <w:t>execute_adequacy_reentry(runtime, plan, bundle, ba)</w:t>
            </w:r>
          </w:p>
        </w:tc>
        <w:tc>
          <w:tcPr>
            <w:tcW w:w="2000" w:type="dxa"/>
          </w:tcPr>
          <w:p w14:paraId="0452EBB0" w14:textId="77777777" w:rsidR="00BD7ED2" w:rsidRDefault="00000000">
            <w:r>
              <w:t>G, Pi, Pi Completeness, Constraints, Domain Framing (AdequacyReusableDomainFramingArtifact), Joint Recovery Feasibility (AdequacyReusableProjectionArtifact)</w:t>
            </w:r>
          </w:p>
        </w:tc>
        <w:tc>
          <w:tcPr>
            <w:tcW w:w="1700" w:type="dxa"/>
          </w:tcPr>
          <w:p w14:paraId="7C287781" w14:textId="77777777" w:rsidR="00BD7ED2" w:rsidRDefault="00000000">
            <w:r>
              <w:t>—</w:t>
            </w:r>
          </w:p>
        </w:tc>
        <w:tc>
          <w:tcPr>
            <w:tcW w:w="1548" w:type="dxa"/>
          </w:tcPr>
          <w:p w14:paraId="377D9563" w14:textId="77777777" w:rsidR="00BD7ED2" w:rsidRDefault="00000000">
            <w:r>
              <w:t>Standard or fallback Σ; Q is reused, not re-projected</w:t>
            </w:r>
          </w:p>
        </w:tc>
      </w:tr>
      <w:tr w:rsidR="00BD7ED2" w14:paraId="09B8A5C2" w14:textId="77777777">
        <w:trPr>
          <w:cantSplit/>
          <w:jc w:val="center"/>
        </w:trPr>
        <w:tc>
          <w:tcPr>
            <w:tcW w:w="1500" w:type="dxa"/>
          </w:tcPr>
          <w:p w14:paraId="01FD9576" w14:textId="77777777" w:rsidR="00BD7ED2" w:rsidRDefault="00000000">
            <w:r>
              <w:rPr>
                <w:b/>
              </w:rPr>
              <w:t>Domain Framing</w:t>
            </w:r>
          </w:p>
        </w:tc>
        <w:tc>
          <w:tcPr>
            <w:tcW w:w="2900" w:type="dxa"/>
          </w:tcPr>
          <w:p w14:paraId="785B9253" w14:textId="77777777" w:rsidR="00BD7ED2" w:rsidRDefault="00000000">
            <w:r>
              <w:t>execute_domain_framing_reentry(runtime, plan, bundle, ba, state, request)</w:t>
            </w:r>
          </w:p>
        </w:tc>
        <w:tc>
          <w:tcPr>
            <w:tcW w:w="2000" w:type="dxa"/>
          </w:tcPr>
          <w:p w14:paraId="6C097EC6" w14:textId="77777777" w:rsidR="00BD7ED2" w:rsidRDefault="00000000">
            <w:r>
              <w:t>G, Graph/Seed, Pi, Pi Completeness, Constraints</w:t>
            </w:r>
          </w:p>
        </w:tc>
        <w:tc>
          <w:tcPr>
            <w:tcW w:w="1700" w:type="dxa"/>
          </w:tcPr>
          <w:p w14:paraId="43517607" w14:textId="77777777" w:rsidR="00BD7ED2" w:rsidRDefault="00000000">
            <w:r>
              <w:t>—</w:t>
            </w:r>
          </w:p>
        </w:tc>
        <w:tc>
          <w:tcPr>
            <w:tcW w:w="1548" w:type="dxa"/>
          </w:tcPr>
          <w:p w14:paraId="2729CD60" w14:textId="77777777" w:rsidR="00BD7ED2" w:rsidRDefault="00000000">
            <w:r>
              <w:t>Projection, Adequacy, standard or fallback Σ</w:t>
            </w:r>
          </w:p>
        </w:tc>
      </w:tr>
      <w:tr w:rsidR="00BD7ED2" w14:paraId="06509639" w14:textId="77777777">
        <w:trPr>
          <w:cantSplit/>
          <w:jc w:val="center"/>
        </w:trPr>
        <w:tc>
          <w:tcPr>
            <w:tcW w:w="1500" w:type="dxa"/>
          </w:tcPr>
          <w:p w14:paraId="0BBBBAB4" w14:textId="77777777" w:rsidR="00BD7ED2" w:rsidRDefault="00000000">
            <w:r>
              <w:rPr>
                <w:b/>
              </w:rPr>
              <w:t>Joint Recovery Feasibility</w:t>
            </w:r>
          </w:p>
        </w:tc>
        <w:tc>
          <w:tcPr>
            <w:tcW w:w="2900" w:type="dxa"/>
          </w:tcPr>
          <w:p w14:paraId="3BF639D9" w14:textId="77777777" w:rsidR="00BD7ED2" w:rsidRDefault="00000000">
            <w:r>
              <w:t>execute_joint_recovery_reentry(runtime, plan, bundle, ba, state, request)</w:t>
            </w:r>
          </w:p>
        </w:tc>
        <w:tc>
          <w:tcPr>
            <w:tcW w:w="2000" w:type="dxa"/>
          </w:tcPr>
          <w:p w14:paraId="701604FC" w14:textId="77777777" w:rsidR="00BD7ED2" w:rsidRDefault="00000000">
            <w:r>
              <w:t>G, R, Graph/Seed, Pi (pre-binding), Pi Completeness</w:t>
            </w:r>
          </w:p>
        </w:tc>
        <w:tc>
          <w:tcPr>
            <w:tcW w:w="1700" w:type="dxa"/>
          </w:tcPr>
          <w:p w14:paraId="17CA1882" w14:textId="77777777" w:rsidR="00BD7ED2" w:rsidRDefault="00000000">
            <w:r>
              <w:t>—</w:t>
            </w:r>
          </w:p>
        </w:tc>
        <w:tc>
          <w:tcPr>
            <w:tcW w:w="1548" w:type="dxa"/>
          </w:tcPr>
          <w:p w14:paraId="3F1AE85A" w14:textId="77777777" w:rsidR="00BD7ED2" w:rsidRDefault="00000000">
            <w:r>
              <w:t>Constraints, Framing, projection, Adequacy, Σ (terminal, fallback, or standard)</w:t>
            </w:r>
          </w:p>
        </w:tc>
      </w:tr>
      <w:tr w:rsidR="00BD7ED2" w14:paraId="63F5EC5E" w14:textId="77777777">
        <w:trPr>
          <w:cantSplit/>
          <w:jc w:val="center"/>
        </w:trPr>
        <w:tc>
          <w:tcPr>
            <w:tcW w:w="1500" w:type="dxa"/>
          </w:tcPr>
          <w:p w14:paraId="5C9FADCC" w14:textId="77777777" w:rsidR="00BD7ED2" w:rsidRDefault="00000000">
            <w:r>
              <w:rPr>
                <w:b/>
              </w:rPr>
              <w:t>Constraints</w:t>
            </w:r>
          </w:p>
        </w:tc>
        <w:tc>
          <w:tcPr>
            <w:tcW w:w="2900" w:type="dxa"/>
          </w:tcPr>
          <w:p w14:paraId="74DB4193" w14:textId="77777777" w:rsidR="00BD7ED2" w:rsidRDefault="00000000">
            <w:r>
              <w:t>execute_constraints_reentry(runtime, plan, bundle, ba, state, request)</w:t>
            </w:r>
          </w:p>
        </w:tc>
        <w:tc>
          <w:tcPr>
            <w:tcW w:w="2000" w:type="dxa"/>
          </w:tcPr>
          <w:p w14:paraId="1A6F95C5" w14:textId="77777777" w:rsidR="00BD7ED2" w:rsidRDefault="00000000">
            <w:r>
              <w:t>Graph/Seed, Pi (ConstraintsReusablePiArtifact), Pi Completeness</w:t>
            </w:r>
          </w:p>
        </w:tc>
        <w:tc>
          <w:tcPr>
            <w:tcW w:w="1700" w:type="dxa"/>
          </w:tcPr>
          <w:p w14:paraId="45D179A9" w14:textId="77777777" w:rsidR="00BD7ED2" w:rsidRDefault="00000000">
            <w:r>
              <w:t>—</w:t>
            </w:r>
          </w:p>
        </w:tc>
        <w:tc>
          <w:tcPr>
            <w:tcW w:w="1548" w:type="dxa"/>
          </w:tcPr>
          <w:p w14:paraId="10353318" w14:textId="77777777" w:rsidR="00BD7ED2" w:rsidRDefault="00000000">
            <w:r>
              <w:t>Framing, projection, Adequacy, Σ</w:t>
            </w:r>
          </w:p>
        </w:tc>
      </w:tr>
      <w:tr w:rsidR="00BD7ED2" w14:paraId="49EFCC3A" w14:textId="77777777">
        <w:trPr>
          <w:cantSplit/>
          <w:jc w:val="center"/>
        </w:trPr>
        <w:tc>
          <w:tcPr>
            <w:tcW w:w="1500" w:type="dxa"/>
          </w:tcPr>
          <w:p w14:paraId="6C79CB61" w14:textId="77777777" w:rsidR="00BD7ED2" w:rsidRDefault="00000000">
            <w:r>
              <w:rPr>
                <w:b/>
              </w:rPr>
              <w:lastRenderedPageBreak/>
              <w:t>Pi Completeness</w:t>
            </w:r>
          </w:p>
        </w:tc>
        <w:tc>
          <w:tcPr>
            <w:tcW w:w="2900" w:type="dxa"/>
          </w:tcPr>
          <w:p w14:paraId="177C4466" w14:textId="77777777" w:rsidR="00BD7ED2" w:rsidRDefault="00000000">
            <w:r>
              <w:t>execute_pi_completeness_reentry(runtime, plan, bundle, ba, state, request)</w:t>
            </w:r>
          </w:p>
        </w:tc>
        <w:tc>
          <w:tcPr>
            <w:tcW w:w="2000" w:type="dxa"/>
          </w:tcPr>
          <w:p w14:paraId="1558AFC9" w14:textId="77777777" w:rsidR="00BD7ED2" w:rsidRDefault="00000000">
            <w:r>
              <w:t>G, R, Graph/Seed, Pi</w:t>
            </w:r>
          </w:p>
        </w:tc>
        <w:tc>
          <w:tcPr>
            <w:tcW w:w="1700" w:type="dxa"/>
          </w:tcPr>
          <w:p w14:paraId="065C6460" w14:textId="77777777" w:rsidR="00BD7ED2" w:rsidRDefault="00000000">
            <w:r>
              <w:t>—</w:t>
            </w:r>
          </w:p>
        </w:tc>
        <w:tc>
          <w:tcPr>
            <w:tcW w:w="1548" w:type="dxa"/>
          </w:tcPr>
          <w:p w14:paraId="21836CC0" w14:textId="77777777" w:rsidR="00BD7ED2" w:rsidRDefault="00000000">
            <w:r>
              <w:t>Joint recovery and the rest; does not stop for an infeasible active set (defect K2)</w:t>
            </w:r>
          </w:p>
        </w:tc>
      </w:tr>
      <w:tr w:rsidR="00BD7ED2" w14:paraId="0EC5B439" w14:textId="77777777">
        <w:trPr>
          <w:cantSplit/>
          <w:jc w:val="center"/>
        </w:trPr>
        <w:tc>
          <w:tcPr>
            <w:tcW w:w="1500" w:type="dxa"/>
          </w:tcPr>
          <w:p w14:paraId="0F7ABC0B" w14:textId="77777777" w:rsidR="00BD7ED2" w:rsidRDefault="00000000">
            <w:r>
              <w:rPr>
                <w:b/>
              </w:rPr>
              <w:t>Pi</w:t>
            </w:r>
          </w:p>
        </w:tc>
        <w:tc>
          <w:tcPr>
            <w:tcW w:w="2900" w:type="dxa"/>
          </w:tcPr>
          <w:p w14:paraId="728CA5D8" w14:textId="77777777" w:rsidR="00BD7ED2" w:rsidRDefault="00000000">
            <w:r>
              <w:t>execute_pi_reentry(..., pi_inputs)</w:t>
            </w:r>
          </w:p>
        </w:tc>
        <w:tc>
          <w:tcPr>
            <w:tcW w:w="2000" w:type="dxa"/>
          </w:tcPr>
          <w:p w14:paraId="18C343FC" w14:textId="77777777" w:rsidR="00BD7ED2" w:rsidRDefault="00000000">
            <w:r>
              <w:t>Graph/Seed (G, R if present)</w:t>
            </w:r>
          </w:p>
        </w:tc>
        <w:tc>
          <w:tcPr>
            <w:tcW w:w="1700" w:type="dxa"/>
          </w:tcPr>
          <w:p w14:paraId="1613DF69" w14:textId="77777777" w:rsidR="00BD7ED2" w:rsidRDefault="00000000">
            <w:r>
              <w:t>PiReusableConstructionInputs</w:t>
            </w:r>
          </w:p>
        </w:tc>
        <w:tc>
          <w:tcPr>
            <w:tcW w:w="1548" w:type="dxa"/>
          </w:tcPr>
          <w:p w14:paraId="136E6FDA" w14:textId="77777777" w:rsidR="00BD7ED2" w:rsidRDefault="00000000">
            <w:r>
              <w:t>Pi Completeness executor</w:t>
            </w:r>
          </w:p>
        </w:tc>
      </w:tr>
      <w:tr w:rsidR="00BD7ED2" w14:paraId="749AA74B" w14:textId="77777777">
        <w:trPr>
          <w:cantSplit/>
          <w:jc w:val="center"/>
        </w:trPr>
        <w:tc>
          <w:tcPr>
            <w:tcW w:w="1500" w:type="dxa"/>
          </w:tcPr>
          <w:p w14:paraId="519FA0C2" w14:textId="77777777" w:rsidR="00BD7ED2" w:rsidRDefault="00000000">
            <w:r>
              <w:rPr>
                <w:b/>
              </w:rPr>
              <w:t>Graph/Seed</w:t>
            </w:r>
          </w:p>
        </w:tc>
        <w:tc>
          <w:tcPr>
            <w:tcW w:w="2900" w:type="dxa"/>
          </w:tcPr>
          <w:p w14:paraId="73E71933" w14:textId="77777777" w:rsidR="00BD7ED2" w:rsidRDefault="00000000">
            <w:r>
              <w:t>execute_graph_reentry(..., graph_inputs, pi_inputs)</w:t>
            </w:r>
          </w:p>
        </w:tc>
        <w:tc>
          <w:tcPr>
            <w:tcW w:w="2000" w:type="dxa"/>
          </w:tcPr>
          <w:p w14:paraId="03BEBADC" w14:textId="77777777" w:rsidR="00BD7ED2" w:rsidRDefault="00000000">
            <w:r>
              <w:t>G, R</w:t>
            </w:r>
          </w:p>
        </w:tc>
        <w:tc>
          <w:tcPr>
            <w:tcW w:w="1700" w:type="dxa"/>
          </w:tcPr>
          <w:p w14:paraId="47132AAA" w14:textId="77777777" w:rsidR="00BD7ED2" w:rsidRDefault="00000000">
            <w:r>
              <w:t>Graph and Pi inputs</w:t>
            </w:r>
          </w:p>
        </w:tc>
        <w:tc>
          <w:tcPr>
            <w:tcW w:w="1548" w:type="dxa"/>
          </w:tcPr>
          <w:p w14:paraId="4558A40F" w14:textId="77777777" w:rsidR="00BD7ED2" w:rsidRDefault="00000000">
            <w:r>
              <w:t>Pi executor</w:t>
            </w:r>
          </w:p>
        </w:tc>
      </w:tr>
      <w:tr w:rsidR="00BD7ED2" w14:paraId="47FC5851" w14:textId="77777777">
        <w:trPr>
          <w:cantSplit/>
          <w:jc w:val="center"/>
        </w:trPr>
        <w:tc>
          <w:tcPr>
            <w:tcW w:w="1500" w:type="dxa"/>
          </w:tcPr>
          <w:p w14:paraId="6C10CBE6" w14:textId="77777777" w:rsidR="00BD7ED2" w:rsidRDefault="00000000">
            <w:r>
              <w:rPr>
                <w:b/>
              </w:rPr>
              <w:t>R</w:t>
            </w:r>
          </w:p>
        </w:tc>
        <w:tc>
          <w:tcPr>
            <w:tcW w:w="2900" w:type="dxa"/>
          </w:tcPr>
          <w:p w14:paraId="5B6B26B9" w14:textId="77777777" w:rsidR="00BD7ED2" w:rsidRDefault="00000000">
            <w:r>
              <w:t>execute_regime_reentry(..., regime_inputs, graph_inputs, pi_inputs)</w:t>
            </w:r>
          </w:p>
        </w:tc>
        <w:tc>
          <w:tcPr>
            <w:tcW w:w="2000" w:type="dxa"/>
          </w:tcPr>
          <w:p w14:paraId="38B95DE6" w14:textId="77777777" w:rsidR="00BD7ED2" w:rsidRDefault="00000000">
            <w:r>
              <w:t>Phi, H, G</w:t>
            </w:r>
          </w:p>
        </w:tc>
        <w:tc>
          <w:tcPr>
            <w:tcW w:w="1700" w:type="dxa"/>
          </w:tcPr>
          <w:p w14:paraId="3A542077" w14:textId="77777777" w:rsidR="00BD7ED2" w:rsidRDefault="00000000">
            <w:r>
              <w:t>Regime, Graph, and Pi inputs</w:t>
            </w:r>
          </w:p>
        </w:tc>
        <w:tc>
          <w:tcPr>
            <w:tcW w:w="1548" w:type="dxa"/>
          </w:tcPr>
          <w:p w14:paraId="486E3BE3" w14:textId="77777777" w:rsidR="00BD7ED2" w:rsidRDefault="00000000">
            <w:r>
              <w:t>Graph executor</w:t>
            </w:r>
          </w:p>
        </w:tc>
      </w:tr>
      <w:tr w:rsidR="00BD7ED2" w14:paraId="30B64B92" w14:textId="77777777">
        <w:trPr>
          <w:cantSplit/>
          <w:jc w:val="center"/>
        </w:trPr>
        <w:tc>
          <w:tcPr>
            <w:tcW w:w="1500" w:type="dxa"/>
          </w:tcPr>
          <w:p w14:paraId="36D507FF" w14:textId="77777777" w:rsidR="00BD7ED2" w:rsidRDefault="00000000">
            <w:r>
              <w:rPr>
                <w:b/>
              </w:rPr>
              <w:t>G</w:t>
            </w:r>
          </w:p>
        </w:tc>
        <w:tc>
          <w:tcPr>
            <w:tcW w:w="2900" w:type="dxa"/>
          </w:tcPr>
          <w:p w14:paraId="25A0A30C" w14:textId="77777777" w:rsidR="00BD7ED2" w:rsidRDefault="00000000">
            <w:r>
              <w:t>execute_governing_reentry(..., governing_inputs, regime_inputs, graph_inputs, pi_inputs)</w:t>
            </w:r>
          </w:p>
        </w:tc>
        <w:tc>
          <w:tcPr>
            <w:tcW w:w="2000" w:type="dxa"/>
          </w:tcPr>
          <w:p w14:paraId="1E9BBBEF" w14:textId="77777777" w:rsidR="00BD7ED2" w:rsidRDefault="00000000">
            <w:r>
              <w:t>Phi, H</w:t>
            </w:r>
          </w:p>
        </w:tc>
        <w:tc>
          <w:tcPr>
            <w:tcW w:w="1700" w:type="dxa"/>
          </w:tcPr>
          <w:p w14:paraId="5785789E" w14:textId="77777777" w:rsidR="00BD7ED2" w:rsidRDefault="00000000">
            <w:r>
              <w:t>Governing, Regime, Graph, and Pi inputs</w:t>
            </w:r>
          </w:p>
        </w:tc>
        <w:tc>
          <w:tcPr>
            <w:tcW w:w="1548" w:type="dxa"/>
          </w:tcPr>
          <w:p w14:paraId="36713977" w14:textId="77777777" w:rsidR="00BD7ED2" w:rsidRDefault="00000000">
            <w:r>
              <w:t>Regime executor</w:t>
            </w:r>
          </w:p>
        </w:tc>
      </w:tr>
      <w:tr w:rsidR="00BD7ED2" w14:paraId="3CC9FB7F" w14:textId="77777777">
        <w:trPr>
          <w:cantSplit/>
          <w:jc w:val="center"/>
        </w:trPr>
        <w:tc>
          <w:tcPr>
            <w:tcW w:w="1500" w:type="dxa"/>
          </w:tcPr>
          <w:p w14:paraId="5C7DE280" w14:textId="77777777" w:rsidR="00BD7ED2" w:rsidRDefault="00000000">
            <w:r>
              <w:rPr>
                <w:b/>
              </w:rPr>
              <w:t>H</w:t>
            </w:r>
          </w:p>
        </w:tc>
        <w:tc>
          <w:tcPr>
            <w:tcW w:w="2900" w:type="dxa"/>
          </w:tcPr>
          <w:p w14:paraId="646726C2" w14:textId="77777777" w:rsidR="00BD7ED2" w:rsidRDefault="00000000">
            <w:r>
              <w:t>execute_horizon_reentry(..., horizon_inputs, governing_inputs, regime_inputs, graph_inputs, pi_inputs)</w:t>
            </w:r>
          </w:p>
        </w:tc>
        <w:tc>
          <w:tcPr>
            <w:tcW w:w="2000" w:type="dxa"/>
          </w:tcPr>
          <w:p w14:paraId="6446CDA5" w14:textId="77777777" w:rsidR="00BD7ED2" w:rsidRDefault="00000000">
            <w:r>
              <w:t>Phi</w:t>
            </w:r>
          </w:p>
        </w:tc>
        <w:tc>
          <w:tcPr>
            <w:tcW w:w="1700" w:type="dxa"/>
          </w:tcPr>
          <w:p w14:paraId="0B4C25BC" w14:textId="77777777" w:rsidR="00BD7ED2" w:rsidRDefault="00000000">
            <w:r>
              <w:t>Horizon inputs and the above</w:t>
            </w:r>
          </w:p>
        </w:tc>
        <w:tc>
          <w:tcPr>
            <w:tcW w:w="1548" w:type="dxa"/>
          </w:tcPr>
          <w:p w14:paraId="03505B44" w14:textId="77777777" w:rsidR="00BD7ED2" w:rsidRDefault="00000000">
            <w:r>
              <w:t>Governing executor</w:t>
            </w:r>
          </w:p>
        </w:tc>
      </w:tr>
      <w:tr w:rsidR="00BD7ED2" w14:paraId="00E8BF2B" w14:textId="77777777">
        <w:trPr>
          <w:cantSplit/>
          <w:jc w:val="center"/>
        </w:trPr>
        <w:tc>
          <w:tcPr>
            <w:tcW w:w="1500" w:type="dxa"/>
          </w:tcPr>
          <w:p w14:paraId="2BC20F08" w14:textId="77777777" w:rsidR="00BD7ED2" w:rsidRDefault="00000000">
            <w:r>
              <w:rPr>
                <w:b/>
              </w:rPr>
              <w:t>Phi</w:t>
            </w:r>
          </w:p>
        </w:tc>
        <w:tc>
          <w:tcPr>
            <w:tcW w:w="2900" w:type="dxa"/>
          </w:tcPr>
          <w:p w14:paraId="4EC772DB" w14:textId="77777777" w:rsidR="00BD7ED2" w:rsidRDefault="00000000">
            <w:r>
              <w:t>execute_phi_reentry(..., phi_inputs, horizon_inputs, ...)</w:t>
            </w:r>
          </w:p>
        </w:tc>
        <w:tc>
          <w:tcPr>
            <w:tcW w:w="2000" w:type="dxa"/>
          </w:tcPr>
          <w:p w14:paraId="548E2A4D" w14:textId="77777777" w:rsidR="00BD7ED2" w:rsidRDefault="00000000">
            <w:r>
              <w:t>—</w:t>
            </w:r>
          </w:p>
        </w:tc>
        <w:tc>
          <w:tcPr>
            <w:tcW w:w="1700" w:type="dxa"/>
          </w:tcPr>
          <w:p w14:paraId="6CF9B7A4" w14:textId="77777777" w:rsidR="00BD7ED2" w:rsidRDefault="00000000">
            <w:r>
              <w:t>Phi inputs and the above</w:t>
            </w:r>
          </w:p>
        </w:tc>
        <w:tc>
          <w:tcPr>
            <w:tcW w:w="1548" w:type="dxa"/>
          </w:tcPr>
          <w:p w14:paraId="43070F74" w14:textId="77777777" w:rsidR="00BD7ED2" w:rsidRDefault="00000000">
            <w:r>
              <w:t>Horizon executor</w:t>
            </w:r>
          </w:p>
        </w:tc>
      </w:tr>
      <w:tr w:rsidR="00BD7ED2" w14:paraId="0F3D1F39" w14:textId="77777777">
        <w:trPr>
          <w:cantSplit/>
          <w:jc w:val="center"/>
        </w:trPr>
        <w:tc>
          <w:tcPr>
            <w:tcW w:w="1500" w:type="dxa"/>
          </w:tcPr>
          <w:p w14:paraId="7BFA88EB" w14:textId="77777777" w:rsidR="00BD7ED2" w:rsidRDefault="00000000">
            <w:r>
              <w:rPr>
                <w:b/>
              </w:rPr>
              <w:t>PPP</w:t>
            </w:r>
          </w:p>
        </w:tc>
        <w:tc>
          <w:tcPr>
            <w:tcW w:w="2900" w:type="dxa"/>
          </w:tcPr>
          <w:p w14:paraId="55639755" w14:textId="77777777" w:rsidR="00BD7ED2" w:rsidRDefault="00000000">
            <w:r>
              <w:t>execute_ppp_reentry(runtime, plan, bundle, ba, request, ppp_inputs, horizon_inputs, governing_inputs, regime_inputs, graph_inputs, pi_inputs)</w:t>
            </w:r>
          </w:p>
        </w:tc>
        <w:tc>
          <w:tcPr>
            <w:tcW w:w="2000" w:type="dxa"/>
          </w:tcPr>
          <w:p w14:paraId="68B175C3" w14:textId="77777777" w:rsidR="00BD7ED2" w:rsidRDefault="00000000">
            <w:r>
              <w:t>—</w:t>
            </w:r>
          </w:p>
        </w:tc>
        <w:tc>
          <w:tcPr>
            <w:tcW w:w="1700" w:type="dxa"/>
          </w:tcPr>
          <w:p w14:paraId="7AFFAA87" w14:textId="77777777" w:rsidR="00BD7ED2" w:rsidRDefault="00000000">
            <w:r>
              <w:t>PPPReentryInputs (the actual state) and the above</w:t>
            </w:r>
          </w:p>
        </w:tc>
        <w:tc>
          <w:tcPr>
            <w:tcW w:w="1548" w:type="dxa"/>
          </w:tcPr>
          <w:p w14:paraId="3D3E0470" w14:textId="77777777" w:rsidR="00BD7ED2" w:rsidRDefault="00000000">
            <w:r>
              <w:t>Re-runs the snapshot, then the Phi executor</w:t>
            </w:r>
          </w:p>
        </w:tc>
      </w:tr>
      <w:tr w:rsidR="00BD7ED2" w14:paraId="58A1FD58" w14:textId="77777777">
        <w:trPr>
          <w:cantSplit/>
          <w:jc w:val="center"/>
        </w:trPr>
        <w:tc>
          <w:tcPr>
            <w:tcW w:w="1500" w:type="dxa"/>
          </w:tcPr>
          <w:p w14:paraId="36E37BB7" w14:textId="77777777" w:rsidR="00BD7ED2" w:rsidRDefault="00000000">
            <w:r>
              <w:rPr>
                <w:b/>
              </w:rPr>
              <w:lastRenderedPageBreak/>
              <w:t>PPP (memory-conditioned)</w:t>
            </w:r>
          </w:p>
        </w:tc>
        <w:tc>
          <w:tcPr>
            <w:tcW w:w="2900" w:type="dxa"/>
          </w:tcPr>
          <w:p w14:paraId="500DE330" w14:textId="77777777" w:rsidR="00BD7ED2" w:rsidRDefault="00000000">
            <w:r>
              <w:t>execute_memory_conditioned_ppp_reentry(..., perception_inputs, ...)</w:t>
            </w:r>
          </w:p>
        </w:tc>
        <w:tc>
          <w:tcPr>
            <w:tcW w:w="2000" w:type="dxa"/>
          </w:tcPr>
          <w:p w14:paraId="3FD17BC2" w14:textId="77777777" w:rsidR="00BD7ED2" w:rsidRDefault="00000000">
            <w:r>
              <w:t>—</w:t>
            </w:r>
          </w:p>
        </w:tc>
        <w:tc>
          <w:tcPr>
            <w:tcW w:w="1700" w:type="dxa"/>
          </w:tcPr>
          <w:p w14:paraId="62859AB7" w14:textId="77777777" w:rsidR="00BD7ED2" w:rsidRDefault="00000000">
            <w:r>
              <w:t>MemoryConditionedPPPReentryInputs and the above</w:t>
            </w:r>
          </w:p>
        </w:tc>
        <w:tc>
          <w:tcPr>
            <w:tcW w:w="1548" w:type="dxa"/>
          </w:tcPr>
          <w:p w14:paraId="3A8D4522" w14:textId="77777777" w:rsidR="00BD7ED2" w:rsidRDefault="00000000">
            <w:r>
              <w:t>Re-runs the memory-conditioned snapshot, then Phi</w:t>
            </w:r>
          </w:p>
        </w:tc>
      </w:tr>
    </w:tbl>
    <w:p w14:paraId="59810A8F" w14:textId="77777777" w:rsidR="00BD7ED2" w:rsidRDefault="00000000">
      <w:pPr>
        <w:spacing w:before="160"/>
      </w:pPr>
      <w:r>
        <w:t>Tests, in the table’s order: test_v2_sigma_partial_reentry_v086, test_v2_adequacy_partial_reentry_v087, test_v2_domain_framing_partial_reentry_v0115, test_v2_joint_recovery_reentry_v090, test_v2_constraints_partial_reentry_v091, test_v2_pi_completeness_reentry_v092, test_v2_pi_reentry_v093, test_v2_graph_reentry_v094, test_v2_regime_reentry_v095, test_v2_governing_reentry_v096, test_v2_horizon_reentry_v097, test_v2_phi_reentry_v098, test_v2_ppp_reentry_v099, test_v2_memory_conditioned_ppp_reentry_v0100.</w:t>
      </w:r>
    </w:p>
    <w:p w14:paraId="467EF7E0" w14:textId="77777777" w:rsidR="00BD7ED2" w:rsidRDefault="00000000">
      <w:r>
        <w:t>Early executors (Phi through Pi) check that each reconstruction input matches the re-entry request—the preservation object, required families and paths, graph and Π configuration, material requirements—and that the registry identity recorded in the input (phi_substrate, horizon_configuration, governing_substrate, regime_configuration, graph_substrate) is still the registry’s current identity. A changed registry is refused, not silently absorbed. The Phi and H executors reuse the perceived and baseline states recorded in their inputs; only the PPP executors perceive again.</w:t>
      </w:r>
    </w:p>
    <w:p w14:paraId="0FF823BF" w14:textId="77777777" w:rsidR="00BD7ED2" w:rsidRDefault="00000000">
      <w:pPr>
        <w:pStyle w:val="KeyPoint"/>
      </w:pPr>
      <w:r>
        <w:t>Re-entry in v0.141 is selective recomputation, but it is not enforcement-equivalent to rerunning the complete canonical cycle. A re-entry decision has not passed everything a freshly generated canonical decision passes. This is demonstrated, not only cautioned: defect K2 below lets a re-entry decision through a joint-recovery gate that a full rerun enforces. Where full enforcement matters, rerun the canonical cycle instead.</w:t>
      </w:r>
    </w:p>
    <w:p w14:paraId="3D8001EC" w14:textId="77777777" w:rsidR="00BD7ED2" w:rsidRDefault="00000000">
      <w:r>
        <w:t>The executors are not the canonical cycle, and three differences matter. First, the passes that re-project (Domain Framing, Joint Recovery, Constraints, Pi Completeness, and the earlier boundaries that reach them) check projection model authority but pass no perceived decision state or input-license assessment, so causal-input licensing (9.10) is not enforced during re-entry. Second, the decisions they return carry no artifact-integrity record; build_execution_license_from_cycle still accepts them, auditing only their internal consistency. A re-entry decision therefore can be licensed and executed; a run of the frozen code confirmed this for a Σ-only re-entry. Third, the Adequacy executor enters fallback Σ without a perceived state and so without the host’s structural profiles. These are recorded in Chapter 15.</w:t>
      </w:r>
    </w:p>
    <w:p w14:paraId="72D682AA" w14:textId="77777777" w:rsidR="00BD7ED2" w:rsidRDefault="00000000">
      <w:pPr>
        <w:pStyle w:val="KeyPoint"/>
      </w:pPr>
      <w:r>
        <w:t xml:space="preserve">Known defect K2 in v0.141: execute_pi_completeness_reentry stops at the joint-recovery gate for "active_capacity_authority_required" and for "joint_recovery_infeasible", a status no record produces; an infeasible active set is reported as "active_jointly_infeasible". Re-entry at Pi Completeness, or at any earlier boundary—every earlier executor delegates to this one—therefore continues past an infeasible active recovery set to Σ, and the decision it returns can be licensed and executed. This is a governance bypass, not a diagnostic gap. Host obligation: after any such re-entry the host must inspect decision.joint_recovery_feasibility itself; if runtime_verified is true </w:t>
      </w:r>
      <w:r>
        <w:lastRenderedPageBreak/>
        <w:t>and jointly_feasible is false, the host must treat the pass as stopped and must not license or execute the decision. Recorded in Chapter 15.</w:t>
      </w:r>
    </w:p>
    <w:p w14:paraId="2A5F9BFC" w14:textId="77777777" w:rsidR="00BD7ED2" w:rsidRDefault="00000000">
      <w:r>
        <w:t>A run of the frozen code confirmed the defect with the fixture of test_concurrent_recovery_execution_binding_v055 and a calendar too scarce for both active corridors. The full cycle stopped at Joint Recovery Feasibility with "joint_recovery_feasibility_failed", and the Joint Recovery Feasibility executor—which tests jointly_feasible, not the status—stopped too. The Pi Completeness executor completed with "sigma_standard_policy_selected"; its decision still carried "active_jointly_infeasible" in joint_recovery_feasibility, yet build_execution_license_from_cycle licensed it and instantiate_execution opened an active episode. No test in the tree covers this case.</w:t>
      </w:r>
    </w:p>
    <w:p w14:paraId="30EFDF80" w14:textId="77777777" w:rsidR="00BD7ED2" w:rsidRDefault="00000000">
      <w:r>
        <w:t>Where an executor does stop at the joint-recovery gate, the decision’s status is the joint-recovery record’s own status—"active_capacity_authority_required" or "active_jointly_infeasible"—not the cycle’s stop statuses "joint_recovery_capacity_authority_required" and "joint_recovery_feasibility_failed" (Table 9.2). Match on stopped_at, not on the status string, to recognize a joint-recovery stop in either path.</w:t>
      </w:r>
    </w:p>
    <w:p w14:paraId="7D5DF9E1" w14:textId="77777777" w:rsidR="00BD7ED2" w:rsidRDefault="00000000">
      <w:pPr>
        <w:pStyle w:val="Caption"/>
        <w:keepNext/>
      </w:pPr>
      <w:r>
        <w:t>Table 12.3 — Reusable artifacts and reconstruction inputs (host-built)</w:t>
      </w:r>
    </w:p>
    <w:tbl>
      <w:tblPr>
        <w:tblStyle w:val="TableGrid"/>
        <w:tblW w:w="9648" w:type="dxa"/>
        <w:jc w:val="center"/>
        <w:tblLook w:val="04A0" w:firstRow="1" w:lastRow="0" w:firstColumn="1" w:lastColumn="0" w:noHBand="0" w:noVBand="1"/>
      </w:tblPr>
      <w:tblGrid>
        <w:gridCol w:w="4307"/>
        <w:gridCol w:w="1684"/>
        <w:gridCol w:w="3657"/>
      </w:tblGrid>
      <w:tr w:rsidR="00BD7ED2" w14:paraId="74EDF6A3" w14:textId="77777777">
        <w:trPr>
          <w:cantSplit/>
          <w:tblHeader/>
          <w:jc w:val="center"/>
        </w:trPr>
        <w:tc>
          <w:tcPr>
            <w:tcW w:w="3500" w:type="dxa"/>
            <w:shd w:val="clear" w:color="auto" w:fill="E7ECF3"/>
          </w:tcPr>
          <w:p w14:paraId="1948186A" w14:textId="77777777" w:rsidR="00BD7ED2" w:rsidRDefault="00000000">
            <w:r>
              <w:rPr>
                <w:b/>
              </w:rPr>
              <w:t>Record</w:t>
            </w:r>
          </w:p>
        </w:tc>
        <w:tc>
          <w:tcPr>
            <w:tcW w:w="1900" w:type="dxa"/>
            <w:shd w:val="clear" w:color="auto" w:fill="E7ECF3"/>
          </w:tcPr>
          <w:p w14:paraId="7DDD4EBB" w14:textId="77777777" w:rsidR="00BD7ED2" w:rsidRDefault="00000000">
            <w:r>
              <w:rPr>
                <w:b/>
              </w:rPr>
              <w:t>Used at</w:t>
            </w:r>
          </w:p>
        </w:tc>
        <w:tc>
          <w:tcPr>
            <w:tcW w:w="4248" w:type="dxa"/>
            <w:shd w:val="clear" w:color="auto" w:fill="E7ECF3"/>
          </w:tcPr>
          <w:p w14:paraId="2E224CED" w14:textId="77777777" w:rsidR="00BD7ED2" w:rsidRDefault="00000000">
            <w:r>
              <w:rPr>
                <w:b/>
              </w:rPr>
              <w:t>Carries</w:t>
            </w:r>
          </w:p>
        </w:tc>
      </w:tr>
      <w:tr w:rsidR="00BD7ED2" w14:paraId="6887E766" w14:textId="77777777">
        <w:trPr>
          <w:cantSplit/>
          <w:jc w:val="center"/>
        </w:trPr>
        <w:tc>
          <w:tcPr>
            <w:tcW w:w="3500" w:type="dxa"/>
          </w:tcPr>
          <w:p w14:paraId="681BC38C" w14:textId="77777777" w:rsidR="00BD7ED2" w:rsidRDefault="00000000">
            <w:r>
              <w:rPr>
                <w:b/>
              </w:rPr>
              <w:t>SigmaReusableAdequacyArtifact</w:t>
            </w:r>
          </w:p>
        </w:tc>
        <w:tc>
          <w:tcPr>
            <w:tcW w:w="1900" w:type="dxa"/>
          </w:tcPr>
          <w:p w14:paraId="0C29C720" w14:textId="77777777" w:rsidR="00BD7ED2" w:rsidRDefault="00000000">
            <w:r>
              <w:t>Sigma</w:t>
            </w:r>
          </w:p>
        </w:tc>
        <w:tc>
          <w:tcPr>
            <w:tcW w:w="4248" w:type="dxa"/>
          </w:tcPr>
          <w:p w14:paraId="39C8D45E" w14:textId="77777777" w:rsidR="00BD7ED2" w:rsidRDefault="00000000">
            <w:r>
              <w:t>The AdequacyAssessment and the authoritative projection records</w:t>
            </w:r>
          </w:p>
        </w:tc>
      </w:tr>
      <w:tr w:rsidR="00BD7ED2" w14:paraId="070FF543" w14:textId="77777777">
        <w:trPr>
          <w:cantSplit/>
          <w:jc w:val="center"/>
        </w:trPr>
        <w:tc>
          <w:tcPr>
            <w:tcW w:w="3500" w:type="dxa"/>
          </w:tcPr>
          <w:p w14:paraId="40C5184F" w14:textId="77777777" w:rsidR="00BD7ED2" w:rsidRDefault="00000000">
            <w:r>
              <w:rPr>
                <w:b/>
              </w:rPr>
              <w:t>AdequacyReusableDomainFramingArtifact</w:t>
            </w:r>
          </w:p>
        </w:tc>
        <w:tc>
          <w:tcPr>
            <w:tcW w:w="1900" w:type="dxa"/>
          </w:tcPr>
          <w:p w14:paraId="644269E3" w14:textId="77777777" w:rsidR="00BD7ED2" w:rsidRDefault="00000000">
            <w:r>
              <w:t>Adequacy</w:t>
            </w:r>
          </w:p>
        </w:tc>
        <w:tc>
          <w:tcPr>
            <w:tcW w:w="4248" w:type="dxa"/>
          </w:tcPr>
          <w:p w14:paraId="62E5057A" w14:textId="77777777" w:rsidR="00BD7ED2" w:rsidRDefault="00000000">
            <w:r>
              <w:t>The DomainFramingAssessment and the frame it validated</w:t>
            </w:r>
          </w:p>
        </w:tc>
      </w:tr>
      <w:tr w:rsidR="00BD7ED2" w14:paraId="5A66E080" w14:textId="77777777">
        <w:trPr>
          <w:cantSplit/>
          <w:jc w:val="center"/>
        </w:trPr>
        <w:tc>
          <w:tcPr>
            <w:tcW w:w="3500" w:type="dxa"/>
          </w:tcPr>
          <w:p w14:paraId="0A40B9F3" w14:textId="77777777" w:rsidR="00BD7ED2" w:rsidRDefault="00000000">
            <w:r>
              <w:rPr>
                <w:b/>
              </w:rPr>
              <w:t>AdequacyReusableProjectionArtifact</w:t>
            </w:r>
          </w:p>
        </w:tc>
        <w:tc>
          <w:tcPr>
            <w:tcW w:w="1900" w:type="dxa"/>
          </w:tcPr>
          <w:p w14:paraId="702A5200" w14:textId="77777777" w:rsidR="00BD7ED2" w:rsidRDefault="00000000">
            <w:r>
              <w:t>Adequacy</w:t>
            </w:r>
          </w:p>
        </w:tc>
        <w:tc>
          <w:tcPr>
            <w:tcW w:w="4248" w:type="dxa"/>
          </w:tcPr>
          <w:p w14:paraId="2298C915" w14:textId="77777777" w:rsidR="00BD7ED2" w:rsidRDefault="00000000">
            <w:r>
              <w:t>The projection records and any joint-recovery artifact</w:t>
            </w:r>
          </w:p>
        </w:tc>
      </w:tr>
      <w:tr w:rsidR="00BD7ED2" w14:paraId="7EA76B8C" w14:textId="77777777">
        <w:trPr>
          <w:cantSplit/>
          <w:jc w:val="center"/>
        </w:trPr>
        <w:tc>
          <w:tcPr>
            <w:tcW w:w="3500" w:type="dxa"/>
          </w:tcPr>
          <w:p w14:paraId="37BF7F58" w14:textId="77777777" w:rsidR="00BD7ED2" w:rsidRDefault="00000000">
            <w:r>
              <w:rPr>
                <w:b/>
              </w:rPr>
              <w:t>ConstraintsReusablePiArtifact</w:t>
            </w:r>
          </w:p>
        </w:tc>
        <w:tc>
          <w:tcPr>
            <w:tcW w:w="1900" w:type="dxa"/>
          </w:tcPr>
          <w:p w14:paraId="48851B93" w14:textId="77777777" w:rsidR="00BD7ED2" w:rsidRDefault="00000000">
            <w:r>
              <w:t>Constraints</w:t>
            </w:r>
          </w:p>
        </w:tc>
        <w:tc>
          <w:tcPr>
            <w:tcW w:w="4248" w:type="dxa"/>
          </w:tcPr>
          <w:p w14:paraId="357FB09E" w14:textId="77777777" w:rsidR="00BD7ED2" w:rsidRDefault="00000000">
            <w:r>
              <w:t>The bound Π, with its regime and governing assessments</w:t>
            </w:r>
          </w:p>
        </w:tc>
      </w:tr>
      <w:tr w:rsidR="00BD7ED2" w14:paraId="1C25D4CF" w14:textId="77777777">
        <w:trPr>
          <w:cantSplit/>
          <w:jc w:val="center"/>
        </w:trPr>
        <w:tc>
          <w:tcPr>
            <w:tcW w:w="3500" w:type="dxa"/>
          </w:tcPr>
          <w:p w14:paraId="77D5C501" w14:textId="77777777" w:rsidR="00BD7ED2" w:rsidRDefault="00000000">
            <w:r>
              <w:rPr>
                <w:b/>
              </w:rPr>
              <w:t>PiReusableConstructionInputs</w:t>
            </w:r>
          </w:p>
        </w:tc>
        <w:tc>
          <w:tcPr>
            <w:tcW w:w="1900" w:type="dxa"/>
          </w:tcPr>
          <w:p w14:paraId="5EF3ADD3" w14:textId="77777777" w:rsidR="00BD7ED2" w:rsidRDefault="00000000">
            <w:r>
              <w:t>Pi and earlier</w:t>
            </w:r>
          </w:p>
        </w:tc>
        <w:tc>
          <w:tcPr>
            <w:tcW w:w="4248" w:type="dxa"/>
          </w:tcPr>
          <w:p w14:paraId="4560583C" w14:textId="77777777" w:rsidR="00BD7ED2" w:rsidRDefault="00000000">
            <w:r>
              <w:t>Materially required classes and Π configuration</w:t>
            </w:r>
          </w:p>
        </w:tc>
      </w:tr>
      <w:tr w:rsidR="00BD7ED2" w14:paraId="28F7743C" w14:textId="77777777">
        <w:trPr>
          <w:cantSplit/>
          <w:jc w:val="center"/>
        </w:trPr>
        <w:tc>
          <w:tcPr>
            <w:tcW w:w="3500" w:type="dxa"/>
          </w:tcPr>
          <w:p w14:paraId="7261C8F6" w14:textId="77777777" w:rsidR="00BD7ED2" w:rsidRDefault="00000000">
            <w:r>
              <w:rPr>
                <w:b/>
              </w:rPr>
              <w:t>GraphReusableConstructionInputs</w:t>
            </w:r>
          </w:p>
        </w:tc>
        <w:tc>
          <w:tcPr>
            <w:tcW w:w="1900" w:type="dxa"/>
          </w:tcPr>
          <w:p w14:paraId="2C677550" w14:textId="77777777" w:rsidR="00BD7ED2" w:rsidRDefault="00000000">
            <w:r>
              <w:t>Graph/Seed and earlier</w:t>
            </w:r>
          </w:p>
        </w:tc>
        <w:tc>
          <w:tcPr>
            <w:tcW w:w="4248" w:type="dxa"/>
          </w:tcPr>
          <w:p w14:paraId="180C3FC7" w14:textId="77777777" w:rsidR="00BD7ED2" w:rsidRDefault="00000000">
            <w:r>
              <w:t>Preservation object, required families and paths, graph configuration, and graph-substrate identity</w:t>
            </w:r>
          </w:p>
        </w:tc>
      </w:tr>
      <w:tr w:rsidR="00BD7ED2" w14:paraId="06B8D1FD" w14:textId="77777777">
        <w:trPr>
          <w:cantSplit/>
          <w:jc w:val="center"/>
        </w:trPr>
        <w:tc>
          <w:tcPr>
            <w:tcW w:w="3500" w:type="dxa"/>
          </w:tcPr>
          <w:p w14:paraId="3832EB74" w14:textId="77777777" w:rsidR="00BD7ED2" w:rsidRDefault="00000000">
            <w:r>
              <w:rPr>
                <w:b/>
              </w:rPr>
              <w:t>RegimeReusableClassificationInputs</w:t>
            </w:r>
          </w:p>
        </w:tc>
        <w:tc>
          <w:tcPr>
            <w:tcW w:w="1900" w:type="dxa"/>
          </w:tcPr>
          <w:p w14:paraId="147F89D3" w14:textId="77777777" w:rsidR="00BD7ED2" w:rsidRDefault="00000000">
            <w:r>
              <w:t>R and earlier</w:t>
            </w:r>
          </w:p>
        </w:tc>
        <w:tc>
          <w:tcPr>
            <w:tcW w:w="4248" w:type="dxa"/>
          </w:tcPr>
          <w:p w14:paraId="7BD71E78" w14:textId="77777777" w:rsidR="00BD7ED2" w:rsidRDefault="00000000">
            <w:r>
              <w:t>Domain assessments, interruption, previous regime, and regime-configuration identity</w:t>
            </w:r>
          </w:p>
        </w:tc>
      </w:tr>
      <w:tr w:rsidR="00BD7ED2" w14:paraId="490C3763" w14:textId="77777777">
        <w:trPr>
          <w:cantSplit/>
          <w:jc w:val="center"/>
        </w:trPr>
        <w:tc>
          <w:tcPr>
            <w:tcW w:w="3500" w:type="dxa"/>
          </w:tcPr>
          <w:p w14:paraId="7B5C9C11" w14:textId="77777777" w:rsidR="00BD7ED2" w:rsidRDefault="00000000">
            <w:r>
              <w:rPr>
                <w:b/>
              </w:rPr>
              <w:t>GoverningReusableIdentificationInputs</w:t>
            </w:r>
          </w:p>
        </w:tc>
        <w:tc>
          <w:tcPr>
            <w:tcW w:w="1900" w:type="dxa"/>
          </w:tcPr>
          <w:p w14:paraId="2ADC2B1E" w14:textId="77777777" w:rsidR="00BD7ED2" w:rsidRDefault="00000000">
            <w:r>
              <w:t>G and earlier</w:t>
            </w:r>
          </w:p>
        </w:tc>
        <w:tc>
          <w:tcPr>
            <w:tcW w:w="4248" w:type="dxa"/>
          </w:tcPr>
          <w:p w14:paraId="5B6EE9CD" w14:textId="77777777" w:rsidR="00BD7ED2" w:rsidRDefault="00000000">
            <w:r>
              <w:t>Governing-substrate identity</w:t>
            </w:r>
          </w:p>
        </w:tc>
      </w:tr>
      <w:tr w:rsidR="00BD7ED2" w14:paraId="462F7E74" w14:textId="77777777">
        <w:trPr>
          <w:cantSplit/>
          <w:jc w:val="center"/>
        </w:trPr>
        <w:tc>
          <w:tcPr>
            <w:tcW w:w="3500" w:type="dxa"/>
          </w:tcPr>
          <w:p w14:paraId="74B5A99A" w14:textId="77777777" w:rsidR="00BD7ED2" w:rsidRDefault="00000000">
            <w:r>
              <w:rPr>
                <w:b/>
              </w:rPr>
              <w:t>HorizonReusableEvaluationInputs</w:t>
            </w:r>
          </w:p>
        </w:tc>
        <w:tc>
          <w:tcPr>
            <w:tcW w:w="1900" w:type="dxa"/>
          </w:tcPr>
          <w:p w14:paraId="78387493" w14:textId="77777777" w:rsidR="00BD7ED2" w:rsidRDefault="00000000">
            <w:r>
              <w:t>H and Phi</w:t>
            </w:r>
          </w:p>
        </w:tc>
        <w:tc>
          <w:tcPr>
            <w:tcW w:w="4248" w:type="dxa"/>
          </w:tcPr>
          <w:p w14:paraId="28DD205E" w14:textId="77777777" w:rsidR="00BD7ED2" w:rsidRDefault="00000000">
            <w:r>
              <w:t>Perceived and baseline states and horizon-configuration identity</w:t>
            </w:r>
          </w:p>
        </w:tc>
      </w:tr>
      <w:tr w:rsidR="00BD7ED2" w14:paraId="3732CAE8" w14:textId="77777777">
        <w:trPr>
          <w:cantSplit/>
          <w:jc w:val="center"/>
        </w:trPr>
        <w:tc>
          <w:tcPr>
            <w:tcW w:w="3500" w:type="dxa"/>
          </w:tcPr>
          <w:p w14:paraId="27130CD9" w14:textId="77777777" w:rsidR="00BD7ED2" w:rsidRDefault="00000000">
            <w:r>
              <w:rPr>
                <w:b/>
              </w:rPr>
              <w:t>PhiReusableEvaluationInputs</w:t>
            </w:r>
          </w:p>
        </w:tc>
        <w:tc>
          <w:tcPr>
            <w:tcW w:w="1900" w:type="dxa"/>
          </w:tcPr>
          <w:p w14:paraId="20E0991B" w14:textId="77777777" w:rsidR="00BD7ED2" w:rsidRDefault="00000000">
            <w:r>
              <w:t>Phi</w:t>
            </w:r>
          </w:p>
        </w:tc>
        <w:tc>
          <w:tcPr>
            <w:tcW w:w="4248" w:type="dxa"/>
          </w:tcPr>
          <w:p w14:paraId="635E6418" w14:textId="77777777" w:rsidR="00BD7ED2" w:rsidRDefault="00000000">
            <w:r>
              <w:t>Perceived and baseline states and Φ-substrate identity</w:t>
            </w:r>
          </w:p>
        </w:tc>
      </w:tr>
      <w:tr w:rsidR="00BD7ED2" w14:paraId="207CBDD9" w14:textId="77777777">
        <w:trPr>
          <w:cantSplit/>
          <w:jc w:val="center"/>
        </w:trPr>
        <w:tc>
          <w:tcPr>
            <w:tcW w:w="3500" w:type="dxa"/>
          </w:tcPr>
          <w:p w14:paraId="329EE61F" w14:textId="77777777" w:rsidR="00BD7ED2" w:rsidRDefault="00000000">
            <w:r>
              <w:rPr>
                <w:b/>
              </w:rPr>
              <w:t>PPPReentryInputs</w:t>
            </w:r>
          </w:p>
        </w:tc>
        <w:tc>
          <w:tcPr>
            <w:tcW w:w="1900" w:type="dxa"/>
          </w:tcPr>
          <w:p w14:paraId="14EF03D0" w14:textId="77777777" w:rsidR="00BD7ED2" w:rsidRDefault="00000000">
            <w:r>
              <w:t>PPP</w:t>
            </w:r>
          </w:p>
        </w:tc>
        <w:tc>
          <w:tcPr>
            <w:tcW w:w="4248" w:type="dxa"/>
          </w:tcPr>
          <w:p w14:paraId="30720028" w14:textId="77777777" w:rsidR="00BD7ED2" w:rsidRDefault="00000000">
            <w:r>
              <w:t>The actual persistent state to perceive again</w:t>
            </w:r>
          </w:p>
        </w:tc>
      </w:tr>
      <w:tr w:rsidR="00BD7ED2" w14:paraId="5A483C80" w14:textId="77777777">
        <w:trPr>
          <w:cantSplit/>
          <w:jc w:val="center"/>
        </w:trPr>
        <w:tc>
          <w:tcPr>
            <w:tcW w:w="3500" w:type="dxa"/>
          </w:tcPr>
          <w:p w14:paraId="6C8BF3F6" w14:textId="77777777" w:rsidR="00BD7ED2" w:rsidRDefault="00000000">
            <w:r>
              <w:rPr>
                <w:b/>
              </w:rPr>
              <w:t>MemoryConditionedPPPReentryInputs</w:t>
            </w:r>
          </w:p>
        </w:tc>
        <w:tc>
          <w:tcPr>
            <w:tcW w:w="1900" w:type="dxa"/>
          </w:tcPr>
          <w:p w14:paraId="501B252B" w14:textId="77777777" w:rsidR="00BD7ED2" w:rsidRDefault="00000000">
            <w:r>
              <w:t>PPP (memory-conditioned)</w:t>
            </w:r>
          </w:p>
        </w:tc>
        <w:tc>
          <w:tcPr>
            <w:tcW w:w="4248" w:type="dxa"/>
          </w:tcPr>
          <w:p w14:paraId="3C6DC5C0" w14:textId="77777777" w:rsidR="00BD7ED2" w:rsidRDefault="00000000">
            <w:r>
              <w:t>Actual state, memory state, query, context, concerns, expectation state, and trace</w:t>
            </w:r>
          </w:p>
        </w:tc>
      </w:tr>
    </w:tbl>
    <w:p w14:paraId="5EF3AEAC" w14:textId="77777777" w:rsidR="00BD7ED2" w:rsidRDefault="00000000">
      <w:r>
        <w:t xml:space="preserve">Integration warning. Defects K1 and K2 (15.2) affect these executors, unchanged in v2.1.167. A supervised checkpoint plans re-entry but executes none of them (16.6); an application that executes the plan—supervised or not—must apply the K1 workaround and the K2 check of Table 15.3.</w:t>
      </w:r>
    </w:p>
    <w:p w14:paraId="2045EDF7" w14:textId="77777777" w:rsidR="00BD7ED2" w:rsidRDefault="00000000">
      <w:pPr>
        <w:pStyle w:val="Heading2"/>
        <w:spacing w:before="160"/>
      </w:pPr>
      <w:bookmarkStart w:id="145" w:name="_Toc241688161"/>
      <w:r>
        <w:lastRenderedPageBreak/>
        <w:t>12.6 Change Surfaces That Plan Re-entry</w:t>
      </w:r>
      <w:bookmarkEnd w:id="145"/>
    </w:p>
    <w:p w14:paraId="35C6F30C" w14:textId="77777777" w:rsidR="00BD7ED2" w:rsidRDefault="00000000">
      <w:r>
        <w:t>Each registry change of Chapter 8 has a wrapper that applies the change and, when it is material, returns a trigger carrying the invalidation signal and plan. A rejected change creates no invalidation, and a no-op creates none. The wrappers change the registry; they execute nothing downstream. Two of the Graph triggers have execution bridges that check the trigger, bind the pre-change graph inputs to the prior substrate identity, verify that the registry now has the resulting identity, and delegate to execute_graph_reentry. The capability-driven graph functions of 8.10 route their changes through these wrappers.</w:t>
      </w:r>
    </w:p>
    <w:p w14:paraId="2C66F6CA" w14:textId="77777777" w:rsidR="00BD7ED2" w:rsidRDefault="00000000">
      <w:pPr>
        <w:pStyle w:val="Caption"/>
        <w:keepNext/>
      </w:pPr>
      <w:r>
        <w:t>Table 12.4 — Change wrappers</w:t>
      </w:r>
    </w:p>
    <w:tbl>
      <w:tblPr>
        <w:tblStyle w:val="TableGrid"/>
        <w:tblW w:w="9648" w:type="dxa"/>
        <w:jc w:val="center"/>
        <w:tblLook w:val="04A0" w:firstRow="1" w:lastRow="0" w:firstColumn="1" w:lastColumn="0" w:noHBand="0" w:noVBand="1"/>
      </w:tblPr>
      <w:tblGrid>
        <w:gridCol w:w="3849"/>
        <w:gridCol w:w="2146"/>
        <w:gridCol w:w="1144"/>
        <w:gridCol w:w="2725"/>
      </w:tblGrid>
      <w:tr w:rsidR="00BD7ED2" w14:paraId="6DA2753E" w14:textId="77777777">
        <w:trPr>
          <w:cantSplit/>
          <w:tblHeader/>
          <w:jc w:val="center"/>
        </w:trPr>
        <w:tc>
          <w:tcPr>
            <w:tcW w:w="3500" w:type="dxa"/>
            <w:shd w:val="clear" w:color="auto" w:fill="E7ECF3"/>
          </w:tcPr>
          <w:p w14:paraId="05167EA6" w14:textId="77777777" w:rsidR="00BD7ED2" w:rsidRDefault="00000000">
            <w:r>
              <w:rPr>
                <w:b/>
              </w:rPr>
              <w:t>Wrapper</w:t>
            </w:r>
          </w:p>
        </w:tc>
        <w:tc>
          <w:tcPr>
            <w:tcW w:w="2200" w:type="dxa"/>
            <w:shd w:val="clear" w:color="auto" w:fill="E7ECF3"/>
          </w:tcPr>
          <w:p w14:paraId="4B0562EC" w14:textId="77777777" w:rsidR="00BD7ED2" w:rsidRDefault="00000000">
            <w:r>
              <w:rPr>
                <w:b/>
              </w:rPr>
              <w:t>Registry change</w:t>
            </w:r>
          </w:p>
        </w:tc>
        <w:tc>
          <w:tcPr>
            <w:tcW w:w="1900" w:type="dxa"/>
            <w:shd w:val="clear" w:color="auto" w:fill="E7ECF3"/>
          </w:tcPr>
          <w:p w14:paraId="28B0CF8D" w14:textId="77777777" w:rsidR="00BD7ED2" w:rsidRDefault="00000000">
            <w:r>
              <w:rPr>
                <w:b/>
              </w:rPr>
              <w:t>Plans from</w:t>
            </w:r>
          </w:p>
        </w:tc>
        <w:tc>
          <w:tcPr>
            <w:tcW w:w="2048" w:type="dxa"/>
            <w:shd w:val="clear" w:color="auto" w:fill="E7ECF3"/>
          </w:tcPr>
          <w:p w14:paraId="22172991" w14:textId="77777777" w:rsidR="00BD7ED2" w:rsidRDefault="00000000">
            <w:r>
              <w:rPr>
                <w:b/>
              </w:rPr>
              <w:t>Execution</w:t>
            </w:r>
          </w:p>
        </w:tc>
      </w:tr>
      <w:tr w:rsidR="00BD7ED2" w14:paraId="2E42CEBF" w14:textId="77777777">
        <w:trPr>
          <w:cantSplit/>
          <w:jc w:val="center"/>
        </w:trPr>
        <w:tc>
          <w:tcPr>
            <w:tcW w:w="3500" w:type="dxa"/>
          </w:tcPr>
          <w:p w14:paraId="0C78B600" w14:textId="77777777" w:rsidR="00BD7ED2" w:rsidRDefault="00000000">
            <w:r>
              <w:rPr>
                <w:b/>
              </w:rPr>
              <w:t>refresh_graph_reachability_and_plan_reentry(registry, request)</w:t>
            </w:r>
          </w:p>
        </w:tc>
        <w:tc>
          <w:tcPr>
            <w:tcW w:w="2200" w:type="dxa"/>
          </w:tcPr>
          <w:p w14:paraId="0DEAD5D3" w14:textId="77777777" w:rsidR="00BD7ED2" w:rsidRDefault="00000000">
            <w:r>
              <w:t>refresh_graph_reachability (8.4)</w:t>
            </w:r>
          </w:p>
        </w:tc>
        <w:tc>
          <w:tcPr>
            <w:tcW w:w="1900" w:type="dxa"/>
          </w:tcPr>
          <w:p w14:paraId="0519BF7F" w14:textId="77777777" w:rsidR="00BD7ED2" w:rsidRDefault="00000000">
            <w:r>
              <w:t>Graph/Seed, when a transformation’s status changed</w:t>
            </w:r>
          </w:p>
        </w:tc>
        <w:tc>
          <w:tcPr>
            <w:tcW w:w="2048" w:type="dxa"/>
          </w:tcPr>
          <w:p w14:paraId="47D41552" w14:textId="77777777" w:rsidR="00BD7ED2" w:rsidRDefault="00000000">
            <w:r>
              <w:t>execute_graph_reachability_refresh_reentry</w:t>
            </w:r>
          </w:p>
        </w:tc>
      </w:tr>
      <w:tr w:rsidR="00BD7ED2" w14:paraId="6DF0624B" w14:textId="77777777">
        <w:trPr>
          <w:cantSplit/>
          <w:jc w:val="center"/>
        </w:trPr>
        <w:tc>
          <w:tcPr>
            <w:tcW w:w="3500" w:type="dxa"/>
          </w:tcPr>
          <w:p w14:paraId="540234B3" w14:textId="77777777" w:rsidR="00BD7ED2" w:rsidRDefault="00000000">
            <w:r>
              <w:rPr>
                <w:b/>
              </w:rPr>
              <w:t>admit_graph_transformation_and_plan_reentry(registry, request)</w:t>
            </w:r>
          </w:p>
        </w:tc>
        <w:tc>
          <w:tcPr>
            <w:tcW w:w="2200" w:type="dxa"/>
          </w:tcPr>
          <w:p w14:paraId="73ACA385" w14:textId="77777777" w:rsidR="00BD7ED2" w:rsidRDefault="00000000">
            <w:r>
              <w:t>admit_graph_transformation (8.5)</w:t>
            </w:r>
          </w:p>
        </w:tc>
        <w:tc>
          <w:tcPr>
            <w:tcW w:w="1900" w:type="dxa"/>
          </w:tcPr>
          <w:p w14:paraId="410A261E" w14:textId="77777777" w:rsidR="00BD7ED2" w:rsidRDefault="00000000">
            <w:r>
              <w:t>Graph/Seed</w:t>
            </w:r>
          </w:p>
        </w:tc>
        <w:tc>
          <w:tcPr>
            <w:tcW w:w="2048" w:type="dxa"/>
          </w:tcPr>
          <w:p w14:paraId="3D653007" w14:textId="77777777" w:rsidR="00BD7ED2" w:rsidRDefault="00000000">
            <w:r>
              <w:t>execute_graph_structural_admission_reentry</w:t>
            </w:r>
          </w:p>
        </w:tc>
      </w:tr>
      <w:tr w:rsidR="00BD7ED2" w14:paraId="37B7C40F" w14:textId="77777777">
        <w:trPr>
          <w:cantSplit/>
          <w:jc w:val="center"/>
        </w:trPr>
        <w:tc>
          <w:tcPr>
            <w:tcW w:w="3500" w:type="dxa"/>
          </w:tcPr>
          <w:p w14:paraId="39F7CAB6" w14:textId="77777777" w:rsidR="00BD7ED2" w:rsidRDefault="00000000">
            <w:r>
              <w:rPr>
                <w:b/>
              </w:rPr>
              <w:t>revise_graph_transformation_and_plan_reentry(registry, request)</w:t>
            </w:r>
          </w:p>
        </w:tc>
        <w:tc>
          <w:tcPr>
            <w:tcW w:w="2200" w:type="dxa"/>
          </w:tcPr>
          <w:p w14:paraId="72287E82" w14:textId="77777777" w:rsidR="00BD7ED2" w:rsidRDefault="00000000">
            <w:r>
              <w:t>revise_graph_transformation (8.5)</w:t>
            </w:r>
          </w:p>
        </w:tc>
        <w:tc>
          <w:tcPr>
            <w:tcW w:w="1900" w:type="dxa"/>
          </w:tcPr>
          <w:p w14:paraId="168A2BA1" w14:textId="77777777" w:rsidR="00BD7ED2" w:rsidRDefault="00000000">
            <w:r>
              <w:t>Graph/Seed</w:t>
            </w:r>
          </w:p>
        </w:tc>
        <w:tc>
          <w:tcPr>
            <w:tcW w:w="2048" w:type="dxa"/>
          </w:tcPr>
          <w:p w14:paraId="4DB87044" w14:textId="77777777" w:rsidR="00BD7ED2" w:rsidRDefault="00000000">
            <w:r>
              <w:t>No bridge: call execute_graph_reentry with graph inputs bound to the new substrate identity</w:t>
            </w:r>
          </w:p>
        </w:tc>
      </w:tr>
      <w:tr w:rsidR="00BD7ED2" w14:paraId="5FA6ECCE" w14:textId="77777777">
        <w:trPr>
          <w:cantSplit/>
          <w:jc w:val="center"/>
        </w:trPr>
        <w:tc>
          <w:tcPr>
            <w:tcW w:w="3500" w:type="dxa"/>
          </w:tcPr>
          <w:p w14:paraId="1FE947BF" w14:textId="77777777" w:rsidR="00BD7ED2" w:rsidRDefault="00000000">
            <w:r>
              <w:rPr>
                <w:b/>
              </w:rPr>
              <w:t>assess_graph_structural_coverage_and_plan_reentry(registry, observation)</w:t>
            </w:r>
          </w:p>
        </w:tc>
        <w:tc>
          <w:tcPr>
            <w:tcW w:w="2200" w:type="dxa"/>
          </w:tcPr>
          <w:p w14:paraId="53722B20" w14:textId="77777777" w:rsidR="00BD7ED2" w:rsidRDefault="00000000">
            <w:r>
              <w:t>assess_graph_structural_coverage (8.8)</w:t>
            </w:r>
          </w:p>
        </w:tc>
        <w:tc>
          <w:tcPr>
            <w:tcW w:w="1900" w:type="dxa"/>
          </w:tcPr>
          <w:p w14:paraId="5DED4211" w14:textId="77777777" w:rsidR="00BD7ED2" w:rsidRDefault="00000000">
            <w:r>
              <w:t>Graph/Seed, when coverage is material</w:t>
            </w:r>
          </w:p>
        </w:tc>
        <w:tc>
          <w:tcPr>
            <w:tcW w:w="2048" w:type="dxa"/>
          </w:tcPr>
          <w:p w14:paraId="720C5F0A" w14:textId="77777777" w:rsidR="00BD7ED2" w:rsidRDefault="00000000">
            <w:r>
              <w:t>Through disposition_graph_structural_coverage (8.8)</w:t>
            </w:r>
          </w:p>
        </w:tc>
      </w:tr>
      <w:tr w:rsidR="00BD7ED2" w14:paraId="35B2BE00" w14:textId="77777777">
        <w:trPr>
          <w:cantSplit/>
          <w:jc w:val="center"/>
        </w:trPr>
        <w:tc>
          <w:tcPr>
            <w:tcW w:w="3500" w:type="dxa"/>
          </w:tcPr>
          <w:p w14:paraId="21D78383" w14:textId="77777777" w:rsidR="00BD7ED2" w:rsidRDefault="00000000">
            <w:r>
              <w:rPr>
                <w:b/>
              </w:rPr>
              <w:t>admit_novel_function_and_plan_reentry(registry, request)</w:t>
            </w:r>
          </w:p>
        </w:tc>
        <w:tc>
          <w:tcPr>
            <w:tcW w:w="2200" w:type="dxa"/>
          </w:tcPr>
          <w:p w14:paraId="63DD08E9" w14:textId="77777777" w:rsidR="00BD7ED2" w:rsidRDefault="00000000">
            <w:r>
              <w:t>admit_novel_function (8.6)</w:t>
            </w:r>
          </w:p>
        </w:tc>
        <w:tc>
          <w:tcPr>
            <w:tcW w:w="1900" w:type="dxa"/>
          </w:tcPr>
          <w:p w14:paraId="31ABC80F" w14:textId="77777777" w:rsidR="00BD7ED2" w:rsidRDefault="00000000">
            <w:r>
              <w:t>Graph/Seed</w:t>
            </w:r>
          </w:p>
        </w:tc>
        <w:tc>
          <w:tcPr>
            <w:tcW w:w="2048" w:type="dxa"/>
          </w:tcPr>
          <w:p w14:paraId="2626B321" w14:textId="77777777" w:rsidR="00BD7ED2" w:rsidRDefault="00000000">
            <w:r>
              <w:t>No bridge; as for revision</w:t>
            </w:r>
          </w:p>
        </w:tc>
      </w:tr>
      <w:tr w:rsidR="00BD7ED2" w14:paraId="67C82B47" w14:textId="77777777">
        <w:trPr>
          <w:cantSplit/>
          <w:jc w:val="center"/>
        </w:trPr>
        <w:tc>
          <w:tcPr>
            <w:tcW w:w="3500" w:type="dxa"/>
          </w:tcPr>
          <w:p w14:paraId="252FC4A4" w14:textId="77777777" w:rsidR="00BD7ED2" w:rsidRDefault="00000000">
            <w:r>
              <w:rPr>
                <w:b/>
              </w:rPr>
              <w:t>admit_recovery_necessity_and_plan_reentry(registry, request)</w:t>
            </w:r>
          </w:p>
        </w:tc>
        <w:tc>
          <w:tcPr>
            <w:tcW w:w="2200" w:type="dxa"/>
          </w:tcPr>
          <w:p w14:paraId="34979BB9" w14:textId="77777777" w:rsidR="00BD7ED2" w:rsidRDefault="00000000">
            <w:r>
              <w:t>admit_recovery_necessity (8.7)</w:t>
            </w:r>
          </w:p>
        </w:tc>
        <w:tc>
          <w:tcPr>
            <w:tcW w:w="1900" w:type="dxa"/>
          </w:tcPr>
          <w:p w14:paraId="373DE15F" w14:textId="77777777" w:rsidR="00BD7ED2" w:rsidRDefault="00000000">
            <w:r>
              <w:t>G</w:t>
            </w:r>
          </w:p>
        </w:tc>
        <w:tc>
          <w:tcPr>
            <w:tcW w:w="2048" w:type="dxa"/>
          </w:tcPr>
          <w:p w14:paraId="5BFBD932" w14:textId="77777777" w:rsidR="00BD7ED2" w:rsidRDefault="00000000">
            <w:r>
              <w:t>No bridge: execute_governing_reentry</w:t>
            </w:r>
          </w:p>
        </w:tc>
      </w:tr>
      <w:tr w:rsidR="00BD7ED2" w14:paraId="49385815" w14:textId="77777777">
        <w:trPr>
          <w:cantSplit/>
          <w:jc w:val="center"/>
        </w:trPr>
        <w:tc>
          <w:tcPr>
            <w:tcW w:w="3500" w:type="dxa"/>
          </w:tcPr>
          <w:p w14:paraId="05313403" w14:textId="77777777" w:rsidR="00BD7ED2" w:rsidRDefault="00000000">
            <w:r>
              <w:rPr>
                <w:b/>
              </w:rPr>
              <w:t>revise_recovery_necessity_and_plan_reentry(registry, request)</w:t>
            </w:r>
          </w:p>
        </w:tc>
        <w:tc>
          <w:tcPr>
            <w:tcW w:w="2200" w:type="dxa"/>
          </w:tcPr>
          <w:p w14:paraId="4BA51C2C" w14:textId="77777777" w:rsidR="00BD7ED2" w:rsidRDefault="00000000">
            <w:r>
              <w:t>revise_recovery_necessity (8.7)</w:t>
            </w:r>
          </w:p>
        </w:tc>
        <w:tc>
          <w:tcPr>
            <w:tcW w:w="1900" w:type="dxa"/>
          </w:tcPr>
          <w:p w14:paraId="1836AFF5" w14:textId="77777777" w:rsidR="00BD7ED2" w:rsidRDefault="00000000">
            <w:r>
              <w:t>G</w:t>
            </w:r>
          </w:p>
        </w:tc>
        <w:tc>
          <w:tcPr>
            <w:tcW w:w="2048" w:type="dxa"/>
          </w:tcPr>
          <w:p w14:paraId="05091A08" w14:textId="77777777" w:rsidR="00BD7ED2" w:rsidRDefault="00000000">
            <w:r>
              <w:t>As above</w:t>
            </w:r>
          </w:p>
        </w:tc>
      </w:tr>
    </w:tbl>
    <w:p w14:paraId="1197F9CB" w14:textId="77777777" w:rsidR="00BD7ED2" w:rsidRDefault="00000000">
      <w:pPr>
        <w:spacing w:before="160"/>
      </w:pPr>
      <w:r>
        <w:t>Use the wrapper instead of the bare registry method whenever a cycle has already run: the bare method changes the registry but plans nothing, and the next re-entry’s identity checks will then refuse inputs bound to the old substrate without saying why re-entry is needed.</w:t>
      </w:r>
    </w:p>
    <w:p w14:paraId="0E56A443" w14:textId="77777777" w:rsidR="00BD7ED2" w:rsidRDefault="00000000">
      <w:pPr>
        <w:pStyle w:val="Heading2"/>
      </w:pPr>
      <w:bookmarkStart w:id="146" w:name="_Toc241688162"/>
      <w:r>
        <w:t>12.7 Epistemic Invalidation Orchestration</w:t>
      </w:r>
      <w:bookmarkEnd w:id="146"/>
    </w:p>
    <w:p w14:paraId="2CE844B4" w14:textId="77777777" w:rsidR="00BD7ED2" w:rsidRDefault="00000000">
      <w:pPr>
        <w:pStyle w:val="Caption"/>
        <w:keepNext/>
      </w:pPr>
      <w:r>
        <w:t>Entry — orchestrate_epistemic_invalidation_reentry</w:t>
      </w:r>
    </w:p>
    <w:tbl>
      <w:tblPr>
        <w:tblStyle w:val="TableGrid"/>
        <w:tblW w:w="9648" w:type="dxa"/>
        <w:jc w:val="center"/>
        <w:tblLook w:val="04A0" w:firstRow="1" w:lastRow="0" w:firstColumn="1" w:lastColumn="0" w:noHBand="0" w:noVBand="1"/>
      </w:tblPr>
      <w:tblGrid>
        <w:gridCol w:w="2000"/>
        <w:gridCol w:w="7648"/>
      </w:tblGrid>
      <w:tr w:rsidR="00BD7ED2" w14:paraId="30BA4933" w14:textId="77777777">
        <w:trPr>
          <w:cantSplit/>
          <w:tblHeader/>
          <w:jc w:val="center"/>
        </w:trPr>
        <w:tc>
          <w:tcPr>
            <w:tcW w:w="2000" w:type="dxa"/>
            <w:shd w:val="clear" w:color="auto" w:fill="E7ECF3"/>
          </w:tcPr>
          <w:p w14:paraId="65A0873A" w14:textId="77777777" w:rsidR="00BD7ED2" w:rsidRDefault="00000000">
            <w:r>
              <w:rPr>
                <w:b/>
              </w:rPr>
              <w:t>Field</w:t>
            </w:r>
          </w:p>
        </w:tc>
        <w:tc>
          <w:tcPr>
            <w:tcW w:w="7648" w:type="dxa"/>
            <w:shd w:val="clear" w:color="auto" w:fill="E7ECF3"/>
          </w:tcPr>
          <w:p w14:paraId="5A70B41B" w14:textId="77777777" w:rsidR="00BD7ED2" w:rsidRDefault="00000000">
            <w:r>
              <w:rPr>
                <w:b/>
              </w:rPr>
              <w:t>Content</w:t>
            </w:r>
          </w:p>
        </w:tc>
      </w:tr>
      <w:tr w:rsidR="00BD7ED2" w14:paraId="3B627AB4" w14:textId="77777777">
        <w:trPr>
          <w:cantSplit/>
          <w:jc w:val="center"/>
        </w:trPr>
        <w:tc>
          <w:tcPr>
            <w:tcW w:w="2000" w:type="dxa"/>
          </w:tcPr>
          <w:p w14:paraId="7596F7C0" w14:textId="77777777" w:rsidR="00BD7ED2" w:rsidRDefault="00000000">
            <w:r>
              <w:rPr>
                <w:b/>
              </w:rPr>
              <w:lastRenderedPageBreak/>
              <w:t>Name and label</w:t>
            </w:r>
          </w:p>
        </w:tc>
        <w:tc>
          <w:tcPr>
            <w:tcW w:w="7648" w:type="dxa"/>
          </w:tcPr>
          <w:p w14:paraId="3BAB72DE" w14:textId="77777777" w:rsidR="00BD7ED2" w:rsidRDefault="00000000">
            <w:r>
              <w:t>orchestrate_epistemic_invalidation_reentry — function; reentry.py:1718. PUBLIC / ADVANCED (rule R2).</w:t>
            </w:r>
          </w:p>
        </w:tc>
      </w:tr>
      <w:tr w:rsidR="00BD7ED2" w14:paraId="75E8E8BB" w14:textId="77777777">
        <w:trPr>
          <w:cantSplit/>
          <w:jc w:val="center"/>
        </w:trPr>
        <w:tc>
          <w:tcPr>
            <w:tcW w:w="2000" w:type="dxa"/>
          </w:tcPr>
          <w:p w14:paraId="4C0A0CE1" w14:textId="77777777" w:rsidR="00BD7ED2" w:rsidRDefault="00000000">
            <w:r>
              <w:rPr>
                <w:b/>
              </w:rPr>
              <w:t>Purpose</w:t>
            </w:r>
          </w:p>
        </w:tc>
        <w:tc>
          <w:tcPr>
            <w:tcW w:w="7648" w:type="dxa"/>
          </w:tcPr>
          <w:p w14:paraId="389CE423" w14:textId="77777777" w:rsidR="00BD7ED2" w:rsidRDefault="00000000">
            <w:r>
              <w:t>Runs the chain from a changed evidence source to a re-entry plan.</w:t>
            </w:r>
          </w:p>
        </w:tc>
      </w:tr>
      <w:tr w:rsidR="00BD7ED2" w14:paraId="1561AFE9" w14:textId="77777777">
        <w:trPr>
          <w:cantSplit/>
          <w:jc w:val="center"/>
        </w:trPr>
        <w:tc>
          <w:tcPr>
            <w:tcW w:w="2000" w:type="dxa"/>
          </w:tcPr>
          <w:p w14:paraId="03353BDC" w14:textId="77777777" w:rsidR="00BD7ED2" w:rsidRDefault="00000000">
            <w:r>
              <w:rPr>
                <w:b/>
              </w:rPr>
              <w:t>Framework basis</w:t>
            </w:r>
          </w:p>
        </w:tc>
        <w:tc>
          <w:tcPr>
            <w:tcW w:w="7648" w:type="dxa"/>
          </w:tcPr>
          <w:p w14:paraId="2C460605" w14:textId="77777777" w:rsidR="00BD7ED2" w:rsidRDefault="00000000">
            <w:r>
              <w:t>No V2.1 owner file; a runtime construct (15.6) serving the rule that upstream invalidity is never repaired or laundered downstream (C20/D4); canonical order (C20/D3); evidence authority (6.7).</w:t>
            </w:r>
          </w:p>
        </w:tc>
      </w:tr>
      <w:tr w:rsidR="00BD7ED2" w14:paraId="3D7B0E0A" w14:textId="77777777">
        <w:trPr>
          <w:cantSplit/>
          <w:jc w:val="center"/>
        </w:trPr>
        <w:tc>
          <w:tcPr>
            <w:tcW w:w="2000" w:type="dxa"/>
          </w:tcPr>
          <w:p w14:paraId="5FA629B3" w14:textId="77777777" w:rsidR="00BD7ED2" w:rsidRDefault="00000000">
            <w:r>
              <w:rPr>
                <w:b/>
              </w:rPr>
              <w:t>Signature</w:t>
            </w:r>
          </w:p>
        </w:tc>
        <w:tc>
          <w:tcPr>
            <w:tcW w:w="7648" w:type="dxa"/>
          </w:tcPr>
          <w:p w14:paraId="049AB0BE" w14:textId="77777777" w:rsidR="00BD7ED2" w:rsidRDefault="00000000">
            <w:r>
              <w:t>orchestrate_epistemic_invalidation_reentry(source_state, evidence_dependencies, artifact_dependencies, *, as_of=None)</w:t>
            </w:r>
          </w:p>
        </w:tc>
      </w:tr>
      <w:tr w:rsidR="00BD7ED2" w14:paraId="38D052F8" w14:textId="77777777">
        <w:trPr>
          <w:cantSplit/>
          <w:jc w:val="center"/>
        </w:trPr>
        <w:tc>
          <w:tcPr>
            <w:tcW w:w="2000" w:type="dxa"/>
          </w:tcPr>
          <w:p w14:paraId="34D66522" w14:textId="77777777" w:rsidR="00BD7ED2" w:rsidRDefault="00000000">
            <w:r>
              <w:rPr>
                <w:b/>
              </w:rPr>
              <w:t>Preconditions</w:t>
            </w:r>
          </w:p>
        </w:tc>
        <w:tc>
          <w:tcPr>
            <w:tcW w:w="7648" w:type="dxa"/>
          </w:tcPr>
          <w:p w14:paraId="1FF2987A" w14:textId="77777777" w:rsidR="00BD7ED2" w:rsidRDefault="00000000">
            <w:r>
              <w:t>A source state with source and provenance ids; unique evidence-dependency ids; the artifact dependencies.</w:t>
            </w:r>
          </w:p>
        </w:tc>
      </w:tr>
      <w:tr w:rsidR="00BD7ED2" w14:paraId="37DBF2F0" w14:textId="77777777">
        <w:trPr>
          <w:cantSplit/>
          <w:jc w:val="center"/>
        </w:trPr>
        <w:tc>
          <w:tcPr>
            <w:tcW w:w="2000" w:type="dxa"/>
          </w:tcPr>
          <w:p w14:paraId="2B0BB4FC" w14:textId="77777777" w:rsidR="00BD7ED2" w:rsidRDefault="00000000">
            <w:r>
              <w:rPr>
                <w:b/>
              </w:rPr>
              <w:t>Result</w:t>
            </w:r>
          </w:p>
        </w:tc>
        <w:tc>
          <w:tcPr>
            <w:tcW w:w="7648" w:type="dxa"/>
          </w:tcPr>
          <w:p w14:paraId="7B2AE68F" w14:textId="77777777" w:rsidR="00BD7ED2" w:rsidRDefault="00000000">
            <w:r>
              <w:t>EpistemicInvalidationOrchestrationAssessment with every intermediate assessment and, when valid, the governance invalidation assessment carrying the plan.</w:t>
            </w:r>
          </w:p>
        </w:tc>
      </w:tr>
      <w:tr w:rsidR="00BD7ED2" w14:paraId="5CF2176C" w14:textId="77777777">
        <w:trPr>
          <w:cantSplit/>
          <w:jc w:val="center"/>
        </w:trPr>
        <w:tc>
          <w:tcPr>
            <w:tcW w:w="2000" w:type="dxa"/>
          </w:tcPr>
          <w:p w14:paraId="0C03A5C0" w14:textId="77777777" w:rsidR="00BD7ED2" w:rsidRDefault="00000000">
            <w:r>
              <w:rPr>
                <w:b/>
              </w:rPr>
              <w:t>Invariants</w:t>
            </w:r>
          </w:p>
        </w:tc>
        <w:tc>
          <w:tcPr>
            <w:tcW w:w="7648" w:type="dxa"/>
          </w:tcPr>
          <w:p w14:paraId="02FA71F3" w14:textId="77777777" w:rsidR="00BD7ED2" w:rsidRDefault="00000000">
            <w:r>
              <w:t>Only evidence dependencies naming this source and provenance are assessed; artifacts are reached only through declared EvidenceCanonicalArtifactDependency records.</w:t>
            </w:r>
          </w:p>
        </w:tc>
      </w:tr>
      <w:tr w:rsidR="00BD7ED2" w14:paraId="51EB7D5A" w14:textId="77777777">
        <w:trPr>
          <w:cantSplit/>
          <w:jc w:val="center"/>
        </w:trPr>
        <w:tc>
          <w:tcPr>
            <w:tcW w:w="2000" w:type="dxa"/>
          </w:tcPr>
          <w:p w14:paraId="4E796127" w14:textId="77777777" w:rsidR="00BD7ED2" w:rsidRDefault="00000000">
            <w:r>
              <w:rPr>
                <w:b/>
              </w:rPr>
              <w:t>Failure behavior</w:t>
            </w:r>
          </w:p>
        </w:tc>
        <w:tc>
          <w:tcPr>
            <w:tcW w:w="7648" w:type="dxa"/>
          </w:tcPr>
          <w:p w14:paraId="2190FAA0" w14:textId="77777777" w:rsidR="00BD7ED2" w:rsidRDefault="00000000">
            <w:r>
              <w:t>Returns violations.</w:t>
            </w:r>
          </w:p>
        </w:tc>
      </w:tr>
      <w:tr w:rsidR="00BD7ED2" w14:paraId="6C73A386" w14:textId="77777777">
        <w:trPr>
          <w:cantSplit/>
          <w:jc w:val="center"/>
        </w:trPr>
        <w:tc>
          <w:tcPr>
            <w:tcW w:w="2000" w:type="dxa"/>
          </w:tcPr>
          <w:p w14:paraId="5234CC7F" w14:textId="77777777" w:rsidR="00BD7ED2" w:rsidRDefault="00000000">
            <w:r>
              <w:rPr>
                <w:b/>
              </w:rPr>
              <w:t>Does not</w:t>
            </w:r>
          </w:p>
        </w:tc>
        <w:tc>
          <w:tcPr>
            <w:tcW w:w="7648" w:type="dxa"/>
          </w:tcPr>
          <w:p w14:paraId="4E960611" w14:textId="77777777" w:rsidR="00BD7ED2" w:rsidRDefault="00000000">
            <w:r>
              <w:t>Recompute or execute anything.</w:t>
            </w:r>
          </w:p>
        </w:tc>
      </w:tr>
      <w:tr w:rsidR="00BD7ED2" w14:paraId="1A15F986" w14:textId="77777777">
        <w:trPr>
          <w:cantSplit/>
          <w:jc w:val="center"/>
        </w:trPr>
        <w:tc>
          <w:tcPr>
            <w:tcW w:w="2000" w:type="dxa"/>
          </w:tcPr>
          <w:p w14:paraId="2B55345B" w14:textId="77777777" w:rsidR="00BD7ED2" w:rsidRDefault="00000000">
            <w:r>
              <w:rPr>
                <w:b/>
              </w:rPr>
              <w:t>Evidence</w:t>
            </w:r>
          </w:p>
        </w:tc>
        <w:tc>
          <w:tcPr>
            <w:tcW w:w="7648" w:type="dxa"/>
          </w:tcPr>
          <w:p w14:paraId="7EC65774" w14:textId="77777777" w:rsidR="00BD7ED2" w:rsidRDefault="00000000">
            <w:r>
              <w:t>Direct use: test files 1; not named in doc 05; e.g. test_v2_epistemic_orchestration_v0113.py.</w:t>
            </w:r>
          </w:p>
        </w:tc>
      </w:tr>
      <w:tr w:rsidR="00BD7ED2" w14:paraId="4DDBF3FA" w14:textId="77777777">
        <w:trPr>
          <w:cantSplit/>
          <w:jc w:val="center"/>
        </w:trPr>
        <w:tc>
          <w:tcPr>
            <w:tcW w:w="2000" w:type="dxa"/>
          </w:tcPr>
          <w:p w14:paraId="5812513C" w14:textId="77777777" w:rsidR="00BD7ED2" w:rsidRDefault="00000000">
            <w:r>
              <w:rPr>
                <w:b/>
              </w:rPr>
              <w:t>See also</w:t>
            </w:r>
          </w:p>
        </w:tc>
        <w:tc>
          <w:tcPr>
            <w:tcW w:w="7648" w:type="dxa"/>
          </w:tcPr>
          <w:p w14:paraId="51C3568B" w14:textId="77777777" w:rsidR="00BD7ED2" w:rsidRDefault="00000000">
            <w:r>
              <w:t>6.7; test_v2_epistemic_orchestration_v0113.</w:t>
            </w:r>
          </w:p>
        </w:tc>
      </w:tr>
    </w:tbl>
    <w:p w14:paraId="0A2BA3BA" w14:textId="77777777" w:rsidR="00BD7ED2" w:rsidRDefault="00000000">
      <w:pPr>
        <w:pStyle w:val="Caption"/>
        <w:keepNext/>
        <w:spacing w:before="160"/>
      </w:pPr>
      <w:r>
        <w:t>Entry — execute_epistemic_reentry_plan</w:t>
      </w:r>
    </w:p>
    <w:tbl>
      <w:tblPr>
        <w:tblStyle w:val="TableGrid"/>
        <w:tblW w:w="9648" w:type="dxa"/>
        <w:jc w:val="center"/>
        <w:tblLook w:val="04A0" w:firstRow="1" w:lastRow="0" w:firstColumn="1" w:lastColumn="0" w:noHBand="0" w:noVBand="1"/>
      </w:tblPr>
      <w:tblGrid>
        <w:gridCol w:w="2000"/>
        <w:gridCol w:w="7648"/>
      </w:tblGrid>
      <w:tr w:rsidR="00BD7ED2" w14:paraId="16CCAA8D" w14:textId="77777777">
        <w:trPr>
          <w:cantSplit/>
          <w:tblHeader/>
          <w:jc w:val="center"/>
        </w:trPr>
        <w:tc>
          <w:tcPr>
            <w:tcW w:w="2000" w:type="dxa"/>
            <w:shd w:val="clear" w:color="auto" w:fill="E7ECF3"/>
          </w:tcPr>
          <w:p w14:paraId="4734CB3F" w14:textId="77777777" w:rsidR="00BD7ED2" w:rsidRDefault="00000000">
            <w:r>
              <w:rPr>
                <w:b/>
              </w:rPr>
              <w:t>Field</w:t>
            </w:r>
          </w:p>
        </w:tc>
        <w:tc>
          <w:tcPr>
            <w:tcW w:w="7648" w:type="dxa"/>
            <w:shd w:val="clear" w:color="auto" w:fill="E7ECF3"/>
          </w:tcPr>
          <w:p w14:paraId="4F65FDF6" w14:textId="77777777" w:rsidR="00BD7ED2" w:rsidRDefault="00000000">
            <w:r>
              <w:rPr>
                <w:b/>
              </w:rPr>
              <w:t>Content</w:t>
            </w:r>
          </w:p>
        </w:tc>
      </w:tr>
      <w:tr w:rsidR="00BD7ED2" w14:paraId="7428009D" w14:textId="77777777">
        <w:trPr>
          <w:cantSplit/>
          <w:jc w:val="center"/>
        </w:trPr>
        <w:tc>
          <w:tcPr>
            <w:tcW w:w="2000" w:type="dxa"/>
          </w:tcPr>
          <w:p w14:paraId="44B79114" w14:textId="77777777" w:rsidR="00BD7ED2" w:rsidRDefault="00000000">
            <w:r>
              <w:rPr>
                <w:b/>
              </w:rPr>
              <w:t>Name and label</w:t>
            </w:r>
          </w:p>
        </w:tc>
        <w:tc>
          <w:tcPr>
            <w:tcW w:w="7648" w:type="dxa"/>
          </w:tcPr>
          <w:p w14:paraId="51458C66" w14:textId="77777777" w:rsidR="00BD7ED2" w:rsidRDefault="00000000">
            <w:r>
              <w:t>execute_epistemic_reentry_plan — function; reentry.py:1759. PUBLIC / ADVANCED (rule R2).</w:t>
            </w:r>
          </w:p>
        </w:tc>
      </w:tr>
      <w:tr w:rsidR="00BD7ED2" w14:paraId="78B5329B" w14:textId="77777777">
        <w:trPr>
          <w:cantSplit/>
          <w:jc w:val="center"/>
        </w:trPr>
        <w:tc>
          <w:tcPr>
            <w:tcW w:w="2000" w:type="dxa"/>
          </w:tcPr>
          <w:p w14:paraId="3DAC85E4" w14:textId="77777777" w:rsidR="00BD7ED2" w:rsidRDefault="00000000">
            <w:r>
              <w:rPr>
                <w:b/>
              </w:rPr>
              <w:t>Purpose</w:t>
            </w:r>
          </w:p>
        </w:tc>
        <w:tc>
          <w:tcPr>
            <w:tcW w:w="7648" w:type="dxa"/>
          </w:tcPr>
          <w:p w14:paraId="1E99433D" w14:textId="77777777" w:rsidR="00BD7ED2" w:rsidRDefault="00000000">
            <w:r>
              <w:t>Dispatches the plan of a valid orchestration to the executor for its boundary.</w:t>
            </w:r>
          </w:p>
        </w:tc>
      </w:tr>
      <w:tr w:rsidR="00BD7ED2" w14:paraId="014EF768" w14:textId="77777777">
        <w:trPr>
          <w:cantSplit/>
          <w:jc w:val="center"/>
        </w:trPr>
        <w:tc>
          <w:tcPr>
            <w:tcW w:w="2000" w:type="dxa"/>
          </w:tcPr>
          <w:p w14:paraId="5A634E08" w14:textId="77777777" w:rsidR="00BD7ED2" w:rsidRDefault="00000000">
            <w:r>
              <w:rPr>
                <w:b/>
              </w:rPr>
              <w:t>Framework basis</w:t>
            </w:r>
          </w:p>
        </w:tc>
        <w:tc>
          <w:tcPr>
            <w:tcW w:w="7648" w:type="dxa"/>
          </w:tcPr>
          <w:p w14:paraId="2EB56E23" w14:textId="77777777" w:rsidR="00BD7ED2" w:rsidRDefault="00000000">
            <w:r>
              <w:t>As above.</w:t>
            </w:r>
          </w:p>
        </w:tc>
      </w:tr>
      <w:tr w:rsidR="00BD7ED2" w14:paraId="4C04B12F" w14:textId="77777777">
        <w:trPr>
          <w:cantSplit/>
          <w:jc w:val="center"/>
        </w:trPr>
        <w:tc>
          <w:tcPr>
            <w:tcW w:w="2000" w:type="dxa"/>
          </w:tcPr>
          <w:p w14:paraId="4D75F738" w14:textId="77777777" w:rsidR="00BD7ED2" w:rsidRDefault="00000000">
            <w:r>
              <w:rPr>
                <w:b/>
              </w:rPr>
              <w:t>Signature</w:t>
            </w:r>
          </w:p>
        </w:tc>
        <w:tc>
          <w:tcPr>
            <w:tcW w:w="7648" w:type="dxa"/>
          </w:tcPr>
          <w:p w14:paraId="419A0027" w14:textId="77777777" w:rsidR="00BD7ED2" w:rsidRDefault="00000000">
            <w:r>
              <w:t>execute_epistemic_reentry_plan(runtime, orchestration, *, bundle=None, bundle_assessment=None, state=None, request=None, ppp_inputs=None, phi_inputs=None, horizon_inputs=None, governing_inputs=None, regime_inputs=None, graph_inputs=None, pi_inputs=None)</w:t>
            </w:r>
          </w:p>
        </w:tc>
      </w:tr>
      <w:tr w:rsidR="00BD7ED2" w14:paraId="28B4D369" w14:textId="77777777">
        <w:trPr>
          <w:cantSplit/>
          <w:jc w:val="center"/>
        </w:trPr>
        <w:tc>
          <w:tcPr>
            <w:tcW w:w="2000" w:type="dxa"/>
          </w:tcPr>
          <w:p w14:paraId="6B0E29D2" w14:textId="77777777" w:rsidR="00BD7ED2" w:rsidRDefault="00000000">
            <w:r>
              <w:rPr>
                <w:b/>
              </w:rPr>
              <w:t>Preconditions</w:t>
            </w:r>
          </w:p>
        </w:tc>
        <w:tc>
          <w:tcPr>
            <w:tcW w:w="7648" w:type="dxa"/>
          </w:tcPr>
          <w:p w14:paraId="19673DA6" w14:textId="77777777" w:rsidR="00BD7ED2" w:rsidRDefault="00000000">
            <w:r>
              <w:t>A valid orchestration with a valid plan and a boundary; the inputs that boundary’s executor needs, passed by keyword.</w:t>
            </w:r>
          </w:p>
        </w:tc>
      </w:tr>
      <w:tr w:rsidR="00BD7ED2" w14:paraId="320FC8BE" w14:textId="77777777">
        <w:trPr>
          <w:cantSplit/>
          <w:jc w:val="center"/>
        </w:trPr>
        <w:tc>
          <w:tcPr>
            <w:tcW w:w="2000" w:type="dxa"/>
          </w:tcPr>
          <w:p w14:paraId="3C1F2F46" w14:textId="77777777" w:rsidR="00BD7ED2" w:rsidRDefault="00000000">
            <w:r>
              <w:rPr>
                <w:b/>
              </w:rPr>
              <w:t>Result</w:t>
            </w:r>
          </w:p>
        </w:tc>
        <w:tc>
          <w:tcPr>
            <w:tcW w:w="7648" w:type="dxa"/>
          </w:tcPr>
          <w:p w14:paraId="136558E3" w14:textId="77777777" w:rsidR="00BD7ED2" w:rsidRDefault="00000000">
            <w:r>
              <w:t>EpistemicReentryExecutionAssessment wrapping the executor’s result: "epistemic_reentry_dispatched", "epistemic_reentry_executor_rejected", or "epistemic_reentry_not_executable".</w:t>
            </w:r>
          </w:p>
        </w:tc>
      </w:tr>
      <w:tr w:rsidR="00BD7ED2" w14:paraId="253EA66D" w14:textId="77777777">
        <w:trPr>
          <w:cantSplit/>
          <w:jc w:val="center"/>
        </w:trPr>
        <w:tc>
          <w:tcPr>
            <w:tcW w:w="2000" w:type="dxa"/>
          </w:tcPr>
          <w:p w14:paraId="2294F76B" w14:textId="77777777" w:rsidR="00BD7ED2" w:rsidRDefault="00000000">
            <w:r>
              <w:rPr>
                <w:b/>
              </w:rPr>
              <w:lastRenderedPageBreak/>
              <w:t>Invariants</w:t>
            </w:r>
          </w:p>
        </w:tc>
        <w:tc>
          <w:tcPr>
            <w:tcW w:w="7648" w:type="dxa"/>
          </w:tcPr>
          <w:p w14:paraId="47E487E8" w14:textId="77777777" w:rsidR="00BD7ED2" w:rsidRDefault="00000000">
            <w:r>
              <w:t>Each boundary goes to exactly its executor of Table 12.2; there is no generic fallback.</w:t>
            </w:r>
          </w:p>
        </w:tc>
      </w:tr>
      <w:tr w:rsidR="00BD7ED2" w14:paraId="665879FB" w14:textId="77777777">
        <w:trPr>
          <w:cantSplit/>
          <w:jc w:val="center"/>
        </w:trPr>
        <w:tc>
          <w:tcPr>
            <w:tcW w:w="2000" w:type="dxa"/>
          </w:tcPr>
          <w:p w14:paraId="6F836096" w14:textId="77777777" w:rsidR="00BD7ED2" w:rsidRDefault="00000000">
            <w:r>
              <w:rPr>
                <w:b/>
              </w:rPr>
              <w:t>Failure behavior</w:t>
            </w:r>
          </w:p>
        </w:tc>
        <w:tc>
          <w:tcPr>
            <w:tcW w:w="7648" w:type="dxa"/>
          </w:tcPr>
          <w:p w14:paraId="1E1D5527" w14:textId="77777777" w:rsidR="00BD7ED2" w:rsidRDefault="00000000">
            <w:r>
              <w:t>Returns violations for missing inputs. See the defect below for the PPP boundary.</w:t>
            </w:r>
          </w:p>
        </w:tc>
      </w:tr>
      <w:tr w:rsidR="00BD7ED2" w14:paraId="7DD706FD" w14:textId="77777777">
        <w:trPr>
          <w:cantSplit/>
          <w:jc w:val="center"/>
        </w:trPr>
        <w:tc>
          <w:tcPr>
            <w:tcW w:w="2000" w:type="dxa"/>
          </w:tcPr>
          <w:p w14:paraId="6B4C7097" w14:textId="77777777" w:rsidR="00BD7ED2" w:rsidRDefault="00000000">
            <w:r>
              <w:rPr>
                <w:b/>
              </w:rPr>
              <w:t>Does not</w:t>
            </w:r>
          </w:p>
        </w:tc>
        <w:tc>
          <w:tcPr>
            <w:tcW w:w="7648" w:type="dxa"/>
          </w:tcPr>
          <w:p w14:paraId="6E884BF6" w14:textId="77777777" w:rsidR="00BD7ED2" w:rsidRDefault="00000000">
            <w:r>
              <w:t>Add ε or Layer-1 authority.</w:t>
            </w:r>
          </w:p>
        </w:tc>
      </w:tr>
      <w:tr w:rsidR="00BD7ED2" w14:paraId="7677E9D0" w14:textId="77777777">
        <w:trPr>
          <w:cantSplit/>
          <w:jc w:val="center"/>
        </w:trPr>
        <w:tc>
          <w:tcPr>
            <w:tcW w:w="2000" w:type="dxa"/>
          </w:tcPr>
          <w:p w14:paraId="3D340408" w14:textId="77777777" w:rsidR="00BD7ED2" w:rsidRDefault="00000000">
            <w:r>
              <w:rPr>
                <w:b/>
              </w:rPr>
              <w:t>Evidence</w:t>
            </w:r>
          </w:p>
        </w:tc>
        <w:tc>
          <w:tcPr>
            <w:tcW w:w="7648" w:type="dxa"/>
          </w:tcPr>
          <w:p w14:paraId="0F8B84F2" w14:textId="77777777" w:rsidR="00BD7ED2" w:rsidRDefault="00000000">
            <w:r>
              <w:t>Direct use: test files 2; not named in doc 05; e.g. test_v2_domain_framing_partial_reentry_v0115.py, test_v2_epistemic_reentry_execution_v0114.py.</w:t>
            </w:r>
          </w:p>
        </w:tc>
      </w:tr>
      <w:tr w:rsidR="00BD7ED2" w14:paraId="4497403E" w14:textId="77777777">
        <w:trPr>
          <w:cantSplit/>
          <w:jc w:val="center"/>
        </w:trPr>
        <w:tc>
          <w:tcPr>
            <w:tcW w:w="2000" w:type="dxa"/>
          </w:tcPr>
          <w:p w14:paraId="7151CFB7" w14:textId="77777777" w:rsidR="00BD7ED2" w:rsidRDefault="00000000">
            <w:r>
              <w:rPr>
                <w:b/>
              </w:rPr>
              <w:t>See also</w:t>
            </w:r>
          </w:p>
        </w:tc>
        <w:tc>
          <w:tcPr>
            <w:tcW w:w="7648" w:type="dxa"/>
          </w:tcPr>
          <w:p w14:paraId="6A9A82C2" w14:textId="77777777" w:rsidR="00BD7ED2" w:rsidRDefault="00000000">
            <w:r>
              <w:t>test_v2_epistemic_reentry_execution_v0114.</w:t>
            </w:r>
          </w:p>
        </w:tc>
      </w:tr>
    </w:tbl>
    <w:p w14:paraId="79885659" w14:textId="77777777" w:rsidR="00BD7ED2" w:rsidRDefault="00000000">
      <w:pPr>
        <w:pStyle w:val="KeyPoint"/>
      </w:pPr>
      <w:r>
        <w:t>Known defect K1 in v0.141: the PPP branch of execute_epistemic_reentry_plan calls execute_ppp_reentry without horizon_inputs, so every argument after ppp_inputs shifts by one and the call raises TypeError (missing pi_inputs). Its missing-input check also omits horizon_inputs. For a PPP boundary, call execute_ppp_reentry directly with orchestration.governance_invalidation.plan. Recorded in Chapter 15.</w:t>
      </w:r>
    </w:p>
    <w:p w14:paraId="7E658DA3" w14:textId="77777777" w:rsidR="00BD7ED2" w:rsidRDefault="00000000">
      <w:r>
        <w:t>The defect was confirmed by calling the frozen dispatcher with a PPP plan and every input supplied; no test in the tree exercises the PPP branch. The other twelve branches pass arguments in the executors’ order.</w:t>
      </w:r>
    </w:p>
    <w:p w14:paraId="18F7A96B" w14:textId="77777777" w:rsidR="00BD7ED2" w:rsidRDefault="00000000">
      <w:pPr>
        <w:pStyle w:val="Heading2"/>
      </w:pPr>
      <w:bookmarkStart w:id="147" w:name="_Toc241688163"/>
      <w:r>
        <w:t>12.8 Joint-Recovery Re-entry</w:t>
      </w:r>
      <w:bookmarkEnd w:id="147"/>
    </w:p>
    <w:p w14:paraId="702B2371" w14:textId="77777777" w:rsidR="00BD7ED2" w:rsidRDefault="00000000">
      <w:pPr>
        <w:pStyle w:val="Caption"/>
        <w:keepNext/>
      </w:pPr>
      <w:r>
        <w:t>Entry — assess_joint_recovery_reentry_readiness</w:t>
      </w:r>
    </w:p>
    <w:tbl>
      <w:tblPr>
        <w:tblStyle w:val="TableGrid"/>
        <w:tblW w:w="9648" w:type="dxa"/>
        <w:jc w:val="center"/>
        <w:tblLook w:val="04A0" w:firstRow="1" w:lastRow="0" w:firstColumn="1" w:lastColumn="0" w:noHBand="0" w:noVBand="1"/>
      </w:tblPr>
      <w:tblGrid>
        <w:gridCol w:w="2000"/>
        <w:gridCol w:w="7648"/>
      </w:tblGrid>
      <w:tr w:rsidR="00BD7ED2" w14:paraId="3DC63004" w14:textId="77777777">
        <w:trPr>
          <w:cantSplit/>
          <w:tblHeader/>
          <w:jc w:val="center"/>
        </w:trPr>
        <w:tc>
          <w:tcPr>
            <w:tcW w:w="2000" w:type="dxa"/>
            <w:shd w:val="clear" w:color="auto" w:fill="E7ECF3"/>
          </w:tcPr>
          <w:p w14:paraId="41FBA162" w14:textId="77777777" w:rsidR="00BD7ED2" w:rsidRDefault="00000000">
            <w:r>
              <w:rPr>
                <w:b/>
              </w:rPr>
              <w:t>Field</w:t>
            </w:r>
          </w:p>
        </w:tc>
        <w:tc>
          <w:tcPr>
            <w:tcW w:w="7648" w:type="dxa"/>
            <w:shd w:val="clear" w:color="auto" w:fill="E7ECF3"/>
          </w:tcPr>
          <w:p w14:paraId="6D6B05B0" w14:textId="77777777" w:rsidR="00BD7ED2" w:rsidRDefault="00000000">
            <w:r>
              <w:rPr>
                <w:b/>
              </w:rPr>
              <w:t>Content</w:t>
            </w:r>
          </w:p>
        </w:tc>
      </w:tr>
      <w:tr w:rsidR="00BD7ED2" w14:paraId="60A39E43" w14:textId="77777777">
        <w:trPr>
          <w:cantSplit/>
          <w:jc w:val="center"/>
        </w:trPr>
        <w:tc>
          <w:tcPr>
            <w:tcW w:w="2000" w:type="dxa"/>
          </w:tcPr>
          <w:p w14:paraId="772CE5B0" w14:textId="77777777" w:rsidR="00BD7ED2" w:rsidRDefault="00000000">
            <w:r>
              <w:rPr>
                <w:b/>
              </w:rPr>
              <w:t>Name and label</w:t>
            </w:r>
          </w:p>
        </w:tc>
        <w:tc>
          <w:tcPr>
            <w:tcW w:w="7648" w:type="dxa"/>
          </w:tcPr>
          <w:p w14:paraId="107481C8" w14:textId="77777777" w:rsidR="00BD7ED2" w:rsidRDefault="00000000">
            <w:r>
              <w:t>assess_joint_recovery_reentry_readiness — function; reentry.py:515. PUBLIC / ADVANCED (rule R2).</w:t>
            </w:r>
          </w:p>
        </w:tc>
      </w:tr>
      <w:tr w:rsidR="00BD7ED2" w14:paraId="3D97D285" w14:textId="77777777">
        <w:trPr>
          <w:cantSplit/>
          <w:jc w:val="center"/>
        </w:trPr>
        <w:tc>
          <w:tcPr>
            <w:tcW w:w="2000" w:type="dxa"/>
          </w:tcPr>
          <w:p w14:paraId="7FFB4A8D" w14:textId="77777777" w:rsidR="00BD7ED2" w:rsidRDefault="00000000">
            <w:r>
              <w:rPr>
                <w:b/>
              </w:rPr>
              <w:t>Purpose</w:t>
            </w:r>
          </w:p>
        </w:tc>
        <w:tc>
          <w:tcPr>
            <w:tcW w:w="7648" w:type="dxa"/>
          </w:tcPr>
          <w:p w14:paraId="6667F7BC" w14:textId="77777777" w:rsidR="00BD7ED2" w:rsidRDefault="00000000">
            <w:r>
              <w:t>Audits whether a plan and its originating cycle can support joint-recovery re-entry.</w:t>
            </w:r>
          </w:p>
        </w:tc>
      </w:tr>
      <w:tr w:rsidR="00BD7ED2" w14:paraId="6A090853" w14:textId="77777777">
        <w:trPr>
          <w:cantSplit/>
          <w:jc w:val="center"/>
        </w:trPr>
        <w:tc>
          <w:tcPr>
            <w:tcW w:w="2000" w:type="dxa"/>
          </w:tcPr>
          <w:p w14:paraId="04740F63" w14:textId="77777777" w:rsidR="00BD7ED2" w:rsidRDefault="00000000">
            <w:r>
              <w:rPr>
                <w:b/>
              </w:rPr>
              <w:t>Framework basis</w:t>
            </w:r>
          </w:p>
        </w:tc>
        <w:tc>
          <w:tcPr>
            <w:tcW w:w="7648" w:type="dxa"/>
          </w:tcPr>
          <w:p w14:paraId="737EFEFC" w14:textId="77777777" w:rsidR="00BD7ED2" w:rsidRDefault="00000000">
            <w:r>
              <w:t>No V2.1 owner file; a runtime construct (15.6) serving the rule that upstream invalidity is never repaired or laundered downstream (C20/D4); canonical order (C20/D3); joint-recovery binding (3.9).</w:t>
            </w:r>
          </w:p>
        </w:tc>
      </w:tr>
      <w:tr w:rsidR="00BD7ED2" w14:paraId="428E787F" w14:textId="77777777">
        <w:trPr>
          <w:cantSplit/>
          <w:jc w:val="center"/>
        </w:trPr>
        <w:tc>
          <w:tcPr>
            <w:tcW w:w="2000" w:type="dxa"/>
          </w:tcPr>
          <w:p w14:paraId="77913EE0" w14:textId="77777777" w:rsidR="00BD7ED2" w:rsidRDefault="00000000">
            <w:r>
              <w:rPr>
                <w:b/>
              </w:rPr>
              <w:t>Signature</w:t>
            </w:r>
          </w:p>
        </w:tc>
        <w:tc>
          <w:tcPr>
            <w:tcW w:w="7648" w:type="dxa"/>
          </w:tcPr>
          <w:p w14:paraId="1A2618B4" w14:textId="77777777" w:rsidR="00BD7ED2" w:rsidRDefault="00000000">
            <w:r>
              <w:t>assess_joint_recovery_reentry_readiness(plan, cycle)</w:t>
            </w:r>
          </w:p>
        </w:tc>
      </w:tr>
      <w:tr w:rsidR="00BD7ED2" w14:paraId="4CD6B923" w14:textId="77777777">
        <w:trPr>
          <w:cantSplit/>
          <w:jc w:val="center"/>
        </w:trPr>
        <w:tc>
          <w:tcPr>
            <w:tcW w:w="2000" w:type="dxa"/>
          </w:tcPr>
          <w:p w14:paraId="6EB1886F" w14:textId="77777777" w:rsidR="00BD7ED2" w:rsidRDefault="00000000">
            <w:r>
              <w:rPr>
                <w:b/>
              </w:rPr>
              <w:t>Preconditions</w:t>
            </w:r>
          </w:p>
        </w:tc>
        <w:tc>
          <w:tcPr>
            <w:tcW w:w="7648" w:type="dxa"/>
          </w:tcPr>
          <w:p w14:paraId="2BCC0489" w14:textId="77777777" w:rsidR="00BD7ED2" w:rsidRDefault="00000000">
            <w:r>
              <w:t>None.</w:t>
            </w:r>
          </w:p>
        </w:tc>
      </w:tr>
      <w:tr w:rsidR="00BD7ED2" w14:paraId="278E3A99" w14:textId="77777777">
        <w:trPr>
          <w:cantSplit/>
          <w:jc w:val="center"/>
        </w:trPr>
        <w:tc>
          <w:tcPr>
            <w:tcW w:w="2000" w:type="dxa"/>
          </w:tcPr>
          <w:p w14:paraId="6489447C" w14:textId="77777777" w:rsidR="00BD7ED2" w:rsidRDefault="00000000">
            <w:r>
              <w:rPr>
                <w:b/>
              </w:rPr>
              <w:t>Result</w:t>
            </w:r>
          </w:p>
        </w:tc>
        <w:tc>
          <w:tcPr>
            <w:tcW w:w="7648" w:type="dxa"/>
          </w:tcPr>
          <w:p w14:paraId="011541E9" w14:textId="77777777" w:rsidR="00BD7ED2" w:rsidRDefault="00000000">
            <w:r>
              <w:t>JointRecoveryReentryReadinessAssessment: ready, status, whether the cycle preserved the pre-binding Π, and whether the plan’s scope is sufficient.</w:t>
            </w:r>
          </w:p>
        </w:tc>
      </w:tr>
      <w:tr w:rsidR="00BD7ED2" w14:paraId="5354A5EF" w14:textId="77777777">
        <w:trPr>
          <w:cantSplit/>
          <w:jc w:val="center"/>
        </w:trPr>
        <w:tc>
          <w:tcPr>
            <w:tcW w:w="2000" w:type="dxa"/>
          </w:tcPr>
          <w:p w14:paraId="166AC6D8" w14:textId="77777777" w:rsidR="00BD7ED2" w:rsidRDefault="00000000">
            <w:r>
              <w:rPr>
                <w:b/>
              </w:rPr>
              <w:t>Invariants</w:t>
            </w:r>
          </w:p>
        </w:tc>
        <w:tc>
          <w:tcPr>
            <w:tcW w:w="7648" w:type="dxa"/>
          </w:tcPr>
          <w:p w14:paraId="195B017C" w14:textId="77777777" w:rsidR="00BD7ED2" w:rsidRDefault="00000000">
            <w:r>
              <w:t>Ready only if the plan is valid at the Joint Recovery Feasibility boundary, the cycle carries pi_before_joint_recovery_binding, and Constraints is not marked reusable.</w:t>
            </w:r>
          </w:p>
        </w:tc>
      </w:tr>
      <w:tr w:rsidR="00BD7ED2" w14:paraId="1FBC5058" w14:textId="77777777">
        <w:trPr>
          <w:cantSplit/>
          <w:jc w:val="center"/>
        </w:trPr>
        <w:tc>
          <w:tcPr>
            <w:tcW w:w="2000" w:type="dxa"/>
          </w:tcPr>
          <w:p w14:paraId="716EA6A3" w14:textId="77777777" w:rsidR="00BD7ED2" w:rsidRDefault="00000000">
            <w:r>
              <w:rPr>
                <w:b/>
              </w:rPr>
              <w:t>Failure behavior</w:t>
            </w:r>
          </w:p>
        </w:tc>
        <w:tc>
          <w:tcPr>
            <w:tcW w:w="7648" w:type="dxa"/>
          </w:tcPr>
          <w:p w14:paraId="3CFBB785" w14:textId="77777777" w:rsidR="00BD7ED2" w:rsidRDefault="00000000">
            <w:r>
              <w:t>Returns violations.</w:t>
            </w:r>
          </w:p>
        </w:tc>
      </w:tr>
      <w:tr w:rsidR="00BD7ED2" w14:paraId="07C0EF12" w14:textId="77777777">
        <w:trPr>
          <w:cantSplit/>
          <w:jc w:val="center"/>
        </w:trPr>
        <w:tc>
          <w:tcPr>
            <w:tcW w:w="2000" w:type="dxa"/>
          </w:tcPr>
          <w:p w14:paraId="16631072" w14:textId="77777777" w:rsidR="00BD7ED2" w:rsidRDefault="00000000">
            <w:r>
              <w:rPr>
                <w:b/>
              </w:rPr>
              <w:t>Does not</w:t>
            </w:r>
          </w:p>
        </w:tc>
        <w:tc>
          <w:tcPr>
            <w:tcW w:w="7648" w:type="dxa"/>
          </w:tcPr>
          <w:p w14:paraId="717A9C09" w14:textId="77777777" w:rsidR="00BD7ED2" w:rsidRDefault="00000000">
            <w:r>
              <w:t>Execute joint recovery or repair the plan; apply_executable_dependency_scope does that.</w:t>
            </w:r>
          </w:p>
        </w:tc>
      </w:tr>
      <w:tr w:rsidR="00BD7ED2" w14:paraId="1DD23257" w14:textId="77777777">
        <w:trPr>
          <w:cantSplit/>
          <w:jc w:val="center"/>
        </w:trPr>
        <w:tc>
          <w:tcPr>
            <w:tcW w:w="2000" w:type="dxa"/>
          </w:tcPr>
          <w:p w14:paraId="0FA04B4D" w14:textId="77777777" w:rsidR="00BD7ED2" w:rsidRDefault="00000000">
            <w:r>
              <w:rPr>
                <w:b/>
              </w:rPr>
              <w:t>Evidence</w:t>
            </w:r>
          </w:p>
        </w:tc>
        <w:tc>
          <w:tcPr>
            <w:tcW w:w="7648" w:type="dxa"/>
          </w:tcPr>
          <w:p w14:paraId="13758093" w14:textId="77777777" w:rsidR="00BD7ED2" w:rsidRDefault="00000000">
            <w:r>
              <w:t>Direct use: test files 2; not named in doc 05; e.g. test_v2_executable_dependency_scope_v089.py, test_v2_joint_recovery_reentry_readiness_v088.py.</w:t>
            </w:r>
          </w:p>
        </w:tc>
      </w:tr>
      <w:tr w:rsidR="00BD7ED2" w14:paraId="44BF72E1" w14:textId="77777777">
        <w:trPr>
          <w:cantSplit/>
          <w:jc w:val="center"/>
        </w:trPr>
        <w:tc>
          <w:tcPr>
            <w:tcW w:w="2000" w:type="dxa"/>
          </w:tcPr>
          <w:p w14:paraId="23E1EA28" w14:textId="77777777" w:rsidR="00BD7ED2" w:rsidRDefault="00000000">
            <w:r>
              <w:rPr>
                <w:b/>
              </w:rPr>
              <w:lastRenderedPageBreak/>
              <w:t>See also</w:t>
            </w:r>
          </w:p>
        </w:tc>
        <w:tc>
          <w:tcPr>
            <w:tcW w:w="7648" w:type="dxa"/>
          </w:tcPr>
          <w:p w14:paraId="2CE0BD00" w14:textId="77777777" w:rsidR="00BD7ED2" w:rsidRDefault="00000000">
            <w:r>
              <w:t>test_v2_joint_recovery_reentry_readiness_v088.</w:t>
            </w:r>
          </w:p>
        </w:tc>
      </w:tr>
    </w:tbl>
    <w:p w14:paraId="7FA6FF52" w14:textId="77777777" w:rsidR="00BD7ED2" w:rsidRDefault="00000000">
      <w:pPr>
        <w:spacing w:before="160"/>
      </w:pPr>
      <w:r>
        <w:t>A joint-recovery re-entry must follow this sequence. It is a required host recipe, not a convenience: the second step reconciles the presentation order with the executable dependency order, and v0.141 does not do it for you.</w:t>
      </w:r>
    </w:p>
    <w:p w14:paraId="449DE7F9" w14:textId="77777777" w:rsidR="00BD7ED2" w:rsidRDefault="00000000">
      <w:pPr>
        <w:pStyle w:val="ListBullet"/>
      </w:pPr>
      <w:r>
        <w:rPr>
          <w:b/>
        </w:rPr>
        <w:t xml:space="preserve">1. Plan. </w:t>
      </w:r>
      <w:r>
        <w:t>Derive the invalidation and form the plan at "Joint Recovery Feasibility" (12.2–12.3).</w:t>
      </w:r>
    </w:p>
    <w:p w14:paraId="78D9069B" w14:textId="77777777" w:rsidR="00BD7ED2" w:rsidRDefault="00000000">
      <w:pPr>
        <w:pStyle w:val="ListBullet"/>
      </w:pPr>
      <w:r>
        <w:rPr>
          <w:b/>
        </w:rPr>
        <w:t xml:space="preserve">2. Scope. </w:t>
      </w:r>
      <w:r>
        <w:t>Pass the plan through apply_executable_dependency_scope, so Constraints and every later stage are marked non-reusable (12.4).</w:t>
      </w:r>
    </w:p>
    <w:p w14:paraId="38DF6FA1" w14:textId="77777777" w:rsidR="00BD7ED2" w:rsidRDefault="00000000">
      <w:pPr>
        <w:pStyle w:val="ListBullet"/>
      </w:pPr>
      <w:r>
        <w:rPr>
          <w:b/>
        </w:rPr>
        <w:t xml:space="preserve">3. Check readiness. </w:t>
      </w:r>
      <w:r>
        <w:t>Call assess_joint_recovery_reentry_readiness with the scoped plan and the originating cycle; proceed only if it reports "joint_recovery_reentry_ready".</w:t>
      </w:r>
    </w:p>
    <w:p w14:paraId="6ECA4EF9" w14:textId="77777777" w:rsidR="00BD7ED2" w:rsidRDefault="00000000">
      <w:pPr>
        <w:pStyle w:val="ListBullet"/>
      </w:pPr>
      <w:r>
        <w:rPr>
          <w:b/>
        </w:rPr>
        <w:t xml:space="preserve">4. Execute. </w:t>
      </w:r>
      <w:r>
        <w:t>Call execute_joint_recovery_reentry with a bundle for the scoped plan whose Pi payload is the originating cycle’s pi_before_joint_recovery_binding.</w:t>
      </w:r>
    </w:p>
    <w:p w14:paraId="62449E57" w14:textId="77777777" w:rsidR="00BD7ED2" w:rsidRDefault="00000000">
      <w:r>
        <w:t>The executor re-evaluates active joint feasibility, re-binds mandatory actions, and continues through Σ; it stops at the joint-recovery gate when capacity authority is missing or the active set is infeasible. The executors at Pi Completeness and earlier do not stop for an infeasible set (defect K2, 12.5).</w:t>
      </w:r>
    </w:p>
    <w:p w14:paraId="7D7B616B" w14:textId="77777777" w:rsidR="00BD7ED2" w:rsidRDefault="00000000">
      <w:pPr>
        <w:pStyle w:val="Heading2"/>
      </w:pPr>
      <w:bookmarkStart w:id="148" w:name="_Toc241688164"/>
      <w:r>
        <w:t>12.9 Classification Record and Compact Rows</w:t>
      </w:r>
      <w:bookmarkEnd w:id="148"/>
    </w:p>
    <w:p w14:paraId="015542B5" w14:textId="77777777" w:rsidR="00BD7ED2" w:rsidRDefault="00000000">
      <w:r>
        <w:t>The re-entry surface is PUBLIC / ADVANCED throughout: rule R2 names re-entry as specialized work, the tests exercise every executor, and no example or doc 05 entry uses it. The records the host builds—dependencies, changes, signals, bundles, reusable artifacts, and reconstruction inputs—take that label under R6. Assessments, plans, results, and triggers are IMPLEMENTATION / SUPPORT.</w:t>
      </w:r>
    </w:p>
    <w:p w14:paraId="3EECBE65" w14:textId="77777777" w:rsidR="00BD7ED2" w:rsidRDefault="00000000">
      <w:pPr>
        <w:pStyle w:val="Caption"/>
        <w:keepNext/>
      </w:pPr>
      <w:r>
        <w:t>Table 12.5 — Labels assigned in Chapter 12</w:t>
      </w:r>
    </w:p>
    <w:tbl>
      <w:tblPr>
        <w:tblStyle w:val="TableGrid"/>
        <w:tblW w:w="9648" w:type="dxa"/>
        <w:jc w:val="center"/>
        <w:tblLook w:val="04A0" w:firstRow="1" w:lastRow="0" w:firstColumn="1" w:lastColumn="0" w:noHBand="0" w:noVBand="1"/>
      </w:tblPr>
      <w:tblGrid>
        <w:gridCol w:w="5552"/>
        <w:gridCol w:w="2415"/>
        <w:gridCol w:w="1681"/>
      </w:tblGrid>
      <w:tr w:rsidR="00BD7ED2" w14:paraId="5AC94F13" w14:textId="77777777">
        <w:trPr>
          <w:cantSplit/>
          <w:tblHeader/>
          <w:jc w:val="center"/>
        </w:trPr>
        <w:tc>
          <w:tcPr>
            <w:tcW w:w="5300" w:type="dxa"/>
            <w:shd w:val="clear" w:color="auto" w:fill="E7ECF3"/>
          </w:tcPr>
          <w:p w14:paraId="1B50FBB7" w14:textId="77777777" w:rsidR="00BD7ED2" w:rsidRDefault="00000000">
            <w:r>
              <w:rPr>
                <w:b/>
              </w:rPr>
              <w:t>Symbol</w:t>
            </w:r>
          </w:p>
        </w:tc>
        <w:tc>
          <w:tcPr>
            <w:tcW w:w="2500" w:type="dxa"/>
            <w:shd w:val="clear" w:color="auto" w:fill="E7ECF3"/>
          </w:tcPr>
          <w:p w14:paraId="0CD56450" w14:textId="77777777" w:rsidR="00BD7ED2" w:rsidRDefault="00000000">
            <w:r>
              <w:rPr>
                <w:b/>
              </w:rPr>
              <w:t>Label</w:t>
            </w:r>
          </w:p>
        </w:tc>
        <w:tc>
          <w:tcPr>
            <w:tcW w:w="1848" w:type="dxa"/>
            <w:shd w:val="clear" w:color="auto" w:fill="E7ECF3"/>
          </w:tcPr>
          <w:p w14:paraId="717619D1" w14:textId="77777777" w:rsidR="00BD7ED2" w:rsidRDefault="00000000">
            <w:r>
              <w:rPr>
                <w:b/>
              </w:rPr>
              <w:t>Rule</w:t>
            </w:r>
          </w:p>
        </w:tc>
      </w:tr>
      <w:tr w:rsidR="00BD7ED2" w14:paraId="0431BA32" w14:textId="77777777">
        <w:trPr>
          <w:cantSplit/>
          <w:jc w:val="center"/>
        </w:trPr>
        <w:tc>
          <w:tcPr>
            <w:tcW w:w="5300" w:type="dxa"/>
          </w:tcPr>
          <w:p w14:paraId="77EB782C" w14:textId="77777777" w:rsidR="00BD7ED2" w:rsidRDefault="00000000">
            <w:r>
              <w:rPr>
                <w:b/>
              </w:rPr>
              <w:t>CANONICAL_REENTRY_STAGE_ORDER</w:t>
            </w:r>
          </w:p>
        </w:tc>
        <w:tc>
          <w:tcPr>
            <w:tcW w:w="2500" w:type="dxa"/>
          </w:tcPr>
          <w:p w14:paraId="1F6E1BE2" w14:textId="77777777" w:rsidR="00BD7ED2" w:rsidRDefault="00000000">
            <w:r>
              <w:t>PUBLIC / ADVANCED</w:t>
            </w:r>
          </w:p>
        </w:tc>
        <w:tc>
          <w:tcPr>
            <w:tcW w:w="1848" w:type="dxa"/>
          </w:tcPr>
          <w:p w14:paraId="5E307628" w14:textId="77777777" w:rsidR="00BD7ED2" w:rsidRDefault="00000000">
            <w:r>
              <w:t>R2</w:t>
            </w:r>
          </w:p>
        </w:tc>
      </w:tr>
      <w:tr w:rsidR="00BD7ED2" w14:paraId="42B56A14" w14:textId="77777777">
        <w:trPr>
          <w:cantSplit/>
          <w:jc w:val="center"/>
        </w:trPr>
        <w:tc>
          <w:tcPr>
            <w:tcW w:w="5300" w:type="dxa"/>
          </w:tcPr>
          <w:p w14:paraId="02C0C598" w14:textId="77777777" w:rsidR="00BD7ED2" w:rsidRDefault="00000000">
            <w:r>
              <w:rPr>
                <w:b/>
              </w:rPr>
              <w:t>assess_governance_reentry</w:t>
            </w:r>
          </w:p>
        </w:tc>
        <w:tc>
          <w:tcPr>
            <w:tcW w:w="2500" w:type="dxa"/>
          </w:tcPr>
          <w:p w14:paraId="3868F8E3" w14:textId="77777777" w:rsidR="00BD7ED2" w:rsidRDefault="00000000">
            <w:r>
              <w:t>PUBLIC / ADVANCED</w:t>
            </w:r>
          </w:p>
        </w:tc>
        <w:tc>
          <w:tcPr>
            <w:tcW w:w="1848" w:type="dxa"/>
          </w:tcPr>
          <w:p w14:paraId="2E20FDCD" w14:textId="77777777" w:rsidR="00BD7ED2" w:rsidRDefault="00000000">
            <w:r>
              <w:t>R2</w:t>
            </w:r>
          </w:p>
        </w:tc>
      </w:tr>
      <w:tr w:rsidR="00BD7ED2" w14:paraId="3899AC24" w14:textId="77777777">
        <w:trPr>
          <w:cantSplit/>
          <w:jc w:val="center"/>
        </w:trPr>
        <w:tc>
          <w:tcPr>
            <w:tcW w:w="5300" w:type="dxa"/>
          </w:tcPr>
          <w:p w14:paraId="44B35B7B" w14:textId="77777777" w:rsidR="00BD7ED2" w:rsidRDefault="00000000">
            <w:r>
              <w:rPr>
                <w:b/>
              </w:rPr>
              <w:t>derive_dependency_invalidations</w:t>
            </w:r>
          </w:p>
        </w:tc>
        <w:tc>
          <w:tcPr>
            <w:tcW w:w="2500" w:type="dxa"/>
          </w:tcPr>
          <w:p w14:paraId="2FC94BD6" w14:textId="77777777" w:rsidR="00BD7ED2" w:rsidRDefault="00000000">
            <w:r>
              <w:t>PUBLIC / ADVANCED</w:t>
            </w:r>
          </w:p>
        </w:tc>
        <w:tc>
          <w:tcPr>
            <w:tcW w:w="1848" w:type="dxa"/>
          </w:tcPr>
          <w:p w14:paraId="586F1586" w14:textId="77777777" w:rsidR="00BD7ED2" w:rsidRDefault="00000000">
            <w:r>
              <w:t>R2</w:t>
            </w:r>
          </w:p>
        </w:tc>
      </w:tr>
      <w:tr w:rsidR="00BD7ED2" w14:paraId="2D953C1C" w14:textId="77777777">
        <w:trPr>
          <w:cantSplit/>
          <w:jc w:val="center"/>
        </w:trPr>
        <w:tc>
          <w:tcPr>
            <w:tcW w:w="5300" w:type="dxa"/>
          </w:tcPr>
          <w:p w14:paraId="7A6DC195" w14:textId="77777777" w:rsidR="00BD7ED2" w:rsidRDefault="00000000">
            <w:r>
              <w:rPr>
                <w:b/>
              </w:rPr>
              <w:t>plan_governance_reentry</w:t>
            </w:r>
          </w:p>
        </w:tc>
        <w:tc>
          <w:tcPr>
            <w:tcW w:w="2500" w:type="dxa"/>
          </w:tcPr>
          <w:p w14:paraId="5FA86F88" w14:textId="77777777" w:rsidR="00BD7ED2" w:rsidRDefault="00000000">
            <w:r>
              <w:t>PUBLIC / ADVANCED</w:t>
            </w:r>
          </w:p>
        </w:tc>
        <w:tc>
          <w:tcPr>
            <w:tcW w:w="1848" w:type="dxa"/>
          </w:tcPr>
          <w:p w14:paraId="5BCB9EBA" w14:textId="77777777" w:rsidR="00BD7ED2" w:rsidRDefault="00000000">
            <w:r>
              <w:t>R2</w:t>
            </w:r>
          </w:p>
        </w:tc>
      </w:tr>
      <w:tr w:rsidR="00BD7ED2" w14:paraId="3AF868BF" w14:textId="77777777">
        <w:trPr>
          <w:cantSplit/>
          <w:jc w:val="center"/>
        </w:trPr>
        <w:tc>
          <w:tcPr>
            <w:tcW w:w="5300" w:type="dxa"/>
          </w:tcPr>
          <w:p w14:paraId="512FBF49" w14:textId="77777777" w:rsidR="00BD7ED2" w:rsidRDefault="00000000">
            <w:r>
              <w:rPr>
                <w:b/>
              </w:rPr>
              <w:t>execute_governance_reentry</w:t>
            </w:r>
          </w:p>
        </w:tc>
        <w:tc>
          <w:tcPr>
            <w:tcW w:w="2500" w:type="dxa"/>
          </w:tcPr>
          <w:p w14:paraId="2FCA2771" w14:textId="77777777" w:rsidR="00BD7ED2" w:rsidRDefault="00000000">
            <w:r>
              <w:t>PUBLIC / ADVANCED</w:t>
            </w:r>
          </w:p>
        </w:tc>
        <w:tc>
          <w:tcPr>
            <w:tcW w:w="1848" w:type="dxa"/>
          </w:tcPr>
          <w:p w14:paraId="7957DE4F" w14:textId="77777777" w:rsidR="00BD7ED2" w:rsidRDefault="00000000">
            <w:r>
              <w:t>R2</w:t>
            </w:r>
          </w:p>
        </w:tc>
      </w:tr>
      <w:tr w:rsidR="00BD7ED2" w14:paraId="00D0EA08" w14:textId="77777777">
        <w:trPr>
          <w:cantSplit/>
          <w:jc w:val="center"/>
        </w:trPr>
        <w:tc>
          <w:tcPr>
            <w:tcW w:w="5300" w:type="dxa"/>
          </w:tcPr>
          <w:p w14:paraId="66D73E60" w14:textId="77777777" w:rsidR="00BD7ED2" w:rsidRDefault="00000000">
            <w:r>
              <w:rPr>
                <w:b/>
              </w:rPr>
              <w:t>validate_reusable_artifact_bundle</w:t>
            </w:r>
          </w:p>
        </w:tc>
        <w:tc>
          <w:tcPr>
            <w:tcW w:w="2500" w:type="dxa"/>
          </w:tcPr>
          <w:p w14:paraId="6A80E4A7" w14:textId="77777777" w:rsidR="00BD7ED2" w:rsidRDefault="00000000">
            <w:r>
              <w:t>PUBLIC / ADVANCED</w:t>
            </w:r>
          </w:p>
        </w:tc>
        <w:tc>
          <w:tcPr>
            <w:tcW w:w="1848" w:type="dxa"/>
          </w:tcPr>
          <w:p w14:paraId="6DD0DD91" w14:textId="77777777" w:rsidR="00BD7ED2" w:rsidRDefault="00000000">
            <w:r>
              <w:t>R2</w:t>
            </w:r>
          </w:p>
        </w:tc>
      </w:tr>
      <w:tr w:rsidR="00BD7ED2" w14:paraId="7B1D8E4C" w14:textId="77777777">
        <w:trPr>
          <w:cantSplit/>
          <w:jc w:val="center"/>
        </w:trPr>
        <w:tc>
          <w:tcPr>
            <w:tcW w:w="5300" w:type="dxa"/>
          </w:tcPr>
          <w:p w14:paraId="69AEED06" w14:textId="77777777" w:rsidR="00BD7ED2" w:rsidRDefault="00000000">
            <w:r>
              <w:rPr>
                <w:b/>
              </w:rPr>
              <w:t>apply_executable_dependency_scope</w:t>
            </w:r>
          </w:p>
        </w:tc>
        <w:tc>
          <w:tcPr>
            <w:tcW w:w="2500" w:type="dxa"/>
          </w:tcPr>
          <w:p w14:paraId="76C80141" w14:textId="77777777" w:rsidR="00BD7ED2" w:rsidRDefault="00000000">
            <w:r>
              <w:t>PUBLIC / ADVANCED</w:t>
            </w:r>
          </w:p>
        </w:tc>
        <w:tc>
          <w:tcPr>
            <w:tcW w:w="1848" w:type="dxa"/>
          </w:tcPr>
          <w:p w14:paraId="71E50C80" w14:textId="77777777" w:rsidR="00BD7ED2" w:rsidRDefault="00000000">
            <w:r>
              <w:t>R2</w:t>
            </w:r>
          </w:p>
        </w:tc>
      </w:tr>
      <w:tr w:rsidR="00BD7ED2" w14:paraId="467C1375" w14:textId="77777777">
        <w:trPr>
          <w:cantSplit/>
          <w:jc w:val="center"/>
        </w:trPr>
        <w:tc>
          <w:tcPr>
            <w:tcW w:w="5300" w:type="dxa"/>
          </w:tcPr>
          <w:p w14:paraId="37E8E6EE" w14:textId="77777777" w:rsidR="00BD7ED2" w:rsidRDefault="00000000">
            <w:r>
              <w:rPr>
                <w:b/>
              </w:rPr>
              <w:t>assess_joint_recovery_reentry_readiness</w:t>
            </w:r>
          </w:p>
        </w:tc>
        <w:tc>
          <w:tcPr>
            <w:tcW w:w="2500" w:type="dxa"/>
          </w:tcPr>
          <w:p w14:paraId="7CF012E5" w14:textId="77777777" w:rsidR="00BD7ED2" w:rsidRDefault="00000000">
            <w:r>
              <w:t>PUBLIC / ADVANCED</w:t>
            </w:r>
          </w:p>
        </w:tc>
        <w:tc>
          <w:tcPr>
            <w:tcW w:w="1848" w:type="dxa"/>
          </w:tcPr>
          <w:p w14:paraId="2111E49D" w14:textId="77777777" w:rsidR="00BD7ED2" w:rsidRDefault="00000000">
            <w:r>
              <w:t>R2</w:t>
            </w:r>
          </w:p>
        </w:tc>
      </w:tr>
      <w:tr w:rsidR="00BD7ED2" w14:paraId="24CA6301" w14:textId="77777777">
        <w:trPr>
          <w:cantSplit/>
          <w:jc w:val="center"/>
        </w:trPr>
        <w:tc>
          <w:tcPr>
            <w:tcW w:w="5300" w:type="dxa"/>
          </w:tcPr>
          <w:p w14:paraId="210340BA" w14:textId="77777777" w:rsidR="00BD7ED2" w:rsidRDefault="00000000">
            <w:r>
              <w:rPr>
                <w:b/>
              </w:rPr>
              <w:t>execute_sigma_reentry</w:t>
            </w:r>
          </w:p>
        </w:tc>
        <w:tc>
          <w:tcPr>
            <w:tcW w:w="2500" w:type="dxa"/>
          </w:tcPr>
          <w:p w14:paraId="14D6F584" w14:textId="77777777" w:rsidR="00BD7ED2" w:rsidRDefault="00000000">
            <w:r>
              <w:t>PUBLIC / ADVANCED</w:t>
            </w:r>
          </w:p>
        </w:tc>
        <w:tc>
          <w:tcPr>
            <w:tcW w:w="1848" w:type="dxa"/>
          </w:tcPr>
          <w:p w14:paraId="1595898B" w14:textId="77777777" w:rsidR="00BD7ED2" w:rsidRDefault="00000000">
            <w:r>
              <w:t>R2</w:t>
            </w:r>
          </w:p>
        </w:tc>
      </w:tr>
      <w:tr w:rsidR="00BD7ED2" w14:paraId="1ECCC278" w14:textId="77777777">
        <w:trPr>
          <w:cantSplit/>
          <w:jc w:val="center"/>
        </w:trPr>
        <w:tc>
          <w:tcPr>
            <w:tcW w:w="5300" w:type="dxa"/>
          </w:tcPr>
          <w:p w14:paraId="0344D81C" w14:textId="77777777" w:rsidR="00BD7ED2" w:rsidRDefault="00000000">
            <w:r>
              <w:rPr>
                <w:b/>
              </w:rPr>
              <w:t>execute_adequacy_reentry</w:t>
            </w:r>
          </w:p>
        </w:tc>
        <w:tc>
          <w:tcPr>
            <w:tcW w:w="2500" w:type="dxa"/>
          </w:tcPr>
          <w:p w14:paraId="03236D3D" w14:textId="77777777" w:rsidR="00BD7ED2" w:rsidRDefault="00000000">
            <w:r>
              <w:t>PUBLIC / ADVANCED</w:t>
            </w:r>
          </w:p>
        </w:tc>
        <w:tc>
          <w:tcPr>
            <w:tcW w:w="1848" w:type="dxa"/>
          </w:tcPr>
          <w:p w14:paraId="01226015" w14:textId="77777777" w:rsidR="00BD7ED2" w:rsidRDefault="00000000">
            <w:r>
              <w:t>R2</w:t>
            </w:r>
          </w:p>
        </w:tc>
      </w:tr>
      <w:tr w:rsidR="00BD7ED2" w14:paraId="0F0D4B3E" w14:textId="77777777">
        <w:trPr>
          <w:cantSplit/>
          <w:jc w:val="center"/>
        </w:trPr>
        <w:tc>
          <w:tcPr>
            <w:tcW w:w="5300" w:type="dxa"/>
          </w:tcPr>
          <w:p w14:paraId="304D3453" w14:textId="77777777" w:rsidR="00BD7ED2" w:rsidRDefault="00000000">
            <w:r>
              <w:rPr>
                <w:b/>
              </w:rPr>
              <w:t>execute_domain_framing_reentry</w:t>
            </w:r>
          </w:p>
        </w:tc>
        <w:tc>
          <w:tcPr>
            <w:tcW w:w="2500" w:type="dxa"/>
          </w:tcPr>
          <w:p w14:paraId="1CDD2B4C" w14:textId="77777777" w:rsidR="00BD7ED2" w:rsidRDefault="00000000">
            <w:r>
              <w:t>PUBLIC / ADVANCED</w:t>
            </w:r>
          </w:p>
        </w:tc>
        <w:tc>
          <w:tcPr>
            <w:tcW w:w="1848" w:type="dxa"/>
          </w:tcPr>
          <w:p w14:paraId="6BD2BF99" w14:textId="77777777" w:rsidR="00BD7ED2" w:rsidRDefault="00000000">
            <w:r>
              <w:t>R2</w:t>
            </w:r>
          </w:p>
        </w:tc>
      </w:tr>
      <w:tr w:rsidR="00BD7ED2" w14:paraId="342230B2" w14:textId="77777777">
        <w:trPr>
          <w:cantSplit/>
          <w:jc w:val="center"/>
        </w:trPr>
        <w:tc>
          <w:tcPr>
            <w:tcW w:w="5300" w:type="dxa"/>
          </w:tcPr>
          <w:p w14:paraId="0C0C4A57" w14:textId="77777777" w:rsidR="00BD7ED2" w:rsidRDefault="00000000">
            <w:r>
              <w:rPr>
                <w:b/>
              </w:rPr>
              <w:t>execute_joint_recovery_reentry</w:t>
            </w:r>
          </w:p>
        </w:tc>
        <w:tc>
          <w:tcPr>
            <w:tcW w:w="2500" w:type="dxa"/>
          </w:tcPr>
          <w:p w14:paraId="4E8CA3A7" w14:textId="77777777" w:rsidR="00BD7ED2" w:rsidRDefault="00000000">
            <w:r>
              <w:t>PUBLIC / ADVANCED</w:t>
            </w:r>
          </w:p>
        </w:tc>
        <w:tc>
          <w:tcPr>
            <w:tcW w:w="1848" w:type="dxa"/>
          </w:tcPr>
          <w:p w14:paraId="046F126A" w14:textId="77777777" w:rsidR="00BD7ED2" w:rsidRDefault="00000000">
            <w:r>
              <w:t>R2</w:t>
            </w:r>
          </w:p>
        </w:tc>
      </w:tr>
      <w:tr w:rsidR="00BD7ED2" w14:paraId="4EAA6AB8" w14:textId="77777777">
        <w:trPr>
          <w:cantSplit/>
          <w:jc w:val="center"/>
        </w:trPr>
        <w:tc>
          <w:tcPr>
            <w:tcW w:w="5300" w:type="dxa"/>
          </w:tcPr>
          <w:p w14:paraId="1EB2DB62" w14:textId="77777777" w:rsidR="00BD7ED2" w:rsidRDefault="00000000">
            <w:r>
              <w:rPr>
                <w:b/>
              </w:rPr>
              <w:t>execute_constraints_reentry</w:t>
            </w:r>
          </w:p>
        </w:tc>
        <w:tc>
          <w:tcPr>
            <w:tcW w:w="2500" w:type="dxa"/>
          </w:tcPr>
          <w:p w14:paraId="4E96F35A" w14:textId="77777777" w:rsidR="00BD7ED2" w:rsidRDefault="00000000">
            <w:r>
              <w:t>PUBLIC / ADVANCED</w:t>
            </w:r>
          </w:p>
        </w:tc>
        <w:tc>
          <w:tcPr>
            <w:tcW w:w="1848" w:type="dxa"/>
          </w:tcPr>
          <w:p w14:paraId="100298BE" w14:textId="77777777" w:rsidR="00BD7ED2" w:rsidRDefault="00000000">
            <w:r>
              <w:t>R2</w:t>
            </w:r>
          </w:p>
        </w:tc>
      </w:tr>
      <w:tr w:rsidR="00BD7ED2" w14:paraId="5E05AED3" w14:textId="77777777">
        <w:trPr>
          <w:cantSplit/>
          <w:jc w:val="center"/>
        </w:trPr>
        <w:tc>
          <w:tcPr>
            <w:tcW w:w="5300" w:type="dxa"/>
          </w:tcPr>
          <w:p w14:paraId="7ACCE96F" w14:textId="77777777" w:rsidR="00BD7ED2" w:rsidRDefault="00000000">
            <w:r>
              <w:rPr>
                <w:b/>
              </w:rPr>
              <w:t>execute_pi_completeness_reentry</w:t>
            </w:r>
          </w:p>
        </w:tc>
        <w:tc>
          <w:tcPr>
            <w:tcW w:w="2500" w:type="dxa"/>
          </w:tcPr>
          <w:p w14:paraId="22244A4D" w14:textId="77777777" w:rsidR="00BD7ED2" w:rsidRDefault="00000000">
            <w:r>
              <w:t>PUBLIC / ADVANCED</w:t>
            </w:r>
          </w:p>
        </w:tc>
        <w:tc>
          <w:tcPr>
            <w:tcW w:w="1848" w:type="dxa"/>
          </w:tcPr>
          <w:p w14:paraId="654332EE" w14:textId="77777777" w:rsidR="00BD7ED2" w:rsidRDefault="00000000">
            <w:r>
              <w:t>R2</w:t>
            </w:r>
          </w:p>
        </w:tc>
      </w:tr>
      <w:tr w:rsidR="00BD7ED2" w14:paraId="029E7A26" w14:textId="77777777">
        <w:trPr>
          <w:cantSplit/>
          <w:jc w:val="center"/>
        </w:trPr>
        <w:tc>
          <w:tcPr>
            <w:tcW w:w="5300" w:type="dxa"/>
          </w:tcPr>
          <w:p w14:paraId="1B10B0BE" w14:textId="77777777" w:rsidR="00BD7ED2" w:rsidRDefault="00000000">
            <w:r>
              <w:rPr>
                <w:b/>
              </w:rPr>
              <w:lastRenderedPageBreak/>
              <w:t>execute_pi_reentry</w:t>
            </w:r>
          </w:p>
        </w:tc>
        <w:tc>
          <w:tcPr>
            <w:tcW w:w="2500" w:type="dxa"/>
          </w:tcPr>
          <w:p w14:paraId="6A592590" w14:textId="77777777" w:rsidR="00BD7ED2" w:rsidRDefault="00000000">
            <w:r>
              <w:t>PUBLIC / ADVANCED</w:t>
            </w:r>
          </w:p>
        </w:tc>
        <w:tc>
          <w:tcPr>
            <w:tcW w:w="1848" w:type="dxa"/>
          </w:tcPr>
          <w:p w14:paraId="7902FC85" w14:textId="77777777" w:rsidR="00BD7ED2" w:rsidRDefault="00000000">
            <w:r>
              <w:t>R2</w:t>
            </w:r>
          </w:p>
        </w:tc>
      </w:tr>
      <w:tr w:rsidR="00BD7ED2" w14:paraId="74701BBB" w14:textId="77777777">
        <w:trPr>
          <w:cantSplit/>
          <w:jc w:val="center"/>
        </w:trPr>
        <w:tc>
          <w:tcPr>
            <w:tcW w:w="5300" w:type="dxa"/>
          </w:tcPr>
          <w:p w14:paraId="14C0B2A3" w14:textId="77777777" w:rsidR="00BD7ED2" w:rsidRDefault="00000000">
            <w:r>
              <w:rPr>
                <w:b/>
              </w:rPr>
              <w:t>execute_graph_reentry</w:t>
            </w:r>
          </w:p>
        </w:tc>
        <w:tc>
          <w:tcPr>
            <w:tcW w:w="2500" w:type="dxa"/>
          </w:tcPr>
          <w:p w14:paraId="3F91DED9" w14:textId="77777777" w:rsidR="00BD7ED2" w:rsidRDefault="00000000">
            <w:r>
              <w:t>PUBLIC / ADVANCED</w:t>
            </w:r>
          </w:p>
        </w:tc>
        <w:tc>
          <w:tcPr>
            <w:tcW w:w="1848" w:type="dxa"/>
          </w:tcPr>
          <w:p w14:paraId="5A1F0E30" w14:textId="77777777" w:rsidR="00BD7ED2" w:rsidRDefault="00000000">
            <w:r>
              <w:t>R2</w:t>
            </w:r>
          </w:p>
        </w:tc>
      </w:tr>
      <w:tr w:rsidR="00BD7ED2" w14:paraId="5724C95B" w14:textId="77777777">
        <w:trPr>
          <w:cantSplit/>
          <w:jc w:val="center"/>
        </w:trPr>
        <w:tc>
          <w:tcPr>
            <w:tcW w:w="5300" w:type="dxa"/>
          </w:tcPr>
          <w:p w14:paraId="0BE4BC0A" w14:textId="77777777" w:rsidR="00BD7ED2" w:rsidRDefault="00000000">
            <w:r>
              <w:rPr>
                <w:b/>
              </w:rPr>
              <w:t>execute_regime_reentry</w:t>
            </w:r>
          </w:p>
        </w:tc>
        <w:tc>
          <w:tcPr>
            <w:tcW w:w="2500" w:type="dxa"/>
          </w:tcPr>
          <w:p w14:paraId="610E7CB6" w14:textId="77777777" w:rsidR="00BD7ED2" w:rsidRDefault="00000000">
            <w:r>
              <w:t>PUBLIC / ADVANCED</w:t>
            </w:r>
          </w:p>
        </w:tc>
        <w:tc>
          <w:tcPr>
            <w:tcW w:w="1848" w:type="dxa"/>
          </w:tcPr>
          <w:p w14:paraId="03D32AFC" w14:textId="77777777" w:rsidR="00BD7ED2" w:rsidRDefault="00000000">
            <w:r>
              <w:t>R2</w:t>
            </w:r>
          </w:p>
        </w:tc>
      </w:tr>
      <w:tr w:rsidR="00BD7ED2" w14:paraId="64782D09" w14:textId="77777777">
        <w:trPr>
          <w:cantSplit/>
          <w:jc w:val="center"/>
        </w:trPr>
        <w:tc>
          <w:tcPr>
            <w:tcW w:w="5300" w:type="dxa"/>
          </w:tcPr>
          <w:p w14:paraId="394D90A9" w14:textId="77777777" w:rsidR="00BD7ED2" w:rsidRDefault="00000000">
            <w:r>
              <w:rPr>
                <w:b/>
              </w:rPr>
              <w:t>execute_governing_reentry</w:t>
            </w:r>
          </w:p>
        </w:tc>
        <w:tc>
          <w:tcPr>
            <w:tcW w:w="2500" w:type="dxa"/>
          </w:tcPr>
          <w:p w14:paraId="6FB36CBF" w14:textId="77777777" w:rsidR="00BD7ED2" w:rsidRDefault="00000000">
            <w:r>
              <w:t>PUBLIC / ADVANCED</w:t>
            </w:r>
          </w:p>
        </w:tc>
        <w:tc>
          <w:tcPr>
            <w:tcW w:w="1848" w:type="dxa"/>
          </w:tcPr>
          <w:p w14:paraId="515FD4EB" w14:textId="77777777" w:rsidR="00BD7ED2" w:rsidRDefault="00000000">
            <w:r>
              <w:t>R2</w:t>
            </w:r>
          </w:p>
        </w:tc>
      </w:tr>
      <w:tr w:rsidR="00BD7ED2" w14:paraId="0474C100" w14:textId="77777777">
        <w:trPr>
          <w:cantSplit/>
          <w:jc w:val="center"/>
        </w:trPr>
        <w:tc>
          <w:tcPr>
            <w:tcW w:w="5300" w:type="dxa"/>
          </w:tcPr>
          <w:p w14:paraId="7164A129" w14:textId="77777777" w:rsidR="00BD7ED2" w:rsidRDefault="00000000">
            <w:r>
              <w:rPr>
                <w:b/>
              </w:rPr>
              <w:t>execute_horizon_reentry</w:t>
            </w:r>
          </w:p>
        </w:tc>
        <w:tc>
          <w:tcPr>
            <w:tcW w:w="2500" w:type="dxa"/>
          </w:tcPr>
          <w:p w14:paraId="3C879B81" w14:textId="77777777" w:rsidR="00BD7ED2" w:rsidRDefault="00000000">
            <w:r>
              <w:t>PUBLIC / ADVANCED</w:t>
            </w:r>
          </w:p>
        </w:tc>
        <w:tc>
          <w:tcPr>
            <w:tcW w:w="1848" w:type="dxa"/>
          </w:tcPr>
          <w:p w14:paraId="39657636" w14:textId="77777777" w:rsidR="00BD7ED2" w:rsidRDefault="00000000">
            <w:r>
              <w:t>R2</w:t>
            </w:r>
          </w:p>
        </w:tc>
      </w:tr>
      <w:tr w:rsidR="00BD7ED2" w14:paraId="65076200" w14:textId="77777777">
        <w:trPr>
          <w:cantSplit/>
          <w:jc w:val="center"/>
        </w:trPr>
        <w:tc>
          <w:tcPr>
            <w:tcW w:w="5300" w:type="dxa"/>
          </w:tcPr>
          <w:p w14:paraId="0E1CC624" w14:textId="77777777" w:rsidR="00BD7ED2" w:rsidRDefault="00000000">
            <w:r>
              <w:rPr>
                <w:b/>
              </w:rPr>
              <w:t>execute_phi_reentry</w:t>
            </w:r>
          </w:p>
        </w:tc>
        <w:tc>
          <w:tcPr>
            <w:tcW w:w="2500" w:type="dxa"/>
          </w:tcPr>
          <w:p w14:paraId="00E9FBD8" w14:textId="77777777" w:rsidR="00BD7ED2" w:rsidRDefault="00000000">
            <w:r>
              <w:t>PUBLIC / ADVANCED</w:t>
            </w:r>
          </w:p>
        </w:tc>
        <w:tc>
          <w:tcPr>
            <w:tcW w:w="1848" w:type="dxa"/>
          </w:tcPr>
          <w:p w14:paraId="2B6F39C1" w14:textId="77777777" w:rsidR="00BD7ED2" w:rsidRDefault="00000000">
            <w:r>
              <w:t>R2</w:t>
            </w:r>
          </w:p>
        </w:tc>
      </w:tr>
      <w:tr w:rsidR="00BD7ED2" w14:paraId="28950219" w14:textId="77777777">
        <w:trPr>
          <w:cantSplit/>
          <w:jc w:val="center"/>
        </w:trPr>
        <w:tc>
          <w:tcPr>
            <w:tcW w:w="5300" w:type="dxa"/>
          </w:tcPr>
          <w:p w14:paraId="67478AE1" w14:textId="77777777" w:rsidR="00BD7ED2" w:rsidRDefault="00000000">
            <w:r>
              <w:rPr>
                <w:b/>
              </w:rPr>
              <w:t>execute_ppp_reentry</w:t>
            </w:r>
          </w:p>
        </w:tc>
        <w:tc>
          <w:tcPr>
            <w:tcW w:w="2500" w:type="dxa"/>
          </w:tcPr>
          <w:p w14:paraId="3EA7B90C" w14:textId="77777777" w:rsidR="00BD7ED2" w:rsidRDefault="00000000">
            <w:r>
              <w:t>PUBLIC / ADVANCED</w:t>
            </w:r>
          </w:p>
        </w:tc>
        <w:tc>
          <w:tcPr>
            <w:tcW w:w="1848" w:type="dxa"/>
          </w:tcPr>
          <w:p w14:paraId="4372DCFF" w14:textId="77777777" w:rsidR="00BD7ED2" w:rsidRDefault="00000000">
            <w:r>
              <w:t>R2</w:t>
            </w:r>
          </w:p>
        </w:tc>
      </w:tr>
      <w:tr w:rsidR="00BD7ED2" w14:paraId="60EA9CF9" w14:textId="77777777">
        <w:trPr>
          <w:cantSplit/>
          <w:jc w:val="center"/>
        </w:trPr>
        <w:tc>
          <w:tcPr>
            <w:tcW w:w="5300" w:type="dxa"/>
          </w:tcPr>
          <w:p w14:paraId="777E3C4A" w14:textId="77777777" w:rsidR="00BD7ED2" w:rsidRDefault="00000000">
            <w:r>
              <w:rPr>
                <w:b/>
              </w:rPr>
              <w:t>execute_memory_conditioned_ppp_reentry</w:t>
            </w:r>
          </w:p>
        </w:tc>
        <w:tc>
          <w:tcPr>
            <w:tcW w:w="2500" w:type="dxa"/>
          </w:tcPr>
          <w:p w14:paraId="40DBE077" w14:textId="77777777" w:rsidR="00BD7ED2" w:rsidRDefault="00000000">
            <w:r>
              <w:t>PUBLIC / ADVANCED</w:t>
            </w:r>
          </w:p>
        </w:tc>
        <w:tc>
          <w:tcPr>
            <w:tcW w:w="1848" w:type="dxa"/>
          </w:tcPr>
          <w:p w14:paraId="4E3EF931" w14:textId="77777777" w:rsidR="00BD7ED2" w:rsidRDefault="00000000">
            <w:r>
              <w:t>R2</w:t>
            </w:r>
          </w:p>
        </w:tc>
      </w:tr>
      <w:tr w:rsidR="00BD7ED2" w14:paraId="5865CFFD" w14:textId="77777777">
        <w:trPr>
          <w:cantSplit/>
          <w:jc w:val="center"/>
        </w:trPr>
        <w:tc>
          <w:tcPr>
            <w:tcW w:w="5300" w:type="dxa"/>
          </w:tcPr>
          <w:p w14:paraId="2394E3EF" w14:textId="77777777" w:rsidR="00BD7ED2" w:rsidRDefault="00000000">
            <w:r>
              <w:rPr>
                <w:b/>
              </w:rPr>
              <w:t>refresh_graph_reachability_and_plan_reentry</w:t>
            </w:r>
          </w:p>
        </w:tc>
        <w:tc>
          <w:tcPr>
            <w:tcW w:w="2500" w:type="dxa"/>
          </w:tcPr>
          <w:p w14:paraId="21F91BBF" w14:textId="77777777" w:rsidR="00BD7ED2" w:rsidRDefault="00000000">
            <w:r>
              <w:t>PUBLIC / ADVANCED</w:t>
            </w:r>
          </w:p>
        </w:tc>
        <w:tc>
          <w:tcPr>
            <w:tcW w:w="1848" w:type="dxa"/>
          </w:tcPr>
          <w:p w14:paraId="6CAA32A5" w14:textId="77777777" w:rsidR="00BD7ED2" w:rsidRDefault="00000000">
            <w:r>
              <w:t>R2</w:t>
            </w:r>
          </w:p>
        </w:tc>
      </w:tr>
      <w:tr w:rsidR="00BD7ED2" w14:paraId="626C25A5" w14:textId="77777777">
        <w:trPr>
          <w:cantSplit/>
          <w:jc w:val="center"/>
        </w:trPr>
        <w:tc>
          <w:tcPr>
            <w:tcW w:w="5300" w:type="dxa"/>
          </w:tcPr>
          <w:p w14:paraId="54E8F3E7" w14:textId="77777777" w:rsidR="00BD7ED2" w:rsidRDefault="00000000">
            <w:r>
              <w:rPr>
                <w:b/>
              </w:rPr>
              <w:t>execute_graph_reachability_refresh_reentry</w:t>
            </w:r>
          </w:p>
        </w:tc>
        <w:tc>
          <w:tcPr>
            <w:tcW w:w="2500" w:type="dxa"/>
          </w:tcPr>
          <w:p w14:paraId="07E1BA57" w14:textId="77777777" w:rsidR="00BD7ED2" w:rsidRDefault="00000000">
            <w:r>
              <w:t>PUBLIC / ADVANCED</w:t>
            </w:r>
          </w:p>
        </w:tc>
        <w:tc>
          <w:tcPr>
            <w:tcW w:w="1848" w:type="dxa"/>
          </w:tcPr>
          <w:p w14:paraId="79B651C7" w14:textId="77777777" w:rsidR="00BD7ED2" w:rsidRDefault="00000000">
            <w:r>
              <w:t>R2</w:t>
            </w:r>
          </w:p>
        </w:tc>
      </w:tr>
      <w:tr w:rsidR="00BD7ED2" w14:paraId="30DE0014" w14:textId="77777777">
        <w:trPr>
          <w:cantSplit/>
          <w:jc w:val="center"/>
        </w:trPr>
        <w:tc>
          <w:tcPr>
            <w:tcW w:w="5300" w:type="dxa"/>
          </w:tcPr>
          <w:p w14:paraId="69ED096C" w14:textId="77777777" w:rsidR="00BD7ED2" w:rsidRDefault="00000000">
            <w:r>
              <w:rPr>
                <w:b/>
              </w:rPr>
              <w:t>admit_graph_transformation_and_plan_reentry</w:t>
            </w:r>
          </w:p>
        </w:tc>
        <w:tc>
          <w:tcPr>
            <w:tcW w:w="2500" w:type="dxa"/>
          </w:tcPr>
          <w:p w14:paraId="458F764F" w14:textId="77777777" w:rsidR="00BD7ED2" w:rsidRDefault="00000000">
            <w:r>
              <w:t>PUBLIC / ADVANCED</w:t>
            </w:r>
          </w:p>
        </w:tc>
        <w:tc>
          <w:tcPr>
            <w:tcW w:w="1848" w:type="dxa"/>
          </w:tcPr>
          <w:p w14:paraId="2BBA9B21" w14:textId="77777777" w:rsidR="00BD7ED2" w:rsidRDefault="00000000">
            <w:r>
              <w:t>R2</w:t>
            </w:r>
          </w:p>
        </w:tc>
      </w:tr>
      <w:tr w:rsidR="00BD7ED2" w14:paraId="48A72B0B" w14:textId="77777777">
        <w:trPr>
          <w:cantSplit/>
          <w:jc w:val="center"/>
        </w:trPr>
        <w:tc>
          <w:tcPr>
            <w:tcW w:w="5300" w:type="dxa"/>
          </w:tcPr>
          <w:p w14:paraId="4FB5D6DB" w14:textId="77777777" w:rsidR="00BD7ED2" w:rsidRDefault="00000000">
            <w:r>
              <w:rPr>
                <w:b/>
              </w:rPr>
              <w:t>revise_graph_transformation_and_plan_reentry</w:t>
            </w:r>
          </w:p>
        </w:tc>
        <w:tc>
          <w:tcPr>
            <w:tcW w:w="2500" w:type="dxa"/>
          </w:tcPr>
          <w:p w14:paraId="0E00765D" w14:textId="77777777" w:rsidR="00BD7ED2" w:rsidRDefault="00000000">
            <w:r>
              <w:t>PUBLIC / ADVANCED</w:t>
            </w:r>
          </w:p>
        </w:tc>
        <w:tc>
          <w:tcPr>
            <w:tcW w:w="1848" w:type="dxa"/>
          </w:tcPr>
          <w:p w14:paraId="42C9895A" w14:textId="77777777" w:rsidR="00BD7ED2" w:rsidRDefault="00000000">
            <w:r>
              <w:t>R2</w:t>
            </w:r>
          </w:p>
        </w:tc>
      </w:tr>
      <w:tr w:rsidR="00BD7ED2" w14:paraId="16840DEE" w14:textId="77777777">
        <w:trPr>
          <w:cantSplit/>
          <w:jc w:val="center"/>
        </w:trPr>
        <w:tc>
          <w:tcPr>
            <w:tcW w:w="5300" w:type="dxa"/>
          </w:tcPr>
          <w:p w14:paraId="502B2DAC" w14:textId="77777777" w:rsidR="00BD7ED2" w:rsidRDefault="00000000">
            <w:r>
              <w:rPr>
                <w:b/>
              </w:rPr>
              <w:t>execute_graph_structural_admission_reentry</w:t>
            </w:r>
          </w:p>
        </w:tc>
        <w:tc>
          <w:tcPr>
            <w:tcW w:w="2500" w:type="dxa"/>
          </w:tcPr>
          <w:p w14:paraId="2383EFCF" w14:textId="77777777" w:rsidR="00BD7ED2" w:rsidRDefault="00000000">
            <w:r>
              <w:t>PUBLIC / ADVANCED</w:t>
            </w:r>
          </w:p>
        </w:tc>
        <w:tc>
          <w:tcPr>
            <w:tcW w:w="1848" w:type="dxa"/>
          </w:tcPr>
          <w:p w14:paraId="1793A740" w14:textId="77777777" w:rsidR="00BD7ED2" w:rsidRDefault="00000000">
            <w:r>
              <w:t>R2</w:t>
            </w:r>
          </w:p>
        </w:tc>
      </w:tr>
      <w:tr w:rsidR="00BD7ED2" w14:paraId="7B1D7DBB" w14:textId="77777777">
        <w:trPr>
          <w:cantSplit/>
          <w:jc w:val="center"/>
        </w:trPr>
        <w:tc>
          <w:tcPr>
            <w:tcW w:w="5300" w:type="dxa"/>
          </w:tcPr>
          <w:p w14:paraId="63172878" w14:textId="77777777" w:rsidR="00BD7ED2" w:rsidRDefault="00000000">
            <w:r>
              <w:rPr>
                <w:b/>
              </w:rPr>
              <w:t>assess_graph_structural_coverage_and_plan_reentry</w:t>
            </w:r>
          </w:p>
        </w:tc>
        <w:tc>
          <w:tcPr>
            <w:tcW w:w="2500" w:type="dxa"/>
          </w:tcPr>
          <w:p w14:paraId="0A78689A" w14:textId="77777777" w:rsidR="00BD7ED2" w:rsidRDefault="00000000">
            <w:r>
              <w:t>PUBLIC / ADVANCED</w:t>
            </w:r>
          </w:p>
        </w:tc>
        <w:tc>
          <w:tcPr>
            <w:tcW w:w="1848" w:type="dxa"/>
          </w:tcPr>
          <w:p w14:paraId="485189BA" w14:textId="77777777" w:rsidR="00BD7ED2" w:rsidRDefault="00000000">
            <w:r>
              <w:t>R2</w:t>
            </w:r>
          </w:p>
        </w:tc>
      </w:tr>
      <w:tr w:rsidR="00BD7ED2" w14:paraId="0D8398FE" w14:textId="77777777">
        <w:trPr>
          <w:cantSplit/>
          <w:jc w:val="center"/>
        </w:trPr>
        <w:tc>
          <w:tcPr>
            <w:tcW w:w="5300" w:type="dxa"/>
          </w:tcPr>
          <w:p w14:paraId="356D74FB" w14:textId="77777777" w:rsidR="00BD7ED2" w:rsidRDefault="00000000">
            <w:r>
              <w:rPr>
                <w:b/>
              </w:rPr>
              <w:t>admit_novel_function_and_plan_reentry</w:t>
            </w:r>
          </w:p>
        </w:tc>
        <w:tc>
          <w:tcPr>
            <w:tcW w:w="2500" w:type="dxa"/>
          </w:tcPr>
          <w:p w14:paraId="432D9960" w14:textId="77777777" w:rsidR="00BD7ED2" w:rsidRDefault="00000000">
            <w:r>
              <w:t>PUBLIC / ADVANCED</w:t>
            </w:r>
          </w:p>
        </w:tc>
        <w:tc>
          <w:tcPr>
            <w:tcW w:w="1848" w:type="dxa"/>
          </w:tcPr>
          <w:p w14:paraId="4761C9B2" w14:textId="77777777" w:rsidR="00BD7ED2" w:rsidRDefault="00000000">
            <w:r>
              <w:t>R2</w:t>
            </w:r>
          </w:p>
        </w:tc>
      </w:tr>
      <w:tr w:rsidR="00BD7ED2" w14:paraId="07918870" w14:textId="77777777">
        <w:trPr>
          <w:cantSplit/>
          <w:jc w:val="center"/>
        </w:trPr>
        <w:tc>
          <w:tcPr>
            <w:tcW w:w="5300" w:type="dxa"/>
          </w:tcPr>
          <w:p w14:paraId="0C910E43" w14:textId="77777777" w:rsidR="00BD7ED2" w:rsidRDefault="00000000">
            <w:r>
              <w:rPr>
                <w:b/>
              </w:rPr>
              <w:t>admit_recovery_necessity_and_plan_reentry</w:t>
            </w:r>
          </w:p>
        </w:tc>
        <w:tc>
          <w:tcPr>
            <w:tcW w:w="2500" w:type="dxa"/>
          </w:tcPr>
          <w:p w14:paraId="33DCC67B" w14:textId="77777777" w:rsidR="00BD7ED2" w:rsidRDefault="00000000">
            <w:r>
              <w:t>PUBLIC / ADVANCED</w:t>
            </w:r>
          </w:p>
        </w:tc>
        <w:tc>
          <w:tcPr>
            <w:tcW w:w="1848" w:type="dxa"/>
          </w:tcPr>
          <w:p w14:paraId="37B7219E" w14:textId="77777777" w:rsidR="00BD7ED2" w:rsidRDefault="00000000">
            <w:r>
              <w:t>R2</w:t>
            </w:r>
          </w:p>
        </w:tc>
      </w:tr>
      <w:tr w:rsidR="00BD7ED2" w14:paraId="2BA7CC09" w14:textId="77777777">
        <w:trPr>
          <w:cantSplit/>
          <w:jc w:val="center"/>
        </w:trPr>
        <w:tc>
          <w:tcPr>
            <w:tcW w:w="5300" w:type="dxa"/>
          </w:tcPr>
          <w:p w14:paraId="752BE296" w14:textId="77777777" w:rsidR="00BD7ED2" w:rsidRDefault="00000000">
            <w:r>
              <w:rPr>
                <w:b/>
              </w:rPr>
              <w:t>revise_recovery_necessity_and_plan_reentry</w:t>
            </w:r>
          </w:p>
        </w:tc>
        <w:tc>
          <w:tcPr>
            <w:tcW w:w="2500" w:type="dxa"/>
          </w:tcPr>
          <w:p w14:paraId="2FA093A6" w14:textId="77777777" w:rsidR="00BD7ED2" w:rsidRDefault="00000000">
            <w:r>
              <w:t>PUBLIC / ADVANCED</w:t>
            </w:r>
          </w:p>
        </w:tc>
        <w:tc>
          <w:tcPr>
            <w:tcW w:w="1848" w:type="dxa"/>
          </w:tcPr>
          <w:p w14:paraId="3E4D0439" w14:textId="77777777" w:rsidR="00BD7ED2" w:rsidRDefault="00000000">
            <w:r>
              <w:t>R2</w:t>
            </w:r>
          </w:p>
        </w:tc>
      </w:tr>
      <w:tr w:rsidR="00BD7ED2" w14:paraId="710FEE5F" w14:textId="77777777">
        <w:trPr>
          <w:cantSplit/>
          <w:jc w:val="center"/>
        </w:trPr>
        <w:tc>
          <w:tcPr>
            <w:tcW w:w="5300" w:type="dxa"/>
          </w:tcPr>
          <w:p w14:paraId="5F4B3A21" w14:textId="77777777" w:rsidR="00BD7ED2" w:rsidRDefault="00000000">
            <w:r>
              <w:rPr>
                <w:b/>
              </w:rPr>
              <w:t>derive_evidence_authority_governance_invalidations</w:t>
            </w:r>
          </w:p>
        </w:tc>
        <w:tc>
          <w:tcPr>
            <w:tcW w:w="2500" w:type="dxa"/>
          </w:tcPr>
          <w:p w14:paraId="6401DB0E" w14:textId="77777777" w:rsidR="00BD7ED2" w:rsidRDefault="00000000">
            <w:r>
              <w:t>PUBLIC / ADVANCED</w:t>
            </w:r>
          </w:p>
        </w:tc>
        <w:tc>
          <w:tcPr>
            <w:tcW w:w="1848" w:type="dxa"/>
          </w:tcPr>
          <w:p w14:paraId="363D8479" w14:textId="77777777" w:rsidR="00BD7ED2" w:rsidRDefault="00000000">
            <w:r>
              <w:t>R2</w:t>
            </w:r>
          </w:p>
        </w:tc>
      </w:tr>
      <w:tr w:rsidR="00BD7ED2" w14:paraId="47A89620" w14:textId="77777777">
        <w:trPr>
          <w:cantSplit/>
          <w:jc w:val="center"/>
        </w:trPr>
        <w:tc>
          <w:tcPr>
            <w:tcW w:w="5300" w:type="dxa"/>
          </w:tcPr>
          <w:p w14:paraId="0B38993E" w14:textId="77777777" w:rsidR="00BD7ED2" w:rsidRDefault="00000000">
            <w:r>
              <w:rPr>
                <w:b/>
              </w:rPr>
              <w:t>derive_control_provenance_governance_invalidations</w:t>
            </w:r>
          </w:p>
        </w:tc>
        <w:tc>
          <w:tcPr>
            <w:tcW w:w="2500" w:type="dxa"/>
          </w:tcPr>
          <w:p w14:paraId="155B9433" w14:textId="77777777" w:rsidR="00BD7ED2" w:rsidRDefault="00000000">
            <w:r>
              <w:t>PUBLIC / ADVANCED</w:t>
            </w:r>
          </w:p>
        </w:tc>
        <w:tc>
          <w:tcPr>
            <w:tcW w:w="1848" w:type="dxa"/>
          </w:tcPr>
          <w:p w14:paraId="7551369A" w14:textId="77777777" w:rsidR="00BD7ED2" w:rsidRDefault="00000000">
            <w:r>
              <w:t>R2</w:t>
            </w:r>
          </w:p>
        </w:tc>
      </w:tr>
      <w:tr w:rsidR="00BD7ED2" w14:paraId="3CCCB5EC" w14:textId="77777777">
        <w:trPr>
          <w:cantSplit/>
          <w:jc w:val="center"/>
        </w:trPr>
        <w:tc>
          <w:tcPr>
            <w:tcW w:w="5300" w:type="dxa"/>
          </w:tcPr>
          <w:p w14:paraId="29941DEC" w14:textId="77777777" w:rsidR="00BD7ED2" w:rsidRDefault="00000000">
            <w:r>
              <w:rPr>
                <w:b/>
              </w:rPr>
              <w:t>orchestrate_epistemic_invalidation_reentry</w:t>
            </w:r>
          </w:p>
        </w:tc>
        <w:tc>
          <w:tcPr>
            <w:tcW w:w="2500" w:type="dxa"/>
          </w:tcPr>
          <w:p w14:paraId="324CA779" w14:textId="77777777" w:rsidR="00BD7ED2" w:rsidRDefault="00000000">
            <w:r>
              <w:t>PUBLIC / ADVANCED</w:t>
            </w:r>
          </w:p>
        </w:tc>
        <w:tc>
          <w:tcPr>
            <w:tcW w:w="1848" w:type="dxa"/>
          </w:tcPr>
          <w:p w14:paraId="41C1A466" w14:textId="77777777" w:rsidR="00BD7ED2" w:rsidRDefault="00000000">
            <w:r>
              <w:t>R2</w:t>
            </w:r>
          </w:p>
        </w:tc>
      </w:tr>
      <w:tr w:rsidR="00BD7ED2" w14:paraId="1200D2DC" w14:textId="77777777">
        <w:trPr>
          <w:cantSplit/>
          <w:jc w:val="center"/>
        </w:trPr>
        <w:tc>
          <w:tcPr>
            <w:tcW w:w="5300" w:type="dxa"/>
          </w:tcPr>
          <w:p w14:paraId="146BE28C" w14:textId="77777777" w:rsidR="00BD7ED2" w:rsidRDefault="00000000">
            <w:r>
              <w:rPr>
                <w:b/>
              </w:rPr>
              <w:t>execute_epistemic_reentry_plan</w:t>
            </w:r>
          </w:p>
        </w:tc>
        <w:tc>
          <w:tcPr>
            <w:tcW w:w="2500" w:type="dxa"/>
          </w:tcPr>
          <w:p w14:paraId="09DED71A" w14:textId="77777777" w:rsidR="00BD7ED2" w:rsidRDefault="00000000">
            <w:r>
              <w:t>PUBLIC / ADVANCED</w:t>
            </w:r>
          </w:p>
        </w:tc>
        <w:tc>
          <w:tcPr>
            <w:tcW w:w="1848" w:type="dxa"/>
          </w:tcPr>
          <w:p w14:paraId="44EEA370" w14:textId="77777777" w:rsidR="00BD7ED2" w:rsidRDefault="00000000">
            <w:r>
              <w:t>R2</w:t>
            </w:r>
          </w:p>
        </w:tc>
      </w:tr>
      <w:tr w:rsidR="00BD7ED2" w14:paraId="79005712" w14:textId="77777777">
        <w:trPr>
          <w:cantSplit/>
          <w:jc w:val="center"/>
        </w:trPr>
        <w:tc>
          <w:tcPr>
            <w:tcW w:w="5300" w:type="dxa"/>
          </w:tcPr>
          <w:p w14:paraId="44A60D3A" w14:textId="77777777" w:rsidR="00BD7ED2" w:rsidRDefault="00000000">
            <w:r>
              <w:rPr>
                <w:b/>
              </w:rPr>
              <w:t>GovernanceInvalidationSignal</w:t>
            </w:r>
          </w:p>
        </w:tc>
        <w:tc>
          <w:tcPr>
            <w:tcW w:w="2500" w:type="dxa"/>
          </w:tcPr>
          <w:p w14:paraId="3156329A" w14:textId="77777777" w:rsidR="00BD7ED2" w:rsidRDefault="00000000">
            <w:r>
              <w:t>PUBLIC / ADVANCED</w:t>
            </w:r>
          </w:p>
        </w:tc>
        <w:tc>
          <w:tcPr>
            <w:tcW w:w="1848" w:type="dxa"/>
          </w:tcPr>
          <w:p w14:paraId="52E01131" w14:textId="77777777" w:rsidR="00BD7ED2" w:rsidRDefault="00000000">
            <w:r>
              <w:t>R6</w:t>
            </w:r>
          </w:p>
        </w:tc>
      </w:tr>
      <w:tr w:rsidR="00BD7ED2" w14:paraId="67070035" w14:textId="77777777">
        <w:trPr>
          <w:cantSplit/>
          <w:jc w:val="center"/>
        </w:trPr>
        <w:tc>
          <w:tcPr>
            <w:tcW w:w="5300" w:type="dxa"/>
          </w:tcPr>
          <w:p w14:paraId="1D193850" w14:textId="77777777" w:rsidR="00BD7ED2" w:rsidRDefault="00000000">
            <w:r>
              <w:rPr>
                <w:b/>
              </w:rPr>
              <w:t>GovernanceArtifactDependency</w:t>
            </w:r>
          </w:p>
        </w:tc>
        <w:tc>
          <w:tcPr>
            <w:tcW w:w="2500" w:type="dxa"/>
          </w:tcPr>
          <w:p w14:paraId="6B9228C1" w14:textId="77777777" w:rsidR="00BD7ED2" w:rsidRDefault="00000000">
            <w:r>
              <w:t>PUBLIC / ADVANCED</w:t>
            </w:r>
          </w:p>
        </w:tc>
        <w:tc>
          <w:tcPr>
            <w:tcW w:w="1848" w:type="dxa"/>
          </w:tcPr>
          <w:p w14:paraId="61327031" w14:textId="77777777" w:rsidR="00BD7ED2" w:rsidRDefault="00000000">
            <w:r>
              <w:t>R6</w:t>
            </w:r>
          </w:p>
        </w:tc>
      </w:tr>
      <w:tr w:rsidR="00BD7ED2" w14:paraId="7892C023" w14:textId="77777777">
        <w:trPr>
          <w:cantSplit/>
          <w:jc w:val="center"/>
        </w:trPr>
        <w:tc>
          <w:tcPr>
            <w:tcW w:w="5300" w:type="dxa"/>
          </w:tcPr>
          <w:p w14:paraId="129FED7D" w14:textId="77777777" w:rsidR="00BD7ED2" w:rsidRDefault="00000000">
            <w:r>
              <w:rPr>
                <w:b/>
              </w:rPr>
              <w:t>GovernanceDependencyChange</w:t>
            </w:r>
          </w:p>
        </w:tc>
        <w:tc>
          <w:tcPr>
            <w:tcW w:w="2500" w:type="dxa"/>
          </w:tcPr>
          <w:p w14:paraId="1C668E08" w14:textId="77777777" w:rsidR="00BD7ED2" w:rsidRDefault="00000000">
            <w:r>
              <w:t>PUBLIC / ADVANCED</w:t>
            </w:r>
          </w:p>
        </w:tc>
        <w:tc>
          <w:tcPr>
            <w:tcW w:w="1848" w:type="dxa"/>
          </w:tcPr>
          <w:p w14:paraId="25639689" w14:textId="77777777" w:rsidR="00BD7ED2" w:rsidRDefault="00000000">
            <w:r>
              <w:t>R6</w:t>
            </w:r>
          </w:p>
        </w:tc>
      </w:tr>
      <w:tr w:rsidR="00BD7ED2" w14:paraId="29D34A15" w14:textId="77777777">
        <w:trPr>
          <w:cantSplit/>
          <w:jc w:val="center"/>
        </w:trPr>
        <w:tc>
          <w:tcPr>
            <w:tcW w:w="5300" w:type="dxa"/>
          </w:tcPr>
          <w:p w14:paraId="30E1EBA9" w14:textId="77777777" w:rsidR="00BD7ED2" w:rsidRDefault="00000000">
            <w:r>
              <w:rPr>
                <w:b/>
              </w:rPr>
              <w:t>GovernanceReusableArtifactBundle</w:t>
            </w:r>
          </w:p>
        </w:tc>
        <w:tc>
          <w:tcPr>
            <w:tcW w:w="2500" w:type="dxa"/>
          </w:tcPr>
          <w:p w14:paraId="661A9047" w14:textId="77777777" w:rsidR="00BD7ED2" w:rsidRDefault="00000000">
            <w:r>
              <w:t>PUBLIC / ADVANCED</w:t>
            </w:r>
          </w:p>
        </w:tc>
        <w:tc>
          <w:tcPr>
            <w:tcW w:w="1848" w:type="dxa"/>
          </w:tcPr>
          <w:p w14:paraId="241DE47D" w14:textId="77777777" w:rsidR="00BD7ED2" w:rsidRDefault="00000000">
            <w:r>
              <w:t>R6</w:t>
            </w:r>
          </w:p>
        </w:tc>
      </w:tr>
      <w:tr w:rsidR="00BD7ED2" w14:paraId="57E80272" w14:textId="77777777">
        <w:trPr>
          <w:cantSplit/>
          <w:jc w:val="center"/>
        </w:trPr>
        <w:tc>
          <w:tcPr>
            <w:tcW w:w="5300" w:type="dxa"/>
          </w:tcPr>
          <w:p w14:paraId="29CDC3B9" w14:textId="77777777" w:rsidR="00BD7ED2" w:rsidRDefault="00000000">
            <w:r>
              <w:rPr>
                <w:b/>
              </w:rPr>
              <w:t>SigmaReusableAdequacyArtifact</w:t>
            </w:r>
          </w:p>
        </w:tc>
        <w:tc>
          <w:tcPr>
            <w:tcW w:w="2500" w:type="dxa"/>
          </w:tcPr>
          <w:p w14:paraId="55DA5D9B" w14:textId="77777777" w:rsidR="00BD7ED2" w:rsidRDefault="00000000">
            <w:r>
              <w:t>PUBLIC / ADVANCED</w:t>
            </w:r>
          </w:p>
        </w:tc>
        <w:tc>
          <w:tcPr>
            <w:tcW w:w="1848" w:type="dxa"/>
          </w:tcPr>
          <w:p w14:paraId="3545F580" w14:textId="77777777" w:rsidR="00BD7ED2" w:rsidRDefault="00000000">
            <w:r>
              <w:t>R6</w:t>
            </w:r>
          </w:p>
        </w:tc>
      </w:tr>
      <w:tr w:rsidR="00BD7ED2" w14:paraId="5D1B69A6" w14:textId="77777777">
        <w:trPr>
          <w:cantSplit/>
          <w:jc w:val="center"/>
        </w:trPr>
        <w:tc>
          <w:tcPr>
            <w:tcW w:w="5300" w:type="dxa"/>
          </w:tcPr>
          <w:p w14:paraId="7AB2AC2C" w14:textId="77777777" w:rsidR="00BD7ED2" w:rsidRDefault="00000000">
            <w:r>
              <w:rPr>
                <w:b/>
              </w:rPr>
              <w:t>AdequacyReusableProjectionArtifact</w:t>
            </w:r>
          </w:p>
        </w:tc>
        <w:tc>
          <w:tcPr>
            <w:tcW w:w="2500" w:type="dxa"/>
          </w:tcPr>
          <w:p w14:paraId="33840F3E" w14:textId="77777777" w:rsidR="00BD7ED2" w:rsidRDefault="00000000">
            <w:r>
              <w:t>PUBLIC / ADVANCED</w:t>
            </w:r>
          </w:p>
        </w:tc>
        <w:tc>
          <w:tcPr>
            <w:tcW w:w="1848" w:type="dxa"/>
          </w:tcPr>
          <w:p w14:paraId="6C498FB8" w14:textId="77777777" w:rsidR="00BD7ED2" w:rsidRDefault="00000000">
            <w:r>
              <w:t>R6</w:t>
            </w:r>
          </w:p>
        </w:tc>
      </w:tr>
      <w:tr w:rsidR="00BD7ED2" w14:paraId="4E1CB9A5" w14:textId="77777777">
        <w:trPr>
          <w:cantSplit/>
          <w:jc w:val="center"/>
        </w:trPr>
        <w:tc>
          <w:tcPr>
            <w:tcW w:w="5300" w:type="dxa"/>
          </w:tcPr>
          <w:p w14:paraId="7FB0DD0B" w14:textId="77777777" w:rsidR="00BD7ED2" w:rsidRDefault="00000000">
            <w:r>
              <w:rPr>
                <w:b/>
              </w:rPr>
              <w:t>AdequacyReusableDomainFramingArtifact</w:t>
            </w:r>
          </w:p>
        </w:tc>
        <w:tc>
          <w:tcPr>
            <w:tcW w:w="2500" w:type="dxa"/>
          </w:tcPr>
          <w:p w14:paraId="3F1CE3BC" w14:textId="77777777" w:rsidR="00BD7ED2" w:rsidRDefault="00000000">
            <w:r>
              <w:t>PUBLIC / ADVANCED</w:t>
            </w:r>
          </w:p>
        </w:tc>
        <w:tc>
          <w:tcPr>
            <w:tcW w:w="1848" w:type="dxa"/>
          </w:tcPr>
          <w:p w14:paraId="52597CFC" w14:textId="77777777" w:rsidR="00BD7ED2" w:rsidRDefault="00000000">
            <w:r>
              <w:t>R6</w:t>
            </w:r>
          </w:p>
        </w:tc>
      </w:tr>
      <w:tr w:rsidR="00BD7ED2" w14:paraId="3217FC98" w14:textId="77777777">
        <w:trPr>
          <w:cantSplit/>
          <w:jc w:val="center"/>
        </w:trPr>
        <w:tc>
          <w:tcPr>
            <w:tcW w:w="5300" w:type="dxa"/>
          </w:tcPr>
          <w:p w14:paraId="3F0AD093" w14:textId="77777777" w:rsidR="00BD7ED2" w:rsidRDefault="00000000">
            <w:r>
              <w:rPr>
                <w:b/>
              </w:rPr>
              <w:t>ConstraintsReusablePiArtifact</w:t>
            </w:r>
          </w:p>
        </w:tc>
        <w:tc>
          <w:tcPr>
            <w:tcW w:w="2500" w:type="dxa"/>
          </w:tcPr>
          <w:p w14:paraId="1CF064E1" w14:textId="77777777" w:rsidR="00BD7ED2" w:rsidRDefault="00000000">
            <w:r>
              <w:t>PUBLIC / ADVANCED</w:t>
            </w:r>
          </w:p>
        </w:tc>
        <w:tc>
          <w:tcPr>
            <w:tcW w:w="1848" w:type="dxa"/>
          </w:tcPr>
          <w:p w14:paraId="4D5ADE89" w14:textId="77777777" w:rsidR="00BD7ED2" w:rsidRDefault="00000000">
            <w:r>
              <w:t>R6</w:t>
            </w:r>
          </w:p>
        </w:tc>
      </w:tr>
      <w:tr w:rsidR="00BD7ED2" w14:paraId="44269DD1" w14:textId="77777777">
        <w:trPr>
          <w:cantSplit/>
          <w:jc w:val="center"/>
        </w:trPr>
        <w:tc>
          <w:tcPr>
            <w:tcW w:w="5300" w:type="dxa"/>
          </w:tcPr>
          <w:p w14:paraId="5D42305A" w14:textId="77777777" w:rsidR="00BD7ED2" w:rsidRDefault="00000000">
            <w:r>
              <w:rPr>
                <w:b/>
              </w:rPr>
              <w:t>PiReusableConstructionInputs</w:t>
            </w:r>
          </w:p>
        </w:tc>
        <w:tc>
          <w:tcPr>
            <w:tcW w:w="2500" w:type="dxa"/>
          </w:tcPr>
          <w:p w14:paraId="4F45E46E" w14:textId="77777777" w:rsidR="00BD7ED2" w:rsidRDefault="00000000">
            <w:r>
              <w:t>PUBLIC / ADVANCED</w:t>
            </w:r>
          </w:p>
        </w:tc>
        <w:tc>
          <w:tcPr>
            <w:tcW w:w="1848" w:type="dxa"/>
          </w:tcPr>
          <w:p w14:paraId="475933D7" w14:textId="77777777" w:rsidR="00BD7ED2" w:rsidRDefault="00000000">
            <w:r>
              <w:t>R6</w:t>
            </w:r>
          </w:p>
        </w:tc>
      </w:tr>
      <w:tr w:rsidR="00BD7ED2" w14:paraId="41773941" w14:textId="77777777">
        <w:trPr>
          <w:cantSplit/>
          <w:jc w:val="center"/>
        </w:trPr>
        <w:tc>
          <w:tcPr>
            <w:tcW w:w="5300" w:type="dxa"/>
          </w:tcPr>
          <w:p w14:paraId="1881252F" w14:textId="77777777" w:rsidR="00BD7ED2" w:rsidRDefault="00000000">
            <w:r>
              <w:rPr>
                <w:b/>
              </w:rPr>
              <w:t>GraphReusableConstructionInputs</w:t>
            </w:r>
          </w:p>
        </w:tc>
        <w:tc>
          <w:tcPr>
            <w:tcW w:w="2500" w:type="dxa"/>
          </w:tcPr>
          <w:p w14:paraId="2D7C2FC7" w14:textId="77777777" w:rsidR="00BD7ED2" w:rsidRDefault="00000000">
            <w:r>
              <w:t>PUBLIC / ADVANCED</w:t>
            </w:r>
          </w:p>
        </w:tc>
        <w:tc>
          <w:tcPr>
            <w:tcW w:w="1848" w:type="dxa"/>
          </w:tcPr>
          <w:p w14:paraId="1041A582" w14:textId="77777777" w:rsidR="00BD7ED2" w:rsidRDefault="00000000">
            <w:r>
              <w:t>R6</w:t>
            </w:r>
          </w:p>
        </w:tc>
      </w:tr>
      <w:tr w:rsidR="00BD7ED2" w14:paraId="05157D7B" w14:textId="77777777">
        <w:trPr>
          <w:cantSplit/>
          <w:jc w:val="center"/>
        </w:trPr>
        <w:tc>
          <w:tcPr>
            <w:tcW w:w="5300" w:type="dxa"/>
          </w:tcPr>
          <w:p w14:paraId="15DC41F7" w14:textId="77777777" w:rsidR="00BD7ED2" w:rsidRDefault="00000000">
            <w:r>
              <w:rPr>
                <w:b/>
              </w:rPr>
              <w:t>RegimeReusableClassificationInputs</w:t>
            </w:r>
          </w:p>
        </w:tc>
        <w:tc>
          <w:tcPr>
            <w:tcW w:w="2500" w:type="dxa"/>
          </w:tcPr>
          <w:p w14:paraId="3DDB61EB" w14:textId="77777777" w:rsidR="00BD7ED2" w:rsidRDefault="00000000">
            <w:r>
              <w:t>PUBLIC / ADVANCED</w:t>
            </w:r>
          </w:p>
        </w:tc>
        <w:tc>
          <w:tcPr>
            <w:tcW w:w="1848" w:type="dxa"/>
          </w:tcPr>
          <w:p w14:paraId="24484F43" w14:textId="77777777" w:rsidR="00BD7ED2" w:rsidRDefault="00000000">
            <w:r>
              <w:t>R6</w:t>
            </w:r>
          </w:p>
        </w:tc>
      </w:tr>
      <w:tr w:rsidR="00BD7ED2" w14:paraId="6207ADAF" w14:textId="77777777">
        <w:trPr>
          <w:cantSplit/>
          <w:jc w:val="center"/>
        </w:trPr>
        <w:tc>
          <w:tcPr>
            <w:tcW w:w="5300" w:type="dxa"/>
          </w:tcPr>
          <w:p w14:paraId="247B9DBE" w14:textId="77777777" w:rsidR="00BD7ED2" w:rsidRDefault="00000000">
            <w:r>
              <w:rPr>
                <w:b/>
              </w:rPr>
              <w:lastRenderedPageBreak/>
              <w:t>GoverningReusableIdentificationInputs</w:t>
            </w:r>
          </w:p>
        </w:tc>
        <w:tc>
          <w:tcPr>
            <w:tcW w:w="2500" w:type="dxa"/>
          </w:tcPr>
          <w:p w14:paraId="355F557F" w14:textId="77777777" w:rsidR="00BD7ED2" w:rsidRDefault="00000000">
            <w:r>
              <w:t>PUBLIC / ADVANCED</w:t>
            </w:r>
          </w:p>
        </w:tc>
        <w:tc>
          <w:tcPr>
            <w:tcW w:w="1848" w:type="dxa"/>
          </w:tcPr>
          <w:p w14:paraId="255FA9F4" w14:textId="77777777" w:rsidR="00BD7ED2" w:rsidRDefault="00000000">
            <w:r>
              <w:t>R6</w:t>
            </w:r>
          </w:p>
        </w:tc>
      </w:tr>
      <w:tr w:rsidR="00BD7ED2" w14:paraId="54B3C3C6" w14:textId="77777777">
        <w:trPr>
          <w:cantSplit/>
          <w:jc w:val="center"/>
        </w:trPr>
        <w:tc>
          <w:tcPr>
            <w:tcW w:w="5300" w:type="dxa"/>
          </w:tcPr>
          <w:p w14:paraId="5B9F0DAE" w14:textId="77777777" w:rsidR="00BD7ED2" w:rsidRDefault="00000000">
            <w:r>
              <w:rPr>
                <w:b/>
              </w:rPr>
              <w:t>HorizonReusableEvaluationInputs</w:t>
            </w:r>
          </w:p>
        </w:tc>
        <w:tc>
          <w:tcPr>
            <w:tcW w:w="2500" w:type="dxa"/>
          </w:tcPr>
          <w:p w14:paraId="7FDCB6C1" w14:textId="77777777" w:rsidR="00BD7ED2" w:rsidRDefault="00000000">
            <w:r>
              <w:t>PUBLIC / ADVANCED</w:t>
            </w:r>
          </w:p>
        </w:tc>
        <w:tc>
          <w:tcPr>
            <w:tcW w:w="1848" w:type="dxa"/>
          </w:tcPr>
          <w:p w14:paraId="515C158E" w14:textId="77777777" w:rsidR="00BD7ED2" w:rsidRDefault="00000000">
            <w:r>
              <w:t>R6</w:t>
            </w:r>
          </w:p>
        </w:tc>
      </w:tr>
      <w:tr w:rsidR="00BD7ED2" w14:paraId="4DBF0954" w14:textId="77777777">
        <w:trPr>
          <w:cantSplit/>
          <w:jc w:val="center"/>
        </w:trPr>
        <w:tc>
          <w:tcPr>
            <w:tcW w:w="5300" w:type="dxa"/>
          </w:tcPr>
          <w:p w14:paraId="0F6A5EF2" w14:textId="77777777" w:rsidR="00BD7ED2" w:rsidRDefault="00000000">
            <w:r>
              <w:rPr>
                <w:b/>
              </w:rPr>
              <w:t>PhiReusableEvaluationInputs</w:t>
            </w:r>
          </w:p>
        </w:tc>
        <w:tc>
          <w:tcPr>
            <w:tcW w:w="2500" w:type="dxa"/>
          </w:tcPr>
          <w:p w14:paraId="7EC91F7C" w14:textId="77777777" w:rsidR="00BD7ED2" w:rsidRDefault="00000000">
            <w:r>
              <w:t>PUBLIC / ADVANCED</w:t>
            </w:r>
          </w:p>
        </w:tc>
        <w:tc>
          <w:tcPr>
            <w:tcW w:w="1848" w:type="dxa"/>
          </w:tcPr>
          <w:p w14:paraId="04C9D362" w14:textId="77777777" w:rsidR="00BD7ED2" w:rsidRDefault="00000000">
            <w:r>
              <w:t>R6</w:t>
            </w:r>
          </w:p>
        </w:tc>
      </w:tr>
      <w:tr w:rsidR="00BD7ED2" w14:paraId="60912B56" w14:textId="77777777">
        <w:trPr>
          <w:cantSplit/>
          <w:jc w:val="center"/>
        </w:trPr>
        <w:tc>
          <w:tcPr>
            <w:tcW w:w="5300" w:type="dxa"/>
          </w:tcPr>
          <w:p w14:paraId="34D5B43B" w14:textId="77777777" w:rsidR="00BD7ED2" w:rsidRDefault="00000000">
            <w:r>
              <w:rPr>
                <w:b/>
              </w:rPr>
              <w:t>PPPReentryInputs</w:t>
            </w:r>
          </w:p>
        </w:tc>
        <w:tc>
          <w:tcPr>
            <w:tcW w:w="2500" w:type="dxa"/>
          </w:tcPr>
          <w:p w14:paraId="057017AD" w14:textId="77777777" w:rsidR="00BD7ED2" w:rsidRDefault="00000000">
            <w:r>
              <w:t>PUBLIC / ADVANCED</w:t>
            </w:r>
          </w:p>
        </w:tc>
        <w:tc>
          <w:tcPr>
            <w:tcW w:w="1848" w:type="dxa"/>
          </w:tcPr>
          <w:p w14:paraId="3848EBF7" w14:textId="77777777" w:rsidR="00BD7ED2" w:rsidRDefault="00000000">
            <w:r>
              <w:t>R6</w:t>
            </w:r>
          </w:p>
        </w:tc>
      </w:tr>
      <w:tr w:rsidR="00BD7ED2" w14:paraId="7D040105" w14:textId="77777777">
        <w:trPr>
          <w:cantSplit/>
          <w:jc w:val="center"/>
        </w:trPr>
        <w:tc>
          <w:tcPr>
            <w:tcW w:w="5300" w:type="dxa"/>
          </w:tcPr>
          <w:p w14:paraId="3C385C75" w14:textId="77777777" w:rsidR="00BD7ED2" w:rsidRDefault="00000000">
            <w:r>
              <w:rPr>
                <w:b/>
              </w:rPr>
              <w:t>MemoryConditionedPPPReentryInputs</w:t>
            </w:r>
          </w:p>
        </w:tc>
        <w:tc>
          <w:tcPr>
            <w:tcW w:w="2500" w:type="dxa"/>
          </w:tcPr>
          <w:p w14:paraId="593FC2A7" w14:textId="77777777" w:rsidR="00BD7ED2" w:rsidRDefault="00000000">
            <w:r>
              <w:t>PUBLIC / ADVANCED</w:t>
            </w:r>
          </w:p>
        </w:tc>
        <w:tc>
          <w:tcPr>
            <w:tcW w:w="1848" w:type="dxa"/>
          </w:tcPr>
          <w:p w14:paraId="7E1B6BD0" w14:textId="77777777" w:rsidR="00BD7ED2" w:rsidRDefault="00000000">
            <w:r>
              <w:t>R6</w:t>
            </w:r>
          </w:p>
        </w:tc>
      </w:tr>
      <w:tr w:rsidR="00BD7ED2" w14:paraId="7F5B50D5" w14:textId="77777777">
        <w:trPr>
          <w:cantSplit/>
          <w:jc w:val="center"/>
        </w:trPr>
        <w:tc>
          <w:tcPr>
            <w:tcW w:w="5300" w:type="dxa"/>
          </w:tcPr>
          <w:p w14:paraId="1DA823C4" w14:textId="77777777" w:rsidR="00BD7ED2" w:rsidRDefault="00000000">
            <w:r>
              <w:rPr>
                <w:b/>
              </w:rPr>
              <w:t>EvidenceCanonicalArtifactDependency</w:t>
            </w:r>
          </w:p>
        </w:tc>
        <w:tc>
          <w:tcPr>
            <w:tcW w:w="2500" w:type="dxa"/>
          </w:tcPr>
          <w:p w14:paraId="5670CEEC" w14:textId="77777777" w:rsidR="00BD7ED2" w:rsidRDefault="00000000">
            <w:r>
              <w:t>PUBLIC / ADVANCED</w:t>
            </w:r>
          </w:p>
        </w:tc>
        <w:tc>
          <w:tcPr>
            <w:tcW w:w="1848" w:type="dxa"/>
          </w:tcPr>
          <w:p w14:paraId="40BF20D5" w14:textId="77777777" w:rsidR="00BD7ED2" w:rsidRDefault="00000000">
            <w:r>
              <w:t>R6</w:t>
            </w:r>
          </w:p>
        </w:tc>
      </w:tr>
      <w:tr w:rsidR="00BD7ED2" w14:paraId="57C984EB" w14:textId="77777777">
        <w:trPr>
          <w:cantSplit/>
          <w:jc w:val="center"/>
        </w:trPr>
        <w:tc>
          <w:tcPr>
            <w:tcW w:w="5300" w:type="dxa"/>
          </w:tcPr>
          <w:p w14:paraId="6D390A31" w14:textId="77777777" w:rsidR="00BD7ED2" w:rsidRDefault="00000000">
            <w:r>
              <w:rPr>
                <w:b/>
              </w:rPr>
              <w:t>ControlProvenanceArtifactDependency</w:t>
            </w:r>
          </w:p>
        </w:tc>
        <w:tc>
          <w:tcPr>
            <w:tcW w:w="2500" w:type="dxa"/>
          </w:tcPr>
          <w:p w14:paraId="4048DB95" w14:textId="77777777" w:rsidR="00BD7ED2" w:rsidRDefault="00000000">
            <w:r>
              <w:t>PUBLIC / ADVANCED</w:t>
            </w:r>
          </w:p>
        </w:tc>
        <w:tc>
          <w:tcPr>
            <w:tcW w:w="1848" w:type="dxa"/>
          </w:tcPr>
          <w:p w14:paraId="461CBE9E" w14:textId="77777777" w:rsidR="00BD7ED2" w:rsidRDefault="00000000">
            <w:r>
              <w:t>R6</w:t>
            </w:r>
          </w:p>
        </w:tc>
      </w:tr>
      <w:tr w:rsidR="00BD7ED2" w14:paraId="0216C68B" w14:textId="77777777">
        <w:trPr>
          <w:cantSplit/>
          <w:jc w:val="center"/>
        </w:trPr>
        <w:tc>
          <w:tcPr>
            <w:tcW w:w="5300" w:type="dxa"/>
          </w:tcPr>
          <w:p w14:paraId="68FD1D2F" w14:textId="77777777" w:rsidR="00BD7ED2" w:rsidRDefault="00000000">
            <w:r>
              <w:rPr>
                <w:b/>
              </w:rPr>
              <w:t>GovernanceReentryAssessment</w:t>
            </w:r>
          </w:p>
        </w:tc>
        <w:tc>
          <w:tcPr>
            <w:tcW w:w="2500" w:type="dxa"/>
          </w:tcPr>
          <w:p w14:paraId="515590E7" w14:textId="77777777" w:rsidR="00BD7ED2" w:rsidRDefault="00000000">
            <w:r>
              <w:t>IMPLEMENTATION / SUPPORT</w:t>
            </w:r>
          </w:p>
        </w:tc>
        <w:tc>
          <w:tcPr>
            <w:tcW w:w="1848" w:type="dxa"/>
          </w:tcPr>
          <w:p w14:paraId="5AA4DF48" w14:textId="77777777" w:rsidR="00BD7ED2" w:rsidRDefault="00000000">
            <w:r>
              <w:t>R3</w:t>
            </w:r>
          </w:p>
        </w:tc>
      </w:tr>
      <w:tr w:rsidR="00BD7ED2" w14:paraId="2357E487" w14:textId="77777777">
        <w:trPr>
          <w:cantSplit/>
          <w:jc w:val="center"/>
        </w:trPr>
        <w:tc>
          <w:tcPr>
            <w:tcW w:w="5300" w:type="dxa"/>
          </w:tcPr>
          <w:p w14:paraId="3ECB7FDD" w14:textId="77777777" w:rsidR="00BD7ED2" w:rsidRDefault="00000000">
            <w:r>
              <w:rPr>
                <w:b/>
              </w:rPr>
              <w:t>GovernanceDependencyInvalidationAssessment</w:t>
            </w:r>
          </w:p>
        </w:tc>
        <w:tc>
          <w:tcPr>
            <w:tcW w:w="2500" w:type="dxa"/>
          </w:tcPr>
          <w:p w14:paraId="1FF51210" w14:textId="77777777" w:rsidR="00BD7ED2" w:rsidRDefault="00000000">
            <w:r>
              <w:t>IMPLEMENTATION / SUPPORT</w:t>
            </w:r>
          </w:p>
        </w:tc>
        <w:tc>
          <w:tcPr>
            <w:tcW w:w="1848" w:type="dxa"/>
          </w:tcPr>
          <w:p w14:paraId="17C2B2F3" w14:textId="77777777" w:rsidR="00BD7ED2" w:rsidRDefault="00000000">
            <w:r>
              <w:t>R3</w:t>
            </w:r>
          </w:p>
        </w:tc>
      </w:tr>
      <w:tr w:rsidR="00BD7ED2" w14:paraId="2E42F7D5" w14:textId="77777777">
        <w:trPr>
          <w:cantSplit/>
          <w:jc w:val="center"/>
        </w:trPr>
        <w:tc>
          <w:tcPr>
            <w:tcW w:w="5300" w:type="dxa"/>
          </w:tcPr>
          <w:p w14:paraId="7DE6D71F" w14:textId="77777777" w:rsidR="00BD7ED2" w:rsidRDefault="00000000">
            <w:r>
              <w:rPr>
                <w:b/>
              </w:rPr>
              <w:t>GovernanceReentryPlan</w:t>
            </w:r>
          </w:p>
        </w:tc>
        <w:tc>
          <w:tcPr>
            <w:tcW w:w="2500" w:type="dxa"/>
          </w:tcPr>
          <w:p w14:paraId="1BD7B66D" w14:textId="77777777" w:rsidR="00BD7ED2" w:rsidRDefault="00000000">
            <w:r>
              <w:t>IMPLEMENTATION / SUPPORT</w:t>
            </w:r>
          </w:p>
        </w:tc>
        <w:tc>
          <w:tcPr>
            <w:tcW w:w="1848" w:type="dxa"/>
          </w:tcPr>
          <w:p w14:paraId="3D7E384F" w14:textId="77777777" w:rsidR="00BD7ED2" w:rsidRDefault="00000000">
            <w:r>
              <w:t>R3</w:t>
            </w:r>
          </w:p>
        </w:tc>
      </w:tr>
      <w:tr w:rsidR="00BD7ED2" w14:paraId="5DA23213" w14:textId="77777777">
        <w:trPr>
          <w:cantSplit/>
          <w:jc w:val="center"/>
        </w:trPr>
        <w:tc>
          <w:tcPr>
            <w:tcW w:w="5300" w:type="dxa"/>
          </w:tcPr>
          <w:p w14:paraId="5A2A64A5" w14:textId="77777777" w:rsidR="00BD7ED2" w:rsidRDefault="00000000">
            <w:r>
              <w:rPr>
                <w:b/>
              </w:rPr>
              <w:t>GovernanceReentryExecutionResult</w:t>
            </w:r>
          </w:p>
        </w:tc>
        <w:tc>
          <w:tcPr>
            <w:tcW w:w="2500" w:type="dxa"/>
          </w:tcPr>
          <w:p w14:paraId="2763E59C" w14:textId="77777777" w:rsidR="00BD7ED2" w:rsidRDefault="00000000">
            <w:r>
              <w:t>IMPLEMENTATION / SUPPORT</w:t>
            </w:r>
          </w:p>
        </w:tc>
        <w:tc>
          <w:tcPr>
            <w:tcW w:w="1848" w:type="dxa"/>
          </w:tcPr>
          <w:p w14:paraId="3E6C5914" w14:textId="77777777" w:rsidR="00BD7ED2" w:rsidRDefault="00000000">
            <w:r>
              <w:t>R3</w:t>
            </w:r>
          </w:p>
        </w:tc>
      </w:tr>
      <w:tr w:rsidR="00BD7ED2" w14:paraId="0A75664D" w14:textId="77777777">
        <w:trPr>
          <w:cantSplit/>
          <w:jc w:val="center"/>
        </w:trPr>
        <w:tc>
          <w:tcPr>
            <w:tcW w:w="5300" w:type="dxa"/>
          </w:tcPr>
          <w:p w14:paraId="3267ECA1" w14:textId="77777777" w:rsidR="00BD7ED2" w:rsidRDefault="00000000">
            <w:r>
              <w:rPr>
                <w:b/>
              </w:rPr>
              <w:t>GovernanceReusableArtifactBundleAssessment</w:t>
            </w:r>
          </w:p>
        </w:tc>
        <w:tc>
          <w:tcPr>
            <w:tcW w:w="2500" w:type="dxa"/>
          </w:tcPr>
          <w:p w14:paraId="57ED9B47" w14:textId="77777777" w:rsidR="00BD7ED2" w:rsidRDefault="00000000">
            <w:r>
              <w:t>IMPLEMENTATION / SUPPORT</w:t>
            </w:r>
          </w:p>
        </w:tc>
        <w:tc>
          <w:tcPr>
            <w:tcW w:w="1848" w:type="dxa"/>
          </w:tcPr>
          <w:p w14:paraId="516AD4E0" w14:textId="77777777" w:rsidR="00BD7ED2" w:rsidRDefault="00000000">
            <w:r>
              <w:t>R3</w:t>
            </w:r>
          </w:p>
        </w:tc>
      </w:tr>
      <w:tr w:rsidR="00BD7ED2" w14:paraId="7F8F1EB0" w14:textId="77777777">
        <w:trPr>
          <w:cantSplit/>
          <w:jc w:val="center"/>
        </w:trPr>
        <w:tc>
          <w:tcPr>
            <w:tcW w:w="5300" w:type="dxa"/>
          </w:tcPr>
          <w:p w14:paraId="54E2520B" w14:textId="77777777" w:rsidR="00BD7ED2" w:rsidRDefault="00000000">
            <w:r>
              <w:rPr>
                <w:b/>
              </w:rPr>
              <w:t>JointRecoveryReentryReadinessAssessment</w:t>
            </w:r>
          </w:p>
        </w:tc>
        <w:tc>
          <w:tcPr>
            <w:tcW w:w="2500" w:type="dxa"/>
          </w:tcPr>
          <w:p w14:paraId="09724112" w14:textId="77777777" w:rsidR="00BD7ED2" w:rsidRDefault="00000000">
            <w:r>
              <w:t>IMPLEMENTATION / SUPPORT</w:t>
            </w:r>
          </w:p>
        </w:tc>
        <w:tc>
          <w:tcPr>
            <w:tcW w:w="1848" w:type="dxa"/>
          </w:tcPr>
          <w:p w14:paraId="7F37178B" w14:textId="77777777" w:rsidR="00BD7ED2" w:rsidRDefault="00000000">
            <w:r>
              <w:t>R3</w:t>
            </w:r>
          </w:p>
        </w:tc>
      </w:tr>
      <w:tr w:rsidR="00BD7ED2" w14:paraId="05F2B5F8" w14:textId="77777777">
        <w:trPr>
          <w:cantSplit/>
          <w:jc w:val="center"/>
        </w:trPr>
        <w:tc>
          <w:tcPr>
            <w:tcW w:w="5300" w:type="dxa"/>
          </w:tcPr>
          <w:p w14:paraId="3099350F" w14:textId="77777777" w:rsidR="00BD7ED2" w:rsidRDefault="00000000">
            <w:r>
              <w:rPr>
                <w:b/>
              </w:rPr>
              <w:t>GraphReachabilityGovernanceTrigger</w:t>
            </w:r>
          </w:p>
        </w:tc>
        <w:tc>
          <w:tcPr>
            <w:tcW w:w="2500" w:type="dxa"/>
          </w:tcPr>
          <w:p w14:paraId="00954251" w14:textId="77777777" w:rsidR="00BD7ED2" w:rsidRDefault="00000000">
            <w:r>
              <w:t>IMPLEMENTATION / SUPPORT</w:t>
            </w:r>
          </w:p>
        </w:tc>
        <w:tc>
          <w:tcPr>
            <w:tcW w:w="1848" w:type="dxa"/>
          </w:tcPr>
          <w:p w14:paraId="791DC3F0" w14:textId="77777777" w:rsidR="00BD7ED2" w:rsidRDefault="00000000">
            <w:r>
              <w:t>R3</w:t>
            </w:r>
          </w:p>
        </w:tc>
      </w:tr>
      <w:tr w:rsidR="00BD7ED2" w14:paraId="12E2B712" w14:textId="77777777">
        <w:trPr>
          <w:cantSplit/>
          <w:jc w:val="center"/>
        </w:trPr>
        <w:tc>
          <w:tcPr>
            <w:tcW w:w="5300" w:type="dxa"/>
          </w:tcPr>
          <w:p w14:paraId="4B3B99A0" w14:textId="77777777" w:rsidR="00BD7ED2" w:rsidRDefault="00000000">
            <w:r>
              <w:rPr>
                <w:b/>
              </w:rPr>
              <w:t>GraphStructuralAdmissionGovernanceTrigger</w:t>
            </w:r>
          </w:p>
        </w:tc>
        <w:tc>
          <w:tcPr>
            <w:tcW w:w="2500" w:type="dxa"/>
          </w:tcPr>
          <w:p w14:paraId="4881613F" w14:textId="77777777" w:rsidR="00BD7ED2" w:rsidRDefault="00000000">
            <w:r>
              <w:t>IMPLEMENTATION / SUPPORT</w:t>
            </w:r>
          </w:p>
        </w:tc>
        <w:tc>
          <w:tcPr>
            <w:tcW w:w="1848" w:type="dxa"/>
          </w:tcPr>
          <w:p w14:paraId="267C8ABA" w14:textId="77777777" w:rsidR="00BD7ED2" w:rsidRDefault="00000000">
            <w:r>
              <w:t>R3</w:t>
            </w:r>
          </w:p>
        </w:tc>
      </w:tr>
      <w:tr w:rsidR="00BD7ED2" w14:paraId="3CB8A888" w14:textId="77777777">
        <w:trPr>
          <w:cantSplit/>
          <w:jc w:val="center"/>
        </w:trPr>
        <w:tc>
          <w:tcPr>
            <w:tcW w:w="5300" w:type="dxa"/>
          </w:tcPr>
          <w:p w14:paraId="1E95FB8B" w14:textId="77777777" w:rsidR="00BD7ED2" w:rsidRDefault="00000000">
            <w:r>
              <w:rPr>
                <w:b/>
              </w:rPr>
              <w:t>GraphStructuralRevisionGovernanceTrigger</w:t>
            </w:r>
          </w:p>
        </w:tc>
        <w:tc>
          <w:tcPr>
            <w:tcW w:w="2500" w:type="dxa"/>
          </w:tcPr>
          <w:p w14:paraId="7ADFBA57" w14:textId="77777777" w:rsidR="00BD7ED2" w:rsidRDefault="00000000">
            <w:r>
              <w:t>IMPLEMENTATION / SUPPORT</w:t>
            </w:r>
          </w:p>
        </w:tc>
        <w:tc>
          <w:tcPr>
            <w:tcW w:w="1848" w:type="dxa"/>
          </w:tcPr>
          <w:p w14:paraId="73FC9A4E" w14:textId="77777777" w:rsidR="00BD7ED2" w:rsidRDefault="00000000">
            <w:r>
              <w:t>R3</w:t>
            </w:r>
          </w:p>
        </w:tc>
      </w:tr>
      <w:tr w:rsidR="00BD7ED2" w14:paraId="18462516" w14:textId="77777777">
        <w:trPr>
          <w:cantSplit/>
          <w:jc w:val="center"/>
        </w:trPr>
        <w:tc>
          <w:tcPr>
            <w:tcW w:w="5300" w:type="dxa"/>
          </w:tcPr>
          <w:p w14:paraId="13264F89" w14:textId="77777777" w:rsidR="00BD7ED2" w:rsidRDefault="00000000">
            <w:r>
              <w:rPr>
                <w:b/>
              </w:rPr>
              <w:t>GraphStructuralCoverageGovernanceTrigger</w:t>
            </w:r>
          </w:p>
        </w:tc>
        <w:tc>
          <w:tcPr>
            <w:tcW w:w="2500" w:type="dxa"/>
          </w:tcPr>
          <w:p w14:paraId="3FC60459" w14:textId="77777777" w:rsidR="00BD7ED2" w:rsidRDefault="00000000">
            <w:r>
              <w:t>IMPLEMENTATION / SUPPORT</w:t>
            </w:r>
          </w:p>
        </w:tc>
        <w:tc>
          <w:tcPr>
            <w:tcW w:w="1848" w:type="dxa"/>
          </w:tcPr>
          <w:p w14:paraId="2AA1B269" w14:textId="77777777" w:rsidR="00BD7ED2" w:rsidRDefault="00000000">
            <w:r>
              <w:t>R3</w:t>
            </w:r>
          </w:p>
        </w:tc>
      </w:tr>
      <w:tr w:rsidR="00BD7ED2" w14:paraId="075EE9F7" w14:textId="77777777">
        <w:trPr>
          <w:cantSplit/>
          <w:jc w:val="center"/>
        </w:trPr>
        <w:tc>
          <w:tcPr>
            <w:tcW w:w="5300" w:type="dxa"/>
          </w:tcPr>
          <w:p w14:paraId="560986A5" w14:textId="77777777" w:rsidR="00BD7ED2" w:rsidRDefault="00000000">
            <w:r>
              <w:rPr>
                <w:b/>
              </w:rPr>
              <w:t>NovelFunctionAdmissionGovernanceTrigger</w:t>
            </w:r>
          </w:p>
        </w:tc>
        <w:tc>
          <w:tcPr>
            <w:tcW w:w="2500" w:type="dxa"/>
          </w:tcPr>
          <w:p w14:paraId="467F56FC" w14:textId="77777777" w:rsidR="00BD7ED2" w:rsidRDefault="00000000">
            <w:r>
              <w:t>IMPLEMENTATION / SUPPORT</w:t>
            </w:r>
          </w:p>
        </w:tc>
        <w:tc>
          <w:tcPr>
            <w:tcW w:w="1848" w:type="dxa"/>
          </w:tcPr>
          <w:p w14:paraId="1E38E2BB" w14:textId="77777777" w:rsidR="00BD7ED2" w:rsidRDefault="00000000">
            <w:r>
              <w:t>R3</w:t>
            </w:r>
          </w:p>
        </w:tc>
      </w:tr>
      <w:tr w:rsidR="00BD7ED2" w14:paraId="108B607E" w14:textId="77777777">
        <w:trPr>
          <w:cantSplit/>
          <w:jc w:val="center"/>
        </w:trPr>
        <w:tc>
          <w:tcPr>
            <w:tcW w:w="5300" w:type="dxa"/>
          </w:tcPr>
          <w:p w14:paraId="5F426DE3" w14:textId="77777777" w:rsidR="00BD7ED2" w:rsidRDefault="00000000">
            <w:r>
              <w:rPr>
                <w:b/>
              </w:rPr>
              <w:t>RecoveryNecessityAdmissionGovernanceTrigger</w:t>
            </w:r>
          </w:p>
        </w:tc>
        <w:tc>
          <w:tcPr>
            <w:tcW w:w="2500" w:type="dxa"/>
          </w:tcPr>
          <w:p w14:paraId="127E9068" w14:textId="77777777" w:rsidR="00BD7ED2" w:rsidRDefault="00000000">
            <w:r>
              <w:t>IMPLEMENTATION / SUPPORT</w:t>
            </w:r>
          </w:p>
        </w:tc>
        <w:tc>
          <w:tcPr>
            <w:tcW w:w="1848" w:type="dxa"/>
          </w:tcPr>
          <w:p w14:paraId="1C76B1B0" w14:textId="77777777" w:rsidR="00BD7ED2" w:rsidRDefault="00000000">
            <w:r>
              <w:t>R3</w:t>
            </w:r>
          </w:p>
        </w:tc>
      </w:tr>
      <w:tr w:rsidR="00BD7ED2" w14:paraId="6EC9829A" w14:textId="77777777">
        <w:trPr>
          <w:cantSplit/>
          <w:jc w:val="center"/>
        </w:trPr>
        <w:tc>
          <w:tcPr>
            <w:tcW w:w="5300" w:type="dxa"/>
          </w:tcPr>
          <w:p w14:paraId="4E01740D" w14:textId="77777777" w:rsidR="00BD7ED2" w:rsidRDefault="00000000">
            <w:r>
              <w:rPr>
                <w:b/>
              </w:rPr>
              <w:t>RecoveryNecessityRevisionGovernanceTrigger</w:t>
            </w:r>
          </w:p>
        </w:tc>
        <w:tc>
          <w:tcPr>
            <w:tcW w:w="2500" w:type="dxa"/>
          </w:tcPr>
          <w:p w14:paraId="28CDEBFE" w14:textId="77777777" w:rsidR="00BD7ED2" w:rsidRDefault="00000000">
            <w:r>
              <w:t>IMPLEMENTATION / SUPPORT</w:t>
            </w:r>
          </w:p>
        </w:tc>
        <w:tc>
          <w:tcPr>
            <w:tcW w:w="1848" w:type="dxa"/>
          </w:tcPr>
          <w:p w14:paraId="7EE33DDF" w14:textId="77777777" w:rsidR="00BD7ED2" w:rsidRDefault="00000000">
            <w:r>
              <w:t>R3</w:t>
            </w:r>
          </w:p>
        </w:tc>
      </w:tr>
      <w:tr w:rsidR="00BD7ED2" w14:paraId="508926C7" w14:textId="77777777">
        <w:trPr>
          <w:cantSplit/>
          <w:jc w:val="center"/>
        </w:trPr>
        <w:tc>
          <w:tcPr>
            <w:tcW w:w="5300" w:type="dxa"/>
          </w:tcPr>
          <w:p w14:paraId="43A4520B" w14:textId="77777777" w:rsidR="00BD7ED2" w:rsidRDefault="00000000">
            <w:r>
              <w:rPr>
                <w:b/>
              </w:rPr>
              <w:t>EpistemicInvalidationOrchestrationAssessment</w:t>
            </w:r>
          </w:p>
        </w:tc>
        <w:tc>
          <w:tcPr>
            <w:tcW w:w="2500" w:type="dxa"/>
          </w:tcPr>
          <w:p w14:paraId="11EC52D4" w14:textId="77777777" w:rsidR="00BD7ED2" w:rsidRDefault="00000000">
            <w:r>
              <w:t>IMPLEMENTATION / SUPPORT</w:t>
            </w:r>
          </w:p>
        </w:tc>
        <w:tc>
          <w:tcPr>
            <w:tcW w:w="1848" w:type="dxa"/>
          </w:tcPr>
          <w:p w14:paraId="323258E5" w14:textId="77777777" w:rsidR="00BD7ED2" w:rsidRDefault="00000000">
            <w:r>
              <w:t>R3</w:t>
            </w:r>
          </w:p>
        </w:tc>
      </w:tr>
      <w:tr w:rsidR="00BD7ED2" w14:paraId="7DCC30AD" w14:textId="77777777">
        <w:trPr>
          <w:cantSplit/>
          <w:jc w:val="center"/>
        </w:trPr>
        <w:tc>
          <w:tcPr>
            <w:tcW w:w="5300" w:type="dxa"/>
          </w:tcPr>
          <w:p w14:paraId="38A1751D" w14:textId="77777777" w:rsidR="00BD7ED2" w:rsidRDefault="00000000">
            <w:r>
              <w:rPr>
                <w:b/>
              </w:rPr>
              <w:t>EpistemicReentryExecutionAssessment</w:t>
            </w:r>
          </w:p>
        </w:tc>
        <w:tc>
          <w:tcPr>
            <w:tcW w:w="2500" w:type="dxa"/>
          </w:tcPr>
          <w:p w14:paraId="2516A4B1" w14:textId="77777777" w:rsidR="00BD7ED2" w:rsidRDefault="00000000">
            <w:r>
              <w:t>IMPLEMENTATION / SUPPORT</w:t>
            </w:r>
          </w:p>
        </w:tc>
        <w:tc>
          <w:tcPr>
            <w:tcW w:w="1848" w:type="dxa"/>
          </w:tcPr>
          <w:p w14:paraId="70B8D4E4" w14:textId="77777777" w:rsidR="00BD7ED2" w:rsidRDefault="00000000">
            <w:r>
              <w:t>R3</w:t>
            </w:r>
          </w:p>
        </w:tc>
      </w:tr>
      <w:tr w:rsidR="00BD7ED2" w14:paraId="23582871" w14:textId="77777777">
        <w:trPr>
          <w:cantSplit/>
          <w:jc w:val="center"/>
        </w:trPr>
        <w:tc>
          <w:tcPr>
            <w:tcW w:w="5300" w:type="dxa"/>
          </w:tcPr>
          <w:p w14:paraId="1D7454CF" w14:textId="77777777" w:rsidR="00BD7ED2" w:rsidRDefault="00000000">
            <w:r>
              <w:rPr>
                <w:b/>
              </w:rPr>
              <w:lastRenderedPageBreak/>
              <w:t>EvidenceAuthorityGovernanceInvalidationAssessment</w:t>
            </w:r>
          </w:p>
        </w:tc>
        <w:tc>
          <w:tcPr>
            <w:tcW w:w="2500" w:type="dxa"/>
          </w:tcPr>
          <w:p w14:paraId="12E65BB3" w14:textId="77777777" w:rsidR="00BD7ED2" w:rsidRDefault="00000000">
            <w:r>
              <w:t>IMPLEMENTATION / SUPPORT</w:t>
            </w:r>
          </w:p>
        </w:tc>
        <w:tc>
          <w:tcPr>
            <w:tcW w:w="1848" w:type="dxa"/>
          </w:tcPr>
          <w:p w14:paraId="2A5894FB" w14:textId="77777777" w:rsidR="00BD7ED2" w:rsidRDefault="00000000">
            <w:r>
              <w:t>R3</w:t>
            </w:r>
          </w:p>
        </w:tc>
      </w:tr>
      <w:tr w:rsidR="00BD7ED2" w14:paraId="030B4517" w14:textId="77777777">
        <w:trPr>
          <w:cantSplit/>
          <w:jc w:val="center"/>
        </w:trPr>
        <w:tc>
          <w:tcPr>
            <w:tcW w:w="5300" w:type="dxa"/>
          </w:tcPr>
          <w:p w14:paraId="081446EE" w14:textId="77777777" w:rsidR="00BD7ED2" w:rsidRDefault="00000000">
            <w:r>
              <w:rPr>
                <w:b/>
              </w:rPr>
              <w:t>ControlProvenanceGovernanceInvalidationAssessment</w:t>
            </w:r>
          </w:p>
        </w:tc>
        <w:tc>
          <w:tcPr>
            <w:tcW w:w="2500" w:type="dxa"/>
          </w:tcPr>
          <w:p w14:paraId="0CF1BDB4" w14:textId="77777777" w:rsidR="00BD7ED2" w:rsidRDefault="00000000">
            <w:r>
              <w:t>IMPLEMENTATION / SUPPORT</w:t>
            </w:r>
          </w:p>
        </w:tc>
        <w:tc>
          <w:tcPr>
            <w:tcW w:w="1848" w:type="dxa"/>
          </w:tcPr>
          <w:p w14:paraId="3107606F" w14:textId="77777777" w:rsidR="00BD7ED2" w:rsidRDefault="00000000">
            <w:r>
              <w:t>R3</w:t>
            </w:r>
          </w:p>
        </w:tc>
      </w:tr>
    </w:tbl>
    <w:p w14:paraId="626630C3" w14:textId="77777777" w:rsidR="00BD7ED2" w:rsidRDefault="00000000">
      <w:pPr>
        <w:pStyle w:val="Caption"/>
        <w:keepNext/>
        <w:spacing w:before="160"/>
      </w:pPr>
      <w:r>
        <w:t>Table 12.6 — Compact rows for runtime-built records</w:t>
      </w:r>
    </w:p>
    <w:tbl>
      <w:tblPr>
        <w:tblStyle w:val="TableGrid"/>
        <w:tblW w:w="9648" w:type="dxa"/>
        <w:jc w:val="center"/>
        <w:tblLook w:val="04A0" w:firstRow="1" w:lastRow="0" w:firstColumn="1" w:lastColumn="0" w:noHBand="0" w:noVBand="1"/>
      </w:tblPr>
      <w:tblGrid>
        <w:gridCol w:w="3813"/>
        <w:gridCol w:w="1345"/>
        <w:gridCol w:w="3505"/>
        <w:gridCol w:w="1201"/>
      </w:tblGrid>
      <w:tr w:rsidR="00BD7ED2" w14:paraId="6C302705" w14:textId="77777777">
        <w:trPr>
          <w:cantSplit/>
          <w:tblHeader/>
          <w:jc w:val="center"/>
        </w:trPr>
        <w:tc>
          <w:tcPr>
            <w:tcW w:w="3500" w:type="dxa"/>
            <w:shd w:val="clear" w:color="auto" w:fill="E7ECF3"/>
          </w:tcPr>
          <w:p w14:paraId="05698588" w14:textId="77777777" w:rsidR="00BD7ED2" w:rsidRDefault="00000000">
            <w:r>
              <w:rPr>
                <w:b/>
              </w:rPr>
              <w:t>Name and kind</w:t>
            </w:r>
          </w:p>
        </w:tc>
        <w:tc>
          <w:tcPr>
            <w:tcW w:w="2100" w:type="dxa"/>
            <w:shd w:val="clear" w:color="auto" w:fill="E7ECF3"/>
          </w:tcPr>
          <w:p w14:paraId="3C3470F9" w14:textId="77777777" w:rsidR="00BD7ED2" w:rsidRDefault="00000000">
            <w:r>
              <w:rPr>
                <w:b/>
              </w:rPr>
              <w:t>Label</w:t>
            </w:r>
          </w:p>
        </w:tc>
        <w:tc>
          <w:tcPr>
            <w:tcW w:w="2648" w:type="dxa"/>
            <w:shd w:val="clear" w:color="auto" w:fill="E7ECF3"/>
          </w:tcPr>
          <w:p w14:paraId="42DECDA2" w14:textId="77777777" w:rsidR="00BD7ED2" w:rsidRDefault="00000000">
            <w:r>
              <w:rPr>
                <w:b/>
              </w:rPr>
              <w:t>Role and use</w:t>
            </w:r>
          </w:p>
        </w:tc>
        <w:tc>
          <w:tcPr>
            <w:tcW w:w="1400" w:type="dxa"/>
            <w:shd w:val="clear" w:color="auto" w:fill="E7ECF3"/>
          </w:tcPr>
          <w:p w14:paraId="78839D22" w14:textId="77777777" w:rsidR="00BD7ED2" w:rsidRDefault="00000000">
            <w:r>
              <w:rPr>
                <w:b/>
              </w:rPr>
              <w:t>Source</w:t>
            </w:r>
          </w:p>
        </w:tc>
      </w:tr>
      <w:tr w:rsidR="00BD7ED2" w14:paraId="6388B1D6" w14:textId="77777777">
        <w:trPr>
          <w:cantSplit/>
          <w:jc w:val="center"/>
        </w:trPr>
        <w:tc>
          <w:tcPr>
            <w:tcW w:w="3500" w:type="dxa"/>
          </w:tcPr>
          <w:p w14:paraId="0E55ECD2" w14:textId="77777777" w:rsidR="00BD7ED2" w:rsidRDefault="00000000">
            <w:r>
              <w:rPr>
                <w:b/>
              </w:rPr>
              <w:t>GovernanceReentryAssessment — dataclass (frozen)</w:t>
            </w:r>
          </w:p>
        </w:tc>
        <w:tc>
          <w:tcPr>
            <w:tcW w:w="2100" w:type="dxa"/>
          </w:tcPr>
          <w:p w14:paraId="116AED76" w14:textId="77777777" w:rsidR="00BD7ED2" w:rsidRDefault="00000000">
            <w:r>
              <w:t>IMPLEMENTATION / SUPPORT</w:t>
            </w:r>
          </w:p>
        </w:tc>
        <w:tc>
          <w:tcPr>
            <w:tcW w:w="2648" w:type="dxa"/>
          </w:tcPr>
          <w:p w14:paraId="4E24920C" w14:textId="77777777" w:rsidR="00BD7ED2" w:rsidRDefault="00000000">
            <w:r>
              <w:t>Result of assess_governance_reentry</w:t>
            </w:r>
          </w:p>
        </w:tc>
        <w:tc>
          <w:tcPr>
            <w:tcW w:w="1400" w:type="dxa"/>
          </w:tcPr>
          <w:p w14:paraId="6C03A974" w14:textId="77777777" w:rsidR="00BD7ED2" w:rsidRDefault="00000000">
            <w:r>
              <w:t>models.py:2441</w:t>
            </w:r>
          </w:p>
        </w:tc>
      </w:tr>
      <w:tr w:rsidR="00BD7ED2" w14:paraId="208C1F54" w14:textId="77777777">
        <w:trPr>
          <w:cantSplit/>
          <w:jc w:val="center"/>
        </w:trPr>
        <w:tc>
          <w:tcPr>
            <w:tcW w:w="3500" w:type="dxa"/>
          </w:tcPr>
          <w:p w14:paraId="0E1B51C3" w14:textId="77777777" w:rsidR="00BD7ED2" w:rsidRDefault="00000000">
            <w:r>
              <w:rPr>
                <w:b/>
              </w:rPr>
              <w:t>GovernanceDependencyInvalidationAssessment — dataclass (frozen)</w:t>
            </w:r>
          </w:p>
        </w:tc>
        <w:tc>
          <w:tcPr>
            <w:tcW w:w="2100" w:type="dxa"/>
          </w:tcPr>
          <w:p w14:paraId="491C5259" w14:textId="77777777" w:rsidR="00BD7ED2" w:rsidRDefault="00000000">
            <w:r>
              <w:t>IMPLEMENTATION / SUPPORT</w:t>
            </w:r>
          </w:p>
        </w:tc>
        <w:tc>
          <w:tcPr>
            <w:tcW w:w="2648" w:type="dxa"/>
          </w:tcPr>
          <w:p w14:paraId="5E8FF620" w14:textId="77777777" w:rsidR="00BD7ED2" w:rsidRDefault="00000000">
            <w:r>
              <w:t>Result of derive_dependency_invalidations</w:t>
            </w:r>
          </w:p>
        </w:tc>
        <w:tc>
          <w:tcPr>
            <w:tcW w:w="1400" w:type="dxa"/>
          </w:tcPr>
          <w:p w14:paraId="53E202A4" w14:textId="77777777" w:rsidR="00BD7ED2" w:rsidRDefault="00000000">
            <w:r>
              <w:t>models.py:2517</w:t>
            </w:r>
          </w:p>
        </w:tc>
      </w:tr>
      <w:tr w:rsidR="00BD7ED2" w14:paraId="56A4CD2B" w14:textId="77777777">
        <w:trPr>
          <w:cantSplit/>
          <w:jc w:val="center"/>
        </w:trPr>
        <w:tc>
          <w:tcPr>
            <w:tcW w:w="3500" w:type="dxa"/>
          </w:tcPr>
          <w:p w14:paraId="3A9A9383" w14:textId="77777777" w:rsidR="00BD7ED2" w:rsidRDefault="00000000">
            <w:r>
              <w:rPr>
                <w:b/>
              </w:rPr>
              <w:t>GovernanceReusableArtifactBundleAssessment — dataclass (frozen)</w:t>
            </w:r>
          </w:p>
        </w:tc>
        <w:tc>
          <w:tcPr>
            <w:tcW w:w="2100" w:type="dxa"/>
          </w:tcPr>
          <w:p w14:paraId="5719D2B1" w14:textId="77777777" w:rsidR="00BD7ED2" w:rsidRDefault="00000000">
            <w:r>
              <w:t>IMPLEMENTATION / SUPPORT</w:t>
            </w:r>
          </w:p>
        </w:tc>
        <w:tc>
          <w:tcPr>
            <w:tcW w:w="2648" w:type="dxa"/>
          </w:tcPr>
          <w:p w14:paraId="14B4C2CB" w14:textId="77777777" w:rsidR="00BD7ED2" w:rsidRDefault="00000000">
            <w:r>
              <w:t>Result of validate_reusable_artifact_bundle</w:t>
            </w:r>
          </w:p>
        </w:tc>
        <w:tc>
          <w:tcPr>
            <w:tcW w:w="1400" w:type="dxa"/>
          </w:tcPr>
          <w:p w14:paraId="75A1AE33" w14:textId="77777777" w:rsidR="00BD7ED2" w:rsidRDefault="00000000">
            <w:r>
              <w:t>models.py:2597</w:t>
            </w:r>
          </w:p>
        </w:tc>
      </w:tr>
      <w:tr w:rsidR="00BD7ED2" w14:paraId="1A6B59EF" w14:textId="77777777">
        <w:trPr>
          <w:cantSplit/>
          <w:jc w:val="center"/>
        </w:trPr>
        <w:tc>
          <w:tcPr>
            <w:tcW w:w="3500" w:type="dxa"/>
          </w:tcPr>
          <w:p w14:paraId="0B5FC104" w14:textId="77777777" w:rsidR="00BD7ED2" w:rsidRDefault="00000000">
            <w:r>
              <w:rPr>
                <w:b/>
              </w:rPr>
              <w:t>JointRecoveryReentryReadinessAssessment — dataclass (frozen)</w:t>
            </w:r>
          </w:p>
        </w:tc>
        <w:tc>
          <w:tcPr>
            <w:tcW w:w="2100" w:type="dxa"/>
          </w:tcPr>
          <w:p w14:paraId="737C7A7C" w14:textId="77777777" w:rsidR="00BD7ED2" w:rsidRDefault="00000000">
            <w:r>
              <w:t>IMPLEMENTATION / SUPPORT</w:t>
            </w:r>
          </w:p>
        </w:tc>
        <w:tc>
          <w:tcPr>
            <w:tcW w:w="2648" w:type="dxa"/>
          </w:tcPr>
          <w:p w14:paraId="0973E48E" w14:textId="77777777" w:rsidR="00BD7ED2" w:rsidRDefault="00000000">
            <w:r>
              <w:t>Result of assess_joint_recovery_reentry_readiness</w:t>
            </w:r>
          </w:p>
        </w:tc>
        <w:tc>
          <w:tcPr>
            <w:tcW w:w="1400" w:type="dxa"/>
          </w:tcPr>
          <w:p w14:paraId="3E13D8A7" w14:textId="77777777" w:rsidR="00BD7ED2" w:rsidRDefault="00000000">
            <w:r>
              <w:t>models.py:2564</w:t>
            </w:r>
          </w:p>
        </w:tc>
      </w:tr>
      <w:tr w:rsidR="00BD7ED2" w14:paraId="31AF5495" w14:textId="77777777">
        <w:trPr>
          <w:cantSplit/>
          <w:jc w:val="center"/>
        </w:trPr>
        <w:tc>
          <w:tcPr>
            <w:tcW w:w="3500" w:type="dxa"/>
          </w:tcPr>
          <w:p w14:paraId="2365E271" w14:textId="77777777" w:rsidR="00BD7ED2" w:rsidRDefault="00000000">
            <w:r>
              <w:rPr>
                <w:b/>
              </w:rPr>
              <w:t>GraphReachabilityGovernanceTrigger — dataclass (frozen)</w:t>
            </w:r>
          </w:p>
        </w:tc>
        <w:tc>
          <w:tcPr>
            <w:tcW w:w="2100" w:type="dxa"/>
          </w:tcPr>
          <w:p w14:paraId="16ACE0DF" w14:textId="77777777" w:rsidR="00BD7ED2" w:rsidRDefault="00000000">
            <w:r>
              <w:t>IMPLEMENTATION / SUPPORT</w:t>
            </w:r>
          </w:p>
        </w:tc>
        <w:tc>
          <w:tcPr>
            <w:tcW w:w="2648" w:type="dxa"/>
          </w:tcPr>
          <w:p w14:paraId="013B79FF" w14:textId="77777777" w:rsidR="00BD7ED2" w:rsidRDefault="00000000">
            <w:r>
              <w:t>Result of refresh_graph_reachability_and_plan_reentry</w:t>
            </w:r>
          </w:p>
        </w:tc>
        <w:tc>
          <w:tcPr>
            <w:tcW w:w="1400" w:type="dxa"/>
          </w:tcPr>
          <w:p w14:paraId="61C3DAD7" w14:textId="77777777" w:rsidR="00BD7ED2" w:rsidRDefault="00000000">
            <w:r>
              <w:t>models.py:2785</w:t>
            </w:r>
          </w:p>
        </w:tc>
      </w:tr>
      <w:tr w:rsidR="00BD7ED2" w14:paraId="71CE50BA" w14:textId="77777777">
        <w:trPr>
          <w:cantSplit/>
          <w:jc w:val="center"/>
        </w:trPr>
        <w:tc>
          <w:tcPr>
            <w:tcW w:w="3500" w:type="dxa"/>
          </w:tcPr>
          <w:p w14:paraId="2E4C9B57" w14:textId="77777777" w:rsidR="00BD7ED2" w:rsidRDefault="00000000">
            <w:r>
              <w:rPr>
                <w:b/>
              </w:rPr>
              <w:t>GraphStructuralAdmissionGovernanceTrigger — dataclass (frozen)</w:t>
            </w:r>
          </w:p>
        </w:tc>
        <w:tc>
          <w:tcPr>
            <w:tcW w:w="2100" w:type="dxa"/>
          </w:tcPr>
          <w:p w14:paraId="4BF02FD2" w14:textId="77777777" w:rsidR="00BD7ED2" w:rsidRDefault="00000000">
            <w:r>
              <w:t>IMPLEMENTATION / SUPPORT</w:t>
            </w:r>
          </w:p>
        </w:tc>
        <w:tc>
          <w:tcPr>
            <w:tcW w:w="2648" w:type="dxa"/>
          </w:tcPr>
          <w:p w14:paraId="5867759C" w14:textId="77777777" w:rsidR="00BD7ED2" w:rsidRDefault="00000000">
            <w:r>
              <w:t>Result of admit_graph_transformation_and_plan_reentry</w:t>
            </w:r>
          </w:p>
        </w:tc>
        <w:tc>
          <w:tcPr>
            <w:tcW w:w="1400" w:type="dxa"/>
          </w:tcPr>
          <w:p w14:paraId="1417D836" w14:textId="77777777" w:rsidR="00BD7ED2" w:rsidRDefault="00000000">
            <w:r>
              <w:t>models.py:2865</w:t>
            </w:r>
          </w:p>
        </w:tc>
      </w:tr>
      <w:tr w:rsidR="00BD7ED2" w14:paraId="5D994345" w14:textId="77777777">
        <w:trPr>
          <w:cantSplit/>
          <w:jc w:val="center"/>
        </w:trPr>
        <w:tc>
          <w:tcPr>
            <w:tcW w:w="3500" w:type="dxa"/>
          </w:tcPr>
          <w:p w14:paraId="12FBE9DB" w14:textId="77777777" w:rsidR="00BD7ED2" w:rsidRDefault="00000000">
            <w:r>
              <w:rPr>
                <w:b/>
              </w:rPr>
              <w:t>GraphStructuralRevisionGovernanceTrigger — dataclass (frozen)</w:t>
            </w:r>
          </w:p>
        </w:tc>
        <w:tc>
          <w:tcPr>
            <w:tcW w:w="2100" w:type="dxa"/>
          </w:tcPr>
          <w:p w14:paraId="65473AD1" w14:textId="77777777" w:rsidR="00BD7ED2" w:rsidRDefault="00000000">
            <w:r>
              <w:t>IMPLEMENTATION / SUPPORT</w:t>
            </w:r>
          </w:p>
        </w:tc>
        <w:tc>
          <w:tcPr>
            <w:tcW w:w="2648" w:type="dxa"/>
          </w:tcPr>
          <w:p w14:paraId="78A84FF8" w14:textId="77777777" w:rsidR="00BD7ED2" w:rsidRDefault="00000000">
            <w:r>
              <w:t>Result of revise_graph_transformation_and_plan_reentry</w:t>
            </w:r>
          </w:p>
        </w:tc>
        <w:tc>
          <w:tcPr>
            <w:tcW w:w="1400" w:type="dxa"/>
          </w:tcPr>
          <w:p w14:paraId="6C10DA72" w14:textId="77777777" w:rsidR="00BD7ED2" w:rsidRDefault="00000000">
            <w:r>
              <w:t>models.py:2854</w:t>
            </w:r>
          </w:p>
        </w:tc>
      </w:tr>
      <w:tr w:rsidR="00BD7ED2" w14:paraId="7FB4F912" w14:textId="77777777">
        <w:trPr>
          <w:cantSplit/>
          <w:jc w:val="center"/>
        </w:trPr>
        <w:tc>
          <w:tcPr>
            <w:tcW w:w="3500" w:type="dxa"/>
          </w:tcPr>
          <w:p w14:paraId="5BB691A5" w14:textId="77777777" w:rsidR="00BD7ED2" w:rsidRDefault="00000000">
            <w:r>
              <w:rPr>
                <w:b/>
              </w:rPr>
              <w:t>GraphStructuralCoverageGovernanceTrigger — dataclass (frozen)</w:t>
            </w:r>
          </w:p>
        </w:tc>
        <w:tc>
          <w:tcPr>
            <w:tcW w:w="2100" w:type="dxa"/>
          </w:tcPr>
          <w:p w14:paraId="05FE5025" w14:textId="77777777" w:rsidR="00BD7ED2" w:rsidRDefault="00000000">
            <w:r>
              <w:t>IMPLEMENTATION / SUPPORT</w:t>
            </w:r>
          </w:p>
        </w:tc>
        <w:tc>
          <w:tcPr>
            <w:tcW w:w="2648" w:type="dxa"/>
          </w:tcPr>
          <w:p w14:paraId="08554FD2" w14:textId="77777777" w:rsidR="00BD7ED2" w:rsidRDefault="00000000">
            <w:r>
              <w:t>Result of assess_graph_structural_coverage_and_plan_reentry</w:t>
            </w:r>
          </w:p>
        </w:tc>
        <w:tc>
          <w:tcPr>
            <w:tcW w:w="1400" w:type="dxa"/>
          </w:tcPr>
          <w:p w14:paraId="4BE3DD7E" w14:textId="77777777" w:rsidR="00BD7ED2" w:rsidRDefault="00000000">
            <w:r>
              <w:t>models.py:2926</w:t>
            </w:r>
          </w:p>
        </w:tc>
      </w:tr>
      <w:tr w:rsidR="00BD7ED2" w14:paraId="798646D5" w14:textId="77777777">
        <w:trPr>
          <w:cantSplit/>
          <w:jc w:val="center"/>
        </w:trPr>
        <w:tc>
          <w:tcPr>
            <w:tcW w:w="3500" w:type="dxa"/>
          </w:tcPr>
          <w:p w14:paraId="5CC4209F" w14:textId="77777777" w:rsidR="00BD7ED2" w:rsidRDefault="00000000">
            <w:r>
              <w:rPr>
                <w:b/>
              </w:rPr>
              <w:t>NovelFunctionAdmissionGovernanceTrigger — dataclass (frozen)</w:t>
            </w:r>
          </w:p>
        </w:tc>
        <w:tc>
          <w:tcPr>
            <w:tcW w:w="2100" w:type="dxa"/>
          </w:tcPr>
          <w:p w14:paraId="6B2461FB" w14:textId="77777777" w:rsidR="00BD7ED2" w:rsidRDefault="00000000">
            <w:r>
              <w:t>IMPLEMENTATION / SUPPORT</w:t>
            </w:r>
          </w:p>
        </w:tc>
        <w:tc>
          <w:tcPr>
            <w:tcW w:w="2648" w:type="dxa"/>
          </w:tcPr>
          <w:p w14:paraId="6DCFBB70" w14:textId="77777777" w:rsidR="00BD7ED2" w:rsidRDefault="00000000">
            <w:r>
              <w:t>Result of admit_novel_function_and_plan_reentry</w:t>
            </w:r>
          </w:p>
        </w:tc>
        <w:tc>
          <w:tcPr>
            <w:tcW w:w="1400" w:type="dxa"/>
          </w:tcPr>
          <w:p w14:paraId="5556AF0C" w14:textId="77777777" w:rsidR="00BD7ED2" w:rsidRDefault="00000000">
            <w:r>
              <w:t>models.py:3303</w:t>
            </w:r>
          </w:p>
        </w:tc>
      </w:tr>
      <w:tr w:rsidR="00BD7ED2" w14:paraId="3CFDEE44" w14:textId="77777777">
        <w:trPr>
          <w:cantSplit/>
          <w:jc w:val="center"/>
        </w:trPr>
        <w:tc>
          <w:tcPr>
            <w:tcW w:w="3500" w:type="dxa"/>
          </w:tcPr>
          <w:p w14:paraId="2F5853AA" w14:textId="77777777" w:rsidR="00BD7ED2" w:rsidRDefault="00000000">
            <w:r>
              <w:rPr>
                <w:b/>
              </w:rPr>
              <w:t>RecoveryNecessityAdmissionGovernanceTrigger — dataclass (frozen)</w:t>
            </w:r>
          </w:p>
        </w:tc>
        <w:tc>
          <w:tcPr>
            <w:tcW w:w="2100" w:type="dxa"/>
          </w:tcPr>
          <w:p w14:paraId="6A8E6504" w14:textId="77777777" w:rsidR="00BD7ED2" w:rsidRDefault="00000000">
            <w:r>
              <w:t>IMPLEMENTATION / SUPPORT</w:t>
            </w:r>
          </w:p>
        </w:tc>
        <w:tc>
          <w:tcPr>
            <w:tcW w:w="2648" w:type="dxa"/>
          </w:tcPr>
          <w:p w14:paraId="73C6367F" w14:textId="77777777" w:rsidR="00BD7ED2" w:rsidRDefault="00000000">
            <w:r>
              <w:t>Result of admit_recovery_necessity_and_plan_reentry</w:t>
            </w:r>
          </w:p>
        </w:tc>
        <w:tc>
          <w:tcPr>
            <w:tcW w:w="1400" w:type="dxa"/>
          </w:tcPr>
          <w:p w14:paraId="1625A37F" w14:textId="77777777" w:rsidR="00BD7ED2" w:rsidRDefault="00000000">
            <w:r>
              <w:t>models.py:3338</w:t>
            </w:r>
          </w:p>
        </w:tc>
      </w:tr>
      <w:tr w:rsidR="00BD7ED2" w14:paraId="1D721DAC" w14:textId="77777777">
        <w:trPr>
          <w:cantSplit/>
          <w:jc w:val="center"/>
        </w:trPr>
        <w:tc>
          <w:tcPr>
            <w:tcW w:w="3500" w:type="dxa"/>
          </w:tcPr>
          <w:p w14:paraId="74AA8A34" w14:textId="77777777" w:rsidR="00BD7ED2" w:rsidRDefault="00000000">
            <w:r>
              <w:rPr>
                <w:b/>
              </w:rPr>
              <w:t>RecoveryNecessityRevisionGovernanceTrigger — dataclass (frozen)</w:t>
            </w:r>
          </w:p>
        </w:tc>
        <w:tc>
          <w:tcPr>
            <w:tcW w:w="2100" w:type="dxa"/>
          </w:tcPr>
          <w:p w14:paraId="4D84F57C" w14:textId="77777777" w:rsidR="00BD7ED2" w:rsidRDefault="00000000">
            <w:r>
              <w:t>IMPLEMENTATION / SUPPORT</w:t>
            </w:r>
          </w:p>
        </w:tc>
        <w:tc>
          <w:tcPr>
            <w:tcW w:w="2648" w:type="dxa"/>
          </w:tcPr>
          <w:p w14:paraId="00CA74FC" w14:textId="77777777" w:rsidR="00BD7ED2" w:rsidRDefault="00000000">
            <w:r>
              <w:t>Result of revise_recovery_necessity_and_plan_reentry</w:t>
            </w:r>
          </w:p>
        </w:tc>
        <w:tc>
          <w:tcPr>
            <w:tcW w:w="1400" w:type="dxa"/>
          </w:tcPr>
          <w:p w14:paraId="71F6A057" w14:textId="77777777" w:rsidR="00BD7ED2" w:rsidRDefault="00000000">
            <w:r>
              <w:t>models.py:3377</w:t>
            </w:r>
          </w:p>
        </w:tc>
      </w:tr>
      <w:tr w:rsidR="00BD7ED2" w14:paraId="15DD0E42" w14:textId="77777777">
        <w:trPr>
          <w:cantSplit/>
          <w:jc w:val="center"/>
        </w:trPr>
        <w:tc>
          <w:tcPr>
            <w:tcW w:w="3500" w:type="dxa"/>
          </w:tcPr>
          <w:p w14:paraId="3DE91C49" w14:textId="77777777" w:rsidR="00BD7ED2" w:rsidRDefault="00000000">
            <w:r>
              <w:rPr>
                <w:b/>
              </w:rPr>
              <w:lastRenderedPageBreak/>
              <w:t>EpistemicInvalidationOrchestrationAssessment — dataclass (frozen)</w:t>
            </w:r>
          </w:p>
        </w:tc>
        <w:tc>
          <w:tcPr>
            <w:tcW w:w="2100" w:type="dxa"/>
          </w:tcPr>
          <w:p w14:paraId="32EEFD54" w14:textId="77777777" w:rsidR="00BD7ED2" w:rsidRDefault="00000000">
            <w:r>
              <w:t>IMPLEMENTATION / SUPPORT</w:t>
            </w:r>
          </w:p>
        </w:tc>
        <w:tc>
          <w:tcPr>
            <w:tcW w:w="2648" w:type="dxa"/>
          </w:tcPr>
          <w:p w14:paraId="15794D12" w14:textId="77777777" w:rsidR="00BD7ED2" w:rsidRDefault="00000000">
            <w:r>
              <w:t>Result of orchestrate_epistemic_invalidation_reentry</w:t>
            </w:r>
          </w:p>
        </w:tc>
        <w:tc>
          <w:tcPr>
            <w:tcW w:w="1400" w:type="dxa"/>
          </w:tcPr>
          <w:p w14:paraId="698E5EF0" w14:textId="77777777" w:rsidR="00BD7ED2" w:rsidRDefault="00000000">
            <w:r>
              <w:t>models.py:3084</w:t>
            </w:r>
          </w:p>
        </w:tc>
      </w:tr>
      <w:tr w:rsidR="00BD7ED2" w14:paraId="39ECCF7C" w14:textId="77777777">
        <w:trPr>
          <w:cantSplit/>
          <w:jc w:val="center"/>
        </w:trPr>
        <w:tc>
          <w:tcPr>
            <w:tcW w:w="3500" w:type="dxa"/>
          </w:tcPr>
          <w:p w14:paraId="5C78B11F" w14:textId="77777777" w:rsidR="00BD7ED2" w:rsidRDefault="00000000">
            <w:r>
              <w:rPr>
                <w:b/>
              </w:rPr>
              <w:t>EpistemicReentryExecutionAssessment — dataclass (frozen)</w:t>
            </w:r>
          </w:p>
        </w:tc>
        <w:tc>
          <w:tcPr>
            <w:tcW w:w="2100" w:type="dxa"/>
          </w:tcPr>
          <w:p w14:paraId="1D2FE67A" w14:textId="77777777" w:rsidR="00BD7ED2" w:rsidRDefault="00000000">
            <w:r>
              <w:t>IMPLEMENTATION / SUPPORT</w:t>
            </w:r>
          </w:p>
        </w:tc>
        <w:tc>
          <w:tcPr>
            <w:tcW w:w="2648" w:type="dxa"/>
          </w:tcPr>
          <w:p w14:paraId="51A9A598" w14:textId="77777777" w:rsidR="00BD7ED2" w:rsidRDefault="00000000">
            <w:r>
              <w:t>Result of execute_epistemic_reentry_plan</w:t>
            </w:r>
          </w:p>
        </w:tc>
        <w:tc>
          <w:tcPr>
            <w:tcW w:w="1400" w:type="dxa"/>
          </w:tcPr>
          <w:p w14:paraId="744298CC" w14:textId="77777777" w:rsidR="00BD7ED2" w:rsidRDefault="00000000">
            <w:r>
              <w:t>models.py:3102</w:t>
            </w:r>
          </w:p>
        </w:tc>
      </w:tr>
      <w:tr w:rsidR="00BD7ED2" w14:paraId="3816099D" w14:textId="77777777">
        <w:trPr>
          <w:cantSplit/>
          <w:jc w:val="center"/>
        </w:trPr>
        <w:tc>
          <w:tcPr>
            <w:tcW w:w="3500" w:type="dxa"/>
          </w:tcPr>
          <w:p w14:paraId="4CE087CF" w14:textId="77777777" w:rsidR="00BD7ED2" w:rsidRDefault="00000000">
            <w:r>
              <w:rPr>
                <w:b/>
              </w:rPr>
              <w:t>EvidenceAuthorityGovernanceInvalidationAssessment — dataclass (frozen)</w:t>
            </w:r>
          </w:p>
        </w:tc>
        <w:tc>
          <w:tcPr>
            <w:tcW w:w="2100" w:type="dxa"/>
          </w:tcPr>
          <w:p w14:paraId="5CC70024" w14:textId="77777777" w:rsidR="00BD7ED2" w:rsidRDefault="00000000">
            <w:r>
              <w:t>IMPLEMENTATION / SUPPORT</w:t>
            </w:r>
          </w:p>
        </w:tc>
        <w:tc>
          <w:tcPr>
            <w:tcW w:w="2648" w:type="dxa"/>
          </w:tcPr>
          <w:p w14:paraId="595D4D27" w14:textId="77777777" w:rsidR="00BD7ED2" w:rsidRDefault="00000000">
            <w:r>
              <w:t>Result of derive_evidence_authority_governance_invalidations</w:t>
            </w:r>
          </w:p>
        </w:tc>
        <w:tc>
          <w:tcPr>
            <w:tcW w:w="1400" w:type="dxa"/>
          </w:tcPr>
          <w:p w14:paraId="6B65B678" w14:textId="77777777" w:rsidR="00BD7ED2" w:rsidRDefault="00000000">
            <w:r>
              <w:t>models.py:3071</w:t>
            </w:r>
          </w:p>
        </w:tc>
      </w:tr>
      <w:tr w:rsidR="00BD7ED2" w14:paraId="49C40A71" w14:textId="77777777">
        <w:trPr>
          <w:cantSplit/>
          <w:jc w:val="center"/>
        </w:trPr>
        <w:tc>
          <w:tcPr>
            <w:tcW w:w="3500" w:type="dxa"/>
          </w:tcPr>
          <w:p w14:paraId="407B94CA" w14:textId="77777777" w:rsidR="00BD7ED2" w:rsidRDefault="00000000">
            <w:r>
              <w:rPr>
                <w:b/>
              </w:rPr>
              <w:t>ControlProvenanceGovernanceInvalidationAssessment — dataclass (frozen)</w:t>
            </w:r>
          </w:p>
        </w:tc>
        <w:tc>
          <w:tcPr>
            <w:tcW w:w="2100" w:type="dxa"/>
          </w:tcPr>
          <w:p w14:paraId="6007F188" w14:textId="77777777" w:rsidR="00BD7ED2" w:rsidRDefault="00000000">
            <w:r>
              <w:t>IMPLEMENTATION / SUPPORT</w:t>
            </w:r>
          </w:p>
        </w:tc>
        <w:tc>
          <w:tcPr>
            <w:tcW w:w="2648" w:type="dxa"/>
          </w:tcPr>
          <w:p w14:paraId="2BC9DAAE" w14:textId="77777777" w:rsidR="00BD7ED2" w:rsidRDefault="00000000">
            <w:r>
              <w:t>Result of derive_control_provenance_governance_invalidations</w:t>
            </w:r>
          </w:p>
        </w:tc>
        <w:tc>
          <w:tcPr>
            <w:tcW w:w="1400" w:type="dxa"/>
          </w:tcPr>
          <w:p w14:paraId="79D70ABE" w14:textId="77777777" w:rsidR="00BD7ED2" w:rsidRDefault="00000000">
            <w:r>
              <w:t>models.py:3457</w:t>
            </w:r>
          </w:p>
        </w:tc>
      </w:tr>
    </w:tbl>
    <w:p w14:paraId="00D16ECA" w14:textId="77777777" w:rsidR="00BD7ED2" w:rsidRDefault="00000000">
      <w:pPr>
        <w:pStyle w:val="Heading1"/>
        <w:pageBreakBefore/>
        <w:spacing w:before="160"/>
      </w:pPr>
      <w:bookmarkStart w:id="149" w:name="_Toc241688165"/>
      <w:r>
        <w:lastRenderedPageBreak/>
        <w:t>Chapter 13 — Testing Utilities</w:t>
      </w:r>
      <w:bookmarkEnd w:id="149"/>
    </w:p>
    <w:p w14:paraId="7D93F7C6" w14:textId="77777777" w:rsidR="00BD7ED2" w:rsidRDefault="00000000">
      <w:r>
        <w:t>The testing module holds diagnostics for test worlds and integration harnesses. Its fifteen exports—seven functions and eight records—are exported at the top level of pvpp_runtime. Every one of them observes; none decides. This chapter gives each utility with the one statement that matters most for it: what it does not establish. It then documents how to verify a runtime tree against the frozen v0.141 hashes and how to run the frozen suite, the benchmarks, and the examples, with the results obtained for this Reference.</w:t>
      </w:r>
    </w:p>
    <w:p w14:paraId="30955035" w14:textId="77777777" w:rsidR="00BD7ED2" w:rsidRDefault="00000000">
      <w:pPr>
        <w:pStyle w:val="KeyPoint"/>
      </w:pPr>
      <w:r>
        <w:t>A reader must know what each utility measures and what it does not establish.</w:t>
      </w:r>
    </w:p>
    <w:p w14:paraId="6B32C80F" w14:textId="77777777" w:rsidR="00BD7ED2" w:rsidRDefault="00000000">
      <w:pPr>
        <w:pStyle w:val="Heading2"/>
      </w:pPr>
      <w:bookmarkStart w:id="150" w:name="_Toc241688166"/>
      <w:r>
        <w:t>13.1 The Role of the Testing Module</w:t>
      </w:r>
      <w:bookmarkEnd w:id="150"/>
    </w:p>
    <w:p w14:paraId="1631DA3E" w14:textId="77777777" w:rsidR="00BD7ED2" w:rsidRDefault="00000000">
      <w:r>
        <w:t>The module’s rule is diagnostics, not certification. Each utility compares, classifies, or searches under a model the caller supplies, and returns a frozen record whose notes restate its limits. A test world may use these results to decide whether a benchmark passed; the runtime never uses them to decide anything. A result that reaches a decision operator—for example, an oracle path used to seed Π—would break the separation between benchmark ground truth and the perceived state a decision may use (C45).</w:t>
      </w:r>
    </w:p>
    <w:p w14:paraId="5EF3AEAC" w14:textId="77777777" w:rsidR="00BD7ED2" w:rsidRDefault="00000000">
      <w:r>
        <w:t xml:space="preserve">The supervision layer of build 167 has its own test harness—a deterministic scheduler, injected sources and controllers, a crash injector, and a read-only audit oracle—documented with the reference adapters in 16.13.</w:t>
      </w:r>
    </w:p>
    <w:p w14:paraId="118E3A7E" w14:textId="77777777" w:rsidR="00BD7ED2" w:rsidRDefault="00000000">
      <w:pPr>
        <w:pStyle w:val="Heading2"/>
      </w:pPr>
      <w:bookmarkStart w:id="151" w:name="_Toc241688167"/>
      <w:r>
        <w:t>13.2 Sequence Diagnostics</w:t>
      </w:r>
      <w:bookmarkEnd w:id="151"/>
    </w:p>
    <w:p w14:paraId="1866AF92" w14:textId="77777777" w:rsidR="00BD7ED2" w:rsidRDefault="00000000">
      <w:pPr>
        <w:pStyle w:val="Caption"/>
        <w:keepNext/>
      </w:pPr>
      <w:r>
        <w:t>Entry — analyze_sequence</w:t>
      </w:r>
    </w:p>
    <w:tbl>
      <w:tblPr>
        <w:tblStyle w:val="TableGrid"/>
        <w:tblW w:w="9648" w:type="dxa"/>
        <w:jc w:val="center"/>
        <w:tblLook w:val="04A0" w:firstRow="1" w:lastRow="0" w:firstColumn="1" w:lastColumn="0" w:noHBand="0" w:noVBand="1"/>
      </w:tblPr>
      <w:tblGrid>
        <w:gridCol w:w="2000"/>
        <w:gridCol w:w="7648"/>
      </w:tblGrid>
      <w:tr w:rsidR="00BD7ED2" w14:paraId="4AAF465B" w14:textId="77777777">
        <w:trPr>
          <w:cantSplit/>
          <w:tblHeader/>
          <w:jc w:val="center"/>
        </w:trPr>
        <w:tc>
          <w:tcPr>
            <w:tcW w:w="2000" w:type="dxa"/>
            <w:shd w:val="clear" w:color="auto" w:fill="E7ECF3"/>
          </w:tcPr>
          <w:p w14:paraId="366A2591" w14:textId="77777777" w:rsidR="00BD7ED2" w:rsidRDefault="00000000">
            <w:r>
              <w:rPr>
                <w:b/>
              </w:rPr>
              <w:t>Field</w:t>
            </w:r>
          </w:p>
        </w:tc>
        <w:tc>
          <w:tcPr>
            <w:tcW w:w="7648" w:type="dxa"/>
            <w:shd w:val="clear" w:color="auto" w:fill="E7ECF3"/>
          </w:tcPr>
          <w:p w14:paraId="213007FD" w14:textId="77777777" w:rsidR="00BD7ED2" w:rsidRDefault="00000000">
            <w:r>
              <w:rPr>
                <w:b/>
              </w:rPr>
              <w:t>Content</w:t>
            </w:r>
          </w:p>
        </w:tc>
      </w:tr>
      <w:tr w:rsidR="00BD7ED2" w14:paraId="37FCAEA4" w14:textId="77777777">
        <w:trPr>
          <w:cantSplit/>
          <w:jc w:val="center"/>
        </w:trPr>
        <w:tc>
          <w:tcPr>
            <w:tcW w:w="2000" w:type="dxa"/>
          </w:tcPr>
          <w:p w14:paraId="412AFBE8" w14:textId="77777777" w:rsidR="00BD7ED2" w:rsidRDefault="00000000">
            <w:r>
              <w:rPr>
                <w:b/>
              </w:rPr>
              <w:t>Name and label</w:t>
            </w:r>
          </w:p>
        </w:tc>
        <w:tc>
          <w:tcPr>
            <w:tcW w:w="7648" w:type="dxa"/>
          </w:tcPr>
          <w:p w14:paraId="290ECDDF" w14:textId="77777777" w:rsidR="00BD7ED2" w:rsidRDefault="00000000">
            <w:r>
              <w:t>analyze_sequence — function; testing.py:123. PUBLIC / ADVANCED (rule R2 (diagnostic)).</w:t>
            </w:r>
          </w:p>
        </w:tc>
      </w:tr>
      <w:tr w:rsidR="00BD7ED2" w14:paraId="7799A7B1" w14:textId="77777777">
        <w:trPr>
          <w:cantSplit/>
          <w:jc w:val="center"/>
        </w:trPr>
        <w:tc>
          <w:tcPr>
            <w:tcW w:w="2000" w:type="dxa"/>
          </w:tcPr>
          <w:p w14:paraId="73C4A01E" w14:textId="77777777" w:rsidR="00BD7ED2" w:rsidRDefault="00000000">
            <w:r>
              <w:rPr>
                <w:b/>
              </w:rPr>
              <w:t>Purpose</w:t>
            </w:r>
          </w:p>
        </w:tc>
        <w:tc>
          <w:tcPr>
            <w:tcW w:w="7648" w:type="dxa"/>
          </w:tcPr>
          <w:p w14:paraId="593F973B" w14:textId="77777777" w:rsidR="00BD7ED2" w:rsidRDefault="00000000">
            <w:r>
              <w:t>Counts switches and distinct items in a sequence and detects a repeating tail.</w:t>
            </w:r>
          </w:p>
        </w:tc>
      </w:tr>
      <w:tr w:rsidR="00BD7ED2" w14:paraId="3E90532E" w14:textId="77777777">
        <w:trPr>
          <w:cantSplit/>
          <w:jc w:val="center"/>
        </w:trPr>
        <w:tc>
          <w:tcPr>
            <w:tcW w:w="2000" w:type="dxa"/>
          </w:tcPr>
          <w:p w14:paraId="5CC33BC4" w14:textId="77777777" w:rsidR="00BD7ED2" w:rsidRDefault="00000000">
            <w:r>
              <w:rPr>
                <w:b/>
              </w:rPr>
              <w:t>Framework basis</w:t>
            </w:r>
          </w:p>
        </w:tc>
        <w:tc>
          <w:tcPr>
            <w:tcW w:w="7648" w:type="dxa"/>
          </w:tcPr>
          <w:p w14:paraId="48D8C1D1" w14:textId="77777777" w:rsidR="00BD7ED2" w:rsidRDefault="00000000">
            <w:r>
              <w:t>Testing and validation discipline (C45).</w:t>
            </w:r>
          </w:p>
        </w:tc>
      </w:tr>
      <w:tr w:rsidR="00BD7ED2" w14:paraId="3BD3539D" w14:textId="77777777">
        <w:trPr>
          <w:cantSplit/>
          <w:jc w:val="center"/>
        </w:trPr>
        <w:tc>
          <w:tcPr>
            <w:tcW w:w="2000" w:type="dxa"/>
          </w:tcPr>
          <w:p w14:paraId="41D3E6E6" w14:textId="77777777" w:rsidR="00BD7ED2" w:rsidRDefault="00000000">
            <w:r>
              <w:rPr>
                <w:b/>
              </w:rPr>
              <w:t>Signature</w:t>
            </w:r>
          </w:p>
        </w:tc>
        <w:tc>
          <w:tcPr>
            <w:tcW w:w="7648" w:type="dxa"/>
          </w:tcPr>
          <w:p w14:paraId="794DE190" w14:textId="77777777" w:rsidR="00BD7ED2" w:rsidRDefault="00000000">
            <w:r>
              <w:t>analyze_sequence(items: Iterable[Any], *, max_period: int = 12, min_repetitions: int = 3) -&gt; SequenceDiagnostics</w:t>
            </w:r>
          </w:p>
        </w:tc>
      </w:tr>
      <w:tr w:rsidR="00BD7ED2" w14:paraId="436822BF" w14:textId="77777777">
        <w:trPr>
          <w:cantSplit/>
          <w:jc w:val="center"/>
        </w:trPr>
        <w:tc>
          <w:tcPr>
            <w:tcW w:w="2000" w:type="dxa"/>
          </w:tcPr>
          <w:p w14:paraId="353B8314" w14:textId="77777777" w:rsidR="00BD7ED2" w:rsidRDefault="00000000">
            <w:r>
              <w:rPr>
                <w:b/>
              </w:rPr>
              <w:t>Preconditions</w:t>
            </w:r>
          </w:p>
        </w:tc>
        <w:tc>
          <w:tcPr>
            <w:tcW w:w="7648" w:type="dxa"/>
          </w:tcPr>
          <w:p w14:paraId="47207653" w14:textId="77777777" w:rsidR="00BD7ED2" w:rsidRDefault="00000000">
            <w:r>
              <w:t>Any iterable of hashable items. max_period (default 12) bounds the period searched; min_repetitions (default 3) sets how many repetitions count.</w:t>
            </w:r>
          </w:p>
        </w:tc>
      </w:tr>
      <w:tr w:rsidR="00BD7ED2" w14:paraId="7DF0855D" w14:textId="77777777">
        <w:trPr>
          <w:cantSplit/>
          <w:jc w:val="center"/>
        </w:trPr>
        <w:tc>
          <w:tcPr>
            <w:tcW w:w="2000" w:type="dxa"/>
          </w:tcPr>
          <w:p w14:paraId="0D09D600" w14:textId="77777777" w:rsidR="00BD7ED2" w:rsidRDefault="00000000">
            <w:r>
              <w:rPr>
                <w:b/>
              </w:rPr>
              <w:t>Result</w:t>
            </w:r>
          </w:p>
        </w:tc>
        <w:tc>
          <w:tcPr>
            <w:tcW w:w="7648" w:type="dxa"/>
          </w:tcPr>
          <w:p w14:paraId="4D6384F5" w14:textId="77777777" w:rsidR="00BD7ED2" w:rsidRDefault="00000000">
            <w:r>
              <w:t>SequenceDiagnostics: item count, switch count, distinct count, the shortest repeating period found at the end of the sequence and its repetitions, and strict_cycle_detected.</w:t>
            </w:r>
          </w:p>
        </w:tc>
      </w:tr>
      <w:tr w:rsidR="00BD7ED2" w14:paraId="68C9A51B" w14:textId="77777777">
        <w:trPr>
          <w:cantSplit/>
          <w:jc w:val="center"/>
        </w:trPr>
        <w:tc>
          <w:tcPr>
            <w:tcW w:w="2000" w:type="dxa"/>
          </w:tcPr>
          <w:p w14:paraId="0F39433D" w14:textId="77777777" w:rsidR="00BD7ED2" w:rsidRDefault="00000000">
            <w:r>
              <w:rPr>
                <w:b/>
              </w:rPr>
              <w:t>Invariants</w:t>
            </w:r>
          </w:p>
        </w:tc>
        <w:tc>
          <w:tcPr>
            <w:tcW w:w="7648" w:type="dxa"/>
          </w:tcPr>
          <w:p w14:paraId="22D537C7" w14:textId="77777777" w:rsidR="00BD7ED2" w:rsidRDefault="00000000">
            <w:r>
              <w:t>The search starts at period 1 and stops at the first period that repeats at least min_repetitions times at the tail.</w:t>
            </w:r>
          </w:p>
        </w:tc>
      </w:tr>
      <w:tr w:rsidR="00BD7ED2" w14:paraId="6CA999C9" w14:textId="77777777">
        <w:trPr>
          <w:cantSplit/>
          <w:jc w:val="center"/>
        </w:trPr>
        <w:tc>
          <w:tcPr>
            <w:tcW w:w="2000" w:type="dxa"/>
          </w:tcPr>
          <w:p w14:paraId="1ACFF885" w14:textId="77777777" w:rsidR="00BD7ED2" w:rsidRDefault="00000000">
            <w:r>
              <w:rPr>
                <w:b/>
              </w:rPr>
              <w:t>Failure behavior</w:t>
            </w:r>
          </w:p>
        </w:tc>
        <w:tc>
          <w:tcPr>
            <w:tcW w:w="7648" w:type="dxa"/>
          </w:tcPr>
          <w:p w14:paraId="377DB586" w14:textId="77777777" w:rsidR="00BD7ED2" w:rsidRDefault="00000000">
            <w:r>
              <w:t>None.</w:t>
            </w:r>
          </w:p>
        </w:tc>
      </w:tr>
      <w:tr w:rsidR="00BD7ED2" w14:paraId="30C9B666" w14:textId="77777777">
        <w:trPr>
          <w:cantSplit/>
          <w:jc w:val="center"/>
        </w:trPr>
        <w:tc>
          <w:tcPr>
            <w:tcW w:w="2000" w:type="dxa"/>
          </w:tcPr>
          <w:p w14:paraId="417DB87E" w14:textId="77777777" w:rsidR="00BD7ED2" w:rsidRDefault="00000000">
            <w:r>
              <w:rPr>
                <w:b/>
              </w:rPr>
              <w:t>Does not</w:t>
            </w:r>
          </w:p>
        </w:tc>
        <w:tc>
          <w:tcPr>
            <w:tcW w:w="7648" w:type="dxa"/>
          </w:tcPr>
          <w:p w14:paraId="0F1B9903" w14:textId="77777777" w:rsidR="00BD7ED2" w:rsidRDefault="00000000">
            <w:r>
              <w:t>Call repetition pathological, penalize oscillation, or affect selection. Feed anything back into Graph, Π, Constraints, Adequacy, Σ, ε, or Layer 1. No decision operator reads its result.</w:t>
            </w:r>
          </w:p>
        </w:tc>
      </w:tr>
      <w:tr w:rsidR="00BD7ED2" w14:paraId="65988F70" w14:textId="77777777">
        <w:trPr>
          <w:cantSplit/>
          <w:jc w:val="center"/>
        </w:trPr>
        <w:tc>
          <w:tcPr>
            <w:tcW w:w="2000" w:type="dxa"/>
          </w:tcPr>
          <w:p w14:paraId="45672445" w14:textId="77777777" w:rsidR="00BD7ED2" w:rsidRDefault="00000000">
            <w:r>
              <w:rPr>
                <w:b/>
              </w:rPr>
              <w:t>Evidence</w:t>
            </w:r>
          </w:p>
        </w:tc>
        <w:tc>
          <w:tcPr>
            <w:tcW w:w="7648" w:type="dxa"/>
          </w:tcPr>
          <w:p w14:paraId="20E75445" w14:textId="77777777" w:rsidR="00BD7ED2" w:rsidRDefault="00000000">
            <w:r>
              <w:t>Direct use: test files 2, benchmarks 1; not named in doc 05; e.g. three_domain_buffered_multistep_scenario_v048.py.</w:t>
            </w:r>
          </w:p>
        </w:tc>
      </w:tr>
      <w:tr w:rsidR="00BD7ED2" w14:paraId="29A95EC0" w14:textId="77777777">
        <w:trPr>
          <w:cantSplit/>
          <w:jc w:val="center"/>
        </w:trPr>
        <w:tc>
          <w:tcPr>
            <w:tcW w:w="2000" w:type="dxa"/>
          </w:tcPr>
          <w:p w14:paraId="28C3BA9E" w14:textId="77777777" w:rsidR="00BD7ED2" w:rsidRDefault="00000000">
            <w:r>
              <w:rPr>
                <w:b/>
              </w:rPr>
              <w:t>See also</w:t>
            </w:r>
          </w:p>
        </w:tc>
        <w:tc>
          <w:tcPr>
            <w:tcW w:w="7648" w:type="dxa"/>
          </w:tcPr>
          <w:p w14:paraId="77DB0DB2" w14:textId="77777777" w:rsidR="00BD7ED2" w:rsidRDefault="00000000">
            <w:r>
              <w:t>test_three_domain_oscillation_stress_v047.</w:t>
            </w:r>
          </w:p>
        </w:tc>
      </w:tr>
    </w:tbl>
    <w:p w14:paraId="61A4B39B" w14:textId="77777777" w:rsidR="00BD7ED2" w:rsidRDefault="00000000">
      <w:pPr>
        <w:pStyle w:val="Caption"/>
        <w:keepNext/>
        <w:spacing w:before="160"/>
      </w:pPr>
      <w:r>
        <w:lastRenderedPageBreak/>
        <w:t>Record — SequenceDiagnostics</w:t>
      </w:r>
    </w:p>
    <w:tbl>
      <w:tblPr>
        <w:tblStyle w:val="TableGrid"/>
        <w:tblW w:w="9648" w:type="dxa"/>
        <w:jc w:val="center"/>
        <w:tblLook w:val="04A0" w:firstRow="1" w:lastRow="0" w:firstColumn="1" w:lastColumn="0" w:noHBand="0" w:noVBand="1"/>
      </w:tblPr>
      <w:tblGrid>
        <w:gridCol w:w="2000"/>
        <w:gridCol w:w="7648"/>
      </w:tblGrid>
      <w:tr w:rsidR="00BD7ED2" w14:paraId="50ACDEE2" w14:textId="77777777">
        <w:trPr>
          <w:cantSplit/>
          <w:tblHeader/>
          <w:jc w:val="center"/>
        </w:trPr>
        <w:tc>
          <w:tcPr>
            <w:tcW w:w="2000" w:type="dxa"/>
            <w:shd w:val="clear" w:color="auto" w:fill="E7ECF3"/>
          </w:tcPr>
          <w:p w14:paraId="068B2292" w14:textId="77777777" w:rsidR="00BD7ED2" w:rsidRDefault="00000000">
            <w:r>
              <w:rPr>
                <w:b/>
              </w:rPr>
              <w:t>Field</w:t>
            </w:r>
          </w:p>
        </w:tc>
        <w:tc>
          <w:tcPr>
            <w:tcW w:w="7648" w:type="dxa"/>
            <w:shd w:val="clear" w:color="auto" w:fill="E7ECF3"/>
          </w:tcPr>
          <w:p w14:paraId="22B9E5AD" w14:textId="77777777" w:rsidR="00BD7ED2" w:rsidRDefault="00000000">
            <w:r>
              <w:rPr>
                <w:b/>
              </w:rPr>
              <w:t>Content</w:t>
            </w:r>
          </w:p>
        </w:tc>
      </w:tr>
      <w:tr w:rsidR="00BD7ED2" w14:paraId="2D73DEEC" w14:textId="77777777">
        <w:trPr>
          <w:cantSplit/>
          <w:jc w:val="center"/>
        </w:trPr>
        <w:tc>
          <w:tcPr>
            <w:tcW w:w="2000" w:type="dxa"/>
          </w:tcPr>
          <w:p w14:paraId="12EF776B" w14:textId="77777777" w:rsidR="00BD7ED2" w:rsidRDefault="00000000">
            <w:r>
              <w:rPr>
                <w:b/>
              </w:rPr>
              <w:t>Label</w:t>
            </w:r>
          </w:p>
        </w:tc>
        <w:tc>
          <w:tcPr>
            <w:tcW w:w="7648" w:type="dxa"/>
          </w:tcPr>
          <w:p w14:paraId="07C50C41" w14:textId="77777777" w:rsidR="00BD7ED2" w:rsidRDefault="00000000">
            <w:r>
              <w:t>IMPLEMENTATION / SUPPORT (rule R3)</w:t>
            </w:r>
          </w:p>
        </w:tc>
      </w:tr>
      <w:tr w:rsidR="00BD7ED2" w14:paraId="6091C54E" w14:textId="77777777">
        <w:trPr>
          <w:cantSplit/>
          <w:jc w:val="center"/>
        </w:trPr>
        <w:tc>
          <w:tcPr>
            <w:tcW w:w="2000" w:type="dxa"/>
          </w:tcPr>
          <w:p w14:paraId="513BDE3F" w14:textId="77777777" w:rsidR="00BD7ED2" w:rsidRDefault="00000000">
            <w:r>
              <w:rPr>
                <w:b/>
              </w:rPr>
              <w:t>Fields</w:t>
            </w:r>
          </w:p>
        </w:tc>
        <w:tc>
          <w:tcPr>
            <w:tcW w:w="7648" w:type="dxa"/>
          </w:tcPr>
          <w:p w14:paraId="00CA00EA" w14:textId="77777777" w:rsidR="00BD7ED2" w:rsidRDefault="00000000">
            <w:r>
              <w:t>frozen dataclass; item_count: int; switch_count: int; distinct_item_count: int; repeated_period: int | None = None; repeated_period_repetitions: int = 0; strict_cycle_detected: bool = False; notes: tuple[str, ...] = ()</w:t>
            </w:r>
          </w:p>
        </w:tc>
      </w:tr>
      <w:tr w:rsidR="00BD7ED2" w14:paraId="02BA3078" w14:textId="77777777">
        <w:trPr>
          <w:cantSplit/>
          <w:jc w:val="center"/>
        </w:trPr>
        <w:tc>
          <w:tcPr>
            <w:tcW w:w="2000" w:type="dxa"/>
          </w:tcPr>
          <w:p w14:paraId="534B394C" w14:textId="77777777" w:rsidR="00BD7ED2" w:rsidRDefault="00000000">
            <w:r>
              <w:rPr>
                <w:b/>
              </w:rPr>
              <w:t>Source</w:t>
            </w:r>
          </w:p>
        </w:tc>
        <w:tc>
          <w:tcPr>
            <w:tcW w:w="7648" w:type="dxa"/>
          </w:tcPr>
          <w:p w14:paraId="07E1F680" w14:textId="77777777" w:rsidR="00BD7ED2" w:rsidRDefault="00000000">
            <w:r>
              <w:t>testing.py:22</w:t>
            </w:r>
          </w:p>
        </w:tc>
      </w:tr>
      <w:tr w:rsidR="00BD7ED2" w14:paraId="2E250884" w14:textId="77777777">
        <w:trPr>
          <w:cantSplit/>
          <w:jc w:val="center"/>
        </w:trPr>
        <w:tc>
          <w:tcPr>
            <w:tcW w:w="2000" w:type="dxa"/>
          </w:tcPr>
          <w:p w14:paraId="3BE22643" w14:textId="77777777" w:rsidR="00BD7ED2" w:rsidRDefault="00000000">
            <w:r>
              <w:rPr>
                <w:b/>
              </w:rPr>
              <w:t>Evidence</w:t>
            </w:r>
          </w:p>
        </w:tc>
        <w:tc>
          <w:tcPr>
            <w:tcW w:w="7648" w:type="dxa"/>
          </w:tcPr>
          <w:p w14:paraId="6DE2BACC" w14:textId="77777777" w:rsidR="00BD7ED2" w:rsidRDefault="00000000">
            <w:r>
              <w:t>Direct use: no direct use in tests, benchmarks, or examples; not named in doc 05.</w:t>
            </w:r>
          </w:p>
        </w:tc>
      </w:tr>
    </w:tbl>
    <w:p w14:paraId="5DC472B6" w14:textId="77777777" w:rsidR="00BD7ED2" w:rsidRDefault="00000000">
      <w:pPr>
        <w:pStyle w:val="Heading2"/>
        <w:spacing w:before="160"/>
      </w:pPr>
      <w:bookmarkStart w:id="152" w:name="_Toc241688168"/>
      <w:r>
        <w:t>13.3 Bounded Viability Oracle</w:t>
      </w:r>
      <w:bookmarkEnd w:id="152"/>
    </w:p>
    <w:p w14:paraId="5471AA40" w14:textId="77777777" w:rsidR="00BD7ED2" w:rsidRDefault="00000000">
      <w:pPr>
        <w:pStyle w:val="Caption"/>
        <w:keepNext/>
      </w:pPr>
      <w:r>
        <w:t>Entry — bounded_viability_oracle</w:t>
      </w:r>
    </w:p>
    <w:tbl>
      <w:tblPr>
        <w:tblStyle w:val="TableGrid"/>
        <w:tblW w:w="9648" w:type="dxa"/>
        <w:jc w:val="center"/>
        <w:tblLook w:val="04A0" w:firstRow="1" w:lastRow="0" w:firstColumn="1" w:lastColumn="0" w:noHBand="0" w:noVBand="1"/>
      </w:tblPr>
      <w:tblGrid>
        <w:gridCol w:w="2000"/>
        <w:gridCol w:w="7648"/>
      </w:tblGrid>
      <w:tr w:rsidR="00BD7ED2" w14:paraId="6E965CC6" w14:textId="77777777">
        <w:trPr>
          <w:cantSplit/>
          <w:tblHeader/>
          <w:jc w:val="center"/>
        </w:trPr>
        <w:tc>
          <w:tcPr>
            <w:tcW w:w="2000" w:type="dxa"/>
            <w:shd w:val="clear" w:color="auto" w:fill="E7ECF3"/>
          </w:tcPr>
          <w:p w14:paraId="279D35F0" w14:textId="77777777" w:rsidR="00BD7ED2" w:rsidRDefault="00000000">
            <w:r>
              <w:rPr>
                <w:b/>
              </w:rPr>
              <w:t>Field</w:t>
            </w:r>
          </w:p>
        </w:tc>
        <w:tc>
          <w:tcPr>
            <w:tcW w:w="7648" w:type="dxa"/>
            <w:shd w:val="clear" w:color="auto" w:fill="E7ECF3"/>
          </w:tcPr>
          <w:p w14:paraId="552B061D" w14:textId="77777777" w:rsidR="00BD7ED2" w:rsidRDefault="00000000">
            <w:r>
              <w:rPr>
                <w:b/>
              </w:rPr>
              <w:t>Content</w:t>
            </w:r>
          </w:p>
        </w:tc>
      </w:tr>
      <w:tr w:rsidR="00BD7ED2" w14:paraId="4B3913BE" w14:textId="77777777">
        <w:trPr>
          <w:cantSplit/>
          <w:jc w:val="center"/>
        </w:trPr>
        <w:tc>
          <w:tcPr>
            <w:tcW w:w="2000" w:type="dxa"/>
          </w:tcPr>
          <w:p w14:paraId="19721AC2" w14:textId="77777777" w:rsidR="00BD7ED2" w:rsidRDefault="00000000">
            <w:r>
              <w:rPr>
                <w:b/>
              </w:rPr>
              <w:t>Name and label</w:t>
            </w:r>
          </w:p>
        </w:tc>
        <w:tc>
          <w:tcPr>
            <w:tcW w:w="7648" w:type="dxa"/>
          </w:tcPr>
          <w:p w14:paraId="49793D7F" w14:textId="77777777" w:rsidR="00BD7ED2" w:rsidRDefault="00000000">
            <w:r>
              <w:t>bounded_viability_oracle — function; testing.py:49. PUBLIC / ADVANCED (rule R2 (diagnostic)).</w:t>
            </w:r>
          </w:p>
        </w:tc>
      </w:tr>
      <w:tr w:rsidR="00BD7ED2" w14:paraId="24CC6A35" w14:textId="77777777">
        <w:trPr>
          <w:cantSplit/>
          <w:jc w:val="center"/>
        </w:trPr>
        <w:tc>
          <w:tcPr>
            <w:tcW w:w="2000" w:type="dxa"/>
          </w:tcPr>
          <w:p w14:paraId="67B73B5C" w14:textId="77777777" w:rsidR="00BD7ED2" w:rsidRDefault="00000000">
            <w:r>
              <w:rPr>
                <w:b/>
              </w:rPr>
              <w:t>Purpose</w:t>
            </w:r>
          </w:p>
        </w:tc>
        <w:tc>
          <w:tcPr>
            <w:tcW w:w="7648" w:type="dxa"/>
          </w:tcPr>
          <w:p w14:paraId="7B6D225E" w14:textId="77777777" w:rsidR="00BD7ED2" w:rsidRDefault="00000000">
            <w:r>
              <w:t>Searches a small deterministic test world breadth-first for a path that stays viable through a bounded horizon.</w:t>
            </w:r>
          </w:p>
        </w:tc>
      </w:tr>
      <w:tr w:rsidR="00BD7ED2" w14:paraId="77F4769E" w14:textId="77777777">
        <w:trPr>
          <w:cantSplit/>
          <w:jc w:val="center"/>
        </w:trPr>
        <w:tc>
          <w:tcPr>
            <w:tcW w:w="2000" w:type="dxa"/>
          </w:tcPr>
          <w:p w14:paraId="5113490C" w14:textId="77777777" w:rsidR="00BD7ED2" w:rsidRDefault="00000000">
            <w:r>
              <w:rPr>
                <w:b/>
              </w:rPr>
              <w:t>Framework basis</w:t>
            </w:r>
          </w:p>
        </w:tc>
        <w:tc>
          <w:tcPr>
            <w:tcW w:w="7648" w:type="dxa"/>
          </w:tcPr>
          <w:p w14:paraId="6BE62A5F" w14:textId="77777777" w:rsidR="00BD7ED2" w:rsidRDefault="00000000">
            <w:r>
              <w:t>Testing and validation discipline (C45).</w:t>
            </w:r>
          </w:p>
        </w:tc>
      </w:tr>
      <w:tr w:rsidR="00BD7ED2" w14:paraId="3FDF211D" w14:textId="77777777">
        <w:trPr>
          <w:cantSplit/>
          <w:jc w:val="center"/>
        </w:trPr>
        <w:tc>
          <w:tcPr>
            <w:tcW w:w="2000" w:type="dxa"/>
          </w:tcPr>
          <w:p w14:paraId="78779231" w14:textId="77777777" w:rsidR="00BD7ED2" w:rsidRDefault="00000000">
            <w:r>
              <w:rPr>
                <w:b/>
              </w:rPr>
              <w:t>Signature</w:t>
            </w:r>
          </w:p>
        </w:tc>
        <w:tc>
          <w:tcPr>
            <w:tcW w:w="7648" w:type="dxa"/>
          </w:tcPr>
          <w:p w14:paraId="1E305950" w14:textId="77777777" w:rsidR="00BD7ED2" w:rsidRDefault="00000000">
            <w:r>
              <w:t>bounded_viability_oracle(initial_state: Any, action_ids: Sequence[str], transition: Callable[[Any, str], Any], viable: Callable[[Any], bool], horizon_steps: int, *, state_key: Callable[[Any], Any] | None = None, success: Callable[[Any], bool] | None = None, max_visited_states: int = 250000) -&gt; BoundedViabilityWitness</w:t>
            </w:r>
          </w:p>
        </w:tc>
      </w:tr>
      <w:tr w:rsidR="00BD7ED2" w14:paraId="184D71FE" w14:textId="77777777">
        <w:trPr>
          <w:cantSplit/>
          <w:jc w:val="center"/>
        </w:trPr>
        <w:tc>
          <w:tcPr>
            <w:tcW w:w="2000" w:type="dxa"/>
          </w:tcPr>
          <w:p w14:paraId="6E062136" w14:textId="77777777" w:rsidR="00BD7ED2" w:rsidRDefault="00000000">
            <w:r>
              <w:rPr>
                <w:b/>
              </w:rPr>
              <w:t>Preconditions</w:t>
            </w:r>
          </w:p>
        </w:tc>
        <w:tc>
          <w:tcPr>
            <w:tcW w:w="7648" w:type="dxa"/>
          </w:tcPr>
          <w:p w14:paraId="7C34FFFC" w14:textId="77777777" w:rsidR="00BD7ED2" w:rsidRDefault="00000000">
            <w:r>
              <w:t>An initial state, action ids, a transition function, a viability predicate, and a non-negative horizon. Optional: a state key for deduplication, a success predicate, and max_visited_states (default 250,000).</w:t>
            </w:r>
          </w:p>
        </w:tc>
      </w:tr>
      <w:tr w:rsidR="00BD7ED2" w14:paraId="5533A5A8" w14:textId="77777777">
        <w:trPr>
          <w:cantSplit/>
          <w:jc w:val="center"/>
        </w:trPr>
        <w:tc>
          <w:tcPr>
            <w:tcW w:w="2000" w:type="dxa"/>
          </w:tcPr>
          <w:p w14:paraId="6E1AD218" w14:textId="77777777" w:rsidR="00BD7ED2" w:rsidRDefault="00000000">
            <w:r>
              <w:rPr>
                <w:b/>
              </w:rPr>
              <w:t>Result</w:t>
            </w:r>
          </w:p>
        </w:tc>
        <w:tc>
          <w:tcPr>
            <w:tcW w:w="7648" w:type="dxa"/>
          </w:tcPr>
          <w:p w14:paraId="15FAE519" w14:textId="77777777" w:rsidR="00BD7ED2" w:rsidRDefault="00000000">
            <w:r>
              <w:t>BoundedViabilityWitness: feasible, the horizon, one action path and state path when feasible, and the visited count.</w:t>
            </w:r>
          </w:p>
        </w:tc>
      </w:tr>
      <w:tr w:rsidR="00BD7ED2" w14:paraId="372CEB12" w14:textId="77777777">
        <w:trPr>
          <w:cantSplit/>
          <w:jc w:val="center"/>
        </w:trPr>
        <w:tc>
          <w:tcPr>
            <w:tcW w:w="2000" w:type="dxa"/>
          </w:tcPr>
          <w:p w14:paraId="3966F300" w14:textId="77777777" w:rsidR="00BD7ED2" w:rsidRDefault="00000000">
            <w:r>
              <w:rPr>
                <w:b/>
              </w:rPr>
              <w:t>Invariants</w:t>
            </w:r>
          </w:p>
        </w:tc>
        <w:tc>
          <w:tcPr>
            <w:tcW w:w="7648" w:type="dxa"/>
          </w:tcPr>
          <w:p w14:paraId="3D852017" w14:textId="77777777" w:rsidR="00BD7ED2" w:rsidRDefault="00000000">
            <w:r>
              <w:t>States are deduplicated by (depth, key). A success predicate ends the search at the first state that satisfies it.</w:t>
            </w:r>
          </w:p>
        </w:tc>
      </w:tr>
      <w:tr w:rsidR="00BD7ED2" w14:paraId="56523589" w14:textId="77777777">
        <w:trPr>
          <w:cantSplit/>
          <w:jc w:val="center"/>
        </w:trPr>
        <w:tc>
          <w:tcPr>
            <w:tcW w:w="2000" w:type="dxa"/>
          </w:tcPr>
          <w:p w14:paraId="5142EDC6" w14:textId="77777777" w:rsidR="00BD7ED2" w:rsidRDefault="00000000">
            <w:r>
              <w:rPr>
                <w:b/>
              </w:rPr>
              <w:t>Failure behavior</w:t>
            </w:r>
          </w:p>
        </w:tc>
        <w:tc>
          <w:tcPr>
            <w:tcW w:w="7648" w:type="dxa"/>
          </w:tcPr>
          <w:p w14:paraId="0FA8B5C6" w14:textId="77777777" w:rsidR="00BD7ED2" w:rsidRDefault="00000000">
            <w:r>
              <w:t>Raises ValueError for a negative horizon and RuntimeError when max_visited_states is exceeded.</w:t>
            </w:r>
          </w:p>
        </w:tc>
      </w:tr>
      <w:tr w:rsidR="00BD7ED2" w14:paraId="66E176CF" w14:textId="77777777">
        <w:trPr>
          <w:cantSplit/>
          <w:jc w:val="center"/>
        </w:trPr>
        <w:tc>
          <w:tcPr>
            <w:tcW w:w="2000" w:type="dxa"/>
          </w:tcPr>
          <w:p w14:paraId="2ADCA2FC" w14:textId="77777777" w:rsidR="00BD7ED2" w:rsidRDefault="00000000">
            <w:r>
              <w:rPr>
                <w:b/>
              </w:rPr>
              <w:t>Does not</w:t>
            </w:r>
          </w:p>
        </w:tc>
        <w:tc>
          <w:tcPr>
            <w:tcW w:w="7648" w:type="dxa"/>
          </w:tcPr>
          <w:p w14:paraId="6D656BB2" w14:textId="77777777" w:rsidR="00BD7ED2" w:rsidRDefault="00000000">
            <w:r>
              <w:t>Certify a PV-PP policy, prove that the runtime should have found the path, or say anything outside the supplied test model. Feed anything back into Graph, Π, Constraints, Adequacy, Σ, ε, or Layer 1. No decision operator reads its result.</w:t>
            </w:r>
          </w:p>
        </w:tc>
      </w:tr>
      <w:tr w:rsidR="00BD7ED2" w14:paraId="1F105DF6" w14:textId="77777777">
        <w:trPr>
          <w:cantSplit/>
          <w:jc w:val="center"/>
        </w:trPr>
        <w:tc>
          <w:tcPr>
            <w:tcW w:w="2000" w:type="dxa"/>
          </w:tcPr>
          <w:p w14:paraId="7297D9A8" w14:textId="77777777" w:rsidR="00BD7ED2" w:rsidRDefault="00000000">
            <w:r>
              <w:rPr>
                <w:b/>
              </w:rPr>
              <w:t>Evidence</w:t>
            </w:r>
          </w:p>
        </w:tc>
        <w:tc>
          <w:tcPr>
            <w:tcW w:w="7648" w:type="dxa"/>
          </w:tcPr>
          <w:p w14:paraId="468608E7" w14:textId="77777777" w:rsidR="00BD7ED2" w:rsidRDefault="00000000">
            <w:r>
              <w:t>Direct use: test files 1, benchmarks 1; not named in doc 05; e.g. three_domain_oscillation_scenario_v047.py.</w:t>
            </w:r>
          </w:p>
        </w:tc>
      </w:tr>
      <w:tr w:rsidR="00BD7ED2" w14:paraId="720D2585" w14:textId="77777777">
        <w:trPr>
          <w:cantSplit/>
          <w:jc w:val="center"/>
        </w:trPr>
        <w:tc>
          <w:tcPr>
            <w:tcW w:w="2000" w:type="dxa"/>
          </w:tcPr>
          <w:p w14:paraId="51F16A40" w14:textId="77777777" w:rsidR="00BD7ED2" w:rsidRDefault="00000000">
            <w:r>
              <w:rPr>
                <w:b/>
              </w:rPr>
              <w:t>See also</w:t>
            </w:r>
          </w:p>
        </w:tc>
        <w:tc>
          <w:tcPr>
            <w:tcW w:w="7648" w:type="dxa"/>
          </w:tcPr>
          <w:p w14:paraId="358608D2" w14:textId="77777777" w:rsidR="00BD7ED2" w:rsidRDefault="00000000">
            <w:r>
              <w:t>test_three_domain_oscillation_stress_v047; benchmark three_domain_oscillation_scenario_v047.</w:t>
            </w:r>
          </w:p>
        </w:tc>
      </w:tr>
    </w:tbl>
    <w:p w14:paraId="7D655939" w14:textId="77777777" w:rsidR="00BD7ED2" w:rsidRDefault="00000000">
      <w:pPr>
        <w:pStyle w:val="Caption"/>
        <w:keepNext/>
        <w:spacing w:before="160"/>
      </w:pPr>
      <w:r>
        <w:t>Record — BoundedViabilityWitness</w:t>
      </w:r>
    </w:p>
    <w:tbl>
      <w:tblPr>
        <w:tblStyle w:val="TableGrid"/>
        <w:tblW w:w="9648" w:type="dxa"/>
        <w:jc w:val="center"/>
        <w:tblLook w:val="04A0" w:firstRow="1" w:lastRow="0" w:firstColumn="1" w:lastColumn="0" w:noHBand="0" w:noVBand="1"/>
      </w:tblPr>
      <w:tblGrid>
        <w:gridCol w:w="2000"/>
        <w:gridCol w:w="7648"/>
      </w:tblGrid>
      <w:tr w:rsidR="00BD7ED2" w14:paraId="4BA5F9ED" w14:textId="77777777">
        <w:trPr>
          <w:cantSplit/>
          <w:tblHeader/>
          <w:jc w:val="center"/>
        </w:trPr>
        <w:tc>
          <w:tcPr>
            <w:tcW w:w="2000" w:type="dxa"/>
            <w:shd w:val="clear" w:color="auto" w:fill="E7ECF3"/>
          </w:tcPr>
          <w:p w14:paraId="341CCDED" w14:textId="77777777" w:rsidR="00BD7ED2" w:rsidRDefault="00000000">
            <w:r>
              <w:rPr>
                <w:b/>
              </w:rPr>
              <w:t>Field</w:t>
            </w:r>
          </w:p>
        </w:tc>
        <w:tc>
          <w:tcPr>
            <w:tcW w:w="7648" w:type="dxa"/>
            <w:shd w:val="clear" w:color="auto" w:fill="E7ECF3"/>
          </w:tcPr>
          <w:p w14:paraId="5014DE6E" w14:textId="77777777" w:rsidR="00BD7ED2" w:rsidRDefault="00000000">
            <w:r>
              <w:rPr>
                <w:b/>
              </w:rPr>
              <w:t>Content</w:t>
            </w:r>
          </w:p>
        </w:tc>
      </w:tr>
      <w:tr w:rsidR="00BD7ED2" w14:paraId="50A67989" w14:textId="77777777">
        <w:trPr>
          <w:cantSplit/>
          <w:jc w:val="center"/>
        </w:trPr>
        <w:tc>
          <w:tcPr>
            <w:tcW w:w="2000" w:type="dxa"/>
          </w:tcPr>
          <w:p w14:paraId="3971DC61" w14:textId="77777777" w:rsidR="00BD7ED2" w:rsidRDefault="00000000">
            <w:r>
              <w:rPr>
                <w:b/>
              </w:rPr>
              <w:lastRenderedPageBreak/>
              <w:t>Label</w:t>
            </w:r>
          </w:p>
        </w:tc>
        <w:tc>
          <w:tcPr>
            <w:tcW w:w="7648" w:type="dxa"/>
          </w:tcPr>
          <w:p w14:paraId="60204290" w14:textId="77777777" w:rsidR="00BD7ED2" w:rsidRDefault="00000000">
            <w:r>
              <w:t>IMPLEMENTATION / SUPPORT (rule R3)</w:t>
            </w:r>
          </w:p>
        </w:tc>
      </w:tr>
      <w:tr w:rsidR="00BD7ED2" w14:paraId="14196B68" w14:textId="77777777">
        <w:trPr>
          <w:cantSplit/>
          <w:jc w:val="center"/>
        </w:trPr>
        <w:tc>
          <w:tcPr>
            <w:tcW w:w="2000" w:type="dxa"/>
          </w:tcPr>
          <w:p w14:paraId="1D9153D7" w14:textId="77777777" w:rsidR="00BD7ED2" w:rsidRDefault="00000000">
            <w:r>
              <w:rPr>
                <w:b/>
              </w:rPr>
              <w:t>Fields</w:t>
            </w:r>
          </w:p>
        </w:tc>
        <w:tc>
          <w:tcPr>
            <w:tcW w:w="7648" w:type="dxa"/>
          </w:tcPr>
          <w:p w14:paraId="6B4A1520" w14:textId="77777777" w:rsidR="00BD7ED2" w:rsidRDefault="00000000">
            <w:r>
              <w:t>frozen dataclass; feasible: bool; horizon_steps: int; action_path: tuple[str, ...] = (); state_path: tuple[Any, ...] = (); visited_state_count: int = 0; notes: tuple[str, ...] = ()</w:t>
            </w:r>
          </w:p>
        </w:tc>
      </w:tr>
      <w:tr w:rsidR="00BD7ED2" w14:paraId="7BC407E3" w14:textId="77777777">
        <w:trPr>
          <w:cantSplit/>
          <w:jc w:val="center"/>
        </w:trPr>
        <w:tc>
          <w:tcPr>
            <w:tcW w:w="2000" w:type="dxa"/>
          </w:tcPr>
          <w:p w14:paraId="2E3A3525" w14:textId="77777777" w:rsidR="00BD7ED2" w:rsidRDefault="00000000">
            <w:r>
              <w:rPr>
                <w:b/>
              </w:rPr>
              <w:t>Source</w:t>
            </w:r>
          </w:p>
        </w:tc>
        <w:tc>
          <w:tcPr>
            <w:tcW w:w="7648" w:type="dxa"/>
          </w:tcPr>
          <w:p w14:paraId="0A15A768" w14:textId="77777777" w:rsidR="00BD7ED2" w:rsidRDefault="00000000">
            <w:r>
              <w:t>testing.py:7</w:t>
            </w:r>
          </w:p>
        </w:tc>
      </w:tr>
      <w:tr w:rsidR="00BD7ED2" w14:paraId="2254A604" w14:textId="77777777">
        <w:trPr>
          <w:cantSplit/>
          <w:jc w:val="center"/>
        </w:trPr>
        <w:tc>
          <w:tcPr>
            <w:tcW w:w="2000" w:type="dxa"/>
          </w:tcPr>
          <w:p w14:paraId="2A6F77C4" w14:textId="77777777" w:rsidR="00BD7ED2" w:rsidRDefault="00000000">
            <w:r>
              <w:rPr>
                <w:b/>
              </w:rPr>
              <w:t>Evidence</w:t>
            </w:r>
          </w:p>
        </w:tc>
        <w:tc>
          <w:tcPr>
            <w:tcW w:w="7648" w:type="dxa"/>
          </w:tcPr>
          <w:p w14:paraId="11526E0D" w14:textId="77777777" w:rsidR="00BD7ED2" w:rsidRDefault="00000000">
            <w:r>
              <w:t>Direct use: no direct use in tests, benchmarks, or examples; not named in doc 05.</w:t>
            </w:r>
          </w:p>
        </w:tc>
      </w:tr>
    </w:tbl>
    <w:p w14:paraId="2471B142" w14:textId="77777777" w:rsidR="00BD7ED2" w:rsidRDefault="00000000">
      <w:pPr>
        <w:pStyle w:val="Heading2"/>
        <w:spacing w:before="160"/>
      </w:pPr>
      <w:bookmarkStart w:id="153" w:name="_Toc241688169"/>
      <w:r>
        <w:t>13.4 Multidomain Stress Classification</w:t>
      </w:r>
      <w:bookmarkEnd w:id="153"/>
    </w:p>
    <w:p w14:paraId="38AA0798" w14:textId="77777777" w:rsidR="00BD7ED2" w:rsidRDefault="00000000">
      <w:pPr>
        <w:pStyle w:val="Caption"/>
        <w:keepNext/>
      </w:pPr>
      <w:r>
        <w:t>Entry — classify_multidomain_stress</w:t>
      </w:r>
    </w:p>
    <w:tbl>
      <w:tblPr>
        <w:tblStyle w:val="TableGrid"/>
        <w:tblW w:w="9648" w:type="dxa"/>
        <w:jc w:val="center"/>
        <w:tblLook w:val="04A0" w:firstRow="1" w:lastRow="0" w:firstColumn="1" w:lastColumn="0" w:noHBand="0" w:noVBand="1"/>
      </w:tblPr>
      <w:tblGrid>
        <w:gridCol w:w="2000"/>
        <w:gridCol w:w="7648"/>
      </w:tblGrid>
      <w:tr w:rsidR="00BD7ED2" w14:paraId="726440F6" w14:textId="77777777">
        <w:trPr>
          <w:cantSplit/>
          <w:tblHeader/>
          <w:jc w:val="center"/>
        </w:trPr>
        <w:tc>
          <w:tcPr>
            <w:tcW w:w="2000" w:type="dxa"/>
            <w:shd w:val="clear" w:color="auto" w:fill="E7ECF3"/>
          </w:tcPr>
          <w:p w14:paraId="6DF22B28" w14:textId="77777777" w:rsidR="00BD7ED2" w:rsidRDefault="00000000">
            <w:r>
              <w:rPr>
                <w:b/>
              </w:rPr>
              <w:t>Field</w:t>
            </w:r>
          </w:p>
        </w:tc>
        <w:tc>
          <w:tcPr>
            <w:tcW w:w="7648" w:type="dxa"/>
            <w:shd w:val="clear" w:color="auto" w:fill="E7ECF3"/>
          </w:tcPr>
          <w:p w14:paraId="7E6E8EAB" w14:textId="77777777" w:rsidR="00BD7ED2" w:rsidRDefault="00000000">
            <w:r>
              <w:rPr>
                <w:b/>
              </w:rPr>
              <w:t>Content</w:t>
            </w:r>
          </w:p>
        </w:tc>
      </w:tr>
      <w:tr w:rsidR="00BD7ED2" w14:paraId="4999E9C6" w14:textId="77777777">
        <w:trPr>
          <w:cantSplit/>
          <w:jc w:val="center"/>
        </w:trPr>
        <w:tc>
          <w:tcPr>
            <w:tcW w:w="2000" w:type="dxa"/>
          </w:tcPr>
          <w:p w14:paraId="0B1D0D8A" w14:textId="77777777" w:rsidR="00BD7ED2" w:rsidRDefault="00000000">
            <w:r>
              <w:rPr>
                <w:b/>
              </w:rPr>
              <w:t>Name and label</w:t>
            </w:r>
          </w:p>
        </w:tc>
        <w:tc>
          <w:tcPr>
            <w:tcW w:w="7648" w:type="dxa"/>
          </w:tcPr>
          <w:p w14:paraId="749D1775" w14:textId="77777777" w:rsidR="00BD7ED2" w:rsidRDefault="00000000">
            <w:r>
              <w:t>classify_multidomain_stress — function; testing.py:150. PUBLIC / ADVANCED (rule R2 (diagnostic)).</w:t>
            </w:r>
          </w:p>
        </w:tc>
      </w:tr>
      <w:tr w:rsidR="00BD7ED2" w14:paraId="3568768F" w14:textId="77777777">
        <w:trPr>
          <w:cantSplit/>
          <w:jc w:val="center"/>
        </w:trPr>
        <w:tc>
          <w:tcPr>
            <w:tcW w:w="2000" w:type="dxa"/>
          </w:tcPr>
          <w:p w14:paraId="30AA3DF4" w14:textId="77777777" w:rsidR="00BD7ED2" w:rsidRDefault="00000000">
            <w:r>
              <w:rPr>
                <w:b/>
              </w:rPr>
              <w:t>Purpose</w:t>
            </w:r>
          </w:p>
        </w:tc>
        <w:tc>
          <w:tcPr>
            <w:tcW w:w="7648" w:type="dxa"/>
          </w:tcPr>
          <w:p w14:paraId="0E177822" w14:textId="77777777" w:rsidR="00BD7ED2" w:rsidRDefault="00000000">
            <w:r>
              <w:t>Classifies the outcome of a multidomain stress run from the caller’s flags and the run’s history.</w:t>
            </w:r>
          </w:p>
        </w:tc>
      </w:tr>
      <w:tr w:rsidR="00BD7ED2" w14:paraId="5F77216E" w14:textId="77777777">
        <w:trPr>
          <w:cantSplit/>
          <w:jc w:val="center"/>
        </w:trPr>
        <w:tc>
          <w:tcPr>
            <w:tcW w:w="2000" w:type="dxa"/>
          </w:tcPr>
          <w:p w14:paraId="03992D5C" w14:textId="77777777" w:rsidR="00BD7ED2" w:rsidRDefault="00000000">
            <w:r>
              <w:rPr>
                <w:b/>
              </w:rPr>
              <w:t>Framework basis</w:t>
            </w:r>
          </w:p>
        </w:tc>
        <w:tc>
          <w:tcPr>
            <w:tcW w:w="7648" w:type="dxa"/>
          </w:tcPr>
          <w:p w14:paraId="266DDAFF" w14:textId="77777777" w:rsidR="00BD7ED2" w:rsidRDefault="00000000">
            <w:r>
              <w:t>Testing and validation discipline (C45).</w:t>
            </w:r>
          </w:p>
        </w:tc>
      </w:tr>
      <w:tr w:rsidR="00BD7ED2" w14:paraId="3388AE90" w14:textId="77777777">
        <w:trPr>
          <w:cantSplit/>
          <w:jc w:val="center"/>
        </w:trPr>
        <w:tc>
          <w:tcPr>
            <w:tcW w:w="2000" w:type="dxa"/>
          </w:tcPr>
          <w:p w14:paraId="784A6D06" w14:textId="77777777" w:rsidR="00BD7ED2" w:rsidRDefault="00000000">
            <w:r>
              <w:rPr>
                <w:b/>
              </w:rPr>
              <w:t>Signature</w:t>
            </w:r>
          </w:p>
        </w:tc>
        <w:tc>
          <w:tcPr>
            <w:tcW w:w="7648" w:type="dxa"/>
          </w:tcPr>
          <w:p w14:paraId="5A4566E1" w14:textId="77777777" w:rsidR="00BD7ED2" w:rsidRDefault="00000000">
            <w:r>
              <w:t>classify_multidomain_stress(*, structurally_feasible: bool, collapsed: bool, recovered: bool, margins: Sequence[Mapping[str, float]], policies: Sequence[str], governing_sets: Sequence[Sequence[str]]) -&gt; MultidomainStressClassification</w:t>
            </w:r>
          </w:p>
        </w:tc>
      </w:tr>
      <w:tr w:rsidR="00BD7ED2" w14:paraId="1F1EA20C" w14:textId="77777777">
        <w:trPr>
          <w:cantSplit/>
          <w:jc w:val="center"/>
        </w:trPr>
        <w:tc>
          <w:tcPr>
            <w:tcW w:w="2000" w:type="dxa"/>
          </w:tcPr>
          <w:p w14:paraId="1D9DA893" w14:textId="77777777" w:rsidR="00BD7ED2" w:rsidRDefault="00000000">
            <w:r>
              <w:rPr>
                <w:b/>
              </w:rPr>
              <w:t>Preconditions</w:t>
            </w:r>
          </w:p>
        </w:tc>
        <w:tc>
          <w:tcPr>
            <w:tcW w:w="7648" w:type="dxa"/>
          </w:tcPr>
          <w:p w14:paraId="4458D636" w14:textId="77777777" w:rsidR="00BD7ED2" w:rsidRDefault="00000000">
            <w:r>
              <w:t>Keyword arguments: structurally_feasible, collapsed, recovered, at least one margin snapshot, the selected policies, and the governing sets.</w:t>
            </w:r>
          </w:p>
        </w:tc>
      </w:tr>
      <w:tr w:rsidR="00BD7ED2" w14:paraId="35ECFC97" w14:textId="77777777">
        <w:trPr>
          <w:cantSplit/>
          <w:jc w:val="center"/>
        </w:trPr>
        <w:tc>
          <w:tcPr>
            <w:tcW w:w="2000" w:type="dxa"/>
          </w:tcPr>
          <w:p w14:paraId="753B6452" w14:textId="77777777" w:rsidR="00BD7ED2" w:rsidRDefault="00000000">
            <w:r>
              <w:rPr>
                <w:b/>
              </w:rPr>
              <w:t>Result</w:t>
            </w:r>
          </w:p>
        </w:tc>
        <w:tc>
          <w:tcPr>
            <w:tcW w:w="7648" w:type="dxa"/>
          </w:tcPr>
          <w:p w14:paraId="0284A650" w14:textId="77777777" w:rsidR="00BD7ED2" w:rsidRDefault="00000000">
            <w:r>
              <w:t>MultidomainStressClassification: one of "recovery", "forced_or_observed_collapse", "collapse_despite_viable_alternative", "periodic_survival_cycling_with_viable_recovery_path", "structurally_forced_periodic_survival_cycling", or "bounded_nonterminal_survival"; the minimum initial and final margins; and sequence diagnostics for policies and governing sets.</w:t>
            </w:r>
          </w:p>
        </w:tc>
      </w:tr>
      <w:tr w:rsidR="00BD7ED2" w14:paraId="7C1A5751" w14:textId="77777777">
        <w:trPr>
          <w:cantSplit/>
          <w:jc w:val="center"/>
        </w:trPr>
        <w:tc>
          <w:tcPr>
            <w:tcW w:w="2000" w:type="dxa"/>
          </w:tcPr>
          <w:p w14:paraId="5FA3092B" w14:textId="77777777" w:rsidR="00BD7ED2" w:rsidRDefault="00000000">
            <w:r>
              <w:rPr>
                <w:b/>
              </w:rPr>
              <w:t>Invariants</w:t>
            </w:r>
          </w:p>
        </w:tc>
        <w:tc>
          <w:tcPr>
            <w:tcW w:w="7648" w:type="dxa"/>
          </w:tcPr>
          <w:p w14:paraId="0CA39F13" w14:textId="77777777" w:rsidR="00BD7ED2" w:rsidRDefault="00000000">
            <w:r>
              <w:t>Oscillation is reported only when both the policy and governing sequences cycle and the run neither recovered nor collapsed. Whether an alternative was structurally feasible comes from the caller, typically from the oracle of 13.3.</w:t>
            </w:r>
          </w:p>
        </w:tc>
      </w:tr>
      <w:tr w:rsidR="00BD7ED2" w14:paraId="2740C5FD" w14:textId="77777777">
        <w:trPr>
          <w:cantSplit/>
          <w:jc w:val="center"/>
        </w:trPr>
        <w:tc>
          <w:tcPr>
            <w:tcW w:w="2000" w:type="dxa"/>
          </w:tcPr>
          <w:p w14:paraId="1994C034" w14:textId="77777777" w:rsidR="00BD7ED2" w:rsidRDefault="00000000">
            <w:r>
              <w:rPr>
                <w:b/>
              </w:rPr>
              <w:t>Failure behavior</w:t>
            </w:r>
          </w:p>
        </w:tc>
        <w:tc>
          <w:tcPr>
            <w:tcW w:w="7648" w:type="dxa"/>
          </w:tcPr>
          <w:p w14:paraId="7A9E5571" w14:textId="77777777" w:rsidR="00BD7ED2" w:rsidRDefault="00000000">
            <w:r>
              <w:t>Raises ValueError with no margin snapshots.</w:t>
            </w:r>
          </w:p>
        </w:tc>
      </w:tr>
      <w:tr w:rsidR="00BD7ED2" w14:paraId="2AE02918" w14:textId="77777777">
        <w:trPr>
          <w:cantSplit/>
          <w:jc w:val="center"/>
        </w:trPr>
        <w:tc>
          <w:tcPr>
            <w:tcW w:w="2000" w:type="dxa"/>
          </w:tcPr>
          <w:p w14:paraId="7AF85100" w14:textId="77777777" w:rsidR="00BD7ED2" w:rsidRDefault="00000000">
            <w:r>
              <w:rPr>
                <w:b/>
              </w:rPr>
              <w:t>Does not</w:t>
            </w:r>
          </w:p>
        </w:tc>
        <w:tc>
          <w:tcPr>
            <w:tcW w:w="7648" w:type="dxa"/>
          </w:tcPr>
          <w:p w14:paraId="234861E4" w14:textId="77777777" w:rsidR="00BD7ED2" w:rsidRDefault="00000000">
            <w:r>
              <w:t>Define a regime, or label oscillation an architectural failure without structural-feasibility evidence. Feed anything back into Graph, Π, Constraints, Adequacy, Σ, ε, or Layer 1. No decision operator reads its result.</w:t>
            </w:r>
          </w:p>
        </w:tc>
      </w:tr>
      <w:tr w:rsidR="00BD7ED2" w14:paraId="4A065982" w14:textId="77777777">
        <w:trPr>
          <w:cantSplit/>
          <w:jc w:val="center"/>
        </w:trPr>
        <w:tc>
          <w:tcPr>
            <w:tcW w:w="2000" w:type="dxa"/>
          </w:tcPr>
          <w:p w14:paraId="74953935" w14:textId="77777777" w:rsidR="00BD7ED2" w:rsidRDefault="00000000">
            <w:r>
              <w:rPr>
                <w:b/>
              </w:rPr>
              <w:t>Evidence</w:t>
            </w:r>
          </w:p>
        </w:tc>
        <w:tc>
          <w:tcPr>
            <w:tcW w:w="7648" w:type="dxa"/>
          </w:tcPr>
          <w:p w14:paraId="1BC0AF00" w14:textId="77777777" w:rsidR="00BD7ED2" w:rsidRDefault="00000000">
            <w:r>
              <w:t>Direct use: test files 1, benchmarks 2; not named in doc 05; e.g. three_domain_buffered_multistep_scenario_v048.py, three_domain_oscillation_scenario_v047.py.</w:t>
            </w:r>
          </w:p>
        </w:tc>
      </w:tr>
      <w:tr w:rsidR="00BD7ED2" w14:paraId="43A17F90" w14:textId="77777777">
        <w:trPr>
          <w:cantSplit/>
          <w:jc w:val="center"/>
        </w:trPr>
        <w:tc>
          <w:tcPr>
            <w:tcW w:w="2000" w:type="dxa"/>
          </w:tcPr>
          <w:p w14:paraId="70A4A724" w14:textId="77777777" w:rsidR="00BD7ED2" w:rsidRDefault="00000000">
            <w:r>
              <w:rPr>
                <w:b/>
              </w:rPr>
              <w:t>See also</w:t>
            </w:r>
          </w:p>
        </w:tc>
        <w:tc>
          <w:tcPr>
            <w:tcW w:w="7648" w:type="dxa"/>
          </w:tcPr>
          <w:p w14:paraId="77AD04E3" w14:textId="77777777" w:rsidR="00BD7ED2" w:rsidRDefault="00000000">
            <w:r>
              <w:t>Benchmarks three_domain_oscillation_scenario_v047 and three_domain_buffered_multistep_scenario_v048.</w:t>
            </w:r>
          </w:p>
        </w:tc>
      </w:tr>
    </w:tbl>
    <w:p w14:paraId="25A77DF9" w14:textId="77777777" w:rsidR="00BD7ED2" w:rsidRDefault="00000000">
      <w:pPr>
        <w:pStyle w:val="Caption"/>
        <w:keepNext/>
        <w:spacing w:before="160"/>
      </w:pPr>
      <w:r>
        <w:lastRenderedPageBreak/>
        <w:t>Record — MultidomainStressClassification</w:t>
      </w:r>
    </w:p>
    <w:tbl>
      <w:tblPr>
        <w:tblStyle w:val="TableGrid"/>
        <w:tblW w:w="9648" w:type="dxa"/>
        <w:jc w:val="center"/>
        <w:tblLook w:val="04A0" w:firstRow="1" w:lastRow="0" w:firstColumn="1" w:lastColumn="0" w:noHBand="0" w:noVBand="1"/>
      </w:tblPr>
      <w:tblGrid>
        <w:gridCol w:w="2000"/>
        <w:gridCol w:w="7648"/>
      </w:tblGrid>
      <w:tr w:rsidR="00BD7ED2" w14:paraId="26AE5575" w14:textId="77777777">
        <w:trPr>
          <w:cantSplit/>
          <w:tblHeader/>
          <w:jc w:val="center"/>
        </w:trPr>
        <w:tc>
          <w:tcPr>
            <w:tcW w:w="2000" w:type="dxa"/>
            <w:shd w:val="clear" w:color="auto" w:fill="E7ECF3"/>
          </w:tcPr>
          <w:p w14:paraId="259877F3" w14:textId="77777777" w:rsidR="00BD7ED2" w:rsidRDefault="00000000">
            <w:r>
              <w:rPr>
                <w:b/>
              </w:rPr>
              <w:t>Field</w:t>
            </w:r>
          </w:p>
        </w:tc>
        <w:tc>
          <w:tcPr>
            <w:tcW w:w="7648" w:type="dxa"/>
            <w:shd w:val="clear" w:color="auto" w:fill="E7ECF3"/>
          </w:tcPr>
          <w:p w14:paraId="653E6B7C" w14:textId="77777777" w:rsidR="00BD7ED2" w:rsidRDefault="00000000">
            <w:r>
              <w:rPr>
                <w:b/>
              </w:rPr>
              <w:t>Content</w:t>
            </w:r>
          </w:p>
        </w:tc>
      </w:tr>
      <w:tr w:rsidR="00BD7ED2" w14:paraId="67A2BD83" w14:textId="77777777">
        <w:trPr>
          <w:cantSplit/>
          <w:jc w:val="center"/>
        </w:trPr>
        <w:tc>
          <w:tcPr>
            <w:tcW w:w="2000" w:type="dxa"/>
          </w:tcPr>
          <w:p w14:paraId="09112214" w14:textId="77777777" w:rsidR="00BD7ED2" w:rsidRDefault="00000000">
            <w:r>
              <w:rPr>
                <w:b/>
              </w:rPr>
              <w:t>Label</w:t>
            </w:r>
          </w:p>
        </w:tc>
        <w:tc>
          <w:tcPr>
            <w:tcW w:w="7648" w:type="dxa"/>
          </w:tcPr>
          <w:p w14:paraId="7155120F" w14:textId="77777777" w:rsidR="00BD7ED2" w:rsidRDefault="00000000">
            <w:r>
              <w:t>IMPLEMENTATION / SUPPORT (rule R3)</w:t>
            </w:r>
          </w:p>
        </w:tc>
      </w:tr>
      <w:tr w:rsidR="00BD7ED2" w14:paraId="6A864CE7" w14:textId="77777777">
        <w:trPr>
          <w:cantSplit/>
          <w:jc w:val="center"/>
        </w:trPr>
        <w:tc>
          <w:tcPr>
            <w:tcW w:w="2000" w:type="dxa"/>
          </w:tcPr>
          <w:p w14:paraId="694D325D" w14:textId="77777777" w:rsidR="00BD7ED2" w:rsidRDefault="00000000">
            <w:r>
              <w:rPr>
                <w:b/>
              </w:rPr>
              <w:t>Fields</w:t>
            </w:r>
          </w:p>
        </w:tc>
        <w:tc>
          <w:tcPr>
            <w:tcW w:w="7648" w:type="dxa"/>
          </w:tcPr>
          <w:p w14:paraId="51920994" w14:textId="77777777" w:rsidR="00BD7ED2" w:rsidRDefault="00000000">
            <w:r>
              <w:t>frozen dataclass; outcome: str; structurally_feasible: bool; collapsed: bool; recovered: bool; oscillatory: bool; minimum_margin_initial: float; minimum_margin_final: float; policy_diagnostics: SequenceDiagnostics; governing_diagnostics: SequenceDiagnostics; notes: tuple[str, ...] = ()</w:t>
            </w:r>
          </w:p>
        </w:tc>
      </w:tr>
      <w:tr w:rsidR="00BD7ED2" w14:paraId="4B981370" w14:textId="77777777">
        <w:trPr>
          <w:cantSplit/>
          <w:jc w:val="center"/>
        </w:trPr>
        <w:tc>
          <w:tcPr>
            <w:tcW w:w="2000" w:type="dxa"/>
          </w:tcPr>
          <w:p w14:paraId="3D412777" w14:textId="77777777" w:rsidR="00BD7ED2" w:rsidRDefault="00000000">
            <w:r>
              <w:rPr>
                <w:b/>
              </w:rPr>
              <w:t>Source</w:t>
            </w:r>
          </w:p>
        </w:tc>
        <w:tc>
          <w:tcPr>
            <w:tcW w:w="7648" w:type="dxa"/>
          </w:tcPr>
          <w:p w14:paraId="0793C924" w14:textId="77777777" w:rsidR="00BD7ED2" w:rsidRDefault="00000000">
            <w:r>
              <w:t>testing.py:34</w:t>
            </w:r>
          </w:p>
        </w:tc>
      </w:tr>
      <w:tr w:rsidR="00BD7ED2" w14:paraId="6E0873FF" w14:textId="77777777">
        <w:trPr>
          <w:cantSplit/>
          <w:jc w:val="center"/>
        </w:trPr>
        <w:tc>
          <w:tcPr>
            <w:tcW w:w="2000" w:type="dxa"/>
          </w:tcPr>
          <w:p w14:paraId="242E93B8" w14:textId="77777777" w:rsidR="00BD7ED2" w:rsidRDefault="00000000">
            <w:r>
              <w:rPr>
                <w:b/>
              </w:rPr>
              <w:t>Evidence</w:t>
            </w:r>
          </w:p>
        </w:tc>
        <w:tc>
          <w:tcPr>
            <w:tcW w:w="7648" w:type="dxa"/>
          </w:tcPr>
          <w:p w14:paraId="29E5C021" w14:textId="77777777" w:rsidR="00BD7ED2" w:rsidRDefault="00000000">
            <w:r>
              <w:t>Direct use: no direct use in tests, benchmarks, or examples; not named in doc 05.</w:t>
            </w:r>
          </w:p>
        </w:tc>
      </w:tr>
    </w:tbl>
    <w:p w14:paraId="5556FED0" w14:textId="77777777" w:rsidR="00BD7ED2" w:rsidRDefault="00000000">
      <w:pPr>
        <w:pStyle w:val="Heading2"/>
        <w:spacing w:before="160"/>
      </w:pPr>
      <w:bookmarkStart w:id="154" w:name="_Toc241688170"/>
      <w:r>
        <w:t>13.5 Contaminated-Substrate Paired Assessment</w:t>
      </w:r>
      <w:bookmarkEnd w:id="154"/>
    </w:p>
    <w:p w14:paraId="057A511A" w14:textId="77777777" w:rsidR="00BD7ED2" w:rsidRDefault="00000000">
      <w:pPr>
        <w:pStyle w:val="Caption"/>
        <w:keepNext/>
      </w:pPr>
      <w:r>
        <w:t>Entry — compare_contaminated_substrate_cycles</w:t>
      </w:r>
    </w:p>
    <w:tbl>
      <w:tblPr>
        <w:tblStyle w:val="TableGrid"/>
        <w:tblW w:w="9648" w:type="dxa"/>
        <w:jc w:val="center"/>
        <w:tblLook w:val="04A0" w:firstRow="1" w:lastRow="0" w:firstColumn="1" w:lastColumn="0" w:noHBand="0" w:noVBand="1"/>
      </w:tblPr>
      <w:tblGrid>
        <w:gridCol w:w="2000"/>
        <w:gridCol w:w="7648"/>
      </w:tblGrid>
      <w:tr w:rsidR="00BD7ED2" w14:paraId="7105FC05" w14:textId="77777777">
        <w:trPr>
          <w:cantSplit/>
          <w:tblHeader/>
          <w:jc w:val="center"/>
        </w:trPr>
        <w:tc>
          <w:tcPr>
            <w:tcW w:w="2000" w:type="dxa"/>
            <w:shd w:val="clear" w:color="auto" w:fill="E7ECF3"/>
          </w:tcPr>
          <w:p w14:paraId="4085F643" w14:textId="77777777" w:rsidR="00BD7ED2" w:rsidRDefault="00000000">
            <w:r>
              <w:rPr>
                <w:b/>
              </w:rPr>
              <w:t>Field</w:t>
            </w:r>
          </w:p>
        </w:tc>
        <w:tc>
          <w:tcPr>
            <w:tcW w:w="7648" w:type="dxa"/>
            <w:shd w:val="clear" w:color="auto" w:fill="E7ECF3"/>
          </w:tcPr>
          <w:p w14:paraId="6E453B6F" w14:textId="77777777" w:rsidR="00BD7ED2" w:rsidRDefault="00000000">
            <w:r>
              <w:rPr>
                <w:b/>
              </w:rPr>
              <w:t>Content</w:t>
            </w:r>
          </w:p>
        </w:tc>
      </w:tr>
      <w:tr w:rsidR="00BD7ED2" w14:paraId="5CB700EA" w14:textId="77777777">
        <w:trPr>
          <w:cantSplit/>
          <w:jc w:val="center"/>
        </w:trPr>
        <w:tc>
          <w:tcPr>
            <w:tcW w:w="2000" w:type="dxa"/>
          </w:tcPr>
          <w:p w14:paraId="0DA23ED6" w14:textId="77777777" w:rsidR="00BD7ED2" w:rsidRDefault="00000000">
            <w:r>
              <w:rPr>
                <w:b/>
              </w:rPr>
              <w:t>Name and label</w:t>
            </w:r>
          </w:p>
        </w:tc>
        <w:tc>
          <w:tcPr>
            <w:tcW w:w="7648" w:type="dxa"/>
          </w:tcPr>
          <w:p w14:paraId="24514454" w14:textId="77777777" w:rsidR="00BD7ED2" w:rsidRDefault="00000000">
            <w:r>
              <w:t>compare_contaminated_substrate_cycles — function; testing.py:225. PUBLIC / ADVANCED (rule R2 (diagnostic)).</w:t>
            </w:r>
          </w:p>
        </w:tc>
      </w:tr>
      <w:tr w:rsidR="00BD7ED2" w14:paraId="5D28D978" w14:textId="77777777">
        <w:trPr>
          <w:cantSplit/>
          <w:jc w:val="center"/>
        </w:trPr>
        <w:tc>
          <w:tcPr>
            <w:tcW w:w="2000" w:type="dxa"/>
          </w:tcPr>
          <w:p w14:paraId="73AAE5E6" w14:textId="77777777" w:rsidR="00BD7ED2" w:rsidRDefault="00000000">
            <w:r>
              <w:rPr>
                <w:b/>
              </w:rPr>
              <w:t>Purpose</w:t>
            </w:r>
          </w:p>
        </w:tc>
        <w:tc>
          <w:tcPr>
            <w:tcW w:w="7648" w:type="dxa"/>
          </w:tcPr>
          <w:p w14:paraId="7E42A109" w14:textId="77777777" w:rsidR="00BD7ED2" w:rsidRDefault="00000000">
            <w:r>
              <w:t>Compares a reference cycle with a cycle run on epistemically contaminated inputs.</w:t>
            </w:r>
          </w:p>
        </w:tc>
      </w:tr>
      <w:tr w:rsidR="00BD7ED2" w14:paraId="7375E5F7" w14:textId="77777777">
        <w:trPr>
          <w:cantSplit/>
          <w:jc w:val="center"/>
        </w:trPr>
        <w:tc>
          <w:tcPr>
            <w:tcW w:w="2000" w:type="dxa"/>
          </w:tcPr>
          <w:p w14:paraId="032BAC89" w14:textId="77777777" w:rsidR="00BD7ED2" w:rsidRDefault="00000000">
            <w:r>
              <w:rPr>
                <w:b/>
              </w:rPr>
              <w:t>Framework basis</w:t>
            </w:r>
          </w:p>
        </w:tc>
        <w:tc>
          <w:tcPr>
            <w:tcW w:w="7648" w:type="dxa"/>
          </w:tcPr>
          <w:p w14:paraId="3D86B260" w14:textId="77777777" w:rsidR="00BD7ED2" w:rsidRDefault="00000000">
            <w:r>
              <w:t>Testing and validation discipline (C45); Π completeness under substrate integrity (C15/D12).</w:t>
            </w:r>
          </w:p>
        </w:tc>
      </w:tr>
      <w:tr w:rsidR="00BD7ED2" w14:paraId="0E076F74" w14:textId="77777777">
        <w:trPr>
          <w:cantSplit/>
          <w:jc w:val="center"/>
        </w:trPr>
        <w:tc>
          <w:tcPr>
            <w:tcW w:w="2000" w:type="dxa"/>
          </w:tcPr>
          <w:p w14:paraId="0D042474" w14:textId="77777777" w:rsidR="00BD7ED2" w:rsidRDefault="00000000">
            <w:r>
              <w:rPr>
                <w:b/>
              </w:rPr>
              <w:t>Signature</w:t>
            </w:r>
          </w:p>
        </w:tc>
        <w:tc>
          <w:tcPr>
            <w:tcW w:w="7648" w:type="dxa"/>
          </w:tcPr>
          <w:p w14:paraId="72F72305" w14:textId="77777777" w:rsidR="00BD7ED2" w:rsidRDefault="00000000">
            <w:r>
              <w:t>compare_contaminated_substrate_cycles(reference_cycle, contaminated_cycle, *, materially_relevant_reference_class_ids=()) -&gt; ContaminatedSubstratePairedAssessment</w:t>
            </w:r>
          </w:p>
        </w:tc>
      </w:tr>
      <w:tr w:rsidR="00BD7ED2" w14:paraId="7951D237" w14:textId="77777777">
        <w:trPr>
          <w:cantSplit/>
          <w:jc w:val="center"/>
        </w:trPr>
        <w:tc>
          <w:tcPr>
            <w:tcW w:w="2000" w:type="dxa"/>
          </w:tcPr>
          <w:p w14:paraId="4E4B798D" w14:textId="77777777" w:rsidR="00BD7ED2" w:rsidRDefault="00000000">
            <w:r>
              <w:rPr>
                <w:b/>
              </w:rPr>
              <w:t>Preconditions</w:t>
            </w:r>
          </w:p>
        </w:tc>
        <w:tc>
          <w:tcPr>
            <w:tcW w:w="7648" w:type="dxa"/>
          </w:tcPr>
          <w:p w14:paraId="4082E9D8" w14:textId="77777777" w:rsidR="00BD7ED2" w:rsidRDefault="00000000">
            <w:r>
              <w:t>Two completed or partial cycle results. The caller builds the pair: the same world, different epistemic state. Optionally, the reference policy classes that are materially relevant.</w:t>
            </w:r>
          </w:p>
        </w:tc>
      </w:tr>
      <w:tr w:rsidR="00BD7ED2" w14:paraId="5DAAE822" w14:textId="77777777">
        <w:trPr>
          <w:cantSplit/>
          <w:jc w:val="center"/>
        </w:trPr>
        <w:tc>
          <w:tcPr>
            <w:tcW w:w="2000" w:type="dxa"/>
          </w:tcPr>
          <w:p w14:paraId="52FA8483" w14:textId="77777777" w:rsidR="00BD7ED2" w:rsidRDefault="00000000">
            <w:r>
              <w:rPr>
                <w:b/>
              </w:rPr>
              <w:t>Result</w:t>
            </w:r>
          </w:p>
        </w:tc>
        <w:tc>
          <w:tcPr>
            <w:tcW w:w="7648" w:type="dxa"/>
          </w:tcPr>
          <w:p w14:paraId="6FBA6B15" w14:textId="77777777" w:rsidR="00BD7ED2" w:rsidRDefault="00000000">
            <w:r>
              <w:t>ContaminatedSubstratePairedAssessment: policy classes and visible graph seeds on each side, omissions and extras, Π completeness on each side, whether adequacy, selection, or G diverged, and a status.</w:t>
            </w:r>
          </w:p>
        </w:tc>
      </w:tr>
      <w:tr w:rsidR="00BD7ED2" w14:paraId="4EADBE1A" w14:textId="77777777">
        <w:trPr>
          <w:cantSplit/>
          <w:jc w:val="center"/>
        </w:trPr>
        <w:tc>
          <w:tcPr>
            <w:tcW w:w="2000" w:type="dxa"/>
          </w:tcPr>
          <w:p w14:paraId="00984296" w14:textId="77777777" w:rsidR="00BD7ED2" w:rsidRDefault="00000000">
            <w:r>
              <w:rPr>
                <w:b/>
              </w:rPr>
              <w:t>Invariants</w:t>
            </w:r>
          </w:p>
        </w:tc>
        <w:tc>
          <w:tcPr>
            <w:tcW w:w="7648" w:type="dxa"/>
          </w:tcPr>
          <w:p w14:paraId="6C3F2CFC" w14:textId="77777777" w:rsidR="00BD7ED2" w:rsidRDefault="00000000">
            <w:r>
              <w:t>The status is the first that applies: "material_omission_with_apparent_completeness" (a material reference class is missing yet the contaminated Π passed completeness), "contaminated_extra_structure_observed", "contaminated_omission_observed", "downstream_epistemic_divergence_observed", or "no_structural_or_downstream_divergence_observed".</w:t>
            </w:r>
          </w:p>
        </w:tc>
      </w:tr>
      <w:tr w:rsidR="00BD7ED2" w14:paraId="48265F29" w14:textId="77777777">
        <w:trPr>
          <w:cantSplit/>
          <w:jc w:val="center"/>
        </w:trPr>
        <w:tc>
          <w:tcPr>
            <w:tcW w:w="2000" w:type="dxa"/>
          </w:tcPr>
          <w:p w14:paraId="7A62C8BA" w14:textId="77777777" w:rsidR="00BD7ED2" w:rsidRDefault="00000000">
            <w:r>
              <w:rPr>
                <w:b/>
              </w:rPr>
              <w:t>Failure behavior</w:t>
            </w:r>
          </w:p>
        </w:tc>
        <w:tc>
          <w:tcPr>
            <w:tcW w:w="7648" w:type="dxa"/>
          </w:tcPr>
          <w:p w14:paraId="3ABB8D3E" w14:textId="77777777" w:rsidR="00BD7ED2" w:rsidRDefault="00000000">
            <w:r>
              <w:t>None; missing parts of a partial cycle compare as empty.</w:t>
            </w:r>
          </w:p>
        </w:tc>
      </w:tr>
      <w:tr w:rsidR="00BD7ED2" w14:paraId="56AC3B49" w14:textId="77777777">
        <w:trPr>
          <w:cantSplit/>
          <w:jc w:val="center"/>
        </w:trPr>
        <w:tc>
          <w:tcPr>
            <w:tcW w:w="2000" w:type="dxa"/>
          </w:tcPr>
          <w:p w14:paraId="031D875B" w14:textId="77777777" w:rsidR="00BD7ED2" w:rsidRDefault="00000000">
            <w:r>
              <w:rPr>
                <w:b/>
              </w:rPr>
              <w:t>Does not</w:t>
            </w:r>
          </w:p>
        </w:tc>
        <w:tc>
          <w:tcPr>
            <w:tcW w:w="7648" w:type="dxa"/>
          </w:tcPr>
          <w:p w14:paraId="1EDE7146" w14:textId="77777777" w:rsidR="00BD7ED2" w:rsidRDefault="00000000">
            <w:r>
              <w:t>Treat the reference cycle as runtime input, prove a runtime error from an omission, or prove fabrication from an extra. Feed anything back into Graph, Π, Constraints, Adequacy, Σ, ε, or Layer 1. No decision operator reads its result.</w:t>
            </w:r>
          </w:p>
        </w:tc>
      </w:tr>
      <w:tr w:rsidR="00BD7ED2" w14:paraId="4921B678" w14:textId="77777777">
        <w:trPr>
          <w:cantSplit/>
          <w:jc w:val="center"/>
        </w:trPr>
        <w:tc>
          <w:tcPr>
            <w:tcW w:w="2000" w:type="dxa"/>
          </w:tcPr>
          <w:p w14:paraId="286B3A7C" w14:textId="77777777" w:rsidR="00BD7ED2" w:rsidRDefault="00000000">
            <w:r>
              <w:rPr>
                <w:b/>
              </w:rPr>
              <w:t>Evidence</w:t>
            </w:r>
          </w:p>
        </w:tc>
        <w:tc>
          <w:tcPr>
            <w:tcW w:w="7648" w:type="dxa"/>
          </w:tcPr>
          <w:p w14:paraId="34AF6E28" w14:textId="77777777" w:rsidR="00BD7ED2" w:rsidRDefault="00000000">
            <w:r>
              <w:t>Direct use: test files 1, benchmarks 1; not named in doc 05; e.g. benchmark_contaminated_pair_v053.py.</w:t>
            </w:r>
          </w:p>
        </w:tc>
      </w:tr>
      <w:tr w:rsidR="00BD7ED2" w14:paraId="1D458AC7" w14:textId="77777777">
        <w:trPr>
          <w:cantSplit/>
          <w:jc w:val="center"/>
        </w:trPr>
        <w:tc>
          <w:tcPr>
            <w:tcW w:w="2000" w:type="dxa"/>
          </w:tcPr>
          <w:p w14:paraId="2D61ED71" w14:textId="77777777" w:rsidR="00BD7ED2" w:rsidRDefault="00000000">
            <w:r>
              <w:rPr>
                <w:b/>
              </w:rPr>
              <w:lastRenderedPageBreak/>
              <w:t>See also</w:t>
            </w:r>
          </w:p>
        </w:tc>
        <w:tc>
          <w:tcPr>
            <w:tcW w:w="7648" w:type="dxa"/>
          </w:tcPr>
          <w:p w14:paraId="20DEC558" w14:textId="77777777" w:rsidR="00BD7ED2" w:rsidRDefault="00000000">
            <w:r>
              <w:t>test_contaminated_substrate_paired_diagnostics_v053; benchmark_contaminated_pair_v053.</w:t>
            </w:r>
          </w:p>
        </w:tc>
      </w:tr>
    </w:tbl>
    <w:p w14:paraId="0FE9A48D" w14:textId="77777777" w:rsidR="00BD7ED2" w:rsidRDefault="00000000">
      <w:pPr>
        <w:pStyle w:val="Caption"/>
        <w:keepNext/>
        <w:spacing w:before="160"/>
      </w:pPr>
      <w:r>
        <w:t>Record — ContaminatedSubstratePairedAssessment</w:t>
      </w:r>
    </w:p>
    <w:tbl>
      <w:tblPr>
        <w:tblStyle w:val="TableGrid"/>
        <w:tblW w:w="9648" w:type="dxa"/>
        <w:jc w:val="center"/>
        <w:tblLook w:val="04A0" w:firstRow="1" w:lastRow="0" w:firstColumn="1" w:lastColumn="0" w:noHBand="0" w:noVBand="1"/>
      </w:tblPr>
      <w:tblGrid>
        <w:gridCol w:w="2000"/>
        <w:gridCol w:w="7648"/>
      </w:tblGrid>
      <w:tr w:rsidR="00BD7ED2" w14:paraId="265CF1BB" w14:textId="77777777">
        <w:trPr>
          <w:cantSplit/>
          <w:tblHeader/>
          <w:jc w:val="center"/>
        </w:trPr>
        <w:tc>
          <w:tcPr>
            <w:tcW w:w="2000" w:type="dxa"/>
            <w:shd w:val="clear" w:color="auto" w:fill="E7ECF3"/>
          </w:tcPr>
          <w:p w14:paraId="115A67CD" w14:textId="77777777" w:rsidR="00BD7ED2" w:rsidRDefault="00000000">
            <w:r>
              <w:rPr>
                <w:b/>
              </w:rPr>
              <w:t>Field</w:t>
            </w:r>
          </w:p>
        </w:tc>
        <w:tc>
          <w:tcPr>
            <w:tcW w:w="7648" w:type="dxa"/>
            <w:shd w:val="clear" w:color="auto" w:fill="E7ECF3"/>
          </w:tcPr>
          <w:p w14:paraId="544CEE40" w14:textId="77777777" w:rsidR="00BD7ED2" w:rsidRDefault="00000000">
            <w:r>
              <w:rPr>
                <w:b/>
              </w:rPr>
              <w:t>Content</w:t>
            </w:r>
          </w:p>
        </w:tc>
      </w:tr>
      <w:tr w:rsidR="00BD7ED2" w14:paraId="0AD133D9" w14:textId="77777777">
        <w:trPr>
          <w:cantSplit/>
          <w:jc w:val="center"/>
        </w:trPr>
        <w:tc>
          <w:tcPr>
            <w:tcW w:w="2000" w:type="dxa"/>
          </w:tcPr>
          <w:p w14:paraId="56B25CA9" w14:textId="77777777" w:rsidR="00BD7ED2" w:rsidRDefault="00000000">
            <w:r>
              <w:rPr>
                <w:b/>
              </w:rPr>
              <w:t>Label</w:t>
            </w:r>
          </w:p>
        </w:tc>
        <w:tc>
          <w:tcPr>
            <w:tcW w:w="7648" w:type="dxa"/>
          </w:tcPr>
          <w:p w14:paraId="1399B569" w14:textId="77777777" w:rsidR="00BD7ED2" w:rsidRDefault="00000000">
            <w:r>
              <w:t>IMPLEMENTATION / SUPPORT (rule R3)</w:t>
            </w:r>
          </w:p>
        </w:tc>
      </w:tr>
      <w:tr w:rsidR="00BD7ED2" w14:paraId="0F1DDF6E" w14:textId="77777777">
        <w:trPr>
          <w:cantSplit/>
          <w:jc w:val="center"/>
        </w:trPr>
        <w:tc>
          <w:tcPr>
            <w:tcW w:w="2000" w:type="dxa"/>
          </w:tcPr>
          <w:p w14:paraId="16BEAFE0" w14:textId="77777777" w:rsidR="00BD7ED2" w:rsidRDefault="00000000">
            <w:r>
              <w:rPr>
                <w:b/>
              </w:rPr>
              <w:t>Fields</w:t>
            </w:r>
          </w:p>
        </w:tc>
        <w:tc>
          <w:tcPr>
            <w:tcW w:w="7648" w:type="dxa"/>
          </w:tcPr>
          <w:p w14:paraId="2C6DE604" w14:textId="77777777" w:rsidR="00BD7ED2" w:rsidRDefault="00000000">
            <w:r>
              <w:t>frozen dataclass; status: str; reference_policy_class_ids: tuple[str, ...] = (); contaminated_policy_class_ids: tuple[str, ...] = (); omitted_reference_class_ids: tuple[str, ...] = (); extra_contaminated_class_ids: tuple[str, ...] = (); reference_graph_seed_ids: tuple[str, ...] = (); contaminated_graph_seed_ids: tuple[str, ...] = (); omitted_graph_seed_ids: tuple[str, ...] = (); extra_graph_seed_ids: tuple[str, ...] = (); reference_pi_complete: bool | None = None; contaminated_pi_complete: bool | None = None; apparent_completeness_laundering: bool = False; adequacy_diverged: bool = False; selection_diverged: bool = False; governing_diverged: bool = False; reference_selected_policy_id: str | None = None; contaminated_selected_policy_id: str | None = None; notes: tuple[str, ...] = ()</w:t>
            </w:r>
          </w:p>
        </w:tc>
      </w:tr>
      <w:tr w:rsidR="00BD7ED2" w14:paraId="54D93E6A" w14:textId="77777777">
        <w:trPr>
          <w:cantSplit/>
          <w:jc w:val="center"/>
        </w:trPr>
        <w:tc>
          <w:tcPr>
            <w:tcW w:w="2000" w:type="dxa"/>
          </w:tcPr>
          <w:p w14:paraId="08112661" w14:textId="77777777" w:rsidR="00BD7ED2" w:rsidRDefault="00000000">
            <w:r>
              <w:rPr>
                <w:b/>
              </w:rPr>
              <w:t>Source</w:t>
            </w:r>
          </w:p>
        </w:tc>
        <w:tc>
          <w:tcPr>
            <w:tcW w:w="7648" w:type="dxa"/>
          </w:tcPr>
          <w:p w14:paraId="14F9F92F" w14:textId="77777777" w:rsidR="00BD7ED2" w:rsidRDefault="00000000">
            <w:r>
              <w:t>testing.py:183</w:t>
            </w:r>
          </w:p>
        </w:tc>
      </w:tr>
      <w:tr w:rsidR="00BD7ED2" w14:paraId="2621D2C2" w14:textId="77777777">
        <w:trPr>
          <w:cantSplit/>
          <w:jc w:val="center"/>
        </w:trPr>
        <w:tc>
          <w:tcPr>
            <w:tcW w:w="2000" w:type="dxa"/>
          </w:tcPr>
          <w:p w14:paraId="2D3C4725" w14:textId="77777777" w:rsidR="00BD7ED2" w:rsidRDefault="00000000">
            <w:r>
              <w:rPr>
                <w:b/>
              </w:rPr>
              <w:t>Evidence</w:t>
            </w:r>
          </w:p>
        </w:tc>
        <w:tc>
          <w:tcPr>
            <w:tcW w:w="7648" w:type="dxa"/>
          </w:tcPr>
          <w:p w14:paraId="7C8219B9" w14:textId="77777777" w:rsidR="00BD7ED2" w:rsidRDefault="00000000">
            <w:r>
              <w:t>Direct use: no direct use in tests, benchmarks, or examples; not named in doc 05.</w:t>
            </w:r>
          </w:p>
        </w:tc>
      </w:tr>
    </w:tbl>
    <w:p w14:paraId="7A9F1C63" w14:textId="77777777" w:rsidR="00BD7ED2" w:rsidRDefault="00000000">
      <w:pPr>
        <w:pStyle w:val="Heading2"/>
        <w:spacing w:before="160"/>
      </w:pPr>
      <w:bookmarkStart w:id="155" w:name="_Toc241688171"/>
      <w:r>
        <w:t>13.6 Projection Attribution and Causal-State Comparison</w:t>
      </w:r>
      <w:bookmarkEnd w:id="155"/>
    </w:p>
    <w:p w14:paraId="4510FFD8" w14:textId="77777777" w:rsidR="00BD7ED2" w:rsidRDefault="00000000">
      <w:r>
        <w:t>Two utilities compare projection-related state across two cycles. Both report co-occurrence, not cause.</w:t>
      </w:r>
    </w:p>
    <w:p w14:paraId="3833E14E" w14:textId="77777777" w:rsidR="00BD7ED2" w:rsidRDefault="00000000">
      <w:pPr>
        <w:pStyle w:val="Caption"/>
        <w:keepNext/>
      </w:pPr>
      <w:r>
        <w:t>Entry — compare_projection_causal_state_across_cycles</w:t>
      </w:r>
    </w:p>
    <w:tbl>
      <w:tblPr>
        <w:tblStyle w:val="TableGrid"/>
        <w:tblW w:w="9648" w:type="dxa"/>
        <w:jc w:val="center"/>
        <w:tblLook w:val="04A0" w:firstRow="1" w:lastRow="0" w:firstColumn="1" w:lastColumn="0" w:noHBand="0" w:noVBand="1"/>
      </w:tblPr>
      <w:tblGrid>
        <w:gridCol w:w="2000"/>
        <w:gridCol w:w="7648"/>
      </w:tblGrid>
      <w:tr w:rsidR="00BD7ED2" w14:paraId="707C4C5D" w14:textId="77777777">
        <w:trPr>
          <w:cantSplit/>
          <w:tblHeader/>
          <w:jc w:val="center"/>
        </w:trPr>
        <w:tc>
          <w:tcPr>
            <w:tcW w:w="2000" w:type="dxa"/>
            <w:shd w:val="clear" w:color="auto" w:fill="E7ECF3"/>
          </w:tcPr>
          <w:p w14:paraId="39572D07" w14:textId="77777777" w:rsidR="00BD7ED2" w:rsidRDefault="00000000">
            <w:r>
              <w:rPr>
                <w:b/>
              </w:rPr>
              <w:t>Field</w:t>
            </w:r>
          </w:p>
        </w:tc>
        <w:tc>
          <w:tcPr>
            <w:tcW w:w="7648" w:type="dxa"/>
            <w:shd w:val="clear" w:color="auto" w:fill="E7ECF3"/>
          </w:tcPr>
          <w:p w14:paraId="60672827" w14:textId="77777777" w:rsidR="00BD7ED2" w:rsidRDefault="00000000">
            <w:r>
              <w:rPr>
                <w:b/>
              </w:rPr>
              <w:t>Content</w:t>
            </w:r>
          </w:p>
        </w:tc>
      </w:tr>
      <w:tr w:rsidR="00BD7ED2" w14:paraId="259D8F44" w14:textId="77777777">
        <w:trPr>
          <w:cantSplit/>
          <w:jc w:val="center"/>
        </w:trPr>
        <w:tc>
          <w:tcPr>
            <w:tcW w:w="2000" w:type="dxa"/>
          </w:tcPr>
          <w:p w14:paraId="6B8A70B6" w14:textId="77777777" w:rsidR="00BD7ED2" w:rsidRDefault="00000000">
            <w:r>
              <w:rPr>
                <w:b/>
              </w:rPr>
              <w:t>Name and label</w:t>
            </w:r>
          </w:p>
        </w:tc>
        <w:tc>
          <w:tcPr>
            <w:tcW w:w="7648" w:type="dxa"/>
          </w:tcPr>
          <w:p w14:paraId="3912E9BB" w14:textId="77777777" w:rsidR="00BD7ED2" w:rsidRDefault="00000000">
            <w:r>
              <w:t>compare_projection_causal_state_across_cycles — function; testing.py:324. PUBLIC / ADVANCED (rule R2 (diagnostic)).</w:t>
            </w:r>
          </w:p>
        </w:tc>
      </w:tr>
      <w:tr w:rsidR="00BD7ED2" w14:paraId="26E95FDB" w14:textId="77777777">
        <w:trPr>
          <w:cantSplit/>
          <w:jc w:val="center"/>
        </w:trPr>
        <w:tc>
          <w:tcPr>
            <w:tcW w:w="2000" w:type="dxa"/>
          </w:tcPr>
          <w:p w14:paraId="288DDF7F" w14:textId="77777777" w:rsidR="00BD7ED2" w:rsidRDefault="00000000">
            <w:r>
              <w:rPr>
                <w:b/>
              </w:rPr>
              <w:t>Purpose</w:t>
            </w:r>
          </w:p>
        </w:tc>
        <w:tc>
          <w:tcPr>
            <w:tcW w:w="7648" w:type="dxa"/>
          </w:tcPr>
          <w:p w14:paraId="65C3E307" w14:textId="77777777" w:rsidR="00BD7ED2" w:rsidRDefault="00000000">
            <w:r>
              <w:t>Compares the projection causal inputs of two perceived decision states.</w:t>
            </w:r>
          </w:p>
        </w:tc>
      </w:tr>
      <w:tr w:rsidR="00BD7ED2" w14:paraId="664CF534" w14:textId="77777777">
        <w:trPr>
          <w:cantSplit/>
          <w:jc w:val="center"/>
        </w:trPr>
        <w:tc>
          <w:tcPr>
            <w:tcW w:w="2000" w:type="dxa"/>
          </w:tcPr>
          <w:p w14:paraId="620F2601" w14:textId="77777777" w:rsidR="00BD7ED2" w:rsidRDefault="00000000">
            <w:r>
              <w:rPr>
                <w:b/>
              </w:rPr>
              <w:t>Framework basis</w:t>
            </w:r>
          </w:p>
        </w:tc>
        <w:tc>
          <w:tcPr>
            <w:tcW w:w="7648" w:type="dxa"/>
          </w:tcPr>
          <w:p w14:paraId="7A31DF35" w14:textId="77777777" w:rsidR="00BD7ED2" w:rsidRDefault="00000000">
            <w:r>
              <w:t>Projection causal-input licensing (9.10); Testing and validation discipline (C45).</w:t>
            </w:r>
          </w:p>
        </w:tc>
      </w:tr>
      <w:tr w:rsidR="00BD7ED2" w14:paraId="7C59F5CD" w14:textId="77777777">
        <w:trPr>
          <w:cantSplit/>
          <w:jc w:val="center"/>
        </w:trPr>
        <w:tc>
          <w:tcPr>
            <w:tcW w:w="2000" w:type="dxa"/>
          </w:tcPr>
          <w:p w14:paraId="3167BCF5" w14:textId="77777777" w:rsidR="00BD7ED2" w:rsidRDefault="00000000">
            <w:r>
              <w:rPr>
                <w:b/>
              </w:rPr>
              <w:t>Signature</w:t>
            </w:r>
          </w:p>
        </w:tc>
        <w:tc>
          <w:tcPr>
            <w:tcW w:w="7648" w:type="dxa"/>
          </w:tcPr>
          <w:p w14:paraId="73C8E083" w14:textId="77777777" w:rsidR="00BD7ED2" w:rsidRDefault="00000000">
            <w:r>
              <w:t>compare_projection_causal_state_across_cycles(prior, current, *, declaration=None) -&gt; ProjectionCausalStateCrossCycleAssessment</w:t>
            </w:r>
          </w:p>
        </w:tc>
      </w:tr>
      <w:tr w:rsidR="00BD7ED2" w14:paraId="723E05E2" w14:textId="77777777">
        <w:trPr>
          <w:cantSplit/>
          <w:jc w:val="center"/>
        </w:trPr>
        <w:tc>
          <w:tcPr>
            <w:tcW w:w="2000" w:type="dxa"/>
          </w:tcPr>
          <w:p w14:paraId="2237AF30" w14:textId="77777777" w:rsidR="00BD7ED2" w:rsidRDefault="00000000">
            <w:r>
              <w:rPr>
                <w:b/>
              </w:rPr>
              <w:t>Preconditions</w:t>
            </w:r>
          </w:p>
        </w:tc>
        <w:tc>
          <w:tcPr>
            <w:tcW w:w="7648" w:type="dxa"/>
          </w:tcPr>
          <w:p w14:paraId="4D4885B3" w14:textId="77777777" w:rsidR="00BD7ED2" w:rsidRDefault="00000000">
            <w:r>
              <w:t>Two PerceivedDecisionState objects with numeric times; optionally a ProjectionCausalStateConsistencyDeclaration naming inputs the host knows are stale and groups it knows are contradictory.</w:t>
            </w:r>
          </w:p>
        </w:tc>
      </w:tr>
      <w:tr w:rsidR="00BD7ED2" w14:paraId="069B0682" w14:textId="77777777">
        <w:trPr>
          <w:cantSplit/>
          <w:jc w:val="center"/>
        </w:trPr>
        <w:tc>
          <w:tcPr>
            <w:tcW w:w="2000" w:type="dxa"/>
          </w:tcPr>
          <w:p w14:paraId="5074917B" w14:textId="77777777" w:rsidR="00BD7ED2" w:rsidRDefault="00000000">
            <w:r>
              <w:rPr>
                <w:b/>
              </w:rPr>
              <w:t>Result</w:t>
            </w:r>
          </w:p>
        </w:tc>
        <w:tc>
          <w:tcPr>
            <w:tcW w:w="7648" w:type="dxa"/>
          </w:tcPr>
          <w:p w14:paraId="22FE088E" w14:textId="77777777" w:rsidR="00BD7ED2" w:rsidRDefault="00000000">
            <w:r>
              <w:t>ProjectionCausalStateCrossCycleAssessment: appeared, disappeared, updated, and unchanged inputs; inputs whose own represented time went backward; inputs whose value changed at the same represented time; declared stale inputs present; declared contradictions present; and a status joining the flags with "+".</w:t>
            </w:r>
          </w:p>
        </w:tc>
      </w:tr>
      <w:tr w:rsidR="00BD7ED2" w14:paraId="76C85AD1" w14:textId="77777777">
        <w:trPr>
          <w:cantSplit/>
          <w:jc w:val="center"/>
        </w:trPr>
        <w:tc>
          <w:tcPr>
            <w:tcW w:w="2000" w:type="dxa"/>
          </w:tcPr>
          <w:p w14:paraId="04555151" w14:textId="77777777" w:rsidR="00BD7ED2" w:rsidRDefault="00000000">
            <w:r>
              <w:rPr>
                <w:b/>
              </w:rPr>
              <w:t>Invariants</w:t>
            </w:r>
          </w:p>
        </w:tc>
        <w:tc>
          <w:tcPr>
            <w:tcW w:w="7648" w:type="dxa"/>
          </w:tcPr>
          <w:p w14:paraId="581D4AB8" w14:textId="77777777" w:rsidR="00BD7ED2" w:rsidRDefault="00000000">
            <w:r>
              <w:t>Violations: a different actor, time running backward, or duplicate input ids. Staleness and contradiction are reported only when declared by the host; values are compared by repr.</w:t>
            </w:r>
          </w:p>
        </w:tc>
      </w:tr>
      <w:tr w:rsidR="00BD7ED2" w14:paraId="4A173DF1" w14:textId="77777777">
        <w:trPr>
          <w:cantSplit/>
          <w:jc w:val="center"/>
        </w:trPr>
        <w:tc>
          <w:tcPr>
            <w:tcW w:w="2000" w:type="dxa"/>
          </w:tcPr>
          <w:p w14:paraId="7F510C4B" w14:textId="77777777" w:rsidR="00BD7ED2" w:rsidRDefault="00000000">
            <w:r>
              <w:rPr>
                <w:b/>
              </w:rPr>
              <w:lastRenderedPageBreak/>
              <w:t>Failure behavior</w:t>
            </w:r>
          </w:p>
        </w:tc>
        <w:tc>
          <w:tcPr>
            <w:tcW w:w="7648" w:type="dxa"/>
          </w:tcPr>
          <w:p w14:paraId="63518990" w14:textId="77777777" w:rsidR="00BD7ED2" w:rsidRDefault="00000000">
            <w:r>
              <w:t>Raises ValueError for non-numeric times; otherwise returns violations.</w:t>
            </w:r>
          </w:p>
        </w:tc>
      </w:tr>
      <w:tr w:rsidR="00BD7ED2" w14:paraId="40A9D0A3" w14:textId="77777777">
        <w:trPr>
          <w:cantSplit/>
          <w:jc w:val="center"/>
        </w:trPr>
        <w:tc>
          <w:tcPr>
            <w:tcW w:w="2000" w:type="dxa"/>
          </w:tcPr>
          <w:p w14:paraId="78B01E37" w14:textId="77777777" w:rsidR="00BD7ED2" w:rsidRDefault="00000000">
            <w:r>
              <w:rPr>
                <w:b/>
              </w:rPr>
              <w:t>Does not</w:t>
            </w:r>
          </w:p>
        </w:tc>
        <w:tc>
          <w:tcPr>
            <w:tcW w:w="7648" w:type="dxa"/>
          </w:tcPr>
          <w:p w14:paraId="178411C1" w14:textId="77777777" w:rsidR="00BD7ED2" w:rsidRDefault="00000000">
            <w:r>
              <w:t>Infer staleness or contradiction from opaque values, or treat appearance, disappearance, or a timestamped change as an error. Feed anything back into Graph, Π, Constraints, Adequacy, Σ, ε, or Layer 1. No decision operator reads its result.</w:t>
            </w:r>
          </w:p>
        </w:tc>
      </w:tr>
      <w:tr w:rsidR="00BD7ED2" w14:paraId="27E21D80" w14:textId="77777777">
        <w:trPr>
          <w:cantSplit/>
          <w:jc w:val="center"/>
        </w:trPr>
        <w:tc>
          <w:tcPr>
            <w:tcW w:w="2000" w:type="dxa"/>
          </w:tcPr>
          <w:p w14:paraId="4DB5C78B" w14:textId="77777777" w:rsidR="00BD7ED2" w:rsidRDefault="00000000">
            <w:r>
              <w:rPr>
                <w:b/>
              </w:rPr>
              <w:t>Evidence</w:t>
            </w:r>
          </w:p>
        </w:tc>
        <w:tc>
          <w:tcPr>
            <w:tcW w:w="7648" w:type="dxa"/>
          </w:tcPr>
          <w:p w14:paraId="51B50087" w14:textId="77777777" w:rsidR="00BD7ED2" w:rsidRDefault="00000000">
            <w:r>
              <w:t>Direct use: test files 1, benchmarks 1; not named in doc 05; e.g. benchmark_projection_causal_state_cross_cycle_v061.py.</w:t>
            </w:r>
          </w:p>
        </w:tc>
      </w:tr>
      <w:tr w:rsidR="00BD7ED2" w14:paraId="07763B56" w14:textId="77777777">
        <w:trPr>
          <w:cantSplit/>
          <w:jc w:val="center"/>
        </w:trPr>
        <w:tc>
          <w:tcPr>
            <w:tcW w:w="2000" w:type="dxa"/>
          </w:tcPr>
          <w:p w14:paraId="289284E7" w14:textId="77777777" w:rsidR="00BD7ED2" w:rsidRDefault="00000000">
            <w:r>
              <w:rPr>
                <w:b/>
              </w:rPr>
              <w:t>See also</w:t>
            </w:r>
          </w:p>
        </w:tc>
        <w:tc>
          <w:tcPr>
            <w:tcW w:w="7648" w:type="dxa"/>
          </w:tcPr>
          <w:p w14:paraId="18015DC0" w14:textId="77777777" w:rsidR="00BD7ED2" w:rsidRDefault="00000000">
            <w:r>
              <w:t>test_projection_causal_state_cross_cycle_v061.</w:t>
            </w:r>
          </w:p>
        </w:tc>
      </w:tr>
    </w:tbl>
    <w:p w14:paraId="5DCF08A3" w14:textId="77777777" w:rsidR="00BD7ED2" w:rsidRDefault="00000000">
      <w:pPr>
        <w:pStyle w:val="Caption"/>
        <w:keepNext/>
        <w:spacing w:before="160"/>
      </w:pPr>
      <w:r>
        <w:t>Record — ProjectionCausalStateConsistencyDeclaration</w:t>
      </w:r>
    </w:p>
    <w:tbl>
      <w:tblPr>
        <w:tblStyle w:val="TableGrid"/>
        <w:tblW w:w="9648" w:type="dxa"/>
        <w:jc w:val="center"/>
        <w:tblLook w:val="04A0" w:firstRow="1" w:lastRow="0" w:firstColumn="1" w:lastColumn="0" w:noHBand="0" w:noVBand="1"/>
      </w:tblPr>
      <w:tblGrid>
        <w:gridCol w:w="2000"/>
        <w:gridCol w:w="7648"/>
      </w:tblGrid>
      <w:tr w:rsidR="00BD7ED2" w14:paraId="3EF8501A" w14:textId="77777777">
        <w:trPr>
          <w:cantSplit/>
          <w:tblHeader/>
          <w:jc w:val="center"/>
        </w:trPr>
        <w:tc>
          <w:tcPr>
            <w:tcW w:w="2000" w:type="dxa"/>
            <w:shd w:val="clear" w:color="auto" w:fill="E7ECF3"/>
          </w:tcPr>
          <w:p w14:paraId="6A8B5078" w14:textId="77777777" w:rsidR="00BD7ED2" w:rsidRDefault="00000000">
            <w:r>
              <w:rPr>
                <w:b/>
              </w:rPr>
              <w:t>Field</w:t>
            </w:r>
          </w:p>
        </w:tc>
        <w:tc>
          <w:tcPr>
            <w:tcW w:w="7648" w:type="dxa"/>
            <w:shd w:val="clear" w:color="auto" w:fill="E7ECF3"/>
          </w:tcPr>
          <w:p w14:paraId="7D9B0413" w14:textId="77777777" w:rsidR="00BD7ED2" w:rsidRDefault="00000000">
            <w:r>
              <w:rPr>
                <w:b/>
              </w:rPr>
              <w:t>Content</w:t>
            </w:r>
          </w:p>
        </w:tc>
      </w:tr>
      <w:tr w:rsidR="00BD7ED2" w14:paraId="50B7C721" w14:textId="77777777">
        <w:trPr>
          <w:cantSplit/>
          <w:jc w:val="center"/>
        </w:trPr>
        <w:tc>
          <w:tcPr>
            <w:tcW w:w="2000" w:type="dxa"/>
          </w:tcPr>
          <w:p w14:paraId="5725D162" w14:textId="77777777" w:rsidR="00BD7ED2" w:rsidRDefault="00000000">
            <w:r>
              <w:rPr>
                <w:b/>
              </w:rPr>
              <w:t>Label</w:t>
            </w:r>
          </w:p>
        </w:tc>
        <w:tc>
          <w:tcPr>
            <w:tcW w:w="7648" w:type="dxa"/>
          </w:tcPr>
          <w:p w14:paraId="60DE7192" w14:textId="77777777" w:rsidR="00BD7ED2" w:rsidRDefault="00000000">
            <w:r>
              <w:t>PUBLIC / ADVANCED (rule R6: built by the host)</w:t>
            </w:r>
          </w:p>
        </w:tc>
      </w:tr>
      <w:tr w:rsidR="00BD7ED2" w14:paraId="2763C8F8" w14:textId="77777777">
        <w:trPr>
          <w:cantSplit/>
          <w:jc w:val="center"/>
        </w:trPr>
        <w:tc>
          <w:tcPr>
            <w:tcW w:w="2000" w:type="dxa"/>
          </w:tcPr>
          <w:p w14:paraId="355F15B4" w14:textId="77777777" w:rsidR="00BD7ED2" w:rsidRDefault="00000000">
            <w:r>
              <w:rPr>
                <w:b/>
              </w:rPr>
              <w:t>Fields</w:t>
            </w:r>
          </w:p>
        </w:tc>
        <w:tc>
          <w:tcPr>
            <w:tcW w:w="7648" w:type="dxa"/>
          </w:tcPr>
          <w:p w14:paraId="1BD076A1" w14:textId="77777777" w:rsidR="00BD7ED2" w:rsidRDefault="00000000">
            <w:r>
              <w:t>frozen dataclass; stale_input_ids: tuple[str, ...] = (); contradiction_groups: tuple[tuple[str, ...], ...] = (); notes: tuple[str, ...] = ()</w:t>
            </w:r>
          </w:p>
        </w:tc>
      </w:tr>
      <w:tr w:rsidR="00BD7ED2" w14:paraId="3541DBAD" w14:textId="77777777">
        <w:trPr>
          <w:cantSplit/>
          <w:jc w:val="center"/>
        </w:trPr>
        <w:tc>
          <w:tcPr>
            <w:tcW w:w="2000" w:type="dxa"/>
          </w:tcPr>
          <w:p w14:paraId="3A219AB3" w14:textId="77777777" w:rsidR="00BD7ED2" w:rsidRDefault="00000000">
            <w:r>
              <w:rPr>
                <w:b/>
              </w:rPr>
              <w:t>Source</w:t>
            </w:r>
          </w:p>
        </w:tc>
        <w:tc>
          <w:tcPr>
            <w:tcW w:w="7648" w:type="dxa"/>
          </w:tcPr>
          <w:p w14:paraId="36389F3E" w14:textId="77777777" w:rsidR="00BD7ED2" w:rsidRDefault="00000000">
            <w:r>
              <w:t>testing.py:293</w:t>
            </w:r>
          </w:p>
        </w:tc>
      </w:tr>
      <w:tr w:rsidR="00BD7ED2" w14:paraId="685D88C8" w14:textId="77777777">
        <w:trPr>
          <w:cantSplit/>
          <w:jc w:val="center"/>
        </w:trPr>
        <w:tc>
          <w:tcPr>
            <w:tcW w:w="2000" w:type="dxa"/>
          </w:tcPr>
          <w:p w14:paraId="3A9540A2" w14:textId="77777777" w:rsidR="00BD7ED2" w:rsidRDefault="00000000">
            <w:r>
              <w:rPr>
                <w:b/>
              </w:rPr>
              <w:t>Evidence</w:t>
            </w:r>
          </w:p>
        </w:tc>
        <w:tc>
          <w:tcPr>
            <w:tcW w:w="7648" w:type="dxa"/>
          </w:tcPr>
          <w:p w14:paraId="0ADD56F4" w14:textId="77777777" w:rsidR="00BD7ED2" w:rsidRDefault="00000000">
            <w:r>
              <w:t>Direct use: test files 1; not named in doc 05; e.g. test_projection_causal_state_cross_cycle_v061.py.</w:t>
            </w:r>
          </w:p>
        </w:tc>
      </w:tr>
    </w:tbl>
    <w:p w14:paraId="67555F0F" w14:textId="77777777" w:rsidR="00BD7ED2" w:rsidRDefault="00000000">
      <w:pPr>
        <w:pStyle w:val="Caption"/>
        <w:keepNext/>
        <w:spacing w:before="160"/>
      </w:pPr>
      <w:r>
        <w:t>Entry — capture_projection_attribution_snapshot</w:t>
      </w:r>
    </w:p>
    <w:tbl>
      <w:tblPr>
        <w:tblStyle w:val="TableGrid"/>
        <w:tblW w:w="9648" w:type="dxa"/>
        <w:jc w:val="center"/>
        <w:tblLook w:val="04A0" w:firstRow="1" w:lastRow="0" w:firstColumn="1" w:lastColumn="0" w:noHBand="0" w:noVBand="1"/>
      </w:tblPr>
      <w:tblGrid>
        <w:gridCol w:w="2000"/>
        <w:gridCol w:w="7648"/>
      </w:tblGrid>
      <w:tr w:rsidR="00BD7ED2" w14:paraId="64B07B07" w14:textId="77777777">
        <w:trPr>
          <w:cantSplit/>
          <w:tblHeader/>
          <w:jc w:val="center"/>
        </w:trPr>
        <w:tc>
          <w:tcPr>
            <w:tcW w:w="2000" w:type="dxa"/>
            <w:shd w:val="clear" w:color="auto" w:fill="E7ECF3"/>
          </w:tcPr>
          <w:p w14:paraId="512CACB2" w14:textId="77777777" w:rsidR="00BD7ED2" w:rsidRDefault="00000000">
            <w:r>
              <w:rPr>
                <w:b/>
              </w:rPr>
              <w:t>Field</w:t>
            </w:r>
          </w:p>
        </w:tc>
        <w:tc>
          <w:tcPr>
            <w:tcW w:w="7648" w:type="dxa"/>
            <w:shd w:val="clear" w:color="auto" w:fill="E7ECF3"/>
          </w:tcPr>
          <w:p w14:paraId="39EA183C" w14:textId="77777777" w:rsidR="00BD7ED2" w:rsidRDefault="00000000">
            <w:r>
              <w:rPr>
                <w:b/>
              </w:rPr>
              <w:t>Content</w:t>
            </w:r>
          </w:p>
        </w:tc>
      </w:tr>
      <w:tr w:rsidR="00BD7ED2" w14:paraId="3A363A06" w14:textId="77777777">
        <w:trPr>
          <w:cantSplit/>
          <w:jc w:val="center"/>
        </w:trPr>
        <w:tc>
          <w:tcPr>
            <w:tcW w:w="2000" w:type="dxa"/>
          </w:tcPr>
          <w:p w14:paraId="616CB573" w14:textId="77777777" w:rsidR="00BD7ED2" w:rsidRDefault="00000000">
            <w:r>
              <w:rPr>
                <w:b/>
              </w:rPr>
              <w:t>Name and label</w:t>
            </w:r>
          </w:p>
        </w:tc>
        <w:tc>
          <w:tcPr>
            <w:tcW w:w="7648" w:type="dxa"/>
          </w:tcPr>
          <w:p w14:paraId="2279EAED" w14:textId="77777777" w:rsidR="00BD7ED2" w:rsidRDefault="00000000">
            <w:r>
              <w:t>capture_projection_attribution_snapshot — function; testing.py:458. PUBLIC / ADVANCED (rule R2 (diagnostic)).</w:t>
            </w:r>
          </w:p>
        </w:tc>
      </w:tr>
      <w:tr w:rsidR="00BD7ED2" w14:paraId="422A14B0" w14:textId="77777777">
        <w:trPr>
          <w:cantSplit/>
          <w:jc w:val="center"/>
        </w:trPr>
        <w:tc>
          <w:tcPr>
            <w:tcW w:w="2000" w:type="dxa"/>
          </w:tcPr>
          <w:p w14:paraId="4D5CCD4C" w14:textId="77777777" w:rsidR="00BD7ED2" w:rsidRDefault="00000000">
            <w:r>
              <w:rPr>
                <w:b/>
              </w:rPr>
              <w:t>Purpose</w:t>
            </w:r>
          </w:p>
        </w:tc>
        <w:tc>
          <w:tcPr>
            <w:tcW w:w="7648" w:type="dxa"/>
          </w:tcPr>
          <w:p w14:paraId="7C3CC3A2" w14:textId="77777777" w:rsidR="00BD7ED2" w:rsidRDefault="00000000">
            <w:r>
              <w:t>Captures comparison signatures of one completed cycle’s projection inputs and outputs.</w:t>
            </w:r>
          </w:p>
        </w:tc>
      </w:tr>
      <w:tr w:rsidR="00BD7ED2" w14:paraId="59C19887" w14:textId="77777777">
        <w:trPr>
          <w:cantSplit/>
          <w:jc w:val="center"/>
        </w:trPr>
        <w:tc>
          <w:tcPr>
            <w:tcW w:w="2000" w:type="dxa"/>
          </w:tcPr>
          <w:p w14:paraId="636880EC" w14:textId="77777777" w:rsidR="00BD7ED2" w:rsidRDefault="00000000">
            <w:r>
              <w:rPr>
                <w:b/>
              </w:rPr>
              <w:t>Framework basis</w:t>
            </w:r>
          </w:p>
        </w:tc>
        <w:tc>
          <w:tcPr>
            <w:tcW w:w="7648" w:type="dxa"/>
          </w:tcPr>
          <w:p w14:paraId="3B26C789" w14:textId="77777777" w:rsidR="00BD7ED2" w:rsidRDefault="00000000">
            <w:r>
              <w:t>Testing and validation discipline (C45).</w:t>
            </w:r>
          </w:p>
        </w:tc>
      </w:tr>
      <w:tr w:rsidR="00BD7ED2" w14:paraId="067F8462" w14:textId="77777777">
        <w:trPr>
          <w:cantSplit/>
          <w:jc w:val="center"/>
        </w:trPr>
        <w:tc>
          <w:tcPr>
            <w:tcW w:w="2000" w:type="dxa"/>
          </w:tcPr>
          <w:p w14:paraId="73055100" w14:textId="77777777" w:rsidR="00BD7ED2" w:rsidRDefault="00000000">
            <w:r>
              <w:rPr>
                <w:b/>
              </w:rPr>
              <w:t>Signature</w:t>
            </w:r>
          </w:p>
        </w:tc>
        <w:tc>
          <w:tcPr>
            <w:tcW w:w="7648" w:type="dxa"/>
          </w:tcPr>
          <w:p w14:paraId="2E0164A9" w14:textId="77777777" w:rsidR="00BD7ED2" w:rsidRDefault="00000000">
            <w:r>
              <w:t>capture_projection_attribution_snapshot(perceived, cycle) -&gt; ProjectionAttributionSnapshot</w:t>
            </w:r>
          </w:p>
        </w:tc>
      </w:tr>
      <w:tr w:rsidR="00BD7ED2" w14:paraId="729ACA49" w14:textId="77777777">
        <w:trPr>
          <w:cantSplit/>
          <w:jc w:val="center"/>
        </w:trPr>
        <w:tc>
          <w:tcPr>
            <w:tcW w:w="2000" w:type="dxa"/>
          </w:tcPr>
          <w:p w14:paraId="65066709" w14:textId="77777777" w:rsidR="00BD7ED2" w:rsidRDefault="00000000">
            <w:r>
              <w:rPr>
                <w:b/>
              </w:rPr>
              <w:t>Preconditions</w:t>
            </w:r>
          </w:p>
        </w:tc>
        <w:tc>
          <w:tcPr>
            <w:tcW w:w="7648" w:type="dxa"/>
          </w:tcPr>
          <w:p w14:paraId="41ABB064" w14:textId="77777777" w:rsidR="00BD7ED2" w:rsidRDefault="00000000">
            <w:r>
              <w:t>The perceived decision state used for the cycle and a cycle result with projection records.</w:t>
            </w:r>
          </w:p>
        </w:tc>
      </w:tr>
      <w:tr w:rsidR="00BD7ED2" w14:paraId="0CDDCD77" w14:textId="77777777">
        <w:trPr>
          <w:cantSplit/>
          <w:jc w:val="center"/>
        </w:trPr>
        <w:tc>
          <w:tcPr>
            <w:tcW w:w="2000" w:type="dxa"/>
          </w:tcPr>
          <w:p w14:paraId="374F4A2E" w14:textId="77777777" w:rsidR="00BD7ED2" w:rsidRDefault="00000000">
            <w:r>
              <w:rPr>
                <w:b/>
              </w:rPr>
              <w:t>Result</w:t>
            </w:r>
          </w:p>
        </w:tc>
        <w:tc>
          <w:tcPr>
            <w:tcW w:w="7648" w:type="dxa"/>
          </w:tcPr>
          <w:p w14:paraId="77DDA3B2" w14:textId="77777777" w:rsidR="00BD7ED2" w:rsidRDefault="00000000">
            <w:r>
              <w:t>ProjectionAttributionSnapshot: signatures of the represented state, causal inputs, graph context, candidate set, horizons, model authority, and projected content.</w:t>
            </w:r>
          </w:p>
        </w:tc>
      </w:tr>
      <w:tr w:rsidR="00BD7ED2" w14:paraId="4E60724F" w14:textId="77777777">
        <w:trPr>
          <w:cantSplit/>
          <w:jc w:val="center"/>
        </w:trPr>
        <w:tc>
          <w:tcPr>
            <w:tcW w:w="2000" w:type="dxa"/>
          </w:tcPr>
          <w:p w14:paraId="342013FD" w14:textId="77777777" w:rsidR="00BD7ED2" w:rsidRDefault="00000000">
            <w:r>
              <w:rPr>
                <w:b/>
              </w:rPr>
              <w:t>Invariants</w:t>
            </w:r>
          </w:p>
        </w:tc>
        <w:tc>
          <w:tcPr>
            <w:tcW w:w="7648" w:type="dxa"/>
          </w:tcPr>
          <w:p w14:paraId="4DABAEDF" w14:textId="77777777" w:rsidR="00BD7ED2" w:rsidRDefault="00000000">
            <w:r>
              <w:t>The projected-content signature excludes state identity, model, and horizon, so a content change is separated from a provenance change. Signatures are opaque structural comparisons, not semantic hashes.</w:t>
            </w:r>
          </w:p>
        </w:tc>
      </w:tr>
      <w:tr w:rsidR="00BD7ED2" w14:paraId="3FBC3ABE" w14:textId="77777777">
        <w:trPr>
          <w:cantSplit/>
          <w:jc w:val="center"/>
        </w:trPr>
        <w:tc>
          <w:tcPr>
            <w:tcW w:w="2000" w:type="dxa"/>
          </w:tcPr>
          <w:p w14:paraId="650E1D9C" w14:textId="77777777" w:rsidR="00BD7ED2" w:rsidRDefault="00000000">
            <w:r>
              <w:rPr>
                <w:b/>
              </w:rPr>
              <w:t>Failure behavior</w:t>
            </w:r>
          </w:p>
        </w:tc>
        <w:tc>
          <w:tcPr>
            <w:tcW w:w="7648" w:type="dxa"/>
          </w:tcPr>
          <w:p w14:paraId="6992CC80" w14:textId="77777777" w:rsidR="00BD7ED2" w:rsidRDefault="00000000">
            <w:r>
              <w:t>Raises ValueError without a perceived state or without projection records.</w:t>
            </w:r>
          </w:p>
        </w:tc>
      </w:tr>
      <w:tr w:rsidR="00BD7ED2" w14:paraId="731495EC" w14:textId="77777777">
        <w:trPr>
          <w:cantSplit/>
          <w:jc w:val="center"/>
        </w:trPr>
        <w:tc>
          <w:tcPr>
            <w:tcW w:w="2000" w:type="dxa"/>
          </w:tcPr>
          <w:p w14:paraId="3326689C" w14:textId="77777777" w:rsidR="00BD7ED2" w:rsidRDefault="00000000">
            <w:r>
              <w:rPr>
                <w:b/>
              </w:rPr>
              <w:t>Does not</w:t>
            </w:r>
          </w:p>
        </w:tc>
        <w:tc>
          <w:tcPr>
            <w:tcW w:w="7648" w:type="dxa"/>
          </w:tcPr>
          <w:p w14:paraId="6387FD7D" w14:textId="77777777" w:rsidR="00BD7ED2" w:rsidRDefault="00000000">
            <w:r>
              <w:t>Measure model quality or state truth. Feed anything back into Graph, Π, Constraints, Adequacy, Σ, ε, or Layer 1. No decision operator reads its result.</w:t>
            </w:r>
          </w:p>
        </w:tc>
      </w:tr>
      <w:tr w:rsidR="00BD7ED2" w14:paraId="3928B300" w14:textId="77777777">
        <w:trPr>
          <w:cantSplit/>
          <w:jc w:val="center"/>
        </w:trPr>
        <w:tc>
          <w:tcPr>
            <w:tcW w:w="2000" w:type="dxa"/>
          </w:tcPr>
          <w:p w14:paraId="77C8860D" w14:textId="77777777" w:rsidR="00BD7ED2" w:rsidRDefault="00000000">
            <w:r>
              <w:rPr>
                <w:b/>
              </w:rPr>
              <w:lastRenderedPageBreak/>
              <w:t>Evidence</w:t>
            </w:r>
          </w:p>
        </w:tc>
        <w:tc>
          <w:tcPr>
            <w:tcW w:w="7648" w:type="dxa"/>
          </w:tcPr>
          <w:p w14:paraId="62CBA292" w14:textId="77777777" w:rsidR="00BD7ED2" w:rsidRDefault="00000000">
            <w:r>
              <w:t>Direct use: test files 1, benchmarks 1; not named in doc 05; e.g. benchmark_projection_attribution_v063.py.</w:t>
            </w:r>
          </w:p>
        </w:tc>
      </w:tr>
      <w:tr w:rsidR="00BD7ED2" w14:paraId="1790DD82" w14:textId="77777777">
        <w:trPr>
          <w:cantSplit/>
          <w:jc w:val="center"/>
        </w:trPr>
        <w:tc>
          <w:tcPr>
            <w:tcW w:w="2000" w:type="dxa"/>
          </w:tcPr>
          <w:p w14:paraId="6967D96B" w14:textId="77777777" w:rsidR="00BD7ED2" w:rsidRDefault="00000000">
            <w:r>
              <w:rPr>
                <w:b/>
              </w:rPr>
              <w:t>See also</w:t>
            </w:r>
          </w:p>
        </w:tc>
        <w:tc>
          <w:tcPr>
            <w:tcW w:w="7648" w:type="dxa"/>
          </w:tcPr>
          <w:p w14:paraId="500CD694" w14:textId="77777777" w:rsidR="00BD7ED2" w:rsidRDefault="00000000">
            <w:r>
              <w:t>test_projection_cross_cycle_attribution_v063; benchmark_projection_attribution_v063.</w:t>
            </w:r>
          </w:p>
        </w:tc>
      </w:tr>
    </w:tbl>
    <w:p w14:paraId="2B8E93BA" w14:textId="77777777" w:rsidR="00BD7ED2" w:rsidRDefault="00000000">
      <w:pPr>
        <w:pStyle w:val="Caption"/>
        <w:keepNext/>
        <w:spacing w:before="160"/>
      </w:pPr>
      <w:r>
        <w:t>Entry — compare_projection_attribution_across_cycles</w:t>
      </w:r>
    </w:p>
    <w:tbl>
      <w:tblPr>
        <w:tblStyle w:val="TableGrid"/>
        <w:tblW w:w="9648" w:type="dxa"/>
        <w:jc w:val="center"/>
        <w:tblLook w:val="04A0" w:firstRow="1" w:lastRow="0" w:firstColumn="1" w:lastColumn="0" w:noHBand="0" w:noVBand="1"/>
      </w:tblPr>
      <w:tblGrid>
        <w:gridCol w:w="2000"/>
        <w:gridCol w:w="7648"/>
      </w:tblGrid>
      <w:tr w:rsidR="00BD7ED2" w14:paraId="68535DF3" w14:textId="77777777">
        <w:trPr>
          <w:cantSplit/>
          <w:tblHeader/>
          <w:jc w:val="center"/>
        </w:trPr>
        <w:tc>
          <w:tcPr>
            <w:tcW w:w="2000" w:type="dxa"/>
            <w:shd w:val="clear" w:color="auto" w:fill="E7ECF3"/>
          </w:tcPr>
          <w:p w14:paraId="17C615B3" w14:textId="77777777" w:rsidR="00BD7ED2" w:rsidRDefault="00000000">
            <w:r>
              <w:rPr>
                <w:b/>
              </w:rPr>
              <w:t>Field</w:t>
            </w:r>
          </w:p>
        </w:tc>
        <w:tc>
          <w:tcPr>
            <w:tcW w:w="7648" w:type="dxa"/>
            <w:shd w:val="clear" w:color="auto" w:fill="E7ECF3"/>
          </w:tcPr>
          <w:p w14:paraId="253B2050" w14:textId="77777777" w:rsidR="00BD7ED2" w:rsidRDefault="00000000">
            <w:r>
              <w:rPr>
                <w:b/>
              </w:rPr>
              <w:t>Content</w:t>
            </w:r>
          </w:p>
        </w:tc>
      </w:tr>
      <w:tr w:rsidR="00BD7ED2" w14:paraId="1ED3B298" w14:textId="77777777">
        <w:trPr>
          <w:cantSplit/>
          <w:jc w:val="center"/>
        </w:trPr>
        <w:tc>
          <w:tcPr>
            <w:tcW w:w="2000" w:type="dxa"/>
          </w:tcPr>
          <w:p w14:paraId="614818A7" w14:textId="77777777" w:rsidR="00BD7ED2" w:rsidRDefault="00000000">
            <w:r>
              <w:rPr>
                <w:b/>
              </w:rPr>
              <w:t>Name and label</w:t>
            </w:r>
          </w:p>
        </w:tc>
        <w:tc>
          <w:tcPr>
            <w:tcW w:w="7648" w:type="dxa"/>
          </w:tcPr>
          <w:p w14:paraId="25E6B5A8" w14:textId="77777777" w:rsidR="00BD7ED2" w:rsidRDefault="00000000">
            <w:r>
              <w:t>compare_projection_attribution_across_cycles — function; testing.py:522. PUBLIC / ADVANCED (rule R2 (diagnostic)).</w:t>
            </w:r>
          </w:p>
        </w:tc>
      </w:tr>
      <w:tr w:rsidR="00BD7ED2" w14:paraId="6C9A615E" w14:textId="77777777">
        <w:trPr>
          <w:cantSplit/>
          <w:jc w:val="center"/>
        </w:trPr>
        <w:tc>
          <w:tcPr>
            <w:tcW w:w="2000" w:type="dxa"/>
          </w:tcPr>
          <w:p w14:paraId="3A772C6A" w14:textId="77777777" w:rsidR="00BD7ED2" w:rsidRDefault="00000000">
            <w:r>
              <w:rPr>
                <w:b/>
              </w:rPr>
              <w:t>Purpose</w:t>
            </w:r>
          </w:p>
        </w:tc>
        <w:tc>
          <w:tcPr>
            <w:tcW w:w="7648" w:type="dxa"/>
          </w:tcPr>
          <w:p w14:paraId="08EFA505" w14:textId="77777777" w:rsidR="00BD7ED2" w:rsidRDefault="00000000">
            <w:r>
              <w:t>Reports which authoritative-input classes changed alongside a change in projections.</w:t>
            </w:r>
          </w:p>
        </w:tc>
      </w:tr>
      <w:tr w:rsidR="00BD7ED2" w14:paraId="40BF711A" w14:textId="77777777">
        <w:trPr>
          <w:cantSplit/>
          <w:jc w:val="center"/>
        </w:trPr>
        <w:tc>
          <w:tcPr>
            <w:tcW w:w="2000" w:type="dxa"/>
          </w:tcPr>
          <w:p w14:paraId="799647F5" w14:textId="77777777" w:rsidR="00BD7ED2" w:rsidRDefault="00000000">
            <w:r>
              <w:rPr>
                <w:b/>
              </w:rPr>
              <w:t>Framework basis</w:t>
            </w:r>
          </w:p>
        </w:tc>
        <w:tc>
          <w:tcPr>
            <w:tcW w:w="7648" w:type="dxa"/>
          </w:tcPr>
          <w:p w14:paraId="1553891A" w14:textId="77777777" w:rsidR="00BD7ED2" w:rsidRDefault="00000000">
            <w:r>
              <w:t>Testing and validation discipline (C45).</w:t>
            </w:r>
          </w:p>
        </w:tc>
      </w:tr>
      <w:tr w:rsidR="00BD7ED2" w14:paraId="611EA51E" w14:textId="77777777">
        <w:trPr>
          <w:cantSplit/>
          <w:jc w:val="center"/>
        </w:trPr>
        <w:tc>
          <w:tcPr>
            <w:tcW w:w="2000" w:type="dxa"/>
          </w:tcPr>
          <w:p w14:paraId="0B62D74D" w14:textId="77777777" w:rsidR="00BD7ED2" w:rsidRDefault="00000000">
            <w:r>
              <w:rPr>
                <w:b/>
              </w:rPr>
              <w:t>Signature</w:t>
            </w:r>
          </w:p>
        </w:tc>
        <w:tc>
          <w:tcPr>
            <w:tcW w:w="7648" w:type="dxa"/>
          </w:tcPr>
          <w:p w14:paraId="69EA6B2E" w14:textId="77777777" w:rsidR="00BD7ED2" w:rsidRDefault="00000000">
            <w:r>
              <w:t>compare_projection_attribution_across_cycles(prior, current) -&gt; ProjectionCrossCycleAttributionAssessment</w:t>
            </w:r>
          </w:p>
        </w:tc>
      </w:tr>
      <w:tr w:rsidR="00BD7ED2" w14:paraId="6B2F1BD5" w14:textId="77777777">
        <w:trPr>
          <w:cantSplit/>
          <w:jc w:val="center"/>
        </w:trPr>
        <w:tc>
          <w:tcPr>
            <w:tcW w:w="2000" w:type="dxa"/>
          </w:tcPr>
          <w:p w14:paraId="6FB14ED4" w14:textId="77777777" w:rsidR="00BD7ED2" w:rsidRDefault="00000000">
            <w:r>
              <w:rPr>
                <w:b/>
              </w:rPr>
              <w:t>Preconditions</w:t>
            </w:r>
          </w:p>
        </w:tc>
        <w:tc>
          <w:tcPr>
            <w:tcW w:w="7648" w:type="dxa"/>
          </w:tcPr>
          <w:p w14:paraId="002A208B" w14:textId="77777777" w:rsidR="00BD7ED2" w:rsidRDefault="00000000">
            <w:r>
              <w:t>Two snapshots, the second not earlier than the first.</w:t>
            </w:r>
          </w:p>
        </w:tc>
      </w:tr>
      <w:tr w:rsidR="00BD7ED2" w14:paraId="4F6BB1C9" w14:textId="77777777">
        <w:trPr>
          <w:cantSplit/>
          <w:jc w:val="center"/>
        </w:trPr>
        <w:tc>
          <w:tcPr>
            <w:tcW w:w="2000" w:type="dxa"/>
          </w:tcPr>
          <w:p w14:paraId="094BA216" w14:textId="77777777" w:rsidR="00BD7ED2" w:rsidRDefault="00000000">
            <w:r>
              <w:rPr>
                <w:b/>
              </w:rPr>
              <w:t>Result</w:t>
            </w:r>
          </w:p>
        </w:tc>
        <w:tc>
          <w:tcPr>
            <w:tcW w:w="7648" w:type="dxa"/>
          </w:tcPr>
          <w:p w14:paraId="3595D07A" w14:textId="77777777" w:rsidR="00BD7ED2" w:rsidRDefault="00000000">
            <w:r>
              <w:t>ProjectionCrossCycleAttributionAssessment: whether projections changed, which of represented state, causal inputs, graph context, candidate set, horizon, and model authority changed, and a status.</w:t>
            </w:r>
          </w:p>
        </w:tc>
      </w:tr>
      <w:tr w:rsidR="00BD7ED2" w14:paraId="39C52D63" w14:textId="77777777">
        <w:trPr>
          <w:cantSplit/>
          <w:jc w:val="center"/>
        </w:trPr>
        <w:tc>
          <w:tcPr>
            <w:tcW w:w="2000" w:type="dxa"/>
          </w:tcPr>
          <w:p w14:paraId="71904136" w14:textId="77777777" w:rsidR="00BD7ED2" w:rsidRDefault="00000000">
            <w:r>
              <w:rPr>
                <w:b/>
              </w:rPr>
              <w:t>Invariants</w:t>
            </w:r>
          </w:p>
        </w:tc>
        <w:tc>
          <w:tcPr>
            <w:tcW w:w="7648" w:type="dxa"/>
          </w:tcPr>
          <w:p w14:paraId="4622A29D" w14:textId="77777777" w:rsidR="00BD7ED2" w:rsidRDefault="00000000">
            <w:r>
              <w:t>A projection change with no observed input or model change is flagged as a determinism anomaly, because Q is deterministic for identical authoritative inputs and model version.</w:t>
            </w:r>
          </w:p>
        </w:tc>
      </w:tr>
      <w:tr w:rsidR="00BD7ED2" w14:paraId="41FDFD7A" w14:textId="77777777">
        <w:trPr>
          <w:cantSplit/>
          <w:jc w:val="center"/>
        </w:trPr>
        <w:tc>
          <w:tcPr>
            <w:tcW w:w="2000" w:type="dxa"/>
          </w:tcPr>
          <w:p w14:paraId="5C6B0C53" w14:textId="77777777" w:rsidR="00BD7ED2" w:rsidRDefault="00000000">
            <w:r>
              <w:rPr>
                <w:b/>
              </w:rPr>
              <w:t>Failure behavior</w:t>
            </w:r>
          </w:p>
        </w:tc>
        <w:tc>
          <w:tcPr>
            <w:tcW w:w="7648" w:type="dxa"/>
          </w:tcPr>
          <w:p w14:paraId="11C4B26F" w14:textId="77777777" w:rsidR="00BD7ED2" w:rsidRDefault="00000000">
            <w:r>
              <w:t>Raises ValueError if the current snapshot precedes the prior one.</w:t>
            </w:r>
          </w:p>
        </w:tc>
      </w:tr>
      <w:tr w:rsidR="00BD7ED2" w14:paraId="1BB4AC52" w14:textId="77777777">
        <w:trPr>
          <w:cantSplit/>
          <w:jc w:val="center"/>
        </w:trPr>
        <w:tc>
          <w:tcPr>
            <w:tcW w:w="2000" w:type="dxa"/>
          </w:tcPr>
          <w:p w14:paraId="47F21127" w14:textId="77777777" w:rsidR="00BD7ED2" w:rsidRDefault="00000000">
            <w:r>
              <w:rPr>
                <w:b/>
              </w:rPr>
              <w:t>Does not</w:t>
            </w:r>
          </w:p>
        </w:tc>
        <w:tc>
          <w:tcPr>
            <w:tcW w:w="7648" w:type="dxa"/>
          </w:tcPr>
          <w:p w14:paraId="2C88EB39" w14:textId="77777777" w:rsidR="00BD7ED2" w:rsidRDefault="00000000">
            <w:r>
              <w:t>Infer cause from co-change, or require that a changed input change Q. Feed anything back into Graph, Π, Constraints, Adequacy, Σ, ε, or Layer 1. No decision operator reads its result.</w:t>
            </w:r>
          </w:p>
        </w:tc>
      </w:tr>
      <w:tr w:rsidR="00BD7ED2" w14:paraId="57754E8D" w14:textId="77777777">
        <w:trPr>
          <w:cantSplit/>
          <w:jc w:val="center"/>
        </w:trPr>
        <w:tc>
          <w:tcPr>
            <w:tcW w:w="2000" w:type="dxa"/>
          </w:tcPr>
          <w:p w14:paraId="7D438B9E" w14:textId="77777777" w:rsidR="00BD7ED2" w:rsidRDefault="00000000">
            <w:r>
              <w:rPr>
                <w:b/>
              </w:rPr>
              <w:t>Evidence</w:t>
            </w:r>
          </w:p>
        </w:tc>
        <w:tc>
          <w:tcPr>
            <w:tcW w:w="7648" w:type="dxa"/>
          </w:tcPr>
          <w:p w14:paraId="235037B1" w14:textId="77777777" w:rsidR="00BD7ED2" w:rsidRDefault="00000000">
            <w:r>
              <w:t>Direct use: test files 1, benchmarks 1; not named in doc 05; e.g. benchmark_projection_attribution_v063.py.</w:t>
            </w:r>
          </w:p>
        </w:tc>
      </w:tr>
      <w:tr w:rsidR="00BD7ED2" w14:paraId="5F43813D" w14:textId="77777777">
        <w:trPr>
          <w:cantSplit/>
          <w:jc w:val="center"/>
        </w:trPr>
        <w:tc>
          <w:tcPr>
            <w:tcW w:w="2000" w:type="dxa"/>
          </w:tcPr>
          <w:p w14:paraId="4A535B7A" w14:textId="77777777" w:rsidR="00BD7ED2" w:rsidRDefault="00000000">
            <w:r>
              <w:rPr>
                <w:b/>
              </w:rPr>
              <w:t>See also</w:t>
            </w:r>
          </w:p>
        </w:tc>
        <w:tc>
          <w:tcPr>
            <w:tcW w:w="7648" w:type="dxa"/>
          </w:tcPr>
          <w:p w14:paraId="7AE93281" w14:textId="77777777" w:rsidR="00BD7ED2" w:rsidRDefault="00000000">
            <w:r>
              <w:t>As above.</w:t>
            </w:r>
          </w:p>
        </w:tc>
      </w:tr>
    </w:tbl>
    <w:p w14:paraId="3BC1DD19" w14:textId="77777777" w:rsidR="00BD7ED2" w:rsidRDefault="00000000">
      <w:pPr>
        <w:pStyle w:val="Heading2"/>
        <w:spacing w:before="160"/>
      </w:pPr>
      <w:bookmarkStart w:id="156" w:name="_Toc241688172"/>
      <w:r>
        <w:t>13.7 Runtime Identity Verification</w:t>
      </w:r>
      <w:bookmarkEnd w:id="156"/>
    </w:p>
    <w:p w14:paraId="174BDD0E" w14:textId="77777777" w:rsidR="00BD7ED2" w:rsidRDefault="00000000">
      <w:r>
        <w:t xml:space="preserve">V0167_FILE_HASHES.sha256, at the root of runtime-v2.1.167, lists SHA-256 hashes for 346 files: the 25 files of the pvpp_runtime package (build 141’s 11 and the 14 of pvpp_runtime/supervision), pyproject.toml, the 170 files in tests (168 test files and two fixtures), the 54 benchmark files, and, unlike build 141’s manifest, the 27 example files, the 10 shipped docs, and 59 release records at the root. From the runtime-v2.1.167 directory:</w:t>
      </w:r>
    </w:p>
    <w:p w14:paraId="546C14D0" w14:textId="77777777" w:rsidR="00BD7ED2" w:rsidRDefault="00000000">
      <w:pPr>
        <w:pStyle w:val="Caption"/>
        <w:keepNext/>
      </w:pPr>
      <w:r>
        <w:t>Table 13.1 — Verifying the frozen tree</w:t>
      </w:r>
    </w:p>
    <w:tbl>
      <w:tblPr>
        <w:tblStyle w:val="TableGrid"/>
        <w:tblW w:w="9648" w:type="dxa"/>
        <w:jc w:val="center"/>
        <w:tblLook w:val="04A0" w:firstRow="1" w:lastRow="0" w:firstColumn="1" w:lastColumn="0" w:noHBand="0" w:noVBand="1"/>
      </w:tblPr>
      <w:tblGrid>
        <w:gridCol w:w="1400"/>
        <w:gridCol w:w="4800"/>
        <w:gridCol w:w="3448"/>
      </w:tblGrid>
      <w:tr w:rsidR="00BD7ED2" w14:paraId="40F66F93" w14:textId="77777777">
        <w:trPr>
          <w:cantSplit/>
          <w:tblHeader/>
          <w:jc w:val="center"/>
        </w:trPr>
        <w:tc>
          <w:tcPr>
            <w:tcW w:w="1400" w:type="dxa"/>
            <w:shd w:val="clear" w:color="auto" w:fill="E7ECF3"/>
          </w:tcPr>
          <w:p w14:paraId="51674847" w14:textId="77777777" w:rsidR="00BD7ED2" w:rsidRDefault="00000000">
            <w:r>
              <w:rPr>
                <w:b/>
              </w:rPr>
              <w:t>Step</w:t>
            </w:r>
          </w:p>
        </w:tc>
        <w:tc>
          <w:tcPr>
            <w:tcW w:w="4800" w:type="dxa"/>
            <w:shd w:val="clear" w:color="auto" w:fill="E7ECF3"/>
          </w:tcPr>
          <w:p w14:paraId="024CA809" w14:textId="77777777" w:rsidR="00BD7ED2" w:rsidRDefault="00000000">
            <w:r>
              <w:rPr>
                <w:b/>
              </w:rPr>
              <w:t>Command</w:t>
            </w:r>
          </w:p>
        </w:tc>
        <w:tc>
          <w:tcPr>
            <w:tcW w:w="3448" w:type="dxa"/>
            <w:shd w:val="clear" w:color="auto" w:fill="E7ECF3"/>
          </w:tcPr>
          <w:p w14:paraId="51D70562" w14:textId="77777777" w:rsidR="00BD7ED2" w:rsidRDefault="00000000">
            <w:r>
              <w:rPr>
                <w:b/>
              </w:rPr>
              <w:t>Expected result</w:t>
            </w:r>
          </w:p>
        </w:tc>
      </w:tr>
      <w:tr w:rsidR="00BD7ED2" w14:paraId="28290842" w14:textId="77777777">
        <w:trPr>
          <w:cantSplit/>
          <w:jc w:val="center"/>
        </w:trPr>
        <w:tc>
          <w:tcPr>
            <w:tcW w:w="1400" w:type="dxa"/>
          </w:tcPr>
          <w:p w14:paraId="49232541" w14:textId="77777777" w:rsidR="00BD7ED2" w:rsidRDefault="00000000">
            <w:r>
              <w:rPr>
                <w:b/>
              </w:rPr>
              <w:t>Hashes</w:t>
            </w:r>
          </w:p>
        </w:tc>
        <w:tc>
          <w:tcPr>
            <w:tcW w:w="4800" w:type="dxa"/>
          </w:tcPr>
          <w:p w14:paraId="64591A0F" w14:textId="77777777" w:rsidR="00BD7ED2" w:rsidRDefault="00000000">
            <w:r>
              <w:t xml:space="preserve">sha256sum -c V0167_FILE_HASHES.sha256 --quiet</w:t>
            </w:r>
          </w:p>
        </w:tc>
        <w:tc>
          <w:tcPr>
            <w:tcW w:w="3448" w:type="dxa"/>
          </w:tcPr>
          <w:p w14:paraId="49499D6C" w14:textId="77777777" w:rsidR="00BD7ED2" w:rsidRDefault="00000000">
            <w:r>
              <w:t>No output and exit status 0</w:t>
            </w:r>
          </w:p>
        </w:tc>
      </w:tr>
      <w:tr w:rsidR="00BD7ED2" w14:paraId="1FB37FE0" w14:textId="77777777">
        <w:trPr>
          <w:cantSplit/>
          <w:jc w:val="center"/>
        </w:trPr>
        <w:tc>
          <w:tcPr>
            <w:tcW w:w="1400" w:type="dxa"/>
          </w:tcPr>
          <w:p w14:paraId="492EA584" w14:textId="77777777" w:rsidR="00BD7ED2" w:rsidRDefault="00000000">
            <w:r>
              <w:rPr>
                <w:b/>
              </w:rPr>
              <w:lastRenderedPageBreak/>
              <w:t xml:space="preserve">Decision core</w:t>
            </w:r>
          </w:p>
        </w:tc>
        <w:tc>
          <w:tcPr>
            <w:tcW w:w="4800" w:type="dxa"/>
          </w:tcPr>
          <w:p w14:paraId="1D90951E" w14:textId="77777777" w:rsidR="00BD7ED2" w:rsidRDefault="00000000">
            <w:r>
              <w:t xml:space="preserve">sha256sum -c V0141_FILE_HASHES.sha256 --quiet</w:t>
            </w:r>
          </w:p>
        </w:tc>
        <w:tc>
          <w:tcPr>
            <w:tcW w:w="3448" w:type="dxa"/>
          </w:tcPr>
          <w:p w14:paraId="4EB56369" w14:textId="77777777" w:rsidR="00BD7ED2" w:rsidRDefault="00000000">
            <w:r>
              <w:t xml:space="preserve">One line, pyproject.toml: FAILED; every other build-141 file matches</w:t>
            </w:r>
          </w:p>
        </w:tc>
      </w:tr>
      <w:tr w:rsidR="00BD7ED2" w14:paraId="1FB37FE0" w14:textId="77777777">
        <w:trPr>
          <w:cantSplit/>
          <w:jc w:val="center"/>
        </w:trPr>
        <w:tc>
          <w:tcPr>
            <w:tcW w:w="1400" w:type="dxa"/>
          </w:tcPr>
          <w:p w14:paraId="492EA584" w14:textId="77777777" w:rsidR="00BD7ED2" w:rsidRDefault="00000000">
            <w:r>
              <w:rPr>
                <w:b/>
              </w:rPr>
              <w:lastRenderedPageBreak/>
              <w:t>Version</w:t>
            </w:r>
          </w:p>
        </w:tc>
        <w:tc>
          <w:tcPr>
            <w:tcW w:w="4800" w:type="dxa"/>
          </w:tcPr>
          <w:p w14:paraId="1D90951E" w14:textId="77777777" w:rsidR="00BD7ED2" w:rsidRDefault="00000000">
            <w:r>
              <w:t>grep version pyproject.toml</w:t>
            </w:r>
          </w:p>
        </w:tc>
        <w:tc>
          <w:tcPr>
            <w:tcW w:w="3448" w:type="dxa"/>
          </w:tcPr>
          <w:p w14:paraId="4EB56369" w14:textId="77777777" w:rsidR="00BD7ED2" w:rsidRDefault="00000000">
            <w:r>
              <w:t xml:space="preserve">version = "0.167"; requires-python = "&gt;=3.11"</w:t>
            </w:r>
          </w:p>
        </w:tc>
      </w:tr>
    </w:tbl>
    <w:p w14:paraId="443D67DA" w14:textId="77777777" w:rsidR="00BD7ED2" w:rsidRDefault="00000000">
      <w:pPr>
        <w:spacing w:before="160"/>
      </w:pPr>
      <w:r>
        <w:t xml:space="preserve">Build 167’s hash set covers the examples, docs, README.md, RELEASE_NOTES.md, and the build notes and records, which build 141’s did not; their v2.1.167 copies are part of the frozen artifact, though they remain documentation and host code, not runtime behavior (15.8). README.md still names the lineage record V2_1_BASELINE_AND_LINEAGE.md; the file in the tree is BASELINE_AND_LINEAGE.md.</w:t>
      </w:r>
    </w:p>
    <w:p w14:paraId="02C5E7DF" w14:textId="77777777" w:rsidR="00BD7ED2" w:rsidRDefault="00000000">
      <w:r>
        <w:t xml:space="preserve">For this edition the hashes were checked on 7 October 2026, on a fresh extraction of the frozen archive (SHA-256 7359f88ba83004af078e1f0cd26f1bb045bbb137c96e70044c3e0eb93087a85e): all 346 matched, and 205 of the 206 build-141 entries matched, as expected.</w:t>
      </w:r>
    </w:p>
    <w:p w14:paraId="7D5D0909" w14:textId="77777777" w:rsidR="00BD7ED2" w:rsidRDefault="00000000">
      <w:pPr>
        <w:pStyle w:val="Heading2"/>
      </w:pPr>
      <w:bookmarkStart w:id="157" w:name="_Toc241688173"/>
      <w:r>
        <w:t>13.8 Running the Frozen Suite, Benchmarks, and Examples</w:t>
      </w:r>
      <w:bookmarkEnd w:id="157"/>
    </w:p>
    <w:p w14:paraId="753092DB" w14:textId="77777777" w:rsidR="00BD7ED2" w:rsidRDefault="00000000">
      <w:r>
        <w:t>The suite needs Python 3.11 or later and pytest. Run it without writing caches into the frozen tree: PYTHONDONTWRITEBYTECODE=1 suppresses __pycache__, and -p no:cacheprovider suppresses .pytest_cache. Benchmarks and examples are scripts; run them with python3 -B and with the runtime root, and for benchmarks the tests directory, on PYTHONPATH, because several benchmarks import test fixtures.</w:t>
      </w:r>
    </w:p>
    <w:p w14:paraId="637EE49A" w14:textId="77777777" w:rsidR="00BD7ED2" w:rsidRDefault="00000000">
      <w:pPr>
        <w:pStyle w:val="Caption"/>
        <w:keepNext/>
      </w:pPr>
      <w:r>
        <w:t xml:space="preserve">Table 13.2 — Reproduction commands and results (7 October 2026, Python 3.13.16)</w:t>
      </w:r>
    </w:p>
    <w:tbl>
      <w:tblPr>
        <w:tblStyle w:val="TableGrid"/>
        <w:tblW w:w="9648" w:type="dxa"/>
        <w:jc w:val="center"/>
        <w:tblLook w:val="04A0" w:firstRow="1" w:lastRow="0" w:firstColumn="1" w:lastColumn="0" w:noHBand="0" w:noVBand="1"/>
      </w:tblPr>
      <w:tblGrid>
        <w:gridCol w:w="1182"/>
        <w:gridCol w:w="4822"/>
        <w:gridCol w:w="3860"/>
      </w:tblGrid>
      <w:tr w:rsidR="00BD7ED2" w14:paraId="18A0C3A5" w14:textId="77777777">
        <w:trPr>
          <w:cantSplit/>
          <w:tblHeader/>
          <w:jc w:val="center"/>
        </w:trPr>
        <w:tc>
          <w:tcPr>
            <w:tcW w:w="1900" w:type="dxa"/>
            <w:shd w:val="clear" w:color="auto" w:fill="E7ECF3"/>
          </w:tcPr>
          <w:p w14:paraId="1614CA54" w14:textId="77777777" w:rsidR="00BD7ED2" w:rsidRDefault="00000000">
            <w:r>
              <w:rPr>
                <w:b/>
              </w:rPr>
              <w:t>Run</w:t>
            </w:r>
          </w:p>
        </w:tc>
        <w:tc>
          <w:tcPr>
            <w:tcW w:w="4200" w:type="dxa"/>
            <w:shd w:val="clear" w:color="auto" w:fill="E7ECF3"/>
          </w:tcPr>
          <w:p w14:paraId="36A2BEF3" w14:textId="77777777" w:rsidR="00BD7ED2" w:rsidRDefault="00000000">
            <w:r>
              <w:rPr>
                <w:b/>
              </w:rPr>
              <w:t xml:space="preserve">Command, from runtime-v2.1.167</w:t>
            </w:r>
          </w:p>
        </w:tc>
        <w:tc>
          <w:tcPr>
            <w:tcW w:w="3548" w:type="dxa"/>
            <w:shd w:val="clear" w:color="auto" w:fill="E7ECF3"/>
          </w:tcPr>
          <w:p w14:paraId="1C84403A" w14:textId="77777777" w:rsidR="00BD7ED2" w:rsidRDefault="00000000">
            <w:r>
              <w:rPr>
                <w:b/>
              </w:rPr>
              <w:t>Result</w:t>
            </w:r>
          </w:p>
        </w:tc>
      </w:tr>
      <w:tr w:rsidR="00BD7ED2" w14:paraId="13EC1B22" w14:textId="77777777">
        <w:trPr>
          <w:cantSplit/>
          <w:jc w:val="center"/>
        </w:trPr>
        <w:tc>
          <w:tcPr>
            <w:tcW w:w="1900" w:type="dxa"/>
          </w:tcPr>
          <w:p w14:paraId="6A7E4ADC" w14:textId="77777777" w:rsidR="00BD7ED2" w:rsidRDefault="00000000">
            <w:r>
              <w:rPr>
                <w:b/>
              </w:rPr>
              <w:t>Frozen suite</w:t>
            </w:r>
          </w:p>
        </w:tc>
        <w:tc>
          <w:tcPr>
            <w:tcW w:w="4200" w:type="dxa"/>
          </w:tcPr>
          <w:p w14:paraId="0A0AC36D" w14:textId="77777777" w:rsidR="00BD7ED2" w:rsidRDefault="00000000">
            <w:r>
              <w:t>PYTHONDONTWRITEBYTECODE=1 python3 -m pytest -q -p no:cacheprovider</w:t>
            </w:r>
          </w:p>
        </w:tc>
        <w:tc>
          <w:tcPr>
            <w:tcW w:w="3548" w:type="dxa"/>
          </w:tcPr>
          <w:p w14:paraId="59F7D67B" w14:textId="77777777" w:rsidR="00BD7ED2" w:rsidRDefault="00000000">
            <w:r>
              <w:t xml:space="preserve">1320 passed, matching README.md and RELEASE_NOTES.md; also 1320 passed with -W error</w:t>
            </w:r>
          </w:p>
        </w:tc>
      </w:tr>
      <w:tr w:rsidR="00BD7ED2" w14:paraId="1D2CE693" w14:textId="77777777">
        <w:trPr>
          <w:cantSplit/>
          <w:jc w:val="center"/>
        </w:trPr>
        <w:tc>
          <w:tcPr>
            <w:tcW w:w="1900" w:type="dxa"/>
          </w:tcPr>
          <w:p w14:paraId="63D990C9" w14:textId="77777777" w:rsidR="00BD7ED2" w:rsidRDefault="00000000">
            <w:r>
              <w:rPr>
                <w:b/>
              </w:rPr>
              <w:t>Small Economy benchmark</w:t>
            </w:r>
          </w:p>
        </w:tc>
        <w:tc>
          <w:tcPr>
            <w:tcW w:w="4200" w:type="dxa"/>
          </w:tcPr>
          <w:p w14:paraId="2C945A05" w14:textId="77777777" w:rsidR="00BD7ED2" w:rsidRDefault="00000000">
            <w:r>
              <w:t>PYTHONPATH=.:tests python3 -B benchmarks/benchmark_small_economy_v2_1_v0140.py</w:t>
            </w:r>
          </w:p>
        </w:tc>
        <w:tc>
          <w:tcPr>
            <w:tcW w:w="3548" w:type="dxa"/>
          </w:tcPr>
          <w:p w14:paraId="524E33FA" w14:textId="77777777" w:rsidR="00BD7ED2" w:rsidRDefault="00000000">
            <w:r>
              <w:t>Output identical to BENCHMARK_SMALL_ECONOMY_v0_140.txt, ending "PASS: V2.1 Small Economy objective perturbation benchmark"</w:t>
            </w:r>
          </w:p>
        </w:tc>
      </w:tr>
      <w:tr w:rsidR="00BD7ED2" w14:paraId="455CC91A" w14:textId="77777777">
        <w:trPr>
          <w:cantSplit/>
          <w:jc w:val="center"/>
        </w:trPr>
        <w:tc>
          <w:tcPr>
            <w:tcW w:w="1900" w:type="dxa"/>
          </w:tcPr>
          <w:p w14:paraId="5E964654" w14:textId="77777777" w:rsidR="00BD7ED2" w:rsidRDefault="00000000">
            <w:r>
              <w:rPr>
                <w:b/>
              </w:rPr>
              <w:t>All benchmark scripts</w:t>
            </w:r>
          </w:p>
        </w:tc>
        <w:tc>
          <w:tcPr>
            <w:tcW w:w="4200" w:type="dxa"/>
          </w:tcPr>
          <w:p w14:paraId="4614F5CF" w14:textId="77777777" w:rsidR="00BD7ED2" w:rsidRDefault="00000000">
            <w:r>
              <w:t>PYTHONPATH=.:tests python3 -B benchmarks/&lt;file&gt;.py, for each of the 54 files</w:t>
            </w:r>
          </w:p>
        </w:tc>
        <w:tc>
          <w:tcPr>
            <w:tcW w:w="3548" w:type="dxa"/>
          </w:tcPr>
          <w:p w14:paraId="2D26D241" w14:textId="77777777" w:rsidR="00BD7ED2" w:rsidRDefault="00000000">
            <w:r>
              <w:t>51 exit 0; 3 fail (Table 13.3)</w:t>
            </w:r>
          </w:p>
        </w:tc>
      </w:tr>
      <w:tr w:rsidR="00BD7ED2" w14:paraId="7E2C9F79" w14:textId="77777777">
        <w:trPr>
          <w:cantSplit/>
          <w:jc w:val="center"/>
        </w:trPr>
        <w:tc>
          <w:tcPr>
            <w:tcW w:w="1900" w:type="dxa"/>
          </w:tcPr>
          <w:p w14:paraId="139BBAD9" w14:textId="77777777" w:rsidR="00BD7ED2" w:rsidRDefault="00000000">
            <w:r>
              <w:rPr>
                <w:b/>
              </w:rPr>
              <w:t>Example scripts</w:t>
            </w:r>
          </w:p>
        </w:tc>
        <w:tc>
          <w:tcPr>
            <w:tcW w:w="4200" w:type="dxa"/>
          </w:tcPr>
          <w:p w14:paraId="585BC67C" w14:textId="77777777" w:rsidR="00BD7ED2" w:rsidRDefault="00000000">
            <w:r>
              <w:t>PYTHONPATH=. python3 -B examples/&lt;path&gt;.py</w:t>
            </w:r>
          </w:p>
        </w:tc>
        <w:tc>
          <w:tcPr>
            <w:tcW w:w="3548" w:type="dxa"/>
          </w:tcPr>
          <w:p w14:paraId="53DA70F7" w14:textId="77777777" w:rsidR="00BD7ED2" w:rsidRDefault="00000000">
            <w:r>
              <w:t>All 17 run scripts exit 0</w:t>
            </w:r>
          </w:p>
        </w:tc>
      </w:tr>
      <w:tr w:rsidR="00BD7ED2" w14:paraId="13EC1B22" w14:textId="77777777">
        <w:trPr>
          <w:cantSplit/>
          <w:jc w:val="center"/>
        </w:trPr>
        <w:tc>
          <w:tcPr>
            <w:tcW w:w="1900" w:type="dxa"/>
          </w:tcPr>
          <w:p w14:paraId="6A7E4ADC" w14:textId="77777777" w:rsidR="00BD7ED2" w:rsidRDefault="00000000">
            <w:r>
              <w:rPr>
                <w:b/>
              </w:rPr>
              <w:t xml:space="preserve">Supervision tests</w:t>
            </w:r>
          </w:p>
        </w:tc>
        <w:tc>
          <w:tcPr>
            <w:tcW w:w="4200" w:type="dxa"/>
          </w:tcPr>
          <w:p w14:paraId="0A0AC36D" w14:textId="77777777" w:rsidR="00BD7ED2" w:rsidRDefault="00000000">
            <w:r>
              <w:t xml:space="preserve">PYTHONDONTWRITEBYTECODE=1 python3 -m pytest -q -p no:cacheprovider tests/test_r22_*.py tests/test_r3_*.py</w:t>
            </w:r>
          </w:p>
        </w:tc>
        <w:tc>
          <w:tcPr>
            <w:tcW w:w="3548" w:type="dxa"/>
          </w:tcPr>
          <w:p w14:paraId="59F7D67B" w14:textId="77777777" w:rsidR="00BD7ED2" w:rsidRDefault="00000000">
            <w:r>
              <w:t xml:space="preserve">227 passed in 28 files (Table E.6)</w:t>
            </w:r>
          </w:p>
        </w:tc>
      </w:tr>
      <w:tr w:rsidR="00BD7ED2" w14:paraId="59591BF9" w14:textId="77777777">
        <w:trPr>
          <w:cantSplit/>
          <w:jc w:val="center"/>
        </w:trPr>
        <w:tc>
          <w:tcPr>
            <w:tcW w:w="1900" w:type="dxa"/>
          </w:tcPr>
          <w:p w14:paraId="10EEECCE" w14:textId="77777777" w:rsidR="00BD7ED2" w:rsidRDefault="00000000">
            <w:r>
              <w:rPr>
                <w:b/>
              </w:rPr>
              <w:t>Example tests</w:t>
            </w:r>
          </w:p>
        </w:tc>
        <w:tc>
          <w:tcPr>
            <w:tcW w:w="4200" w:type="dxa"/>
          </w:tcPr>
          <w:p w14:paraId="38FF5A73" w14:textId="77777777" w:rsidR="00BD7ED2" w:rsidRDefault="00000000">
            <w:r>
              <w:t>PYTHONDONTWRITEBYTECODE=1 python3 -m pytest -q -p no:cacheprovider examples</w:t>
            </w:r>
          </w:p>
        </w:tc>
        <w:tc>
          <w:tcPr>
            <w:tcW w:w="3548" w:type="dxa"/>
          </w:tcPr>
          <w:p w14:paraId="373DCFC9" w14:textId="77777777" w:rsidR="00BD7ED2" w:rsidRDefault="00000000">
            <w:r>
              <w:t>6 passed</w:t>
            </w:r>
          </w:p>
        </w:tc>
      </w:tr>
    </w:tbl>
    <w:p w14:paraId="4A930403" w14:textId="77777777" w:rsidR="00BD7ED2" w:rsidRDefault="00000000">
      <w:pPr>
        <w:spacing w:before="160"/>
      </w:pPr>
      <w:r>
        <w:t xml:space="preserve">Three benchmark scripts no longer run against v0.141, or against v2.1.167. Each predates a guard that a later build added; the guard refuses the benchmark’s setup, which is the runtime behaving as documented. They are in the hash set, so they are part of the frozen tree, but they are not part of the regression suite and their historical results do not transfer to v0.141 (Chapter 15).</w:t>
      </w:r>
    </w:p>
    <w:p w14:paraId="050DB7CB" w14:textId="77777777" w:rsidR="00BD7ED2" w:rsidRDefault="00000000">
      <w:pPr>
        <w:pStyle w:val="Caption"/>
        <w:keepNext/>
      </w:pPr>
      <w:r>
        <w:t>Table 13.3 — Benchmarks that fail against v0.141</w:t>
      </w:r>
    </w:p>
    <w:tbl>
      <w:tblPr>
        <w:tblStyle w:val="TableGrid"/>
        <w:tblW w:w="9648" w:type="dxa"/>
        <w:jc w:val="center"/>
        <w:tblLook w:val="04A0" w:firstRow="1" w:lastRow="0" w:firstColumn="1" w:lastColumn="0" w:noHBand="0" w:noVBand="1"/>
      </w:tblPr>
      <w:tblGrid>
        <w:gridCol w:w="4376"/>
        <w:gridCol w:w="3642"/>
        <w:gridCol w:w="1630"/>
      </w:tblGrid>
      <w:tr w:rsidR="00BD7ED2" w14:paraId="054ACFEF" w14:textId="77777777">
        <w:trPr>
          <w:cantSplit/>
          <w:tblHeader/>
          <w:jc w:val="center"/>
        </w:trPr>
        <w:tc>
          <w:tcPr>
            <w:tcW w:w="3000" w:type="dxa"/>
            <w:shd w:val="clear" w:color="auto" w:fill="E7ECF3"/>
          </w:tcPr>
          <w:p w14:paraId="7A508BE8" w14:textId="77777777" w:rsidR="00BD7ED2" w:rsidRDefault="00000000">
            <w:r>
              <w:rPr>
                <w:b/>
              </w:rPr>
              <w:t>Script</w:t>
            </w:r>
          </w:p>
        </w:tc>
        <w:tc>
          <w:tcPr>
            <w:tcW w:w="3900" w:type="dxa"/>
            <w:shd w:val="clear" w:color="auto" w:fill="E7ECF3"/>
          </w:tcPr>
          <w:p w14:paraId="7F144714" w14:textId="77777777" w:rsidR="00BD7ED2" w:rsidRDefault="00000000">
            <w:r>
              <w:rPr>
                <w:b/>
              </w:rPr>
              <w:t>Error</w:t>
            </w:r>
          </w:p>
        </w:tc>
        <w:tc>
          <w:tcPr>
            <w:tcW w:w="2748" w:type="dxa"/>
            <w:shd w:val="clear" w:color="auto" w:fill="E7ECF3"/>
          </w:tcPr>
          <w:p w14:paraId="47F7B796" w14:textId="77777777" w:rsidR="00BD7ED2" w:rsidRDefault="00000000">
            <w:r>
              <w:rPr>
                <w:b/>
              </w:rPr>
              <w:t>Later guard</w:t>
            </w:r>
          </w:p>
        </w:tc>
      </w:tr>
      <w:tr w:rsidR="00BD7ED2" w14:paraId="4DF9810B" w14:textId="77777777">
        <w:trPr>
          <w:cantSplit/>
          <w:jc w:val="center"/>
        </w:trPr>
        <w:tc>
          <w:tcPr>
            <w:tcW w:w="3000" w:type="dxa"/>
          </w:tcPr>
          <w:p w14:paraId="2217C085" w14:textId="77777777" w:rsidR="00BD7ED2" w:rsidRDefault="00000000">
            <w:r>
              <w:rPr>
                <w:b/>
              </w:rPr>
              <w:lastRenderedPageBreak/>
              <w:t>benchmark_epsilon_v022.py</w:t>
            </w:r>
          </w:p>
        </w:tc>
        <w:tc>
          <w:tcPr>
            <w:tcW w:w="3900" w:type="dxa"/>
          </w:tcPr>
          <w:p w14:paraId="044166BE" w14:textId="77777777" w:rsidR="00BD7ED2" w:rsidRDefault="00000000">
            <w:r>
              <w:t>instantiate_execution: requires a runtime-recognized current canonical license</w:t>
            </w:r>
          </w:p>
        </w:tc>
        <w:tc>
          <w:tcPr>
            <w:tcW w:w="2748" w:type="dxa"/>
          </w:tcPr>
          <w:p w14:paraId="5C0F31E2" w14:textId="77777777" w:rsidR="00BD7ED2" w:rsidRDefault="00000000">
            <w:r>
              <w:t>License lineage (v0.131; 11.1): hand-built licenses are refused</w:t>
            </w:r>
          </w:p>
        </w:tc>
      </w:tr>
      <w:tr w:rsidR="00BD7ED2" w14:paraId="037DEF23" w14:textId="77777777">
        <w:trPr>
          <w:cantSplit/>
          <w:jc w:val="center"/>
        </w:trPr>
        <w:tc>
          <w:tcPr>
            <w:tcW w:w="3000" w:type="dxa"/>
          </w:tcPr>
          <w:p w14:paraId="77D869F2" w14:textId="77777777" w:rsidR="00BD7ED2" w:rsidRDefault="00000000">
            <w:r>
              <w:rPr>
                <w:b/>
              </w:rPr>
              <w:t>benchmark_sigma_standard_v024.py</w:t>
            </w:r>
          </w:p>
        </w:tc>
        <w:tc>
          <w:tcPr>
            <w:tcW w:w="3900" w:type="dxa"/>
          </w:tcPr>
          <w:p w14:paraId="446558C8" w14:textId="77777777" w:rsidR="00BD7ED2" w:rsidRDefault="00000000">
            <w:r>
              <w:t>evaluate_sigma_standard: Stage 3 requires an explicit OrderIndex for every survivor</w:t>
            </w:r>
          </w:p>
        </w:tc>
        <w:tc>
          <w:tcPr>
            <w:tcW w:w="2748" w:type="dxa"/>
          </w:tcPr>
          <w:p w14:paraId="7F0BD1D6" w14:textId="77777777" w:rsidR="00BD7ED2" w:rsidRDefault="00000000">
            <w:r>
              <w:t>Σ order requirement (3.11; 9.11)</w:t>
            </w:r>
          </w:p>
        </w:tc>
      </w:tr>
      <w:tr w:rsidR="00BD7ED2" w14:paraId="3C734D69" w14:textId="77777777">
        <w:trPr>
          <w:cantSplit/>
          <w:jc w:val="center"/>
        </w:trPr>
        <w:tc>
          <w:tcPr>
            <w:tcW w:w="3000" w:type="dxa"/>
          </w:tcPr>
          <w:p w14:paraId="114BD6E0" w14:textId="77777777" w:rsidR="00BD7ED2" w:rsidRDefault="00000000">
            <w:r>
              <w:rPr>
                <w:b/>
              </w:rPr>
              <w:t>benchmark_epsilon_mode_license_v037.py</w:t>
            </w:r>
          </w:p>
        </w:tc>
        <w:tc>
          <w:tcPr>
            <w:tcW w:w="3900" w:type="dxa"/>
          </w:tcPr>
          <w:p w14:paraId="257F1BF4" w14:textId="77777777" w:rsidR="00BD7ED2" w:rsidRDefault="00000000">
            <w:r>
              <w:t>build_execution_license_from_cycle: stale or identity-inconsistent cycle artifacts</w:t>
            </w:r>
          </w:p>
        </w:tc>
        <w:tc>
          <w:tcPr>
            <w:tcW w:w="2748" w:type="dxa"/>
          </w:tcPr>
          <w:p w14:paraId="18602B8C" w14:textId="77777777" w:rsidR="00BD7ED2" w:rsidRDefault="00000000">
            <w:r>
              <w:t>Fresh artifact-integrity audit at licensing (v0.64; 9.12, 11.2)</w:t>
            </w:r>
          </w:p>
        </w:tc>
      </w:tr>
    </w:tbl>
    <w:p w14:paraId="2E6D8DC9" w14:textId="77777777" w:rsidR="00BD7ED2" w:rsidRDefault="00000000">
      <w:pPr>
        <w:spacing w:before="160"/>
      </w:pPr>
      <w:r>
        <w:t>Running any of these commands left the tree unchanged: git status in the repository showed no modification afterward. The repository also tracks some __pycache__ directories; they are part of its committed state.</w:t>
      </w:r>
    </w:p>
    <w:p w14:paraId="3BE52D4A" w14:textId="77777777" w:rsidR="00BD7ED2" w:rsidRDefault="00000000">
      <w:pPr>
        <w:pStyle w:val="Heading2"/>
      </w:pPr>
      <w:bookmarkStart w:id="158" w:name="_Toc241688174"/>
      <w:r>
        <w:t>13.9 Classification Record</w:t>
      </w:r>
      <w:bookmarkEnd w:id="158"/>
    </w:p>
    <w:p w14:paraId="62073E7B" w14:textId="77777777" w:rsidR="00BD7ED2" w:rsidRDefault="00000000">
      <w:r>
        <w:t>The seven functions are PUBLIC / ADVANCED under R2 as diagnostic surfaces; tests and benchmarks use each one, and doc 05 names none. The declaration the host builds takes the same label; the records the functions return are IMPLEMENTATION / SUPPORT.</w:t>
      </w:r>
    </w:p>
    <w:p w14:paraId="4AF4E347" w14:textId="77777777" w:rsidR="00BD7ED2" w:rsidRDefault="00000000">
      <w:pPr>
        <w:pStyle w:val="Caption"/>
        <w:keepNext/>
      </w:pPr>
      <w:r>
        <w:t>Table 13.4 — Labels assigned in Chapter 13</w:t>
      </w:r>
    </w:p>
    <w:tbl>
      <w:tblPr>
        <w:tblStyle w:val="TableGrid"/>
        <w:tblW w:w="9648" w:type="dxa"/>
        <w:jc w:val="center"/>
        <w:tblLook w:val="04A0" w:firstRow="1" w:lastRow="0" w:firstColumn="1" w:lastColumn="0" w:noHBand="0" w:noVBand="1"/>
      </w:tblPr>
      <w:tblGrid>
        <w:gridCol w:w="5000"/>
        <w:gridCol w:w="2600"/>
        <w:gridCol w:w="2048"/>
      </w:tblGrid>
      <w:tr w:rsidR="00BD7ED2" w14:paraId="2111DD63" w14:textId="77777777">
        <w:trPr>
          <w:cantSplit/>
          <w:tblHeader/>
          <w:jc w:val="center"/>
        </w:trPr>
        <w:tc>
          <w:tcPr>
            <w:tcW w:w="5000" w:type="dxa"/>
            <w:shd w:val="clear" w:color="auto" w:fill="E7ECF3"/>
          </w:tcPr>
          <w:p w14:paraId="2FBFF888" w14:textId="77777777" w:rsidR="00BD7ED2" w:rsidRDefault="00000000">
            <w:r>
              <w:rPr>
                <w:b/>
              </w:rPr>
              <w:t>Symbol</w:t>
            </w:r>
          </w:p>
        </w:tc>
        <w:tc>
          <w:tcPr>
            <w:tcW w:w="2600" w:type="dxa"/>
            <w:shd w:val="clear" w:color="auto" w:fill="E7ECF3"/>
          </w:tcPr>
          <w:p w14:paraId="72AE35CC" w14:textId="77777777" w:rsidR="00BD7ED2" w:rsidRDefault="00000000">
            <w:r>
              <w:rPr>
                <w:b/>
              </w:rPr>
              <w:t>Label</w:t>
            </w:r>
          </w:p>
        </w:tc>
        <w:tc>
          <w:tcPr>
            <w:tcW w:w="2048" w:type="dxa"/>
            <w:shd w:val="clear" w:color="auto" w:fill="E7ECF3"/>
          </w:tcPr>
          <w:p w14:paraId="2052BC63" w14:textId="77777777" w:rsidR="00BD7ED2" w:rsidRDefault="00000000">
            <w:r>
              <w:rPr>
                <w:b/>
              </w:rPr>
              <w:t>Rule</w:t>
            </w:r>
          </w:p>
        </w:tc>
      </w:tr>
      <w:tr w:rsidR="00BD7ED2" w14:paraId="09FD3412" w14:textId="77777777">
        <w:trPr>
          <w:cantSplit/>
          <w:jc w:val="center"/>
        </w:trPr>
        <w:tc>
          <w:tcPr>
            <w:tcW w:w="5000" w:type="dxa"/>
          </w:tcPr>
          <w:p w14:paraId="4566D404" w14:textId="77777777" w:rsidR="00BD7ED2" w:rsidRDefault="00000000">
            <w:r>
              <w:rPr>
                <w:b/>
              </w:rPr>
              <w:t>analyze_sequence</w:t>
            </w:r>
          </w:p>
        </w:tc>
        <w:tc>
          <w:tcPr>
            <w:tcW w:w="2600" w:type="dxa"/>
          </w:tcPr>
          <w:p w14:paraId="14E06802" w14:textId="77777777" w:rsidR="00BD7ED2" w:rsidRDefault="00000000">
            <w:r>
              <w:t>PUBLIC / ADVANCED</w:t>
            </w:r>
          </w:p>
        </w:tc>
        <w:tc>
          <w:tcPr>
            <w:tcW w:w="2048" w:type="dxa"/>
          </w:tcPr>
          <w:p w14:paraId="0002E44E" w14:textId="77777777" w:rsidR="00BD7ED2" w:rsidRDefault="00000000">
            <w:r>
              <w:t>R2 (diagnostic)</w:t>
            </w:r>
          </w:p>
        </w:tc>
      </w:tr>
      <w:tr w:rsidR="00BD7ED2" w14:paraId="47A14124" w14:textId="77777777">
        <w:trPr>
          <w:cantSplit/>
          <w:jc w:val="center"/>
        </w:trPr>
        <w:tc>
          <w:tcPr>
            <w:tcW w:w="5000" w:type="dxa"/>
          </w:tcPr>
          <w:p w14:paraId="51C33EB4" w14:textId="77777777" w:rsidR="00BD7ED2" w:rsidRDefault="00000000">
            <w:r>
              <w:rPr>
                <w:b/>
              </w:rPr>
              <w:t>bounded_viability_oracle</w:t>
            </w:r>
          </w:p>
        </w:tc>
        <w:tc>
          <w:tcPr>
            <w:tcW w:w="2600" w:type="dxa"/>
          </w:tcPr>
          <w:p w14:paraId="4A494E7D" w14:textId="77777777" w:rsidR="00BD7ED2" w:rsidRDefault="00000000">
            <w:r>
              <w:t>PUBLIC / ADVANCED</w:t>
            </w:r>
          </w:p>
        </w:tc>
        <w:tc>
          <w:tcPr>
            <w:tcW w:w="2048" w:type="dxa"/>
          </w:tcPr>
          <w:p w14:paraId="7954DCA3" w14:textId="77777777" w:rsidR="00BD7ED2" w:rsidRDefault="00000000">
            <w:r>
              <w:t>R2 (diagnostic)</w:t>
            </w:r>
          </w:p>
        </w:tc>
      </w:tr>
      <w:tr w:rsidR="00BD7ED2" w14:paraId="10A418C8" w14:textId="77777777">
        <w:trPr>
          <w:cantSplit/>
          <w:jc w:val="center"/>
        </w:trPr>
        <w:tc>
          <w:tcPr>
            <w:tcW w:w="5000" w:type="dxa"/>
          </w:tcPr>
          <w:p w14:paraId="104CD986" w14:textId="77777777" w:rsidR="00BD7ED2" w:rsidRDefault="00000000">
            <w:r>
              <w:rPr>
                <w:b/>
              </w:rPr>
              <w:t>classify_multidomain_stress</w:t>
            </w:r>
          </w:p>
        </w:tc>
        <w:tc>
          <w:tcPr>
            <w:tcW w:w="2600" w:type="dxa"/>
          </w:tcPr>
          <w:p w14:paraId="6F419C2E" w14:textId="77777777" w:rsidR="00BD7ED2" w:rsidRDefault="00000000">
            <w:r>
              <w:t>PUBLIC / ADVANCED</w:t>
            </w:r>
          </w:p>
        </w:tc>
        <w:tc>
          <w:tcPr>
            <w:tcW w:w="2048" w:type="dxa"/>
          </w:tcPr>
          <w:p w14:paraId="43117AE2" w14:textId="77777777" w:rsidR="00BD7ED2" w:rsidRDefault="00000000">
            <w:r>
              <w:t>R2 (diagnostic)</w:t>
            </w:r>
          </w:p>
        </w:tc>
      </w:tr>
      <w:tr w:rsidR="00BD7ED2" w14:paraId="25470D71" w14:textId="77777777">
        <w:trPr>
          <w:cantSplit/>
          <w:jc w:val="center"/>
        </w:trPr>
        <w:tc>
          <w:tcPr>
            <w:tcW w:w="5000" w:type="dxa"/>
          </w:tcPr>
          <w:p w14:paraId="02575A9F" w14:textId="77777777" w:rsidR="00BD7ED2" w:rsidRDefault="00000000">
            <w:r>
              <w:rPr>
                <w:b/>
              </w:rPr>
              <w:t>compare_contaminated_substrate_cycles</w:t>
            </w:r>
          </w:p>
        </w:tc>
        <w:tc>
          <w:tcPr>
            <w:tcW w:w="2600" w:type="dxa"/>
          </w:tcPr>
          <w:p w14:paraId="6C3C2E72" w14:textId="77777777" w:rsidR="00BD7ED2" w:rsidRDefault="00000000">
            <w:r>
              <w:t>PUBLIC / ADVANCED</w:t>
            </w:r>
          </w:p>
        </w:tc>
        <w:tc>
          <w:tcPr>
            <w:tcW w:w="2048" w:type="dxa"/>
          </w:tcPr>
          <w:p w14:paraId="5BCEBD75" w14:textId="77777777" w:rsidR="00BD7ED2" w:rsidRDefault="00000000">
            <w:r>
              <w:t>R2 (diagnostic)</w:t>
            </w:r>
          </w:p>
        </w:tc>
      </w:tr>
      <w:tr w:rsidR="00BD7ED2" w14:paraId="357C87E0" w14:textId="77777777">
        <w:trPr>
          <w:cantSplit/>
          <w:jc w:val="center"/>
        </w:trPr>
        <w:tc>
          <w:tcPr>
            <w:tcW w:w="5000" w:type="dxa"/>
          </w:tcPr>
          <w:p w14:paraId="31DB7D05" w14:textId="77777777" w:rsidR="00BD7ED2" w:rsidRDefault="00000000">
            <w:r>
              <w:rPr>
                <w:b/>
              </w:rPr>
              <w:t>compare_projection_causal_state_across_cycles</w:t>
            </w:r>
          </w:p>
        </w:tc>
        <w:tc>
          <w:tcPr>
            <w:tcW w:w="2600" w:type="dxa"/>
          </w:tcPr>
          <w:p w14:paraId="4C5801E8" w14:textId="77777777" w:rsidR="00BD7ED2" w:rsidRDefault="00000000">
            <w:r>
              <w:t>PUBLIC / ADVANCED</w:t>
            </w:r>
          </w:p>
        </w:tc>
        <w:tc>
          <w:tcPr>
            <w:tcW w:w="2048" w:type="dxa"/>
          </w:tcPr>
          <w:p w14:paraId="674DF9FF" w14:textId="77777777" w:rsidR="00BD7ED2" w:rsidRDefault="00000000">
            <w:r>
              <w:t>R2 (diagnostic)</w:t>
            </w:r>
          </w:p>
        </w:tc>
      </w:tr>
      <w:tr w:rsidR="00BD7ED2" w14:paraId="150C491C" w14:textId="77777777">
        <w:trPr>
          <w:cantSplit/>
          <w:jc w:val="center"/>
        </w:trPr>
        <w:tc>
          <w:tcPr>
            <w:tcW w:w="5000" w:type="dxa"/>
          </w:tcPr>
          <w:p w14:paraId="057566DC" w14:textId="77777777" w:rsidR="00BD7ED2" w:rsidRDefault="00000000">
            <w:r>
              <w:rPr>
                <w:b/>
              </w:rPr>
              <w:t>capture_projection_attribution_snapshot</w:t>
            </w:r>
          </w:p>
        </w:tc>
        <w:tc>
          <w:tcPr>
            <w:tcW w:w="2600" w:type="dxa"/>
          </w:tcPr>
          <w:p w14:paraId="03F7A82B" w14:textId="77777777" w:rsidR="00BD7ED2" w:rsidRDefault="00000000">
            <w:r>
              <w:t>PUBLIC / ADVANCED</w:t>
            </w:r>
          </w:p>
        </w:tc>
        <w:tc>
          <w:tcPr>
            <w:tcW w:w="2048" w:type="dxa"/>
          </w:tcPr>
          <w:p w14:paraId="4EFB2D79" w14:textId="77777777" w:rsidR="00BD7ED2" w:rsidRDefault="00000000">
            <w:r>
              <w:t>R2 (diagnostic)</w:t>
            </w:r>
          </w:p>
        </w:tc>
      </w:tr>
      <w:tr w:rsidR="00BD7ED2" w14:paraId="5B005FAE" w14:textId="77777777">
        <w:trPr>
          <w:cantSplit/>
          <w:jc w:val="center"/>
        </w:trPr>
        <w:tc>
          <w:tcPr>
            <w:tcW w:w="5000" w:type="dxa"/>
          </w:tcPr>
          <w:p w14:paraId="135D7BF6" w14:textId="77777777" w:rsidR="00BD7ED2" w:rsidRDefault="00000000">
            <w:r>
              <w:rPr>
                <w:b/>
              </w:rPr>
              <w:t>compare_projection_attribution_across_cycles</w:t>
            </w:r>
          </w:p>
        </w:tc>
        <w:tc>
          <w:tcPr>
            <w:tcW w:w="2600" w:type="dxa"/>
          </w:tcPr>
          <w:p w14:paraId="0469361B" w14:textId="77777777" w:rsidR="00BD7ED2" w:rsidRDefault="00000000">
            <w:r>
              <w:t>PUBLIC / ADVANCED</w:t>
            </w:r>
          </w:p>
        </w:tc>
        <w:tc>
          <w:tcPr>
            <w:tcW w:w="2048" w:type="dxa"/>
          </w:tcPr>
          <w:p w14:paraId="534D63F4" w14:textId="77777777" w:rsidR="00BD7ED2" w:rsidRDefault="00000000">
            <w:r>
              <w:t>R2 (diagnostic)</w:t>
            </w:r>
          </w:p>
        </w:tc>
      </w:tr>
      <w:tr w:rsidR="00BD7ED2" w14:paraId="68A83042" w14:textId="77777777">
        <w:trPr>
          <w:cantSplit/>
          <w:jc w:val="center"/>
        </w:trPr>
        <w:tc>
          <w:tcPr>
            <w:tcW w:w="5000" w:type="dxa"/>
          </w:tcPr>
          <w:p w14:paraId="38638076" w14:textId="77777777" w:rsidR="00BD7ED2" w:rsidRDefault="00000000">
            <w:r>
              <w:rPr>
                <w:b/>
              </w:rPr>
              <w:t>ProjectionCausalStateConsistencyDeclaration</w:t>
            </w:r>
          </w:p>
        </w:tc>
        <w:tc>
          <w:tcPr>
            <w:tcW w:w="2600" w:type="dxa"/>
          </w:tcPr>
          <w:p w14:paraId="5C43F812" w14:textId="77777777" w:rsidR="00BD7ED2" w:rsidRDefault="00000000">
            <w:r>
              <w:t>PUBLIC / ADVANCED</w:t>
            </w:r>
          </w:p>
        </w:tc>
        <w:tc>
          <w:tcPr>
            <w:tcW w:w="2048" w:type="dxa"/>
          </w:tcPr>
          <w:p w14:paraId="3690B623" w14:textId="77777777" w:rsidR="00BD7ED2" w:rsidRDefault="00000000">
            <w:r>
              <w:t>R6</w:t>
            </w:r>
          </w:p>
        </w:tc>
      </w:tr>
      <w:tr w:rsidR="00BD7ED2" w14:paraId="7B954FA1" w14:textId="77777777">
        <w:trPr>
          <w:cantSplit/>
          <w:jc w:val="center"/>
        </w:trPr>
        <w:tc>
          <w:tcPr>
            <w:tcW w:w="5000" w:type="dxa"/>
          </w:tcPr>
          <w:p w14:paraId="17504220" w14:textId="77777777" w:rsidR="00BD7ED2" w:rsidRDefault="00000000">
            <w:r>
              <w:rPr>
                <w:b/>
              </w:rPr>
              <w:t>SequenceDiagnostics</w:t>
            </w:r>
          </w:p>
        </w:tc>
        <w:tc>
          <w:tcPr>
            <w:tcW w:w="2600" w:type="dxa"/>
          </w:tcPr>
          <w:p w14:paraId="7D05798C" w14:textId="77777777" w:rsidR="00BD7ED2" w:rsidRDefault="00000000">
            <w:r>
              <w:t>IMPLEMENTATION / SUPPORT</w:t>
            </w:r>
          </w:p>
        </w:tc>
        <w:tc>
          <w:tcPr>
            <w:tcW w:w="2048" w:type="dxa"/>
          </w:tcPr>
          <w:p w14:paraId="5614EB57" w14:textId="77777777" w:rsidR="00BD7ED2" w:rsidRDefault="00000000">
            <w:r>
              <w:t>R3</w:t>
            </w:r>
          </w:p>
        </w:tc>
      </w:tr>
      <w:tr w:rsidR="00BD7ED2" w14:paraId="58BF7CB6" w14:textId="77777777">
        <w:trPr>
          <w:cantSplit/>
          <w:jc w:val="center"/>
        </w:trPr>
        <w:tc>
          <w:tcPr>
            <w:tcW w:w="5000" w:type="dxa"/>
          </w:tcPr>
          <w:p w14:paraId="2A1CCA54" w14:textId="77777777" w:rsidR="00BD7ED2" w:rsidRDefault="00000000">
            <w:r>
              <w:rPr>
                <w:b/>
              </w:rPr>
              <w:t>BoundedViabilityWitness</w:t>
            </w:r>
          </w:p>
        </w:tc>
        <w:tc>
          <w:tcPr>
            <w:tcW w:w="2600" w:type="dxa"/>
          </w:tcPr>
          <w:p w14:paraId="2D8AAF24" w14:textId="77777777" w:rsidR="00BD7ED2" w:rsidRDefault="00000000">
            <w:r>
              <w:t>IMPLEMENTATION / SUPPORT</w:t>
            </w:r>
          </w:p>
        </w:tc>
        <w:tc>
          <w:tcPr>
            <w:tcW w:w="2048" w:type="dxa"/>
          </w:tcPr>
          <w:p w14:paraId="3C6DBB84" w14:textId="77777777" w:rsidR="00BD7ED2" w:rsidRDefault="00000000">
            <w:r>
              <w:t>R3</w:t>
            </w:r>
          </w:p>
        </w:tc>
      </w:tr>
      <w:tr w:rsidR="00BD7ED2" w14:paraId="3E79BA8A" w14:textId="77777777">
        <w:trPr>
          <w:cantSplit/>
          <w:jc w:val="center"/>
        </w:trPr>
        <w:tc>
          <w:tcPr>
            <w:tcW w:w="5000" w:type="dxa"/>
          </w:tcPr>
          <w:p w14:paraId="45203014" w14:textId="77777777" w:rsidR="00BD7ED2" w:rsidRDefault="00000000">
            <w:r>
              <w:rPr>
                <w:b/>
              </w:rPr>
              <w:t>MultidomainStressClassification</w:t>
            </w:r>
          </w:p>
        </w:tc>
        <w:tc>
          <w:tcPr>
            <w:tcW w:w="2600" w:type="dxa"/>
          </w:tcPr>
          <w:p w14:paraId="7EE1408F" w14:textId="77777777" w:rsidR="00BD7ED2" w:rsidRDefault="00000000">
            <w:r>
              <w:t>IMPLEMENTATION / SUPPORT</w:t>
            </w:r>
          </w:p>
        </w:tc>
        <w:tc>
          <w:tcPr>
            <w:tcW w:w="2048" w:type="dxa"/>
          </w:tcPr>
          <w:p w14:paraId="2276B13A" w14:textId="77777777" w:rsidR="00BD7ED2" w:rsidRDefault="00000000">
            <w:r>
              <w:t>R3</w:t>
            </w:r>
          </w:p>
        </w:tc>
      </w:tr>
      <w:tr w:rsidR="00BD7ED2" w14:paraId="4B028A46" w14:textId="77777777">
        <w:trPr>
          <w:cantSplit/>
          <w:jc w:val="center"/>
        </w:trPr>
        <w:tc>
          <w:tcPr>
            <w:tcW w:w="5000" w:type="dxa"/>
          </w:tcPr>
          <w:p w14:paraId="5EF60A03" w14:textId="77777777" w:rsidR="00BD7ED2" w:rsidRDefault="00000000">
            <w:r>
              <w:rPr>
                <w:b/>
              </w:rPr>
              <w:lastRenderedPageBreak/>
              <w:t>ContaminatedSubstratePairedAssessment</w:t>
            </w:r>
          </w:p>
        </w:tc>
        <w:tc>
          <w:tcPr>
            <w:tcW w:w="2600" w:type="dxa"/>
          </w:tcPr>
          <w:p w14:paraId="1FEAF2AD" w14:textId="77777777" w:rsidR="00BD7ED2" w:rsidRDefault="00000000">
            <w:r>
              <w:t>IMPLEMENTATION / SUPPORT</w:t>
            </w:r>
          </w:p>
        </w:tc>
        <w:tc>
          <w:tcPr>
            <w:tcW w:w="2048" w:type="dxa"/>
          </w:tcPr>
          <w:p w14:paraId="136CABAB" w14:textId="77777777" w:rsidR="00BD7ED2" w:rsidRDefault="00000000">
            <w:r>
              <w:t>R3</w:t>
            </w:r>
          </w:p>
        </w:tc>
      </w:tr>
      <w:tr w:rsidR="00BD7ED2" w14:paraId="7F994535" w14:textId="77777777">
        <w:trPr>
          <w:cantSplit/>
          <w:jc w:val="center"/>
        </w:trPr>
        <w:tc>
          <w:tcPr>
            <w:tcW w:w="5000" w:type="dxa"/>
          </w:tcPr>
          <w:p w14:paraId="3B7F8063" w14:textId="77777777" w:rsidR="00BD7ED2" w:rsidRDefault="00000000">
            <w:r>
              <w:rPr>
                <w:b/>
              </w:rPr>
              <w:t>ProjectionCausalStateCrossCycleAssessment</w:t>
            </w:r>
          </w:p>
        </w:tc>
        <w:tc>
          <w:tcPr>
            <w:tcW w:w="2600" w:type="dxa"/>
          </w:tcPr>
          <w:p w14:paraId="256D3174" w14:textId="77777777" w:rsidR="00BD7ED2" w:rsidRDefault="00000000">
            <w:r>
              <w:t>IMPLEMENTATION / SUPPORT</w:t>
            </w:r>
          </w:p>
        </w:tc>
        <w:tc>
          <w:tcPr>
            <w:tcW w:w="2048" w:type="dxa"/>
          </w:tcPr>
          <w:p w14:paraId="690F00A9" w14:textId="77777777" w:rsidR="00BD7ED2" w:rsidRDefault="00000000">
            <w:r>
              <w:t>R3</w:t>
            </w:r>
          </w:p>
        </w:tc>
      </w:tr>
      <w:tr w:rsidR="00BD7ED2" w14:paraId="1C2296C3" w14:textId="77777777">
        <w:trPr>
          <w:cantSplit/>
          <w:jc w:val="center"/>
        </w:trPr>
        <w:tc>
          <w:tcPr>
            <w:tcW w:w="5000" w:type="dxa"/>
          </w:tcPr>
          <w:p w14:paraId="3600FF16" w14:textId="77777777" w:rsidR="00BD7ED2" w:rsidRDefault="00000000">
            <w:r>
              <w:rPr>
                <w:b/>
              </w:rPr>
              <w:t>ProjectionAttributionSnapshot</w:t>
            </w:r>
          </w:p>
        </w:tc>
        <w:tc>
          <w:tcPr>
            <w:tcW w:w="2600" w:type="dxa"/>
          </w:tcPr>
          <w:p w14:paraId="5F46B9FE" w14:textId="77777777" w:rsidR="00BD7ED2" w:rsidRDefault="00000000">
            <w:r>
              <w:t>IMPLEMENTATION / SUPPORT</w:t>
            </w:r>
          </w:p>
        </w:tc>
        <w:tc>
          <w:tcPr>
            <w:tcW w:w="2048" w:type="dxa"/>
          </w:tcPr>
          <w:p w14:paraId="375A3EA8" w14:textId="77777777" w:rsidR="00BD7ED2" w:rsidRDefault="00000000">
            <w:r>
              <w:t>R3</w:t>
            </w:r>
          </w:p>
        </w:tc>
      </w:tr>
      <w:tr w:rsidR="00BD7ED2" w14:paraId="5D88F655" w14:textId="77777777">
        <w:trPr>
          <w:cantSplit/>
          <w:jc w:val="center"/>
        </w:trPr>
        <w:tc>
          <w:tcPr>
            <w:tcW w:w="5000" w:type="dxa"/>
          </w:tcPr>
          <w:p w14:paraId="75FE879C" w14:textId="77777777" w:rsidR="00BD7ED2" w:rsidRDefault="00000000">
            <w:r>
              <w:rPr>
                <w:b/>
              </w:rPr>
              <w:t>ProjectionCrossCycleAttributionAssessment</w:t>
            </w:r>
          </w:p>
        </w:tc>
        <w:tc>
          <w:tcPr>
            <w:tcW w:w="2600" w:type="dxa"/>
          </w:tcPr>
          <w:p w14:paraId="40A56488" w14:textId="77777777" w:rsidR="00BD7ED2" w:rsidRDefault="00000000">
            <w:r>
              <w:t>IMPLEMENTATION / SUPPORT</w:t>
            </w:r>
          </w:p>
        </w:tc>
        <w:tc>
          <w:tcPr>
            <w:tcW w:w="2048" w:type="dxa"/>
          </w:tcPr>
          <w:p w14:paraId="240E8ECC" w14:textId="77777777" w:rsidR="00BD7ED2" w:rsidRDefault="00000000">
            <w:r>
              <w:t>R3</w:t>
            </w:r>
          </w:p>
        </w:tc>
      </w:tr>
    </w:tbl>
    <w:p w14:paraId="6A5F0CFE" w14:textId="77777777" w:rsidR="00BD7ED2" w:rsidRDefault="00000000">
      <w:pPr>
        <w:pStyle w:val="Heading1"/>
        <w:pageBreakBefore/>
        <w:spacing w:before="160"/>
      </w:pPr>
      <w:bookmarkStart w:id="159" w:name="_Toc241688175"/>
      <w:r>
        <w:lastRenderedPageBreak/>
        <w:t>Chapter 14 — Statuses, Errors, and Hostile Invariants</w:t>
      </w:r>
      <w:bookmarkEnd w:id="159"/>
    </w:p>
    <w:p w14:paraId="5B825E9D" w14:textId="77777777" w:rsidR="00BD7ED2" w:rsidRDefault="00000000">
      <w:r>
        <w:t>The earlier chapters give each status, exception, and refusal where it arises. This chapter collects them. It explains the four ways v0.141 reports failure, lists every status string by family with the section that documents it, lists the exceptions the runtime raises, describes the three forms validators return, and catalogs the hostile invariants—the misuse the runtime refuses—each with a test. It closes with a procedure for tracing any refusal to the stage and record that explain it.</w:t>
      </w:r>
    </w:p>
    <w:p w14:paraId="33748DEB" w14:textId="77777777" w:rsidR="00BD7ED2" w:rsidRDefault="00000000">
      <w:pPr>
        <w:pStyle w:val="KeyPoint"/>
      </w:pPr>
      <w:r>
        <w:t>A reader who receives any status or exception must be able to find what it means, which stage produced it, and what to do next.</w:t>
      </w:r>
    </w:p>
    <w:p w14:paraId="197544E5" w14:textId="77777777" w:rsidR="00BD7ED2" w:rsidRDefault="00000000">
      <w:pPr>
        <w:pStyle w:val="Heading2"/>
      </w:pPr>
      <w:bookmarkStart w:id="160" w:name="_Toc241688176"/>
      <w:r>
        <w:t>14.1 How Failure Is Reported</w:t>
      </w:r>
      <w:bookmarkEnd w:id="160"/>
    </w:p>
    <w:p w14:paraId="42E0B479" w14:textId="77777777" w:rsidR="00BD7ED2" w:rsidRDefault="00000000">
      <w:r>
        <w:t>v0.141 separates two kinds of failure. A gate that fails on the facts—no feasible candidate, an invalid frame, an unsatisfiable joint-recovery set—is an outcome, reported as a status in a result. Misuse of the API or a broken host contract—a missing hook, a copied license, a record for the wrong policy—is an error, raised as an exception. Table 14.1 gives the four forms.</w:t>
      </w:r>
    </w:p>
    <w:p w14:paraId="41785109" w14:textId="77777777" w:rsidR="00BD7ED2" w:rsidRDefault="00000000">
      <w:pPr>
        <w:pStyle w:val="Caption"/>
        <w:keepNext/>
      </w:pPr>
      <w:r>
        <w:t>Table 14.1 — Forms of failure report</w:t>
      </w:r>
    </w:p>
    <w:tbl>
      <w:tblPr>
        <w:tblStyle w:val="TableGrid"/>
        <w:tblW w:w="9648" w:type="dxa"/>
        <w:jc w:val="center"/>
        <w:tblLook w:val="04A0" w:firstRow="1" w:lastRow="0" w:firstColumn="1" w:lastColumn="0" w:noHBand="0" w:noVBand="1"/>
      </w:tblPr>
      <w:tblGrid>
        <w:gridCol w:w="2800"/>
        <w:gridCol w:w="3900"/>
        <w:gridCol w:w="2948"/>
      </w:tblGrid>
      <w:tr w:rsidR="00BD7ED2" w14:paraId="67DFDC8D" w14:textId="77777777">
        <w:trPr>
          <w:cantSplit/>
          <w:tblHeader/>
          <w:jc w:val="center"/>
        </w:trPr>
        <w:tc>
          <w:tcPr>
            <w:tcW w:w="2800" w:type="dxa"/>
            <w:shd w:val="clear" w:color="auto" w:fill="E7ECF3"/>
          </w:tcPr>
          <w:p w14:paraId="3FC9A042" w14:textId="77777777" w:rsidR="00BD7ED2" w:rsidRDefault="00000000">
            <w:r>
              <w:rPr>
                <w:b/>
              </w:rPr>
              <w:t>Form</w:t>
            </w:r>
          </w:p>
        </w:tc>
        <w:tc>
          <w:tcPr>
            <w:tcW w:w="3900" w:type="dxa"/>
            <w:shd w:val="clear" w:color="auto" w:fill="E7ECF3"/>
          </w:tcPr>
          <w:p w14:paraId="3515E396" w14:textId="77777777" w:rsidR="00BD7ED2" w:rsidRDefault="00000000">
            <w:r>
              <w:rPr>
                <w:b/>
              </w:rPr>
              <w:t>Used for</w:t>
            </w:r>
          </w:p>
        </w:tc>
        <w:tc>
          <w:tcPr>
            <w:tcW w:w="2948" w:type="dxa"/>
            <w:shd w:val="clear" w:color="auto" w:fill="E7ECF3"/>
          </w:tcPr>
          <w:p w14:paraId="23C8C2A4" w14:textId="77777777" w:rsidR="00BD7ED2" w:rsidRDefault="00000000">
            <w:r>
              <w:rPr>
                <w:b/>
              </w:rPr>
              <w:t>What the caller does</w:t>
            </w:r>
          </w:p>
        </w:tc>
      </w:tr>
      <w:tr w:rsidR="00BD7ED2" w14:paraId="6E024D9F" w14:textId="77777777">
        <w:trPr>
          <w:cantSplit/>
          <w:jc w:val="center"/>
        </w:trPr>
        <w:tc>
          <w:tcPr>
            <w:tcW w:w="2800" w:type="dxa"/>
          </w:tcPr>
          <w:p w14:paraId="121CF84C" w14:textId="77777777" w:rsidR="00BD7ED2" w:rsidRDefault="00000000">
            <w:r>
              <w:rPr>
                <w:b/>
              </w:rPr>
              <w:t>Status in a result (stopped_at and status)</w:t>
            </w:r>
          </w:p>
        </w:tc>
        <w:tc>
          <w:tcPr>
            <w:tcW w:w="3900" w:type="dxa"/>
          </w:tcPr>
          <w:p w14:paraId="7C6E44BC" w14:textId="77777777" w:rsidR="00BD7ED2" w:rsidRDefault="00000000">
            <w:r>
              <w:t>A canonical gate failing on the facts; a cycle, sequence, or ε episode ending short of its goal</w:t>
            </w:r>
          </w:p>
        </w:tc>
        <w:tc>
          <w:tcPr>
            <w:tcW w:w="2948" w:type="dxa"/>
          </w:tcPr>
          <w:p w14:paraId="2D4FEB4A" w14:textId="77777777" w:rsidR="00BD7ED2" w:rsidRDefault="00000000">
            <w:r>
              <w:t>Read the status and the stage record; the facts, not the call, must change</w:t>
            </w:r>
          </w:p>
        </w:tc>
      </w:tr>
      <w:tr w:rsidR="00BD7ED2" w14:paraId="50534567" w14:textId="77777777">
        <w:trPr>
          <w:cantSplit/>
          <w:jc w:val="center"/>
        </w:trPr>
        <w:tc>
          <w:tcPr>
            <w:tcW w:w="2800" w:type="dxa"/>
          </w:tcPr>
          <w:p w14:paraId="6968C17F" w14:textId="77777777" w:rsidR="00BD7ED2" w:rsidRDefault="00000000">
            <w:r>
              <w:rPr>
                <w:b/>
              </w:rPr>
              <w:t>Exception</w:t>
            </w:r>
          </w:p>
        </w:tc>
        <w:tc>
          <w:tcPr>
            <w:tcW w:w="3900" w:type="dxa"/>
          </w:tcPr>
          <w:p w14:paraId="72D42530" w14:textId="77777777" w:rsidR="00BD7ED2" w:rsidRDefault="00000000">
            <w:r>
              <w:t>A violated precondition, a host record that breaks its contract, forged or stale authority, an internal invariant</w:t>
            </w:r>
          </w:p>
        </w:tc>
        <w:tc>
          <w:tcPr>
            <w:tcW w:w="2948" w:type="dxa"/>
          </w:tcPr>
          <w:p w14:paraId="4FA38C89" w14:textId="77777777" w:rsidR="00BD7ED2" w:rsidRDefault="00000000">
            <w:r>
              <w:t>Fix the call or the host code; do not retry unchanged</w:t>
            </w:r>
          </w:p>
        </w:tc>
      </w:tr>
      <w:tr w:rsidR="00BD7ED2" w14:paraId="04EADD70" w14:textId="77777777">
        <w:trPr>
          <w:cantSplit/>
          <w:jc w:val="center"/>
        </w:trPr>
        <w:tc>
          <w:tcPr>
            <w:tcW w:w="2800" w:type="dxa"/>
          </w:tcPr>
          <w:p w14:paraId="259A4DE5" w14:textId="77777777" w:rsidR="00BD7ED2" w:rsidRDefault="00000000">
            <w:r>
              <w:rPr>
                <w:b/>
              </w:rPr>
              <w:t>Validator report</w:t>
            </w:r>
          </w:p>
        </w:tc>
        <w:tc>
          <w:tcPr>
            <w:tcW w:w="3900" w:type="dxa"/>
          </w:tcPr>
          <w:p w14:paraId="2BAB1CFD" w14:textId="77777777" w:rsidR="00BD7ED2" w:rsidRDefault="00000000">
            <w:r>
              <w:t>A validate_, assess_, or audit_ call; the caller decides what to do with the result</w:t>
            </w:r>
          </w:p>
        </w:tc>
        <w:tc>
          <w:tcPr>
            <w:tcW w:w="2948" w:type="dxa"/>
          </w:tcPr>
          <w:p w14:paraId="5E83E4BC" w14:textId="77777777" w:rsidR="00BD7ED2" w:rsidRDefault="00000000">
            <w:r>
              <w:t>Read violations; see 14.9 for the three return forms</w:t>
            </w:r>
          </w:p>
        </w:tc>
      </w:tr>
      <w:tr w:rsidR="00BD7ED2" w14:paraId="63597E82" w14:textId="77777777">
        <w:trPr>
          <w:cantSplit/>
          <w:jc w:val="center"/>
        </w:trPr>
        <w:tc>
          <w:tcPr>
            <w:tcW w:w="2800" w:type="dxa"/>
          </w:tcPr>
          <w:p w14:paraId="413DBCB2" w14:textId="77777777" w:rsidR="00BD7ED2" w:rsidRDefault="00000000">
            <w:r>
              <w:rPr>
                <w:b/>
              </w:rPr>
              <w:t>Invalid planning or executor result (valid false)</w:t>
            </w:r>
          </w:p>
        </w:tc>
        <w:tc>
          <w:tcPr>
            <w:tcW w:w="3900" w:type="dxa"/>
          </w:tcPr>
          <w:p w14:paraId="787CDC8A" w14:textId="77777777" w:rsidR="00BD7ED2" w:rsidRDefault="00000000">
            <w:r>
              <w:t>Re-entry planning, bundles, executors, change wrappers, triggers</w:t>
            </w:r>
          </w:p>
        </w:tc>
        <w:tc>
          <w:tcPr>
            <w:tcW w:w="2948" w:type="dxa"/>
          </w:tcPr>
          <w:p w14:paraId="69259F34" w14:textId="77777777" w:rsidR="00BD7ED2" w:rsidRDefault="00000000">
            <w:r>
              <w:t>Read status and violations; nothing was executed or changed beyond what the result reports</w:t>
            </w:r>
          </w:p>
        </w:tc>
      </w:tr>
    </w:tbl>
    <w:p w14:paraId="7B571B49" w14:textId="77777777" w:rsidR="00BD7ED2" w:rsidRDefault="00000000">
      <w:pPr>
        <w:spacing w:before="160"/>
      </w:pPr>
      <w:r>
        <w:t>Messages carried by exceptions and violation lists name the failed condition, but their text is not part of the API (1.7). Match on the exception type, the status string, and the stage; do not parse message text.</w:t>
      </w:r>
    </w:p>
    <w:p w14:paraId="57BECC75" w14:textId="77777777" w:rsidR="00BD7ED2" w:rsidRDefault="00000000">
      <w:pPr>
        <w:pStyle w:val="Heading2"/>
      </w:pPr>
      <w:bookmarkStart w:id="161" w:name="_Toc241688177"/>
      <w:r>
        <w:t>14.2 Stage Status Vocabulary</w:t>
      </w:r>
      <w:bookmarkEnd w:id="161"/>
    </w:p>
    <w:p w14:paraId="4DB697F8" w14:textId="77777777" w:rsidR="00BD7ED2" w:rsidRDefault="00000000">
      <w:r>
        <w:t>Table 14.2 lists the statuses the canonical stages set on their result records, in stack order. Where a status stops the canonical cycle, CanonicalDecisionCycleAssessment carries it with stopped_at naming the stage (Table 9.2).</w:t>
      </w:r>
    </w:p>
    <w:p w14:paraId="70F0DB69" w14:textId="77777777" w:rsidR="00BD7ED2" w:rsidRDefault="00000000">
      <w:pPr>
        <w:pStyle w:val="Caption"/>
        <w:keepNext/>
      </w:pPr>
      <w:r>
        <w:t>Table 14.2 — Stage statuses</w:t>
      </w:r>
    </w:p>
    <w:tbl>
      <w:tblPr>
        <w:tblStyle w:val="TableGrid"/>
        <w:tblW w:w="9648" w:type="dxa"/>
        <w:jc w:val="center"/>
        <w:tblLook w:val="04A0" w:firstRow="1" w:lastRow="0" w:firstColumn="1" w:lastColumn="0" w:noHBand="0" w:noVBand="1"/>
      </w:tblPr>
      <w:tblGrid>
        <w:gridCol w:w="3889"/>
        <w:gridCol w:w="5115"/>
        <w:gridCol w:w="860"/>
      </w:tblGrid>
      <w:tr w:rsidR="00BD7ED2" w14:paraId="32CB585E" w14:textId="77777777">
        <w:trPr>
          <w:cantSplit/>
          <w:tblHeader/>
          <w:jc w:val="center"/>
        </w:trPr>
        <w:tc>
          <w:tcPr>
            <w:tcW w:w="3100" w:type="dxa"/>
            <w:shd w:val="clear" w:color="auto" w:fill="E7ECF3"/>
          </w:tcPr>
          <w:p w14:paraId="631E2E93" w14:textId="77777777" w:rsidR="00BD7ED2" w:rsidRDefault="00000000">
            <w:r>
              <w:rPr>
                <w:b/>
              </w:rPr>
              <w:t>Stage and record</w:t>
            </w:r>
          </w:p>
        </w:tc>
        <w:tc>
          <w:tcPr>
            <w:tcW w:w="5048" w:type="dxa"/>
            <w:shd w:val="clear" w:color="auto" w:fill="E7ECF3"/>
          </w:tcPr>
          <w:p w14:paraId="17ED98BE" w14:textId="77777777" w:rsidR="00BD7ED2" w:rsidRDefault="00000000">
            <w:r>
              <w:rPr>
                <w:b/>
              </w:rPr>
              <w:t>Statuses</w:t>
            </w:r>
          </w:p>
        </w:tc>
        <w:tc>
          <w:tcPr>
            <w:tcW w:w="1500" w:type="dxa"/>
            <w:shd w:val="clear" w:color="auto" w:fill="E7ECF3"/>
          </w:tcPr>
          <w:p w14:paraId="1109749D" w14:textId="77777777" w:rsidR="00BD7ED2" w:rsidRDefault="00000000">
            <w:r>
              <w:rPr>
                <w:b/>
              </w:rPr>
              <w:t>Section</w:t>
            </w:r>
          </w:p>
        </w:tc>
      </w:tr>
      <w:tr w:rsidR="00BD7ED2" w14:paraId="25BE3064" w14:textId="77777777">
        <w:trPr>
          <w:cantSplit/>
          <w:jc w:val="center"/>
        </w:trPr>
        <w:tc>
          <w:tcPr>
            <w:tcW w:w="3100" w:type="dxa"/>
          </w:tcPr>
          <w:p w14:paraId="3E09E3DE" w14:textId="77777777" w:rsidR="00BD7ED2" w:rsidRDefault="00000000">
            <w:r>
              <w:rPr>
                <w:b/>
              </w:rPr>
              <w:lastRenderedPageBreak/>
              <w:t>ℛ: RegimeAssessment trigger codes (not statuses; the regime labels are Mission, Stabilization, Survival, Existential)</w:t>
            </w:r>
          </w:p>
        </w:tc>
        <w:tc>
          <w:tcPr>
            <w:tcW w:w="5048" w:type="dxa"/>
          </w:tcPr>
          <w:p w14:paraId="1C778DB3" w14:textId="77777777" w:rsidR="00BD7ED2" w:rsidRDefault="00000000">
            <w:r>
              <w:t>"contextual_interruption", "governing_min_horizon_existential", "governing_max_pressure_existential", "governing_min_horizon_survival", "governing_max_pressure_survival", "governing_multiplicity_survival", "governing_min_horizon_stabilization", "governing_max_pressure_stabilization", "governing_multiplicity_stabilization", "mission_default", "hysteresis_escalation_monotonicity", "hysteresis_deescalation_hold"</w:t>
            </w:r>
          </w:p>
        </w:tc>
        <w:tc>
          <w:tcPr>
            <w:tcW w:w="1500" w:type="dxa"/>
          </w:tcPr>
          <w:p w14:paraId="3183BB88" w14:textId="77777777" w:rsidR="00BD7ED2" w:rsidRDefault="00000000">
            <w:r>
              <w:t>3.4; 9.7</w:t>
            </w:r>
          </w:p>
        </w:tc>
      </w:tr>
      <w:tr w:rsidR="00BD7ED2" w14:paraId="62792163" w14:textId="77777777">
        <w:trPr>
          <w:cantSplit/>
          <w:jc w:val="center"/>
        </w:trPr>
        <w:tc>
          <w:tcPr>
            <w:tcW w:w="3100" w:type="dxa"/>
          </w:tcPr>
          <w:p w14:paraId="0C5339F5" w14:textId="77777777" w:rsidR="00BD7ED2" w:rsidRDefault="00000000">
            <w:r>
              <w:rPr>
                <w:b/>
              </w:rPr>
              <w:t>Graph: GraphConstructionAssessment.status</w:t>
            </w:r>
          </w:p>
        </w:tc>
        <w:tc>
          <w:tcPr>
            <w:tcW w:w="5048" w:type="dxa"/>
          </w:tcPr>
          <w:p w14:paraId="6FE3265F" w14:textId="77777777" w:rsidR="00BD7ED2" w:rsidRDefault="00000000">
            <w:r>
              <w:t>"PASS", "CONDITIONAL PASS", "FAIL"; failure codes G-001 to G-005, G-007, and G-010</w:t>
            </w:r>
          </w:p>
        </w:tc>
        <w:tc>
          <w:tcPr>
            <w:tcW w:w="1500" w:type="dxa"/>
          </w:tcPr>
          <w:p w14:paraId="7843F774" w14:textId="77777777" w:rsidR="00BD7ED2" w:rsidRDefault="00000000">
            <w:r>
              <w:t>8.2; Table 8.1</w:t>
            </w:r>
          </w:p>
        </w:tc>
      </w:tr>
      <w:tr w:rsidR="00BD7ED2" w14:paraId="403D69BF" w14:textId="77777777">
        <w:trPr>
          <w:cantSplit/>
          <w:jc w:val="center"/>
        </w:trPr>
        <w:tc>
          <w:tcPr>
            <w:tcW w:w="3100" w:type="dxa"/>
          </w:tcPr>
          <w:p w14:paraId="5C02C3BB" w14:textId="77777777" w:rsidR="00BD7ED2" w:rsidRDefault="00000000">
            <w:r>
              <w:rPr>
                <w:b/>
              </w:rPr>
              <w:t>Graph: transformation reachability</w:t>
            </w:r>
          </w:p>
        </w:tc>
        <w:tc>
          <w:tcPr>
            <w:tcW w:w="5048" w:type="dxa"/>
          </w:tcPr>
          <w:p w14:paraId="711BC4EE" w14:textId="77777777" w:rsidR="00BD7ED2" w:rsidRDefault="00000000">
            <w:r>
              <w:t>"reachable", "unreachable", "uncertain"</w:t>
            </w:r>
          </w:p>
        </w:tc>
        <w:tc>
          <w:tcPr>
            <w:tcW w:w="1500" w:type="dxa"/>
          </w:tcPr>
          <w:p w14:paraId="515EE329" w14:textId="77777777" w:rsidR="00BD7ED2" w:rsidRDefault="00000000">
            <w:r>
              <w:t>Table 8.2</w:t>
            </w:r>
          </w:p>
        </w:tc>
      </w:tr>
      <w:tr w:rsidR="00BD7ED2" w14:paraId="5DD97624" w14:textId="77777777">
        <w:trPr>
          <w:cantSplit/>
          <w:jc w:val="center"/>
        </w:trPr>
        <w:tc>
          <w:tcPr>
            <w:tcW w:w="3100" w:type="dxa"/>
          </w:tcPr>
          <w:p w14:paraId="0F0E93AA" w14:textId="77777777" w:rsidR="00BD7ED2" w:rsidRDefault="00000000">
            <w:r>
              <w:rPr>
                <w:b/>
              </w:rPr>
              <w:t>Π: PiConstructionAssessment.status</w:t>
            </w:r>
          </w:p>
        </w:tc>
        <w:tc>
          <w:tcPr>
            <w:tcW w:w="5048" w:type="dxa"/>
          </w:tcPr>
          <w:p w14:paraId="3D439AFA" w14:textId="77777777" w:rsidR="00BD7ED2" w:rsidRDefault="00000000">
            <w:r>
              <w:t>"pi_constructed", "pi_blocked_by_graph_invalidity", "pi_boundedness_overflow", "pi_missing_mandatory_continuation"</w:t>
            </w:r>
          </w:p>
        </w:tc>
        <w:tc>
          <w:tcPr>
            <w:tcW w:w="1500" w:type="dxa"/>
          </w:tcPr>
          <w:p w14:paraId="659D47D4" w14:textId="77777777" w:rsidR="00BD7ED2" w:rsidRDefault="00000000">
            <w:r>
              <w:t>3.5; 9.8</w:t>
            </w:r>
          </w:p>
        </w:tc>
      </w:tr>
      <w:tr w:rsidR="00BD7ED2" w14:paraId="2857AFF4" w14:textId="77777777">
        <w:trPr>
          <w:cantSplit/>
          <w:jc w:val="center"/>
        </w:trPr>
        <w:tc>
          <w:tcPr>
            <w:tcW w:w="3100" w:type="dxa"/>
          </w:tcPr>
          <w:p w14:paraId="7A963305" w14:textId="77777777" w:rsidR="00BD7ED2" w:rsidRDefault="00000000">
            <w:r>
              <w:rPr>
                <w:b/>
              </w:rPr>
              <w:t>Π completeness: PiCompletenessAssessment.status</w:t>
            </w:r>
          </w:p>
        </w:tc>
        <w:tc>
          <w:tcPr>
            <w:tcW w:w="5048" w:type="dxa"/>
          </w:tcPr>
          <w:p w14:paraId="6F302EE4" w14:textId="77777777" w:rsidR="00BD7ED2" w:rsidRDefault="00000000">
            <w:r>
              <w:t>"pi_completeness_passed", "pi_completeness_failed_missing_material_policy_classes"</w:t>
            </w:r>
          </w:p>
        </w:tc>
        <w:tc>
          <w:tcPr>
            <w:tcW w:w="1500" w:type="dxa"/>
          </w:tcPr>
          <w:p w14:paraId="2683C635" w14:textId="77777777" w:rsidR="00BD7ED2" w:rsidRDefault="00000000">
            <w:r>
              <w:t>3.6; 9.8</w:t>
            </w:r>
          </w:p>
        </w:tc>
      </w:tr>
      <w:tr w:rsidR="00BD7ED2" w14:paraId="21C47047" w14:textId="77777777">
        <w:trPr>
          <w:cantSplit/>
          <w:jc w:val="center"/>
        </w:trPr>
        <w:tc>
          <w:tcPr>
            <w:tcW w:w="3100" w:type="dxa"/>
          </w:tcPr>
          <w:p w14:paraId="4705EF2B" w14:textId="77777777" w:rsidR="00BD7ED2" w:rsidRDefault="00000000">
            <w:r>
              <w:rPr>
                <w:b/>
              </w:rPr>
              <w:t>Π completeness, substrate-qualified: QualifiedPiCompletenessAssessment</w:t>
            </w:r>
          </w:p>
        </w:tc>
        <w:tc>
          <w:tcPr>
            <w:tcW w:w="5048" w:type="dxa"/>
          </w:tcPr>
          <w:p w14:paraId="49B5220E" w14:textId="77777777" w:rsidR="00BD7ED2" w:rsidRDefault="00000000">
            <w:r>
              <w:t>"qualified_pi_pass", "qualified_pi_conditional_warning", "qualified_pi_fail", "qualified_pi_fail_with_layered_attribution"; the substrate qualification it reads is "clean", "uncertain", "epistemically_contaminated"</w:t>
            </w:r>
          </w:p>
        </w:tc>
        <w:tc>
          <w:tcPr>
            <w:tcW w:w="1500" w:type="dxa"/>
          </w:tcPr>
          <w:p w14:paraId="44E86055" w14:textId="77777777" w:rsidR="00BD7ED2" w:rsidRDefault="00000000">
            <w:r>
              <w:t>9.8</w:t>
            </w:r>
          </w:p>
        </w:tc>
      </w:tr>
      <w:tr w:rsidR="00BD7ED2" w14:paraId="7674E92E" w14:textId="77777777">
        <w:trPr>
          <w:cantSplit/>
          <w:jc w:val="center"/>
        </w:trPr>
        <w:tc>
          <w:tcPr>
            <w:tcW w:w="3100" w:type="dxa"/>
          </w:tcPr>
          <w:p w14:paraId="08140DA4" w14:textId="77777777" w:rsidR="00BD7ED2" w:rsidRDefault="00000000">
            <w:r>
              <w:rPr>
                <w:b/>
              </w:rPr>
              <w:t>Constraints: ConstraintsAssessment.status</w:t>
            </w:r>
          </w:p>
        </w:tc>
        <w:tc>
          <w:tcPr>
            <w:tcW w:w="5048" w:type="dxa"/>
          </w:tcPr>
          <w:p w14:paraId="045C08C0" w14:textId="77777777" w:rsidR="00BD7ED2" w:rsidRDefault="00000000">
            <w:r>
              <w:t>"constraints_passed_all_candidates", "constraints_filtered_candidates", "constraints_no_feasible_candidates"</w:t>
            </w:r>
          </w:p>
        </w:tc>
        <w:tc>
          <w:tcPr>
            <w:tcW w:w="1500" w:type="dxa"/>
          </w:tcPr>
          <w:p w14:paraId="59C85BC1" w14:textId="77777777" w:rsidR="00BD7ED2" w:rsidRDefault="00000000">
            <w:r>
              <w:t>3.7; 9.9</w:t>
            </w:r>
          </w:p>
        </w:tc>
      </w:tr>
      <w:tr w:rsidR="00BD7ED2" w14:paraId="4D8A5B66" w14:textId="77777777">
        <w:trPr>
          <w:cantSplit/>
          <w:jc w:val="center"/>
        </w:trPr>
        <w:tc>
          <w:tcPr>
            <w:tcW w:w="3100" w:type="dxa"/>
          </w:tcPr>
          <w:p w14:paraId="7E228364" w14:textId="77777777" w:rsidR="00BD7ED2" w:rsidRDefault="00000000">
            <w:r>
              <w:rPr>
                <w:b/>
              </w:rPr>
              <w:t>Domain Framing: DomainFramingAssessment.status</w:t>
            </w:r>
          </w:p>
        </w:tc>
        <w:tc>
          <w:tcPr>
            <w:tcW w:w="5048" w:type="dxa"/>
          </w:tcPr>
          <w:p w14:paraId="0D1792EF" w14:textId="77777777" w:rsidR="00BD7ED2" w:rsidRDefault="00000000">
            <w:r>
              <w:t>"domain_framing_passed", "domain_framing_failed"</w:t>
            </w:r>
          </w:p>
        </w:tc>
        <w:tc>
          <w:tcPr>
            <w:tcW w:w="1500" w:type="dxa"/>
          </w:tcPr>
          <w:p w14:paraId="5C6C9B30" w14:textId="77777777" w:rsidR="00BD7ED2" w:rsidRDefault="00000000">
            <w:r>
              <w:t>3.8; 9.9</w:t>
            </w:r>
          </w:p>
        </w:tc>
      </w:tr>
      <w:tr w:rsidR="00BD7ED2" w14:paraId="10673233" w14:textId="77777777">
        <w:trPr>
          <w:cantSplit/>
          <w:jc w:val="center"/>
        </w:trPr>
        <w:tc>
          <w:tcPr>
            <w:tcW w:w="3100" w:type="dxa"/>
          </w:tcPr>
          <w:p w14:paraId="4FE14586" w14:textId="77777777" w:rsidR="00BD7ED2" w:rsidRDefault="00000000">
            <w:r>
              <w:rPr>
                <w:b/>
              </w:rPr>
              <w:t>Joint recovery: JointRecoveryFeasibilityAssessment.status</w:t>
            </w:r>
          </w:p>
        </w:tc>
        <w:tc>
          <w:tcPr>
            <w:tcW w:w="5048" w:type="dxa"/>
          </w:tcPr>
          <w:p w14:paraId="10350DFC" w14:textId="77777777" w:rsidR="00BD7ED2" w:rsidRDefault="00000000">
            <w:r>
              <w:t>"no_active_recovery_corridors", "active_corridors_have_no_represented_capacity_demands", "active_capacity_authority_required", "active_jointly_feasible", "active_jointly_infeasible"</w:t>
            </w:r>
          </w:p>
        </w:tc>
        <w:tc>
          <w:tcPr>
            <w:tcW w:w="1500" w:type="dxa"/>
          </w:tcPr>
          <w:p w14:paraId="5E662A07" w14:textId="77777777" w:rsidR="00BD7ED2" w:rsidRDefault="00000000">
            <w:r>
              <w:t>Table 5.2</w:t>
            </w:r>
          </w:p>
        </w:tc>
      </w:tr>
      <w:tr w:rsidR="00BD7ED2" w14:paraId="5759EA0B" w14:textId="77777777">
        <w:trPr>
          <w:cantSplit/>
          <w:jc w:val="center"/>
        </w:trPr>
        <w:tc>
          <w:tcPr>
            <w:tcW w:w="3100" w:type="dxa"/>
          </w:tcPr>
          <w:p w14:paraId="61FD9854" w14:textId="77777777" w:rsidR="00BD7ED2" w:rsidRDefault="00000000">
            <w:r>
              <w:rPr>
                <w:b/>
              </w:rPr>
              <w:t>Joint recovery: cycle stop statuses</w:t>
            </w:r>
          </w:p>
        </w:tc>
        <w:tc>
          <w:tcPr>
            <w:tcW w:w="5048" w:type="dxa"/>
          </w:tcPr>
          <w:p w14:paraId="58C9CB7F" w14:textId="77777777" w:rsidR="00BD7ED2" w:rsidRDefault="00000000">
            <w:r>
              <w:t>"joint_recovery_capacity_authority_required", "joint_recovery_feasibility_failed"</w:t>
            </w:r>
          </w:p>
        </w:tc>
        <w:tc>
          <w:tcPr>
            <w:tcW w:w="1500" w:type="dxa"/>
          </w:tcPr>
          <w:p w14:paraId="5090A013" w14:textId="77777777" w:rsidR="00BD7ED2" w:rsidRDefault="00000000">
            <w:r>
              <w:t>Table 9.2</w:t>
            </w:r>
          </w:p>
        </w:tc>
      </w:tr>
      <w:tr w:rsidR="00BD7ED2" w14:paraId="28997193" w14:textId="77777777">
        <w:trPr>
          <w:cantSplit/>
          <w:jc w:val="center"/>
        </w:trPr>
        <w:tc>
          <w:tcPr>
            <w:tcW w:w="3100" w:type="dxa"/>
          </w:tcPr>
          <w:p w14:paraId="2F748C7A" w14:textId="77777777" w:rsidR="00BD7ED2" w:rsidRDefault="00000000">
            <w:r>
              <w:rPr>
                <w:b/>
              </w:rPr>
              <w:lastRenderedPageBreak/>
              <w:t>Joint recovery: execution binding</w:t>
            </w:r>
          </w:p>
        </w:tc>
        <w:tc>
          <w:tcPr>
            <w:tcW w:w="5048" w:type="dxa"/>
          </w:tcPr>
          <w:p w14:paraId="253DEE0D" w14:textId="77777777" w:rsidR="00BD7ED2" w:rsidRDefault="00000000">
            <w:r>
              <w:t>"current_period_joint_recovery_bound", "no_current_period_joint_recovery_binding"</w:t>
            </w:r>
          </w:p>
        </w:tc>
        <w:tc>
          <w:tcPr>
            <w:tcW w:w="1500" w:type="dxa"/>
          </w:tcPr>
          <w:p w14:paraId="53E2385F" w14:textId="77777777" w:rsidR="00BD7ED2" w:rsidRDefault="00000000">
            <w:r>
              <w:t>3.9</w:t>
            </w:r>
          </w:p>
        </w:tc>
      </w:tr>
      <w:tr w:rsidR="00BD7ED2" w14:paraId="0641C90C" w14:textId="77777777">
        <w:trPr>
          <w:cantSplit/>
          <w:jc w:val="center"/>
        </w:trPr>
        <w:tc>
          <w:tcPr>
            <w:tcW w:w="3100" w:type="dxa"/>
          </w:tcPr>
          <w:p w14:paraId="21A6DECF" w14:textId="77777777" w:rsidR="00BD7ED2" w:rsidRDefault="00000000">
            <w:r>
              <w:rPr>
                <w:b/>
              </w:rPr>
              <w:t>Adequacy: AdequacyAssessment.status</w:t>
            </w:r>
          </w:p>
        </w:tc>
        <w:tc>
          <w:tcPr>
            <w:tcW w:w="5048" w:type="dxa"/>
          </w:tcPr>
          <w:p w14:paraId="19BE6CD7" w14:textId="77777777" w:rsidR="00BD7ED2" w:rsidRDefault="00000000">
            <w:r>
              <w:t>"adequacy_passed_some_policies", "adequacy_no_recovery_capable_policy"</w:t>
            </w:r>
          </w:p>
        </w:tc>
        <w:tc>
          <w:tcPr>
            <w:tcW w:w="1500" w:type="dxa"/>
          </w:tcPr>
          <w:p w14:paraId="39622C14" w14:textId="77777777" w:rsidR="00BD7ED2" w:rsidRDefault="00000000">
            <w:r>
              <w:t>3.10; 9.11</w:t>
            </w:r>
          </w:p>
        </w:tc>
      </w:tr>
      <w:tr w:rsidR="00BD7ED2" w14:paraId="4689B455" w14:textId="77777777">
        <w:trPr>
          <w:cantSplit/>
          <w:jc w:val="center"/>
        </w:trPr>
        <w:tc>
          <w:tcPr>
            <w:tcW w:w="3100" w:type="dxa"/>
          </w:tcPr>
          <w:p w14:paraId="24CA734E" w14:textId="77777777" w:rsidR="00BD7ED2" w:rsidRDefault="00000000">
            <w:r>
              <w:rPr>
                <w:b/>
              </w:rPr>
              <w:t>Σ standard and terminal: selection status</w:t>
            </w:r>
          </w:p>
        </w:tc>
        <w:tc>
          <w:tcPr>
            <w:tcW w:w="5048" w:type="dxa"/>
          </w:tcPr>
          <w:p w14:paraId="05B635AE" w14:textId="77777777" w:rsidR="00BD7ED2" w:rsidRDefault="00000000">
            <w:r>
              <w:t>"sigma_standard_policy_selected", "sigma_terminal_policy_selected"</w:t>
            </w:r>
          </w:p>
        </w:tc>
        <w:tc>
          <w:tcPr>
            <w:tcW w:w="1500" w:type="dxa"/>
          </w:tcPr>
          <w:p w14:paraId="3A360C7C" w14:textId="77777777" w:rsidR="00BD7ED2" w:rsidRDefault="00000000">
            <w:r>
              <w:t>3.11; 9.11</w:t>
            </w:r>
          </w:p>
        </w:tc>
      </w:tr>
      <w:tr w:rsidR="00BD7ED2" w14:paraId="72370CF4" w14:textId="77777777">
        <w:trPr>
          <w:cantSplit/>
          <w:jc w:val="center"/>
        </w:trPr>
        <w:tc>
          <w:tcPr>
            <w:tcW w:w="3100" w:type="dxa"/>
          </w:tcPr>
          <w:p w14:paraId="2BD7FF11" w14:textId="77777777" w:rsidR="00BD7ED2" w:rsidRDefault="00000000">
            <w:r>
              <w:rPr>
                <w:b/>
              </w:rPr>
              <w:t>Σ fallback: SigmaFallbackAssessment.status</w:t>
            </w:r>
          </w:p>
        </w:tc>
        <w:tc>
          <w:tcPr>
            <w:tcW w:w="5048" w:type="dxa"/>
          </w:tcPr>
          <w:p w14:paraId="1860EF04" w14:textId="77777777" w:rsidR="00BD7ED2" w:rsidRDefault="00000000">
            <w:r>
              <w:t>"fallback_singleton_maximal_selected", "fallback_stage1_selected", "fallback_stage2_override_selected", "fallback_stage3_selected", "fallback_stage4_tie_selected", "fallback_multiway_override_not_formalized"</w:t>
            </w:r>
          </w:p>
        </w:tc>
        <w:tc>
          <w:tcPr>
            <w:tcW w:w="1500" w:type="dxa"/>
          </w:tcPr>
          <w:p w14:paraId="59BE3D00" w14:textId="77777777" w:rsidR="00BD7ED2" w:rsidRDefault="00000000">
            <w:r>
              <w:t>3.11; 15.1</w:t>
            </w:r>
          </w:p>
        </w:tc>
      </w:tr>
      <w:tr w:rsidR="00BD7ED2" w14:paraId="5CDA1DEE" w14:textId="77777777">
        <w:trPr>
          <w:cantSplit/>
          <w:jc w:val="center"/>
        </w:trPr>
        <w:tc>
          <w:tcPr>
            <w:tcW w:w="3100" w:type="dxa"/>
          </w:tcPr>
          <w:p w14:paraId="44F8D251" w14:textId="77777777" w:rsidR="00BD7ED2" w:rsidRDefault="00000000">
            <w:r>
              <w:rPr>
                <w:b/>
              </w:rPr>
              <w:t>Σ: selection modes (SigmaAssessment.mode; license selection_mode)</w:t>
            </w:r>
          </w:p>
        </w:tc>
        <w:tc>
          <w:tcPr>
            <w:tcW w:w="5048" w:type="dxa"/>
          </w:tcPr>
          <w:p w14:paraId="18A95A00" w14:textId="77777777" w:rsidR="00BD7ED2" w:rsidRDefault="00000000">
            <w:r>
              <w:t>"standard", "recovery_unavailable_fallback", "terminal_infeasibility"</w:t>
            </w:r>
          </w:p>
        </w:tc>
        <w:tc>
          <w:tcPr>
            <w:tcW w:w="1500" w:type="dxa"/>
          </w:tcPr>
          <w:p w14:paraId="33EE6D0B" w14:textId="77777777" w:rsidR="00BD7ED2" w:rsidRDefault="00000000">
            <w:r>
              <w:t>Table 3.14; Table 11.2</w:t>
            </w:r>
          </w:p>
        </w:tc>
      </w:tr>
    </w:tbl>
    <w:p w14:paraId="36BB129F" w14:textId="77777777" w:rsidR="00BD7ED2" w:rsidRDefault="00000000">
      <w:pPr>
        <w:spacing w:before="160"/>
      </w:pPr>
      <w:r>
        <w:t>"fallback_multiway_override_not_formalized" is the one Σ status without a selection: fallback Σ met an unresolved conflict among three or more candidates and stopped rather than invent a rule (15.1). The integrated cycle then reports "integrated_cycle_stopped_before_unique_sigma_selection".</w:t>
      </w:r>
    </w:p>
    <w:p w14:paraId="41C62B76" w14:textId="77777777" w:rsidR="00BD7ED2" w:rsidRDefault="00000000">
      <w:pPr>
        <w:pStyle w:val="Heading2"/>
      </w:pPr>
      <w:bookmarkStart w:id="162" w:name="_Toc241688178"/>
      <w:r>
        <w:t>14.3 Whole-Cycle and Sequence Statuses</w:t>
      </w:r>
      <w:bookmarkEnd w:id="162"/>
    </w:p>
    <w:p w14:paraId="6A7E3591" w14:textId="77777777" w:rsidR="00BD7ED2" w:rsidRDefault="00000000">
      <w:pPr>
        <w:pStyle w:val="Caption"/>
        <w:keepNext/>
      </w:pPr>
      <w:r>
        <w:t>Table 14.3 — Integrated, memory-conditioned, and sequence statuses</w:t>
      </w:r>
    </w:p>
    <w:tbl>
      <w:tblPr>
        <w:tblStyle w:val="TableGrid"/>
        <w:tblW w:w="9648" w:type="dxa"/>
        <w:jc w:val="center"/>
        <w:tblLook w:val="04A0" w:firstRow="1" w:lastRow="0" w:firstColumn="1" w:lastColumn="0" w:noHBand="0" w:noVBand="1"/>
      </w:tblPr>
      <w:tblGrid>
        <w:gridCol w:w="4138"/>
        <w:gridCol w:w="4894"/>
        <w:gridCol w:w="832"/>
      </w:tblGrid>
      <w:tr w:rsidR="00BD7ED2" w14:paraId="66A82FCE" w14:textId="77777777">
        <w:trPr>
          <w:cantSplit/>
          <w:tblHeader/>
          <w:jc w:val="center"/>
        </w:trPr>
        <w:tc>
          <w:tcPr>
            <w:tcW w:w="3100" w:type="dxa"/>
            <w:shd w:val="clear" w:color="auto" w:fill="E7ECF3"/>
          </w:tcPr>
          <w:p w14:paraId="06D9E481" w14:textId="77777777" w:rsidR="00BD7ED2" w:rsidRDefault="00000000">
            <w:r>
              <w:rPr>
                <w:b/>
              </w:rPr>
              <w:t>Entry</w:t>
            </w:r>
          </w:p>
        </w:tc>
        <w:tc>
          <w:tcPr>
            <w:tcW w:w="5048" w:type="dxa"/>
            <w:shd w:val="clear" w:color="auto" w:fill="E7ECF3"/>
          </w:tcPr>
          <w:p w14:paraId="701FE0C2" w14:textId="77777777" w:rsidR="00BD7ED2" w:rsidRDefault="00000000">
            <w:r>
              <w:rPr>
                <w:b/>
              </w:rPr>
              <w:t>Statuses</w:t>
            </w:r>
          </w:p>
        </w:tc>
        <w:tc>
          <w:tcPr>
            <w:tcW w:w="1500" w:type="dxa"/>
            <w:shd w:val="clear" w:color="auto" w:fill="E7ECF3"/>
          </w:tcPr>
          <w:p w14:paraId="11FE5FA6" w14:textId="77777777" w:rsidR="00BD7ED2" w:rsidRDefault="00000000">
            <w:r>
              <w:rPr>
                <w:b/>
              </w:rPr>
              <w:t>Section</w:t>
            </w:r>
          </w:p>
        </w:tc>
      </w:tr>
      <w:tr w:rsidR="00BD7ED2" w14:paraId="33925D3A" w14:textId="77777777">
        <w:trPr>
          <w:cantSplit/>
          <w:jc w:val="center"/>
        </w:trPr>
        <w:tc>
          <w:tcPr>
            <w:tcW w:w="3100" w:type="dxa"/>
          </w:tcPr>
          <w:p w14:paraId="5D3EDD22" w14:textId="77777777" w:rsidR="00BD7ED2" w:rsidRDefault="00000000">
            <w:r>
              <w:rPr>
                <w:b/>
              </w:rPr>
              <w:t>evaluate_integrated_canonical_cycle</w:t>
            </w:r>
          </w:p>
        </w:tc>
        <w:tc>
          <w:tcPr>
            <w:tcW w:w="5048" w:type="dxa"/>
          </w:tcPr>
          <w:p w14:paraId="4FB63F63" w14:textId="77777777" w:rsidR="00BD7ED2" w:rsidRDefault="00000000">
            <w:r>
              <w:t>"integrated_cycle_stopped_before_unique_sigma_selection", "integrated_cycle_selected_not_executed", "integrated_cycle_execution_blocked", "integrated_cycle_execution_active", "integrated_cycle_transition_applied", "integrated_cycle_transition_invalid"</w:t>
            </w:r>
          </w:p>
        </w:tc>
        <w:tc>
          <w:tcPr>
            <w:tcW w:w="1500" w:type="dxa"/>
          </w:tcPr>
          <w:p w14:paraId="1DAA913C" w14:textId="77777777" w:rsidR="00BD7ED2" w:rsidRDefault="00000000">
            <w:r>
              <w:t>Table 9.3</w:t>
            </w:r>
          </w:p>
        </w:tc>
      </w:tr>
      <w:tr w:rsidR="00BD7ED2" w14:paraId="3DB5A8AE" w14:textId="77777777">
        <w:trPr>
          <w:cantSplit/>
          <w:jc w:val="center"/>
        </w:trPr>
        <w:tc>
          <w:tcPr>
            <w:tcW w:w="3100" w:type="dxa"/>
          </w:tcPr>
          <w:p w14:paraId="110F36EA" w14:textId="77777777" w:rsidR="00BD7ED2" w:rsidRDefault="00000000">
            <w:r>
              <w:rPr>
                <w:b/>
              </w:rPr>
              <w:t>evaluate_memory_conditioned_integrated_cycle</w:t>
            </w:r>
          </w:p>
        </w:tc>
        <w:tc>
          <w:tcPr>
            <w:tcW w:w="5048" w:type="dxa"/>
          </w:tcPr>
          <w:p w14:paraId="0FBA755E" w14:textId="77777777" w:rsidR="00BD7ED2" w:rsidRDefault="00000000">
            <w:r>
              <w:t>"memory_cycle_stopped_before_unique_sigma_selection", "memory_cycle_selected_not_executed", "memory_cycle_execution_blocked", "memory_cycle_execution_active", "memory_cycle_transition_applied", "memory_cycle_transition_and_epistemic_update_applied"</w:t>
            </w:r>
          </w:p>
        </w:tc>
        <w:tc>
          <w:tcPr>
            <w:tcW w:w="1500" w:type="dxa"/>
          </w:tcPr>
          <w:p w14:paraId="7F356020" w14:textId="77777777" w:rsidR="00BD7ED2" w:rsidRDefault="00000000">
            <w:r>
              <w:t>9.5</w:t>
            </w:r>
          </w:p>
        </w:tc>
      </w:tr>
      <w:tr w:rsidR="00BD7ED2" w14:paraId="4B30DD7B" w14:textId="77777777">
        <w:trPr>
          <w:cantSplit/>
          <w:jc w:val="center"/>
        </w:trPr>
        <w:tc>
          <w:tcPr>
            <w:tcW w:w="3100" w:type="dxa"/>
          </w:tcPr>
          <w:p w14:paraId="7D14FB31" w14:textId="77777777" w:rsidR="00BD7ED2" w:rsidRDefault="00000000">
            <w:r>
              <w:rPr>
                <w:b/>
              </w:rPr>
              <w:t>evaluate_canonical_cycle_sequence</w:t>
            </w:r>
          </w:p>
        </w:tc>
        <w:tc>
          <w:tcPr>
            <w:tcW w:w="5048" w:type="dxa"/>
          </w:tcPr>
          <w:p w14:paraId="28F57ACB" w14:textId="77777777" w:rsidR="00BD7ED2" w:rsidRDefault="00000000">
            <w:r>
              <w:t>"sequence_completed", "sequence_stopped_at_active_epsilon", "sequence_invariant_failure"</w:t>
            </w:r>
          </w:p>
        </w:tc>
        <w:tc>
          <w:tcPr>
            <w:tcW w:w="1500" w:type="dxa"/>
          </w:tcPr>
          <w:p w14:paraId="6C74781D" w14:textId="77777777" w:rsidR="00BD7ED2" w:rsidRDefault="00000000">
            <w:r>
              <w:t>9.5</w:t>
            </w:r>
          </w:p>
        </w:tc>
      </w:tr>
      <w:tr w:rsidR="00BD7ED2" w14:paraId="3ACCAE2B" w14:textId="77777777">
        <w:trPr>
          <w:cantSplit/>
          <w:jc w:val="center"/>
        </w:trPr>
        <w:tc>
          <w:tcPr>
            <w:tcW w:w="3100" w:type="dxa"/>
          </w:tcPr>
          <w:p w14:paraId="2CAD9592" w14:textId="77777777" w:rsidR="00BD7ED2" w:rsidRDefault="00000000">
            <w:r>
              <w:rPr>
                <w:b/>
              </w:rPr>
              <w:lastRenderedPageBreak/>
              <w:t>evaluate_memory_conditioned_cycle_sequence</w:t>
            </w:r>
          </w:p>
        </w:tc>
        <w:tc>
          <w:tcPr>
            <w:tcW w:w="5048" w:type="dxa"/>
          </w:tcPr>
          <w:p w14:paraId="1A4FCC5F" w14:textId="77777777" w:rsidR="00BD7ED2" w:rsidRDefault="00000000">
            <w:r>
              <w:t>"memory_sequence_completed", "memory_sequence_stopped_at_active_epsilon", "memory_sequence_invariant_failure"</w:t>
            </w:r>
          </w:p>
        </w:tc>
        <w:tc>
          <w:tcPr>
            <w:tcW w:w="1500" w:type="dxa"/>
          </w:tcPr>
          <w:p w14:paraId="0260132F" w14:textId="77777777" w:rsidR="00BD7ED2" w:rsidRDefault="00000000">
            <w:r>
              <w:t>9.5</w:t>
            </w:r>
          </w:p>
        </w:tc>
      </w:tr>
    </w:tbl>
    <w:p w14:paraId="59427506" w14:textId="77777777" w:rsidR="00BD7ED2" w:rsidRDefault="00000000">
      <w:pPr>
        <w:spacing w:before="160"/>
      </w:pPr>
      <w:r>
        <w:t>"integrated_cycle_transition_invalid" is declared but cannot occur. The integrated cycle applies the transition through apply_layer1_transition, which raises ValueError on an invalid result before the status is chosen. An invalid host transition therefore reaches the caller as an exception, as it does on the memory-conditioned path, which declares no such status. Recorded in Chapter 15.</w:t>
      </w:r>
    </w:p>
    <w:p w14:paraId="65904A02" w14:textId="77777777" w:rsidR="00BD7ED2" w:rsidRDefault="00000000">
      <w:pPr>
        <w:pStyle w:val="Heading2"/>
      </w:pPr>
      <w:bookmarkStart w:id="163" w:name="_Toc241688179"/>
      <w:r>
        <w:t>14.4 Execution Vocabulary</w:t>
      </w:r>
      <w:bookmarkEnd w:id="163"/>
    </w:p>
    <w:p w14:paraId="6B741EF8" w14:textId="77777777" w:rsidR="00BD7ED2" w:rsidRDefault="00000000">
      <w:pPr>
        <w:pStyle w:val="Caption"/>
        <w:keepNext/>
      </w:pPr>
      <w:r>
        <w:t>Table 14.4 — Execution statuses and states</w:t>
      </w:r>
    </w:p>
    <w:tbl>
      <w:tblPr>
        <w:tblStyle w:val="TableGrid"/>
        <w:tblW w:w="9648" w:type="dxa"/>
        <w:jc w:val="center"/>
        <w:tblLook w:val="04A0" w:firstRow="1" w:lastRow="0" w:firstColumn="1" w:lastColumn="0" w:noHBand="0" w:noVBand="1"/>
      </w:tblPr>
      <w:tblGrid>
        <w:gridCol w:w="3194"/>
        <w:gridCol w:w="4971"/>
        <w:gridCol w:w="1483"/>
      </w:tblGrid>
      <w:tr w:rsidR="00BD7ED2" w14:paraId="2843994D" w14:textId="77777777">
        <w:trPr>
          <w:cantSplit/>
          <w:tblHeader/>
          <w:jc w:val="center"/>
        </w:trPr>
        <w:tc>
          <w:tcPr>
            <w:tcW w:w="3100" w:type="dxa"/>
            <w:shd w:val="clear" w:color="auto" w:fill="E7ECF3"/>
          </w:tcPr>
          <w:p w14:paraId="60D4EDAD" w14:textId="77777777" w:rsidR="00BD7ED2" w:rsidRDefault="00000000">
            <w:r>
              <w:rPr>
                <w:b/>
              </w:rPr>
              <w:t>Vocabulary</w:t>
            </w:r>
          </w:p>
        </w:tc>
        <w:tc>
          <w:tcPr>
            <w:tcW w:w="5048" w:type="dxa"/>
            <w:shd w:val="clear" w:color="auto" w:fill="E7ECF3"/>
          </w:tcPr>
          <w:p w14:paraId="63AF011A" w14:textId="77777777" w:rsidR="00BD7ED2" w:rsidRDefault="00000000">
            <w:r>
              <w:rPr>
                <w:b/>
              </w:rPr>
              <w:t>Values</w:t>
            </w:r>
          </w:p>
        </w:tc>
        <w:tc>
          <w:tcPr>
            <w:tcW w:w="1500" w:type="dxa"/>
            <w:shd w:val="clear" w:color="auto" w:fill="E7ECF3"/>
          </w:tcPr>
          <w:p w14:paraId="4BCA3AEE" w14:textId="77777777" w:rsidR="00BD7ED2" w:rsidRDefault="00000000">
            <w:r>
              <w:rPr>
                <w:b/>
              </w:rPr>
              <w:t>Section</w:t>
            </w:r>
          </w:p>
        </w:tc>
      </w:tr>
      <w:tr w:rsidR="00BD7ED2" w14:paraId="623CA552" w14:textId="77777777">
        <w:trPr>
          <w:cantSplit/>
          <w:jc w:val="center"/>
        </w:trPr>
        <w:tc>
          <w:tcPr>
            <w:tcW w:w="3100" w:type="dxa"/>
          </w:tcPr>
          <w:p w14:paraId="445CD479" w14:textId="77777777" w:rsidR="00BD7ED2" w:rsidRDefault="00000000">
            <w:r>
              <w:rPr>
                <w:b/>
              </w:rPr>
              <w:t>ε status (EpsilonStepResult.status)</w:t>
            </w:r>
          </w:p>
        </w:tc>
        <w:tc>
          <w:tcPr>
            <w:tcW w:w="5048" w:type="dxa"/>
          </w:tcPr>
          <w:p w14:paraId="384FF3F5" w14:textId="77777777" w:rsidR="00BD7ED2" w:rsidRDefault="00000000">
            <w:r>
              <w:t>"active", "completed", "completed_staged", "partial_realization", "aborted_return", "failed", "emergency_return"</w:t>
            </w:r>
          </w:p>
        </w:tc>
        <w:tc>
          <w:tcPr>
            <w:tcW w:w="1500" w:type="dxa"/>
          </w:tcPr>
          <w:p w14:paraId="6E4EDB36" w14:textId="77777777" w:rsidR="00BD7ED2" w:rsidRDefault="00000000">
            <w:r>
              <w:t>Table 11.4</w:t>
            </w:r>
          </w:p>
        </w:tc>
      </w:tr>
      <w:tr w:rsidR="00BD7ED2" w14:paraId="2CF27AF8" w14:textId="77777777">
        <w:trPr>
          <w:cantSplit/>
          <w:jc w:val="center"/>
        </w:trPr>
        <w:tc>
          <w:tcPr>
            <w:tcW w:w="3100" w:type="dxa"/>
          </w:tcPr>
          <w:p w14:paraId="4B9F1A9F" w14:textId="77777777" w:rsidR="00BD7ED2" w:rsidRDefault="00000000">
            <w:r>
              <w:rPr>
                <w:b/>
              </w:rPr>
              <w:t>License ledger</w:t>
            </w:r>
          </w:p>
        </w:tc>
        <w:tc>
          <w:tcPr>
            <w:tcW w:w="5048" w:type="dxa"/>
          </w:tcPr>
          <w:p w14:paraId="31CD2BD1" w14:textId="77777777" w:rsidR="00BD7ED2" w:rsidRDefault="00000000">
            <w:r>
              <w:t>"issued", "instantiated"</w:t>
            </w:r>
          </w:p>
        </w:tc>
        <w:tc>
          <w:tcPr>
            <w:tcW w:w="1500" w:type="dxa"/>
          </w:tcPr>
          <w:p w14:paraId="2716B38A" w14:textId="77777777" w:rsidR="00BD7ED2" w:rsidRDefault="00000000">
            <w:r>
              <w:t>11.2–11.3</w:t>
            </w:r>
          </w:p>
        </w:tc>
      </w:tr>
      <w:tr w:rsidR="00BD7ED2" w14:paraId="33C09776" w14:textId="77777777">
        <w:trPr>
          <w:cantSplit/>
          <w:jc w:val="center"/>
        </w:trPr>
        <w:tc>
          <w:tcPr>
            <w:tcW w:w="3100" w:type="dxa"/>
          </w:tcPr>
          <w:p w14:paraId="6D643AA8" w14:textId="77777777" w:rsidR="00BD7ED2" w:rsidRDefault="00000000">
            <w:r>
              <w:rPr>
                <w:b/>
              </w:rPr>
              <w:t>Episode ledger</w:t>
            </w:r>
          </w:p>
        </w:tc>
        <w:tc>
          <w:tcPr>
            <w:tcW w:w="5048" w:type="dxa"/>
          </w:tcPr>
          <w:p w14:paraId="392B3292" w14:textId="77777777" w:rsidR="00BD7ED2" w:rsidRDefault="00000000">
            <w:r>
              <w:t>"current", "inactive", "terminal", "invalidated"</w:t>
            </w:r>
          </w:p>
        </w:tc>
        <w:tc>
          <w:tcPr>
            <w:tcW w:w="1500" w:type="dxa"/>
          </w:tcPr>
          <w:p w14:paraId="493FE853" w14:textId="77777777" w:rsidR="00BD7ED2" w:rsidRDefault="00000000">
            <w:r>
              <w:t>11.3–11.6</w:t>
            </w:r>
          </w:p>
        </w:tc>
      </w:tr>
      <w:tr w:rsidR="00BD7ED2" w14:paraId="4DE61B13" w14:textId="77777777">
        <w:trPr>
          <w:cantSplit/>
          <w:jc w:val="center"/>
        </w:trPr>
        <w:tc>
          <w:tcPr>
            <w:tcW w:w="3100" w:type="dxa"/>
          </w:tcPr>
          <w:p w14:paraId="7E7F6580" w14:textId="77777777" w:rsidR="00BD7ED2" w:rsidRDefault="00000000">
            <w:r>
              <w:rPr>
                <w:b/>
              </w:rPr>
              <w:t>Native authorization status</w:t>
            </w:r>
          </w:p>
        </w:tc>
        <w:tc>
          <w:tcPr>
            <w:tcW w:w="5048" w:type="dxa"/>
          </w:tcPr>
          <w:p w14:paraId="7865E552" w14:textId="77777777" w:rsidR="00BD7ED2" w:rsidRDefault="00000000">
            <w:r>
              <w:t>"issued", "consumed", "invalidated"</w:t>
            </w:r>
          </w:p>
        </w:tc>
        <w:tc>
          <w:tcPr>
            <w:tcW w:w="1500" w:type="dxa"/>
          </w:tcPr>
          <w:p w14:paraId="781B645C" w14:textId="77777777" w:rsidR="00BD7ED2" w:rsidRDefault="00000000">
            <w:r>
              <w:t>Table 11.6</w:t>
            </w:r>
          </w:p>
        </w:tc>
      </w:tr>
      <w:tr w:rsidR="00BD7ED2" w14:paraId="750D940D" w14:textId="77777777">
        <w:trPr>
          <w:cantSplit/>
          <w:jc w:val="center"/>
        </w:trPr>
        <w:tc>
          <w:tcPr>
            <w:tcW w:w="3100" w:type="dxa"/>
          </w:tcPr>
          <w:p w14:paraId="0FA99946" w14:textId="77777777" w:rsidR="00BD7ED2" w:rsidRDefault="00000000">
            <w:r>
              <w:rPr>
                <w:b/>
              </w:rPr>
              <w:t>Native outcome (NativeExecutionResult.status)</w:t>
            </w:r>
          </w:p>
        </w:tc>
        <w:tc>
          <w:tcPr>
            <w:tcW w:w="5048" w:type="dxa"/>
          </w:tcPr>
          <w:p w14:paraId="7869BF15" w14:textId="77777777" w:rsidR="00BD7ED2" w:rsidRDefault="00000000">
            <w:r>
              <w:t>"succeeded", "failed_cleanly", "indeterminate", "completed_invalid"</w:t>
            </w:r>
          </w:p>
        </w:tc>
        <w:tc>
          <w:tcPr>
            <w:tcW w:w="1500" w:type="dxa"/>
          </w:tcPr>
          <w:p w14:paraId="0BD492BA" w14:textId="77777777" w:rsidR="00BD7ED2" w:rsidRDefault="00000000">
            <w:r>
              <w:t>Table 11.8</w:t>
            </w:r>
          </w:p>
        </w:tc>
      </w:tr>
      <w:tr w:rsidR="00BD7ED2" w14:paraId="56BC6537" w14:textId="77777777">
        <w:trPr>
          <w:cantSplit/>
          <w:jc w:val="center"/>
        </w:trPr>
        <w:tc>
          <w:tcPr>
            <w:tcW w:w="3100" w:type="dxa"/>
          </w:tcPr>
          <w:p w14:paraId="24F5B68D" w14:textId="77777777" w:rsidR="00BD7ED2" w:rsidRDefault="00000000">
            <w:r>
              <w:rPr>
                <w:b/>
              </w:rPr>
              <w:t>Native failure_stage</w:t>
            </w:r>
          </w:p>
        </w:tc>
        <w:tc>
          <w:tcPr>
            <w:tcW w:w="5048" w:type="dxa"/>
          </w:tcPr>
          <w:p w14:paraId="0169146C" w14:textId="77777777" w:rsidR="00BD7ED2" w:rsidRDefault="00000000">
            <w:r>
              <w:t>"local_callable", "transport", "external_unknown", "validation"</w:t>
            </w:r>
          </w:p>
        </w:tc>
        <w:tc>
          <w:tcPr>
            <w:tcW w:w="1500" w:type="dxa"/>
          </w:tcPr>
          <w:p w14:paraId="37411481" w14:textId="77777777" w:rsidR="00BD7ED2" w:rsidRDefault="00000000">
            <w:r>
              <w:t>Table 11.8</w:t>
            </w:r>
          </w:p>
        </w:tc>
      </w:tr>
      <w:tr w:rsidR="00BD7ED2" w14:paraId="2258E042" w14:textId="77777777">
        <w:trPr>
          <w:cantSplit/>
          <w:jc w:val="center"/>
        </w:trPr>
        <w:tc>
          <w:tcPr>
            <w:tcW w:w="3100" w:type="dxa"/>
          </w:tcPr>
          <w:p w14:paraId="1483D7CF" w14:textId="77777777" w:rsidR="00BD7ED2" w:rsidRDefault="00000000">
            <w:r>
              <w:rPr>
                <w:b/>
              </w:rPr>
              <w:t>Control state</w:t>
            </w:r>
          </w:p>
        </w:tc>
        <w:tc>
          <w:tcPr>
            <w:tcW w:w="5048" w:type="dxa"/>
          </w:tcPr>
          <w:p w14:paraId="20FAD819" w14:textId="77777777" w:rsidR="00BD7ED2" w:rsidRDefault="00000000">
            <w:r>
              <w:t>"ready", "paused", "aborted", "reauthorization_required"</w:t>
            </w:r>
          </w:p>
        </w:tc>
        <w:tc>
          <w:tcPr>
            <w:tcW w:w="1500" w:type="dxa"/>
          </w:tcPr>
          <w:p w14:paraId="5240FDE3" w14:textId="77777777" w:rsidR="00BD7ED2" w:rsidRDefault="00000000">
            <w:r>
              <w:t>Table 11.9</w:t>
            </w:r>
          </w:p>
        </w:tc>
      </w:tr>
    </w:tbl>
    <w:p w14:paraId="46A001F1" w14:textId="77777777" w:rsidR="00BD7ED2" w:rsidRDefault="00000000">
      <w:pPr>
        <w:pStyle w:val="Heading2"/>
        <w:spacing w:before="160"/>
      </w:pPr>
      <w:bookmarkStart w:id="164" w:name="_Toc241688180"/>
      <w:r>
        <w:t>14.5 Structural, Information, and Change Statuses</w:t>
      </w:r>
      <w:bookmarkEnd w:id="164"/>
    </w:p>
    <w:p w14:paraId="03775CB6" w14:textId="77777777" w:rsidR="00BD7ED2" w:rsidRDefault="00000000">
      <w:pPr>
        <w:pStyle w:val="Caption"/>
        <w:keepNext/>
      </w:pPr>
      <w:r>
        <w:t>Table 14.5 — Statuses of structural, information, and change surfaces</w:t>
      </w:r>
    </w:p>
    <w:tbl>
      <w:tblPr>
        <w:tblStyle w:val="TableGrid"/>
        <w:tblW w:w="9648" w:type="dxa"/>
        <w:jc w:val="center"/>
        <w:tblLook w:val="04A0" w:firstRow="1" w:lastRow="0" w:firstColumn="1" w:lastColumn="0" w:noHBand="0" w:noVBand="1"/>
      </w:tblPr>
      <w:tblGrid>
        <w:gridCol w:w="3600"/>
        <w:gridCol w:w="4548"/>
        <w:gridCol w:w="1500"/>
      </w:tblGrid>
      <w:tr w:rsidR="00BD7ED2" w14:paraId="75F1D24B" w14:textId="77777777">
        <w:trPr>
          <w:cantSplit/>
          <w:tblHeader/>
          <w:jc w:val="center"/>
        </w:trPr>
        <w:tc>
          <w:tcPr>
            <w:tcW w:w="3600" w:type="dxa"/>
            <w:shd w:val="clear" w:color="auto" w:fill="E7ECF3"/>
          </w:tcPr>
          <w:p w14:paraId="152C63A6" w14:textId="77777777" w:rsidR="00BD7ED2" w:rsidRDefault="00000000">
            <w:r>
              <w:rPr>
                <w:b/>
              </w:rPr>
              <w:t>Surface</w:t>
            </w:r>
          </w:p>
        </w:tc>
        <w:tc>
          <w:tcPr>
            <w:tcW w:w="4548" w:type="dxa"/>
            <w:shd w:val="clear" w:color="auto" w:fill="E7ECF3"/>
          </w:tcPr>
          <w:p w14:paraId="62F78D40" w14:textId="77777777" w:rsidR="00BD7ED2" w:rsidRDefault="00000000">
            <w:r>
              <w:rPr>
                <w:b/>
              </w:rPr>
              <w:t>Values</w:t>
            </w:r>
          </w:p>
        </w:tc>
        <w:tc>
          <w:tcPr>
            <w:tcW w:w="1500" w:type="dxa"/>
            <w:shd w:val="clear" w:color="auto" w:fill="E7ECF3"/>
          </w:tcPr>
          <w:p w14:paraId="4DF2C80F" w14:textId="77777777" w:rsidR="00BD7ED2" w:rsidRDefault="00000000">
            <w:r>
              <w:rPr>
                <w:b/>
              </w:rPr>
              <w:t>Section</w:t>
            </w:r>
          </w:p>
        </w:tc>
      </w:tr>
      <w:tr w:rsidR="00BD7ED2" w14:paraId="3C9D44C4" w14:textId="77777777">
        <w:trPr>
          <w:cantSplit/>
          <w:jc w:val="center"/>
        </w:trPr>
        <w:tc>
          <w:tcPr>
            <w:tcW w:w="3600" w:type="dxa"/>
          </w:tcPr>
          <w:p w14:paraId="591D8832" w14:textId="77777777" w:rsidR="00BD7ED2" w:rsidRDefault="00000000">
            <w:r>
              <w:rPr>
                <w:b/>
              </w:rPr>
              <w:t>Graph transformation admission, novel function, recovery necessity admission</w:t>
            </w:r>
          </w:p>
        </w:tc>
        <w:tc>
          <w:tcPr>
            <w:tcW w:w="4548" w:type="dxa"/>
          </w:tcPr>
          <w:p w14:paraId="5CFED73B" w14:textId="77777777" w:rsidR="00BD7ED2" w:rsidRDefault="00000000">
            <w:r>
              <w:t>"ADMITTED", "REJECTED"</w:t>
            </w:r>
          </w:p>
        </w:tc>
        <w:tc>
          <w:tcPr>
            <w:tcW w:w="1500" w:type="dxa"/>
          </w:tcPr>
          <w:p w14:paraId="3793CFF2" w14:textId="77777777" w:rsidR="00BD7ED2" w:rsidRDefault="00000000">
            <w:r>
              <w:t>8.5–8.7</w:t>
            </w:r>
          </w:p>
        </w:tc>
      </w:tr>
      <w:tr w:rsidR="00BD7ED2" w14:paraId="545D2818" w14:textId="77777777">
        <w:trPr>
          <w:cantSplit/>
          <w:jc w:val="center"/>
        </w:trPr>
        <w:tc>
          <w:tcPr>
            <w:tcW w:w="3600" w:type="dxa"/>
          </w:tcPr>
          <w:p w14:paraId="7863E279" w14:textId="77777777" w:rsidR="00BD7ED2" w:rsidRDefault="00000000">
            <w:r>
              <w:rPr>
                <w:b/>
              </w:rPr>
              <w:t>Graph transformation and recovery necessity revision</w:t>
            </w:r>
          </w:p>
        </w:tc>
        <w:tc>
          <w:tcPr>
            <w:tcW w:w="4548" w:type="dxa"/>
          </w:tcPr>
          <w:p w14:paraId="2AF442E8" w14:textId="77777777" w:rsidR="00BD7ED2" w:rsidRDefault="00000000">
            <w:r>
              <w:t>"REVISED", "REJECTED"</w:t>
            </w:r>
          </w:p>
        </w:tc>
        <w:tc>
          <w:tcPr>
            <w:tcW w:w="1500" w:type="dxa"/>
          </w:tcPr>
          <w:p w14:paraId="77B77700" w14:textId="77777777" w:rsidR="00BD7ED2" w:rsidRDefault="00000000">
            <w:r>
              <w:t>8.5, 8.7</w:t>
            </w:r>
          </w:p>
        </w:tc>
      </w:tr>
      <w:tr w:rsidR="00BD7ED2" w14:paraId="498D090F" w14:textId="77777777">
        <w:trPr>
          <w:cantSplit/>
          <w:jc w:val="center"/>
        </w:trPr>
        <w:tc>
          <w:tcPr>
            <w:tcW w:w="3600" w:type="dxa"/>
          </w:tcPr>
          <w:p w14:paraId="14D80C8B" w14:textId="77777777" w:rsidR="00BD7ED2" w:rsidRDefault="00000000">
            <w:r>
              <w:rPr>
                <w:b/>
              </w:rPr>
              <w:t>Reachability refresh</w:t>
            </w:r>
          </w:p>
        </w:tc>
        <w:tc>
          <w:tcPr>
            <w:tcW w:w="4548" w:type="dxa"/>
          </w:tcPr>
          <w:p w14:paraId="3F65F295" w14:textId="77777777" w:rsidR="00BD7ED2" w:rsidRDefault="00000000">
            <w:r>
              <w:t>"APPLIED", "REJECTED"</w:t>
            </w:r>
          </w:p>
        </w:tc>
        <w:tc>
          <w:tcPr>
            <w:tcW w:w="1500" w:type="dxa"/>
          </w:tcPr>
          <w:p w14:paraId="45181FE9" w14:textId="77777777" w:rsidR="00BD7ED2" w:rsidRDefault="00000000">
            <w:r>
              <w:t>8.4</w:t>
            </w:r>
          </w:p>
        </w:tc>
      </w:tr>
      <w:tr w:rsidR="00BD7ED2" w14:paraId="432BF9AE" w14:textId="77777777">
        <w:trPr>
          <w:cantSplit/>
          <w:jc w:val="center"/>
        </w:trPr>
        <w:tc>
          <w:tcPr>
            <w:tcW w:w="3600" w:type="dxa"/>
          </w:tcPr>
          <w:p w14:paraId="42A14F01" w14:textId="77777777" w:rsidR="00BD7ED2" w:rsidRDefault="00000000">
            <w:r>
              <w:rPr>
                <w:b/>
              </w:rPr>
              <w:t>Structural coverage observation (coverage_status)</w:t>
            </w:r>
          </w:p>
        </w:tc>
        <w:tc>
          <w:tcPr>
            <w:tcW w:w="4548" w:type="dxa"/>
          </w:tcPr>
          <w:p w14:paraId="4160A8F0" w14:textId="77777777" w:rsidR="00BD7ED2" w:rsidRDefault="00000000">
            <w:r>
              <w:t>"sufficient", "incomplete", "uncertain"</w:t>
            </w:r>
          </w:p>
        </w:tc>
        <w:tc>
          <w:tcPr>
            <w:tcW w:w="1500" w:type="dxa"/>
          </w:tcPr>
          <w:p w14:paraId="343DD548" w14:textId="77777777" w:rsidR="00BD7ED2" w:rsidRDefault="00000000">
            <w:r>
              <w:t>8.8</w:t>
            </w:r>
          </w:p>
        </w:tc>
      </w:tr>
      <w:tr w:rsidR="00BD7ED2" w14:paraId="4BC7F32A" w14:textId="77777777">
        <w:trPr>
          <w:cantSplit/>
          <w:jc w:val="center"/>
        </w:trPr>
        <w:tc>
          <w:tcPr>
            <w:tcW w:w="3600" w:type="dxa"/>
          </w:tcPr>
          <w:p w14:paraId="09166FD7" w14:textId="77777777" w:rsidR="00BD7ED2" w:rsidRDefault="00000000">
            <w:r>
              <w:rPr>
                <w:b/>
              </w:rPr>
              <w:lastRenderedPageBreak/>
              <w:t>Structural coverage disposition</w:t>
            </w:r>
          </w:p>
        </w:tc>
        <w:tc>
          <w:tcPr>
            <w:tcW w:w="4548" w:type="dxa"/>
          </w:tcPr>
          <w:p w14:paraId="3CCD4699" w14:textId="77777777" w:rsidR="00BD7ED2" w:rsidRDefault="00000000">
            <w:r>
              <w:t>"coverage_sufficient", "admission_definition_required", "unsupported_uncertain", "invalid"</w:t>
            </w:r>
          </w:p>
        </w:tc>
        <w:tc>
          <w:tcPr>
            <w:tcW w:w="1500" w:type="dxa"/>
          </w:tcPr>
          <w:p w14:paraId="2A1A3DF7" w14:textId="77777777" w:rsidR="00BD7ED2" w:rsidRDefault="00000000">
            <w:r>
              <w:t>8.8</w:t>
            </w:r>
          </w:p>
        </w:tc>
      </w:tr>
      <w:tr w:rsidR="00BD7ED2" w14:paraId="0FCC8554" w14:textId="77777777">
        <w:trPr>
          <w:cantSplit/>
          <w:jc w:val="center"/>
        </w:trPr>
        <w:tc>
          <w:tcPr>
            <w:tcW w:w="3600" w:type="dxa"/>
          </w:tcPr>
          <w:p w14:paraId="50C86235" w14:textId="77777777" w:rsidR="00BD7ED2" w:rsidRDefault="00000000">
            <w:r>
              <w:rPr>
                <w:b/>
              </w:rPr>
              <w:t>Control-provenance topology update</w:t>
            </w:r>
          </w:p>
        </w:tc>
        <w:tc>
          <w:tcPr>
            <w:tcW w:w="4548" w:type="dxa"/>
          </w:tcPr>
          <w:p w14:paraId="326C5DD3" w14:textId="77777777" w:rsidR="00BD7ED2" w:rsidRDefault="00000000">
            <w:r>
              <w:t>"UPDATED", "NO_CHANGE", "REJECTED"</w:t>
            </w:r>
          </w:p>
        </w:tc>
        <w:tc>
          <w:tcPr>
            <w:tcW w:w="1500" w:type="dxa"/>
          </w:tcPr>
          <w:p w14:paraId="025847F0" w14:textId="77777777" w:rsidR="00BD7ED2" w:rsidRDefault="00000000">
            <w:r>
              <w:t>6.8</w:t>
            </w:r>
          </w:p>
        </w:tc>
      </w:tr>
      <w:tr w:rsidR="00BD7ED2" w14:paraId="6B98950A" w14:textId="77777777">
        <w:trPr>
          <w:cantSplit/>
          <w:jc w:val="center"/>
        </w:trPr>
        <w:tc>
          <w:tcPr>
            <w:tcW w:w="3600" w:type="dxa"/>
          </w:tcPr>
          <w:p w14:paraId="34239167" w14:textId="77777777" w:rsidR="00BD7ED2" w:rsidRDefault="00000000">
            <w:r>
              <w:rPr>
                <w:b/>
              </w:rPr>
              <w:t>Information disposition</w:t>
            </w:r>
          </w:p>
        </w:tc>
        <w:tc>
          <w:tcPr>
            <w:tcW w:w="4548" w:type="dxa"/>
          </w:tcPr>
          <w:p w14:paraId="538DFB80" w14:textId="77777777" w:rsidR="00BD7ED2" w:rsidRDefault="00000000">
            <w:r>
              <w:t>"current", "rejected", "superseded", "defective", "prohibited_for_use", "historically_valid_noncurrent", "unresolved", "contradicted"</w:t>
            </w:r>
          </w:p>
        </w:tc>
        <w:tc>
          <w:tcPr>
            <w:tcW w:w="1500" w:type="dxa"/>
          </w:tcPr>
          <w:p w14:paraId="08F64A99" w14:textId="77777777" w:rsidR="00BD7ED2" w:rsidRDefault="00000000">
            <w:r>
              <w:t>6.1</w:t>
            </w:r>
          </w:p>
        </w:tc>
      </w:tr>
      <w:tr w:rsidR="00BD7ED2" w14:paraId="5CBC3F80" w14:textId="77777777">
        <w:trPr>
          <w:cantSplit/>
          <w:jc w:val="center"/>
        </w:trPr>
        <w:tc>
          <w:tcPr>
            <w:tcW w:w="3600" w:type="dxa"/>
          </w:tcPr>
          <w:p w14:paraId="579A8915" w14:textId="77777777" w:rsidR="00BD7ED2" w:rsidRDefault="00000000">
            <w:r>
              <w:rPr>
                <w:b/>
              </w:rPr>
              <w:t>Evidence authority loss (loss_reason, in precedence order)</w:t>
            </w:r>
          </w:p>
        </w:tc>
        <w:tc>
          <w:tcPr>
            <w:tcW w:w="4548" w:type="dxa"/>
          </w:tcPr>
          <w:p w14:paraId="5E89CC69" w14:textId="77777777" w:rsidR="00BD7ED2" w:rsidRDefault="00000000">
            <w:r>
              <w:t>"source_compromised", "source_revoked", "source_stale", "source_controlled_by_governed_agent", "source_controlled_by_descendant", "source_expired", "source_authority_unresolved"</w:t>
            </w:r>
          </w:p>
        </w:tc>
        <w:tc>
          <w:tcPr>
            <w:tcW w:w="1500" w:type="dxa"/>
          </w:tcPr>
          <w:p w14:paraId="6773B38E" w14:textId="77777777" w:rsidR="00BD7ED2" w:rsidRDefault="00000000">
            <w:r>
              <w:t>6.7</w:t>
            </w:r>
          </w:p>
        </w:tc>
      </w:tr>
      <w:tr w:rsidR="00BD7ED2" w14:paraId="7FD84855" w14:textId="77777777">
        <w:trPr>
          <w:cantSplit/>
          <w:jc w:val="center"/>
        </w:trPr>
        <w:tc>
          <w:tcPr>
            <w:tcW w:w="3600" w:type="dxa"/>
          </w:tcPr>
          <w:p w14:paraId="3CDD0770" w14:textId="77777777" w:rsidR="00BD7ED2" w:rsidRDefault="00000000">
            <w:r>
              <w:rPr>
                <w:b/>
              </w:rPr>
              <w:t>Objective status</w:t>
            </w:r>
          </w:p>
        </w:tc>
        <w:tc>
          <w:tcPr>
            <w:tcW w:w="4548" w:type="dxa"/>
          </w:tcPr>
          <w:p w14:paraId="067329C9" w14:textId="77777777" w:rsidR="00BD7ED2" w:rsidRDefault="00000000">
            <w:r>
              <w:t>"active", "suspended", "completed", "abandoned", "expired"</w:t>
            </w:r>
          </w:p>
        </w:tc>
        <w:tc>
          <w:tcPr>
            <w:tcW w:w="1500" w:type="dxa"/>
          </w:tcPr>
          <w:p w14:paraId="0B16AC2F" w14:textId="77777777" w:rsidR="00BD7ED2" w:rsidRDefault="00000000">
            <w:r>
              <w:t>7.2</w:t>
            </w:r>
          </w:p>
        </w:tc>
      </w:tr>
      <w:tr w:rsidR="00BD7ED2" w14:paraId="1325A2B6" w14:textId="77777777">
        <w:trPr>
          <w:cantSplit/>
          <w:jc w:val="center"/>
        </w:trPr>
        <w:tc>
          <w:tcPr>
            <w:tcW w:w="3600" w:type="dxa"/>
          </w:tcPr>
          <w:p w14:paraId="275BED1A" w14:textId="77777777" w:rsidR="00BD7ED2" w:rsidRDefault="00000000">
            <w:r>
              <w:rPr>
                <w:b/>
              </w:rPr>
              <w:t>Objective responsiveness relation</w:t>
            </w:r>
          </w:p>
        </w:tc>
        <w:tc>
          <w:tcPr>
            <w:tcW w:w="4548" w:type="dxa"/>
          </w:tcPr>
          <w:p w14:paraId="0CA3BA77" w14:textId="77777777" w:rsidR="00BD7ED2" w:rsidRDefault="00000000">
            <w:r>
              <w:t>"supports", "neutral", "conflicts", "unresolved"</w:t>
            </w:r>
          </w:p>
        </w:tc>
        <w:tc>
          <w:tcPr>
            <w:tcW w:w="1500" w:type="dxa"/>
          </w:tcPr>
          <w:p w14:paraId="00352DAB" w14:textId="77777777" w:rsidR="00BD7ED2" w:rsidRDefault="00000000">
            <w:r>
              <w:t>7.4</w:t>
            </w:r>
          </w:p>
        </w:tc>
      </w:tr>
    </w:tbl>
    <w:p w14:paraId="25DFCC54" w14:textId="77777777" w:rsidR="00BD7ED2" w:rsidRDefault="00000000">
      <w:pPr>
        <w:pStyle w:val="Heading2"/>
        <w:spacing w:before="160"/>
      </w:pPr>
      <w:bookmarkStart w:id="165" w:name="_Toc241688181"/>
      <w:r>
        <w:t>14.6 Re-entry Statuses</w:t>
      </w:r>
      <w:bookmarkEnd w:id="165"/>
    </w:p>
    <w:p w14:paraId="15AE7ACE" w14:textId="77777777" w:rsidR="00BD7ED2" w:rsidRDefault="00000000">
      <w:pPr>
        <w:pStyle w:val="Caption"/>
        <w:keepNext/>
      </w:pPr>
      <w:r>
        <w:t>Table 14.6 — Re-entry statuses</w:t>
      </w:r>
    </w:p>
    <w:tbl>
      <w:tblPr>
        <w:tblStyle w:val="TableGrid"/>
        <w:tblW w:w="9648" w:type="dxa"/>
        <w:jc w:val="center"/>
        <w:tblLook w:val="04A0" w:firstRow="1" w:lastRow="0" w:firstColumn="1" w:lastColumn="0" w:noHBand="0" w:noVBand="1"/>
      </w:tblPr>
      <w:tblGrid>
        <w:gridCol w:w="3917"/>
        <w:gridCol w:w="5046"/>
        <w:gridCol w:w="901"/>
      </w:tblGrid>
      <w:tr w:rsidR="00BD7ED2" w14:paraId="1F5383DB" w14:textId="77777777">
        <w:trPr>
          <w:cantSplit/>
          <w:tblHeader/>
          <w:jc w:val="center"/>
        </w:trPr>
        <w:tc>
          <w:tcPr>
            <w:tcW w:w="3100" w:type="dxa"/>
            <w:shd w:val="clear" w:color="auto" w:fill="E7ECF3"/>
          </w:tcPr>
          <w:p w14:paraId="61A9F70B" w14:textId="77777777" w:rsidR="00BD7ED2" w:rsidRDefault="00000000">
            <w:r>
              <w:rPr>
                <w:b/>
              </w:rPr>
              <w:t>Record</w:t>
            </w:r>
          </w:p>
        </w:tc>
        <w:tc>
          <w:tcPr>
            <w:tcW w:w="5048" w:type="dxa"/>
            <w:shd w:val="clear" w:color="auto" w:fill="E7ECF3"/>
          </w:tcPr>
          <w:p w14:paraId="50774267" w14:textId="77777777" w:rsidR="00BD7ED2" w:rsidRDefault="00000000">
            <w:r>
              <w:rPr>
                <w:b/>
              </w:rPr>
              <w:t>Values</w:t>
            </w:r>
          </w:p>
        </w:tc>
        <w:tc>
          <w:tcPr>
            <w:tcW w:w="1500" w:type="dxa"/>
            <w:shd w:val="clear" w:color="auto" w:fill="E7ECF3"/>
          </w:tcPr>
          <w:p w14:paraId="0A3B485B" w14:textId="77777777" w:rsidR="00BD7ED2" w:rsidRDefault="00000000">
            <w:r>
              <w:rPr>
                <w:b/>
              </w:rPr>
              <w:t>Section</w:t>
            </w:r>
          </w:p>
        </w:tc>
      </w:tr>
      <w:tr w:rsidR="00BD7ED2" w14:paraId="0FA376BF" w14:textId="77777777">
        <w:trPr>
          <w:cantSplit/>
          <w:jc w:val="center"/>
        </w:trPr>
        <w:tc>
          <w:tcPr>
            <w:tcW w:w="3100" w:type="dxa"/>
          </w:tcPr>
          <w:p w14:paraId="61F63642" w14:textId="77777777" w:rsidR="00BD7ED2" w:rsidRDefault="00000000">
            <w:r>
              <w:rPr>
                <w:b/>
              </w:rPr>
              <w:t>GovernanceReentryExecutionResult, all executors</w:t>
            </w:r>
          </w:p>
        </w:tc>
        <w:tc>
          <w:tcPr>
            <w:tcW w:w="5048" w:type="dxa"/>
          </w:tcPr>
          <w:p w14:paraId="3D8C69AE" w14:textId="77777777" w:rsidR="00BD7ED2" w:rsidRDefault="00000000">
            <w:r>
              <w:t>"reentry_pass_completed", "reentry_pass_stopped", and per boundary "invalid_&lt;stage&gt;_reentry", "&lt;stage&gt;_reentry_not_executable", and, where the pass re-projects, "&lt;stage&gt;_reentry_projection_authority_failed"</w:t>
            </w:r>
          </w:p>
        </w:tc>
        <w:tc>
          <w:tcPr>
            <w:tcW w:w="1500" w:type="dxa"/>
          </w:tcPr>
          <w:p w14:paraId="4EBEFAAC" w14:textId="77777777" w:rsidR="00BD7ED2" w:rsidRDefault="00000000">
            <w:r>
              <w:t>12.5</w:t>
            </w:r>
          </w:p>
        </w:tc>
      </w:tr>
      <w:tr w:rsidR="00BD7ED2" w14:paraId="6AB5AC3A" w14:textId="77777777">
        <w:trPr>
          <w:cantSplit/>
          <w:jc w:val="center"/>
        </w:trPr>
        <w:tc>
          <w:tcPr>
            <w:tcW w:w="3100" w:type="dxa"/>
          </w:tcPr>
          <w:p w14:paraId="0D0F4433" w14:textId="77777777" w:rsidR="00BD7ED2" w:rsidRDefault="00000000">
            <w:r>
              <w:rPr>
                <w:b/>
              </w:rPr>
              <w:t>Stage names in those statuses</w:t>
            </w:r>
          </w:p>
        </w:tc>
        <w:tc>
          <w:tcPr>
            <w:tcW w:w="5048" w:type="dxa"/>
          </w:tcPr>
          <w:p w14:paraId="1DB7FE98" w14:textId="77777777" w:rsidR="00BD7ED2" w:rsidRDefault="00000000">
            <w:r>
              <w:t>"sigma", "adequacy", "domain_framing", "joint_recovery", "constraints", "pi_completeness", "pi", "graph", "regime", "governing", "horizon", "phi", "ppp", "memory_conditioned_ppp"; projection-authority failure exists for domain_framing, joint_recovery, constraints, and pi_completeness</w:t>
            </w:r>
          </w:p>
        </w:tc>
        <w:tc>
          <w:tcPr>
            <w:tcW w:w="1500" w:type="dxa"/>
          </w:tcPr>
          <w:p w14:paraId="36AECB2F" w14:textId="77777777" w:rsidR="00BD7ED2" w:rsidRDefault="00000000">
            <w:r>
              <w:t>Table 12.2</w:t>
            </w:r>
          </w:p>
        </w:tc>
      </w:tr>
      <w:tr w:rsidR="00BD7ED2" w14:paraId="158FA8B3" w14:textId="77777777">
        <w:trPr>
          <w:cantSplit/>
          <w:jc w:val="center"/>
        </w:trPr>
        <w:tc>
          <w:tcPr>
            <w:tcW w:w="3100" w:type="dxa"/>
          </w:tcPr>
          <w:p w14:paraId="569D2B53" w14:textId="77777777" w:rsidR="00BD7ED2" w:rsidRDefault="00000000">
            <w:r>
              <w:rPr>
                <w:b/>
              </w:rPr>
              <w:t>Graph trigger executors</w:t>
            </w:r>
          </w:p>
        </w:tc>
        <w:tc>
          <w:tcPr>
            <w:tcW w:w="5048" w:type="dxa"/>
          </w:tcPr>
          <w:p w14:paraId="6693EB76" w14:textId="77777777" w:rsidR="00BD7ED2" w:rsidRDefault="00000000">
            <w:r>
              <w:t>"graph_reachability_reentry_not_executable", "graph_structural_admission_reentry_not_executable"</w:t>
            </w:r>
          </w:p>
        </w:tc>
        <w:tc>
          <w:tcPr>
            <w:tcW w:w="1500" w:type="dxa"/>
          </w:tcPr>
          <w:p w14:paraId="53BD05AD" w14:textId="77777777" w:rsidR="00BD7ED2" w:rsidRDefault="00000000">
            <w:r>
              <w:t>12.6</w:t>
            </w:r>
          </w:p>
        </w:tc>
      </w:tr>
      <w:tr w:rsidR="00BD7ED2" w14:paraId="2F35EE26" w14:textId="77777777">
        <w:trPr>
          <w:cantSplit/>
          <w:jc w:val="center"/>
        </w:trPr>
        <w:tc>
          <w:tcPr>
            <w:tcW w:w="3100" w:type="dxa"/>
          </w:tcPr>
          <w:p w14:paraId="43478F41" w14:textId="77777777" w:rsidR="00BD7ED2" w:rsidRDefault="00000000">
            <w:r>
              <w:rPr>
                <w:b/>
              </w:rPr>
              <w:t>execute_governance_reentry</w:t>
            </w:r>
          </w:p>
        </w:tc>
        <w:tc>
          <w:tcPr>
            <w:tcW w:w="5048" w:type="dxa"/>
          </w:tcPr>
          <w:p w14:paraId="2B4F7B3E" w14:textId="77777777" w:rsidR="00BD7ED2" w:rsidRDefault="00000000">
            <w:r>
              <w:t>"no_reentry_required", "reentry_pass_completed", "invalid_reentry_plan", "partial_stage_reentry_not_yet_supported"</w:t>
            </w:r>
          </w:p>
        </w:tc>
        <w:tc>
          <w:tcPr>
            <w:tcW w:w="1500" w:type="dxa"/>
          </w:tcPr>
          <w:p w14:paraId="2337D011" w14:textId="77777777" w:rsidR="00BD7ED2" w:rsidRDefault="00000000">
            <w:r>
              <w:t>12.3</w:t>
            </w:r>
          </w:p>
        </w:tc>
      </w:tr>
      <w:tr w:rsidR="00BD7ED2" w14:paraId="4BE56E38" w14:textId="77777777">
        <w:trPr>
          <w:cantSplit/>
          <w:jc w:val="center"/>
        </w:trPr>
        <w:tc>
          <w:tcPr>
            <w:tcW w:w="3100" w:type="dxa"/>
          </w:tcPr>
          <w:p w14:paraId="42FDF6B4" w14:textId="77777777" w:rsidR="00BD7ED2" w:rsidRDefault="00000000">
            <w:r>
              <w:rPr>
                <w:b/>
              </w:rPr>
              <w:lastRenderedPageBreak/>
              <w:t>assess_joint_recovery_reentry_readiness</w:t>
            </w:r>
          </w:p>
        </w:tc>
        <w:tc>
          <w:tcPr>
            <w:tcW w:w="5048" w:type="dxa"/>
          </w:tcPr>
          <w:p w14:paraId="23EE3B7F" w14:textId="77777777" w:rsidR="00BD7ED2" w:rsidRDefault="00000000">
            <w:r>
              <w:t>"joint_recovery_reentry_ready", "joint_recovery_reentry_dependency_scope_insufficient"</w:t>
            </w:r>
          </w:p>
        </w:tc>
        <w:tc>
          <w:tcPr>
            <w:tcW w:w="1500" w:type="dxa"/>
          </w:tcPr>
          <w:p w14:paraId="056D4464" w14:textId="77777777" w:rsidR="00BD7ED2" w:rsidRDefault="00000000">
            <w:r>
              <w:t>12.8</w:t>
            </w:r>
          </w:p>
        </w:tc>
      </w:tr>
      <w:tr w:rsidR="00BD7ED2" w14:paraId="2BD79C2B" w14:textId="77777777">
        <w:trPr>
          <w:cantSplit/>
          <w:jc w:val="center"/>
        </w:trPr>
        <w:tc>
          <w:tcPr>
            <w:tcW w:w="3100" w:type="dxa"/>
          </w:tcPr>
          <w:p w14:paraId="3BC23588" w14:textId="77777777" w:rsidR="00BD7ED2" w:rsidRDefault="00000000">
            <w:r>
              <w:rPr>
                <w:b/>
              </w:rPr>
              <w:t>Decision status when an executor stops at the joint-recovery gate</w:t>
            </w:r>
          </w:p>
        </w:tc>
        <w:tc>
          <w:tcPr>
            <w:tcW w:w="5048" w:type="dxa"/>
          </w:tcPr>
          <w:p w14:paraId="248C7E6C" w14:textId="77777777" w:rsidR="00BD7ED2" w:rsidRDefault="00000000">
            <w:r>
              <w:t>"active_capacity_authority_required", "active_jointly_infeasible", the joint-recovery record’s own status, not the cycle stop status; "joint_recovery_infeasible" is tested for but never produced (defect K2)</w:t>
            </w:r>
          </w:p>
        </w:tc>
        <w:tc>
          <w:tcPr>
            <w:tcW w:w="1500" w:type="dxa"/>
          </w:tcPr>
          <w:p w14:paraId="3CDAAACF" w14:textId="77777777" w:rsidR="00BD7ED2" w:rsidRDefault="00000000">
            <w:r>
              <w:t>12.5; 15.2</w:t>
            </w:r>
          </w:p>
        </w:tc>
      </w:tr>
      <w:tr w:rsidR="00BD7ED2" w14:paraId="14931EE1" w14:textId="77777777">
        <w:trPr>
          <w:cantSplit/>
          <w:jc w:val="center"/>
        </w:trPr>
        <w:tc>
          <w:tcPr>
            <w:tcW w:w="3100" w:type="dxa"/>
          </w:tcPr>
          <w:p w14:paraId="098EF6B7" w14:textId="77777777" w:rsidR="00BD7ED2" w:rsidRDefault="00000000">
            <w:r>
              <w:rPr>
                <w:b/>
              </w:rPr>
              <w:t>execute_epistemic_reentry_plan</w:t>
            </w:r>
          </w:p>
        </w:tc>
        <w:tc>
          <w:tcPr>
            <w:tcW w:w="5048" w:type="dxa"/>
          </w:tcPr>
          <w:p w14:paraId="4C9B7CD5" w14:textId="77777777" w:rsidR="00BD7ED2" w:rsidRDefault="00000000">
            <w:r>
              <w:t>"epistemic_reentry_dispatched", "epistemic_reentry_executor_rejected", "epistemic_reentry_not_executable"</w:t>
            </w:r>
          </w:p>
        </w:tc>
        <w:tc>
          <w:tcPr>
            <w:tcW w:w="1500" w:type="dxa"/>
          </w:tcPr>
          <w:p w14:paraId="0410D39F" w14:textId="77777777" w:rsidR="00BD7ED2" w:rsidRDefault="00000000">
            <w:r>
              <w:t>12.7</w:t>
            </w:r>
          </w:p>
        </w:tc>
      </w:tr>
    </w:tbl>
    <w:p w14:paraId="6B146657" w14:textId="77777777" w:rsidR="00BD7ED2" w:rsidRDefault="00000000">
      <w:pPr>
        <w:spacing w:before="160"/>
      </w:pPr>
      <w:r>
        <w:t>The testing utilities have their own diagnostic statuses (Chapter 13). Statuses produced only by the LEGACY / COMPATIBILITY evaluators and the older assess path—for example "unique_feasible_adequate_policy_set", "no_adequate_policy_set", "registered_structure_filtered_policy_sets", and "resolved_by_governing_consequences"—are listed with those entry points in Chapter 15 and never appear in a canonical cycle result.</w:t>
      </w:r>
    </w:p>
    <w:p w14:paraId="08A71830" w14:textId="77777777" w:rsidR="00BD7ED2" w:rsidRDefault="00000000">
      <w:pPr>
        <w:pStyle w:val="Heading2"/>
      </w:pPr>
      <w:bookmarkStart w:id="166" w:name="_Toc241688182"/>
      <w:r>
        <w:t>14.7 Exceptions</w:t>
      </w:r>
      <w:bookmarkEnd w:id="166"/>
    </w:p>
    <w:p w14:paraId="0D57913A" w14:textId="77777777" w:rsidR="00BD7ED2" w:rsidRDefault="00000000">
      <w:r>
        <w:t>v0.141 raises only built-in exception types; it defines no exception hierarchy of its own. The three exception classes it does define—CleanExecutionFailure, IndeterminateExecutionFailure, and CompletedInvalidExecution—are raised by host bindings, not by the runtime, and are converted into native outcomes (11.7).</w:t>
      </w:r>
    </w:p>
    <w:p w14:paraId="736B22DA" w14:textId="77777777" w:rsidR="00BD7ED2" w:rsidRDefault="00000000">
      <w:pPr>
        <w:pStyle w:val="Caption"/>
        <w:keepNext/>
      </w:pPr>
      <w:r>
        <w:t>Table 14.7 — Exceptions raised by v0.141</w:t>
      </w:r>
    </w:p>
    <w:tbl>
      <w:tblPr>
        <w:tblStyle w:val="TableGrid"/>
        <w:tblW w:w="9648" w:type="dxa"/>
        <w:jc w:val="center"/>
        <w:tblLook w:val="04A0" w:firstRow="1" w:lastRow="0" w:firstColumn="1" w:lastColumn="0" w:noHBand="0" w:noVBand="1"/>
      </w:tblPr>
      <w:tblGrid>
        <w:gridCol w:w="1900"/>
        <w:gridCol w:w="5000"/>
        <w:gridCol w:w="2748"/>
      </w:tblGrid>
      <w:tr w:rsidR="00BD7ED2" w14:paraId="6FB895FE" w14:textId="77777777">
        <w:trPr>
          <w:cantSplit/>
          <w:tblHeader/>
          <w:jc w:val="center"/>
        </w:trPr>
        <w:tc>
          <w:tcPr>
            <w:tcW w:w="1900" w:type="dxa"/>
            <w:shd w:val="clear" w:color="auto" w:fill="E7ECF3"/>
          </w:tcPr>
          <w:p w14:paraId="7024FBA8" w14:textId="77777777" w:rsidR="00BD7ED2" w:rsidRDefault="00000000">
            <w:r>
              <w:rPr>
                <w:b/>
              </w:rPr>
              <w:t>Type</w:t>
            </w:r>
          </w:p>
        </w:tc>
        <w:tc>
          <w:tcPr>
            <w:tcW w:w="5000" w:type="dxa"/>
            <w:shd w:val="clear" w:color="auto" w:fill="E7ECF3"/>
          </w:tcPr>
          <w:p w14:paraId="55D73C9D" w14:textId="77777777" w:rsidR="00BD7ED2" w:rsidRDefault="00000000">
            <w:r>
              <w:rPr>
                <w:b/>
              </w:rPr>
              <w:t>Raised for</w:t>
            </w:r>
          </w:p>
        </w:tc>
        <w:tc>
          <w:tcPr>
            <w:tcW w:w="2748" w:type="dxa"/>
            <w:shd w:val="clear" w:color="auto" w:fill="E7ECF3"/>
          </w:tcPr>
          <w:p w14:paraId="3D3D321F" w14:textId="77777777" w:rsidR="00BD7ED2" w:rsidRDefault="00000000">
            <w:r>
              <w:rPr>
                <w:b/>
              </w:rPr>
              <w:t>Examples</w:t>
            </w:r>
          </w:p>
        </w:tc>
      </w:tr>
      <w:tr w:rsidR="00BD7ED2" w14:paraId="166FB5B9" w14:textId="77777777">
        <w:trPr>
          <w:cantSplit/>
          <w:jc w:val="center"/>
        </w:trPr>
        <w:tc>
          <w:tcPr>
            <w:tcW w:w="1900" w:type="dxa"/>
          </w:tcPr>
          <w:p w14:paraId="175F1D19" w14:textId="77777777" w:rsidR="00BD7ED2" w:rsidRDefault="00000000">
            <w:r>
              <w:rPr>
                <w:b/>
              </w:rPr>
              <w:t>ValueError</w:t>
            </w:r>
          </w:p>
        </w:tc>
        <w:tc>
          <w:tcPr>
            <w:tcW w:w="5000" w:type="dxa"/>
          </w:tcPr>
          <w:p w14:paraId="36EC0A3F" w14:textId="77777777" w:rsidR="00BD7ED2" w:rsidRDefault="00000000">
            <w:r>
              <w:t>Almost every refusal: unmet preconditions, invalid host records, identity mismatches, forged or stale licenses and episodes, invalid frames or objective sets, projection licensing failures, record mutation, integrity failures, duplicate registrations</w:t>
            </w:r>
          </w:p>
        </w:tc>
        <w:tc>
          <w:tcPr>
            <w:tcW w:w="2748" w:type="dxa"/>
          </w:tcPr>
          <w:p w14:paraId="1851D547" w14:textId="77777777" w:rsidR="00BD7ED2" w:rsidRDefault="00000000">
            <w:r>
              <w:t>367 raise sites across kernel.py, registry.py, execution.py, reentry.py, feasibility.py, and testing.py</w:t>
            </w:r>
          </w:p>
        </w:tc>
      </w:tr>
      <w:tr w:rsidR="00BD7ED2" w14:paraId="2670E77C" w14:textId="77777777">
        <w:trPr>
          <w:cantSplit/>
          <w:jc w:val="center"/>
        </w:trPr>
        <w:tc>
          <w:tcPr>
            <w:tcW w:w="1900" w:type="dxa"/>
          </w:tcPr>
          <w:p w14:paraId="569B4522" w14:textId="77777777" w:rsidR="00BD7ED2" w:rsidRDefault="00000000">
            <w:r>
              <w:rPr>
                <w:b/>
              </w:rPr>
              <w:t>RuntimeError</w:t>
            </w:r>
          </w:p>
        </w:tc>
        <w:tc>
          <w:tcPr>
            <w:tcW w:w="5000" w:type="dxa"/>
          </w:tcPr>
          <w:p w14:paraId="1DB81BC5" w14:textId="77777777" w:rsidR="00BD7ED2" w:rsidRDefault="00000000">
            <w:r>
              <w:t>A host-contract or lifecycle failure: "steady" not projectable; an authorization already consumed or invalidated; a non-ready control state; the deprecated ExecutionBindingRegistry.invoke; a missing TransferHistoryService; the G invariant "horizon seed is empty"; the oracle’s visit limit</w:t>
            </w:r>
          </w:p>
        </w:tc>
        <w:tc>
          <w:tcPr>
            <w:tcW w:w="2748" w:type="dxa"/>
          </w:tcPr>
          <w:p w14:paraId="3B0E160E" w14:textId="77777777" w:rsidR="00BD7ED2" w:rsidRDefault="00000000">
            <w:r>
              <w:t>kernel.py, execution.py, testing.py</w:t>
            </w:r>
          </w:p>
        </w:tc>
      </w:tr>
      <w:tr w:rsidR="00BD7ED2" w14:paraId="7C6E5AB1" w14:textId="77777777">
        <w:trPr>
          <w:cantSplit/>
          <w:jc w:val="center"/>
        </w:trPr>
        <w:tc>
          <w:tcPr>
            <w:tcW w:w="1900" w:type="dxa"/>
          </w:tcPr>
          <w:p w14:paraId="546D5610" w14:textId="77777777" w:rsidR="00BD7ED2" w:rsidRDefault="00000000">
            <w:r>
              <w:rPr>
                <w:b/>
              </w:rPr>
              <w:t>KeyError</w:t>
            </w:r>
          </w:p>
        </w:tc>
        <w:tc>
          <w:tcPr>
            <w:tcW w:w="5000" w:type="dxa"/>
          </w:tcPr>
          <w:p w14:paraId="018B91BD" w14:textId="77777777" w:rsidR="00BD7ED2" w:rsidRDefault="00000000">
            <w:r>
              <w:t>An unknown native authorization, or an action with no registered binding</w:t>
            </w:r>
          </w:p>
        </w:tc>
        <w:tc>
          <w:tcPr>
            <w:tcW w:w="2748" w:type="dxa"/>
          </w:tcPr>
          <w:p w14:paraId="62629EAE" w14:textId="77777777" w:rsidR="00BD7ED2" w:rsidRDefault="00000000">
            <w:r>
              <w:t>Native execution (11.6–11.7)</w:t>
            </w:r>
          </w:p>
        </w:tc>
      </w:tr>
      <w:tr w:rsidR="00BD7ED2" w14:paraId="44E87FDD" w14:textId="77777777">
        <w:trPr>
          <w:cantSplit/>
          <w:jc w:val="center"/>
        </w:trPr>
        <w:tc>
          <w:tcPr>
            <w:tcW w:w="1900" w:type="dxa"/>
          </w:tcPr>
          <w:p w14:paraId="309A29AB" w14:textId="77777777" w:rsidR="00BD7ED2" w:rsidRDefault="00000000">
            <w:r>
              <w:rPr>
                <w:b/>
              </w:rPr>
              <w:t>TypeError</w:t>
            </w:r>
          </w:p>
        </w:tc>
        <w:tc>
          <w:tcPr>
            <w:tcW w:w="5000" w:type="dxa"/>
          </w:tcPr>
          <w:p w14:paraId="253D5838" w14:textId="77777777" w:rsidR="00BD7ED2" w:rsidRDefault="00000000">
            <w:r>
              <w:t>An object of the wrong type where an episode, authorization, native result, telemetry, or callable binding is required</w:t>
            </w:r>
          </w:p>
        </w:tc>
        <w:tc>
          <w:tcPr>
            <w:tcW w:w="2748" w:type="dxa"/>
          </w:tcPr>
          <w:p w14:paraId="3D6E20AE" w14:textId="77777777" w:rsidR="00BD7ED2" w:rsidRDefault="00000000">
            <w:r>
              <w:t>Native execution (11.5–11.8)</w:t>
            </w:r>
          </w:p>
        </w:tc>
      </w:tr>
      <w:tr w:rsidR="00BD7ED2" w14:paraId="447BA05E" w14:textId="77777777">
        <w:trPr>
          <w:cantSplit/>
          <w:jc w:val="center"/>
        </w:trPr>
        <w:tc>
          <w:tcPr>
            <w:tcW w:w="1900" w:type="dxa"/>
          </w:tcPr>
          <w:p w14:paraId="267E1428" w14:textId="77777777" w:rsidR="00BD7ED2" w:rsidRDefault="00000000">
            <w:r>
              <w:rPr>
                <w:b/>
              </w:rPr>
              <w:lastRenderedPageBreak/>
              <w:t>TypeError from Python itself</w:t>
            </w:r>
          </w:p>
        </w:tc>
        <w:tc>
          <w:tcPr>
            <w:tcW w:w="5000" w:type="dxa"/>
          </w:tcPr>
          <w:p w14:paraId="4DD81853" w14:textId="77777777" w:rsidR="00BD7ED2" w:rsidRDefault="00000000">
            <w:r>
              <w:t>The PPP branch of execute_epistemic_reentry_plan (12.7)</w:t>
            </w:r>
          </w:p>
        </w:tc>
        <w:tc>
          <w:tcPr>
            <w:tcW w:w="2748" w:type="dxa"/>
          </w:tcPr>
          <w:p w14:paraId="762A012A" w14:textId="77777777" w:rsidR="00BD7ED2" w:rsidRDefault="00000000">
            <w:r>
              <w:t>Defect K1 (15.2), not a deliberate refusal</w:t>
            </w:r>
          </w:p>
        </w:tc>
      </w:tr>
    </w:tbl>
    <w:p w14:paraId="55C41695" w14:textId="77777777" w:rsidR="00BD7ED2" w:rsidRDefault="00000000">
      <w:pPr>
        <w:spacing w:before="160"/>
      </w:pPr>
      <w:r>
        <w:t>Missing optional services are not reported uniformly: most raise ValueError ("no ... is attached"), but record_transfer_history raises RuntimeError("transfer_history_service required"). Catch both where a service may be absent.</w:t>
      </w:r>
    </w:p>
    <w:p w14:paraId="5EF3AEAC" w14:textId="77777777" w:rsidR="00BD7ED2" w:rsidRDefault="00000000">
      <w:r>
        <w:t xml:space="preserve">Table 14.7 describes the decision core and is unchanged in v2.1.167. The supervision layer defines eleven exception classes of its own and also raises PermissionError, KeyError, ValueError, and, in three places, sqlite3.IntegrityError; 16.11 lists them and says how to handle each.</w:t>
      </w:r>
    </w:p>
    <w:p w14:paraId="5EA32333" w14:textId="77777777" w:rsidR="00BD7ED2" w:rsidRDefault="00000000">
      <w:pPr>
        <w:pStyle w:val="Heading2"/>
      </w:pPr>
      <w:bookmarkStart w:id="167" w:name="_Toc241688183"/>
      <w:r>
        <w:t>14.8 Which Calls Raise and Which Return</w:t>
      </w:r>
      <w:bookmarkEnd w:id="167"/>
    </w:p>
    <w:p w14:paraId="338A49E6" w14:textId="77777777" w:rsidR="00BD7ED2" w:rsidRDefault="00000000">
      <w:r>
        <w:t>Canonical stage gates return statuses; stage-call preconditions raise. Planning, re-entry, and change wrappers never raise for invalid inputs: they return a result with valid false and violations. Native invocation converts every exception from the host callable into a result, but raises for its own checks before the callable is entered. The integrated cycle raises for invalid prior provenance and for errors of the calls it composes, and returns statuses for gate outcomes.</w:t>
      </w:r>
    </w:p>
    <w:p w14:paraId="5B41C562" w14:textId="77777777" w:rsidR="00BD7ED2" w:rsidRDefault="00000000">
      <w:pPr>
        <w:pStyle w:val="Heading2"/>
      </w:pPr>
      <w:bookmarkStart w:id="168" w:name="_Toc241688184"/>
      <w:r>
        <w:t>14.9 Validation Failures</w:t>
      </w:r>
      <w:bookmarkEnd w:id="168"/>
    </w:p>
    <w:p w14:paraId="053E2FB9" w14:textId="77777777" w:rsidR="00BD7ED2" w:rsidRDefault="00000000">
      <w:r>
        <w:t>Validators return one of three forms. Code that treats every validator as returning an assessment will misread the second form.</w:t>
      </w:r>
    </w:p>
    <w:p w14:paraId="3DB98DFF" w14:textId="77777777" w:rsidR="00BD7ED2" w:rsidRDefault="00000000">
      <w:pPr>
        <w:pStyle w:val="Caption"/>
        <w:keepNext/>
      </w:pPr>
      <w:r>
        <w:t>Table 14.8 — Validator return forms</w:t>
      </w:r>
    </w:p>
    <w:tbl>
      <w:tblPr>
        <w:tblStyle w:val="TableGrid"/>
        <w:tblW w:w="9648" w:type="dxa"/>
        <w:jc w:val="center"/>
        <w:tblLook w:val="04A0" w:firstRow="1" w:lastRow="0" w:firstColumn="1" w:lastColumn="0" w:noHBand="0" w:noVBand="1"/>
      </w:tblPr>
      <w:tblGrid>
        <w:gridCol w:w="3100"/>
        <w:gridCol w:w="4000"/>
        <w:gridCol w:w="2548"/>
      </w:tblGrid>
      <w:tr w:rsidR="00BD7ED2" w14:paraId="4E85A50C" w14:textId="77777777">
        <w:trPr>
          <w:cantSplit/>
          <w:tblHeader/>
          <w:jc w:val="center"/>
        </w:trPr>
        <w:tc>
          <w:tcPr>
            <w:tcW w:w="3100" w:type="dxa"/>
            <w:shd w:val="clear" w:color="auto" w:fill="E7ECF3"/>
          </w:tcPr>
          <w:p w14:paraId="1289358C" w14:textId="77777777" w:rsidR="00BD7ED2" w:rsidRDefault="00000000">
            <w:r>
              <w:rPr>
                <w:b/>
              </w:rPr>
              <w:t>Form</w:t>
            </w:r>
          </w:p>
        </w:tc>
        <w:tc>
          <w:tcPr>
            <w:tcW w:w="4000" w:type="dxa"/>
            <w:shd w:val="clear" w:color="auto" w:fill="E7ECF3"/>
          </w:tcPr>
          <w:p w14:paraId="34D80165" w14:textId="77777777" w:rsidR="00BD7ED2" w:rsidRDefault="00000000">
            <w:r>
              <w:rPr>
                <w:b/>
              </w:rPr>
              <w:t>Validators</w:t>
            </w:r>
          </w:p>
        </w:tc>
        <w:tc>
          <w:tcPr>
            <w:tcW w:w="2548" w:type="dxa"/>
            <w:shd w:val="clear" w:color="auto" w:fill="E7ECF3"/>
          </w:tcPr>
          <w:p w14:paraId="5DBA48BF" w14:textId="77777777" w:rsidR="00BD7ED2" w:rsidRDefault="00000000">
            <w:r>
              <w:rPr>
                <w:b/>
              </w:rPr>
              <w:t>Invalid when</w:t>
            </w:r>
          </w:p>
        </w:tc>
      </w:tr>
      <w:tr w:rsidR="00BD7ED2" w14:paraId="05962CDF" w14:textId="77777777">
        <w:trPr>
          <w:cantSplit/>
          <w:jc w:val="center"/>
        </w:trPr>
        <w:tc>
          <w:tcPr>
            <w:tcW w:w="3100" w:type="dxa"/>
          </w:tcPr>
          <w:p w14:paraId="78199925" w14:textId="77777777" w:rsidR="00BD7ED2" w:rsidRDefault="00000000">
            <w:r>
              <w:rPr>
                <w:b/>
              </w:rPr>
              <w:t>Assessment record with valid, violations, and notes</w:t>
            </w:r>
          </w:p>
        </w:tc>
        <w:tc>
          <w:tcPr>
            <w:tcW w:w="4000" w:type="dxa"/>
          </w:tcPr>
          <w:p w14:paraId="09150DD7" w14:textId="77777777" w:rsidR="00BD7ED2" w:rsidRDefault="00000000">
            <w:r>
              <w:t>All other validate_, assess_, and audit_ methods</w:t>
            </w:r>
          </w:p>
        </w:tc>
        <w:tc>
          <w:tcPr>
            <w:tcW w:w="2548" w:type="dxa"/>
          </w:tcPr>
          <w:p w14:paraId="07C0AC14" w14:textId="77777777" w:rsidR="00BD7ED2" w:rsidRDefault="00000000">
            <w:r>
              <w:t>valid is false</w:t>
            </w:r>
          </w:p>
        </w:tc>
      </w:tr>
      <w:tr w:rsidR="00BD7ED2" w14:paraId="7DC9E196" w14:textId="77777777">
        <w:trPr>
          <w:cantSplit/>
          <w:jc w:val="center"/>
        </w:trPr>
        <w:tc>
          <w:tcPr>
            <w:tcW w:w="3100" w:type="dxa"/>
          </w:tcPr>
          <w:p w14:paraId="6D4423ED" w14:textId="77777777" w:rsidR="00BD7ED2" w:rsidRDefault="00000000">
            <w:r>
              <w:rPr>
                <w:b/>
              </w:rPr>
              <w:t>Tuple of violation strings</w:t>
            </w:r>
          </w:p>
        </w:tc>
        <w:tc>
          <w:tcPr>
            <w:tcW w:w="4000" w:type="dxa"/>
          </w:tcPr>
          <w:p w14:paraId="6A232EC9" w14:textId="77777777" w:rsidR="00BD7ED2" w:rsidRDefault="00000000">
            <w:r>
              <w:t>validate_transfer_history_event, validate_memory_state_reference, validate_memory_retrieval_package</w:t>
            </w:r>
          </w:p>
        </w:tc>
        <w:tc>
          <w:tcPr>
            <w:tcW w:w="2548" w:type="dxa"/>
          </w:tcPr>
          <w:p w14:paraId="62C6C03D" w14:textId="77777777" w:rsidR="00BD7ED2" w:rsidRDefault="00000000">
            <w:r>
              <w:t>The tuple is non-empty. An empty tuple means valid</w:t>
            </w:r>
          </w:p>
        </w:tc>
      </w:tr>
      <w:tr w:rsidR="00BD7ED2" w14:paraId="783072DC" w14:textId="77777777">
        <w:trPr>
          <w:cantSplit/>
          <w:jc w:val="center"/>
        </w:trPr>
        <w:tc>
          <w:tcPr>
            <w:tcW w:w="3100" w:type="dxa"/>
          </w:tcPr>
          <w:p w14:paraId="44E03A3E" w14:textId="77777777" w:rsidR="00BD7ED2" w:rsidRDefault="00000000">
            <w:r>
              <w:rPr>
                <w:b/>
              </w:rPr>
              <w:t>The validated object, or an exception</w:t>
            </w:r>
          </w:p>
        </w:tc>
        <w:tc>
          <w:tcPr>
            <w:tcW w:w="4000" w:type="dxa"/>
          </w:tcPr>
          <w:p w14:paraId="69273503" w14:textId="77777777" w:rsidR="00BD7ED2" w:rsidRDefault="00000000">
            <w:r>
              <w:t>validate_projection_record</w:t>
            </w:r>
          </w:p>
        </w:tc>
        <w:tc>
          <w:tcPr>
            <w:tcW w:w="2548" w:type="dxa"/>
          </w:tcPr>
          <w:p w14:paraId="2029A1CA" w14:textId="77777777" w:rsidR="00BD7ED2" w:rsidRDefault="00000000">
            <w:r>
              <w:t>ValueError is raised</w:t>
            </w:r>
          </w:p>
        </w:tc>
      </w:tr>
    </w:tbl>
    <w:p w14:paraId="75B34FC4" w14:textId="77777777" w:rsidR="00BD7ED2" w:rsidRDefault="00000000">
      <w:pPr>
        <w:spacing w:before="160"/>
      </w:pPr>
      <w:r>
        <w:t>One assessment type is reused: validate_actual_persistent_state returns a Layer1TransitionValidationAssessment, the same record apply_layer1_transition uses for a transition result.</w:t>
      </w:r>
    </w:p>
    <w:p w14:paraId="7B07F6FA" w14:textId="77777777" w:rsidR="00BD7ED2" w:rsidRDefault="00000000">
      <w:pPr>
        <w:pStyle w:val="Heading2"/>
      </w:pPr>
      <w:bookmarkStart w:id="169" w:name="_Toc241688185"/>
      <w:r>
        <w:t>14.10 Hostile Invariants</w:t>
      </w:r>
      <w:bookmarkEnd w:id="169"/>
    </w:p>
    <w:p w14:paraId="7B9AE0DC" w14:textId="77777777" w:rsidR="00BD7ED2" w:rsidRDefault="00000000">
      <w:r>
        <w:t>A hostile invariant is a refusal of misuse that could otherwise pass for legitimate use: forged or reused authority, spliced evidence, laundered invalidity, incomplete state, and downstream repair. v0.141’s tests exercise several hundred such refusals; Table 14.9 lists the principal ones with a demonstrating test each.</w:t>
      </w:r>
    </w:p>
    <w:p w14:paraId="7FB1447D" w14:textId="77777777" w:rsidR="00BD7ED2" w:rsidRDefault="00000000">
      <w:pPr>
        <w:pStyle w:val="Caption"/>
        <w:keepNext/>
      </w:pPr>
      <w:r>
        <w:t>Table 14.9 — Hostile invariants</w:t>
      </w:r>
    </w:p>
    <w:tbl>
      <w:tblPr>
        <w:tblStyle w:val="TableGrid"/>
        <w:tblW w:w="9648" w:type="dxa"/>
        <w:jc w:val="center"/>
        <w:tblLook w:val="04A0" w:firstRow="1" w:lastRow="0" w:firstColumn="1" w:lastColumn="0" w:noHBand="0" w:noVBand="1"/>
      </w:tblPr>
      <w:tblGrid>
        <w:gridCol w:w="1342"/>
        <w:gridCol w:w="2768"/>
        <w:gridCol w:w="5754"/>
      </w:tblGrid>
      <w:tr w:rsidR="00BD7ED2" w14:paraId="7788703C" w14:textId="77777777">
        <w:trPr>
          <w:cantSplit/>
          <w:tblHeader/>
          <w:jc w:val="center"/>
        </w:trPr>
        <w:tc>
          <w:tcPr>
            <w:tcW w:w="3000" w:type="dxa"/>
            <w:shd w:val="clear" w:color="auto" w:fill="E7ECF3"/>
          </w:tcPr>
          <w:p w14:paraId="4E9D7741" w14:textId="77777777" w:rsidR="00BD7ED2" w:rsidRDefault="00000000">
            <w:r>
              <w:rPr>
                <w:b/>
              </w:rPr>
              <w:t>Misuse</w:t>
            </w:r>
          </w:p>
        </w:tc>
        <w:tc>
          <w:tcPr>
            <w:tcW w:w="2800" w:type="dxa"/>
            <w:shd w:val="clear" w:color="auto" w:fill="E7ECF3"/>
          </w:tcPr>
          <w:p w14:paraId="09F4DE98" w14:textId="77777777" w:rsidR="00BD7ED2" w:rsidRDefault="00000000">
            <w:r>
              <w:rPr>
                <w:b/>
              </w:rPr>
              <w:t>Refusal</w:t>
            </w:r>
          </w:p>
        </w:tc>
        <w:tc>
          <w:tcPr>
            <w:tcW w:w="3848" w:type="dxa"/>
            <w:shd w:val="clear" w:color="auto" w:fill="E7ECF3"/>
          </w:tcPr>
          <w:p w14:paraId="120C28DD" w14:textId="77777777" w:rsidR="00BD7ED2" w:rsidRDefault="00000000">
            <w:r>
              <w:rPr>
                <w:b/>
              </w:rPr>
              <w:t>Test</w:t>
            </w:r>
          </w:p>
        </w:tc>
      </w:tr>
      <w:tr w:rsidR="00BD7ED2" w14:paraId="391F6E99" w14:textId="77777777">
        <w:trPr>
          <w:cantSplit/>
          <w:jc w:val="center"/>
        </w:trPr>
        <w:tc>
          <w:tcPr>
            <w:tcW w:w="3000" w:type="dxa"/>
          </w:tcPr>
          <w:p w14:paraId="4846B8B7" w14:textId="77777777" w:rsidR="00BD7ED2" w:rsidRDefault="00000000">
            <w:r>
              <w:rPr>
                <w:b/>
              </w:rPr>
              <w:t>Copy or hand-build an execution license</w:t>
            </w:r>
          </w:p>
        </w:tc>
        <w:tc>
          <w:tcPr>
            <w:tcW w:w="2800" w:type="dxa"/>
          </w:tcPr>
          <w:p w14:paraId="5C29152D" w14:textId="77777777" w:rsidR="00BD7ED2" w:rsidRDefault="00000000">
            <w:r>
              <w:t>instantiate_execution refuses a license the runtime did not issue</w:t>
            </w:r>
          </w:p>
        </w:tc>
        <w:tc>
          <w:tcPr>
            <w:tcW w:w="3848" w:type="dxa"/>
          </w:tcPr>
          <w:p w14:paraId="2F1E513D" w14:textId="77777777" w:rsidR="00BD7ED2" w:rsidRDefault="00000000">
            <w:r>
              <w:t>test_v2_canonical_lineage_authority_v0131: test_v0131_canonical_license_fabrication_rejected_at_epsilon</w:t>
            </w:r>
          </w:p>
        </w:tc>
      </w:tr>
      <w:tr w:rsidR="00BD7ED2" w14:paraId="05300B6A" w14:textId="77777777">
        <w:trPr>
          <w:cantSplit/>
          <w:jc w:val="center"/>
        </w:trPr>
        <w:tc>
          <w:tcPr>
            <w:tcW w:w="3000" w:type="dxa"/>
          </w:tcPr>
          <w:p w14:paraId="05E2AA78" w14:textId="77777777" w:rsidR="00BD7ED2" w:rsidRDefault="00000000">
            <w:r>
              <w:rPr>
                <w:b/>
              </w:rPr>
              <w:lastRenderedPageBreak/>
              <w:t>Fabricate or copy an episode to mint native authority</w:t>
            </w:r>
          </w:p>
        </w:tc>
        <w:tc>
          <w:tcPr>
            <w:tcW w:w="2800" w:type="dxa"/>
          </w:tcPr>
          <w:p w14:paraId="63B26AA0" w14:textId="77777777" w:rsidR="00BD7ED2" w:rsidRDefault="00000000">
            <w:r>
              <w:t>issue_native_execution_authorization refuses</w:t>
            </w:r>
          </w:p>
        </w:tc>
        <w:tc>
          <w:tcPr>
            <w:tcW w:w="3848" w:type="dxa"/>
          </w:tcPr>
          <w:p w14:paraId="4EB15C55" w14:textId="77777777" w:rsidR="00BD7ED2" w:rsidRDefault="00000000">
            <w:r>
              <w:t>test_v2_canonical_lineage_authority_v0131: test_v0131_reconstructed_genuine_episode_is_non_authorizing</w:t>
            </w:r>
          </w:p>
        </w:tc>
      </w:tr>
      <w:tr w:rsidR="00BD7ED2" w14:paraId="218025B9" w14:textId="77777777">
        <w:trPr>
          <w:cantSplit/>
          <w:jc w:val="center"/>
        </w:trPr>
        <w:tc>
          <w:tcPr>
            <w:tcW w:w="3000" w:type="dxa"/>
          </w:tcPr>
          <w:p w14:paraId="1F328F84" w14:textId="77777777" w:rsidR="00BD7ED2" w:rsidRDefault="00000000">
            <w:r>
              <w:rPr>
                <w:b/>
              </w:rPr>
              <w:t>Replay a consumed authorization</w:t>
            </w:r>
          </w:p>
        </w:tc>
        <w:tc>
          <w:tcPr>
            <w:tcW w:w="2800" w:type="dxa"/>
          </w:tcPr>
          <w:p w14:paraId="71B882A8" w14:textId="77777777" w:rsidR="00BD7ED2" w:rsidRDefault="00000000">
            <w:r>
              <w:t>RuntimeError; the callable is not entered</w:t>
            </w:r>
          </w:p>
        </w:tc>
        <w:tc>
          <w:tcPr>
            <w:tcW w:w="3848" w:type="dxa"/>
          </w:tcPr>
          <w:p w14:paraId="4E7960B7" w14:textId="77777777" w:rsidR="00BD7ED2" w:rsidRDefault="00000000">
            <w:r>
              <w:t>test_v2_authority_bound_callthrough_v0130: test_abct05_replay_rejected</w:t>
            </w:r>
          </w:p>
        </w:tc>
      </w:tr>
      <w:tr w:rsidR="00BD7ED2" w14:paraId="7797DAB0" w14:textId="77777777">
        <w:trPr>
          <w:cantSplit/>
          <w:jc w:val="center"/>
        </w:trPr>
        <w:tc>
          <w:tcPr>
            <w:tcW w:w="3000" w:type="dxa"/>
          </w:tcPr>
          <w:p w14:paraId="4C33EA7F" w14:textId="77777777" w:rsidR="00BD7ED2" w:rsidRDefault="00000000">
            <w:r>
              <w:rPr>
                <w:b/>
              </w:rPr>
              <w:t>Race two invocations of one authorization</w:t>
            </w:r>
          </w:p>
        </w:tc>
        <w:tc>
          <w:tcPr>
            <w:tcW w:w="2800" w:type="dxa"/>
          </w:tcPr>
          <w:p w14:paraId="7EB7DE21" w14:textId="77777777" w:rsidR="00BD7ED2" w:rsidRDefault="00000000">
            <w:r>
              <w:t>At most one enters the callable</w:t>
            </w:r>
          </w:p>
        </w:tc>
        <w:tc>
          <w:tcPr>
            <w:tcW w:w="3848" w:type="dxa"/>
          </w:tcPr>
          <w:p w14:paraId="6ED18994" w14:textId="77777777" w:rsidR="00BD7ED2" w:rsidRDefault="00000000">
            <w:r>
              <w:t>test_v2_authority_bound_callthrough_v0130: test_abct21_concurrent_replay_race_at_most_one_call</w:t>
            </w:r>
          </w:p>
        </w:tc>
      </w:tr>
      <w:tr w:rsidR="00BD7ED2" w14:paraId="0F2599B5" w14:textId="77777777">
        <w:trPr>
          <w:cantSplit/>
          <w:jc w:val="center"/>
        </w:trPr>
        <w:tc>
          <w:tcPr>
            <w:tcW w:w="3000" w:type="dxa"/>
          </w:tcPr>
          <w:p w14:paraId="17AD8FBF" w14:textId="77777777" w:rsidR="00BD7ED2" w:rsidRDefault="00000000">
            <w:r>
              <w:rPr>
                <w:b/>
              </w:rPr>
              <w:t>Invoke through a context with authority metadata</w:t>
            </w:r>
          </w:p>
        </w:tc>
        <w:tc>
          <w:tcPr>
            <w:tcW w:w="2800" w:type="dxa"/>
          </w:tcPr>
          <w:p w14:paraId="787044F6" w14:textId="77777777" w:rsidR="00BD7ED2" w:rsidRDefault="00000000">
            <w:r>
              <w:t>The public invoke fails closed</w:t>
            </w:r>
          </w:p>
        </w:tc>
        <w:tc>
          <w:tcPr>
            <w:tcW w:w="3848" w:type="dxa"/>
          </w:tcPr>
          <w:p w14:paraId="06128283" w14:textId="77777777" w:rsidR="00BD7ED2" w:rsidRDefault="00000000">
            <w:r>
              <w:t>test_v2_authority_bound_callthrough_v0130: test_abct17_metadata_smuggling_has_no_authority</w:t>
            </w:r>
          </w:p>
        </w:tc>
      </w:tr>
      <w:tr w:rsidR="00BD7ED2" w14:paraId="4A6568F9" w14:textId="77777777">
        <w:trPr>
          <w:cantSplit/>
          <w:jc w:val="center"/>
        </w:trPr>
        <w:tc>
          <w:tcPr>
            <w:tcW w:w="3000" w:type="dxa"/>
          </w:tcPr>
          <w:p w14:paraId="30867E7C" w14:textId="77777777" w:rsidR="00BD7ED2" w:rsidRDefault="00000000">
            <w:r>
              <w:rPr>
                <w:b/>
              </w:rPr>
              <w:t>Execute a terminal-infeasibility selection</w:t>
            </w:r>
          </w:p>
        </w:tc>
        <w:tc>
          <w:tcPr>
            <w:tcW w:w="2800" w:type="dxa"/>
          </w:tcPr>
          <w:p w14:paraId="32AF2AB2" w14:textId="77777777" w:rsidR="00BD7ED2" w:rsidRDefault="00000000">
            <w:r>
              <w:t>The license blocks entry</w:t>
            </w:r>
          </w:p>
        </w:tc>
        <w:tc>
          <w:tcPr>
            <w:tcW w:w="3848" w:type="dxa"/>
          </w:tcPr>
          <w:p w14:paraId="0505CBBB" w14:textId="77777777" w:rsidR="00BD7ED2" w:rsidRDefault="00000000">
            <w:r>
              <w:t>test_mode_aware_epsilon_license_v037: test_terminal_sigma_selection_produces_blocked_not_laundered_license</w:t>
            </w:r>
          </w:p>
        </w:tc>
      </w:tr>
      <w:tr w:rsidR="00BD7ED2" w14:paraId="74D08D68" w14:textId="77777777">
        <w:trPr>
          <w:cantSplit/>
          <w:jc w:val="center"/>
        </w:trPr>
        <w:tc>
          <w:tcPr>
            <w:tcW w:w="3000" w:type="dxa"/>
          </w:tcPr>
          <w:p w14:paraId="2F790075" w14:textId="77777777" w:rsidR="00BD7ED2" w:rsidRDefault="00000000">
            <w:r>
              <w:rPr>
                <w:b/>
              </w:rPr>
              <w:t>Relabel license flags to launder a fallback</w:t>
            </w:r>
          </w:p>
        </w:tc>
        <w:tc>
          <w:tcPr>
            <w:tcW w:w="2800" w:type="dxa"/>
          </w:tcPr>
          <w:p w14:paraId="501366D7" w14:textId="77777777" w:rsidR="00BD7ED2" w:rsidRDefault="00000000">
            <w:r>
              <w:t>Mode-aware checks refuse</w:t>
            </w:r>
          </w:p>
        </w:tc>
        <w:tc>
          <w:tcPr>
            <w:tcW w:w="3848" w:type="dxa"/>
          </w:tcPr>
          <w:p w14:paraId="135D13E2" w14:textId="77777777" w:rsidR="00BD7ED2" w:rsidRDefault="00000000">
            <w:r>
              <w:t>test_mode_aware_epsilon_license_v037: test_mode_flags_cannot_launder_invalid_fallback_posture</w:t>
            </w:r>
          </w:p>
        </w:tc>
      </w:tr>
      <w:tr w:rsidR="00BD7ED2" w14:paraId="4E370BFA" w14:textId="77777777">
        <w:trPr>
          <w:cantSplit/>
          <w:jc w:val="center"/>
        </w:trPr>
        <w:tc>
          <w:tcPr>
            <w:tcW w:w="3000" w:type="dxa"/>
          </w:tcPr>
          <w:p w14:paraId="7FCDB37B" w14:textId="77777777" w:rsidR="00BD7ED2" w:rsidRDefault="00000000">
            <w:r>
              <w:rPr>
                <w:b/>
              </w:rPr>
              <w:t>License from a spliced or stale cycle</w:t>
            </w:r>
          </w:p>
        </w:tc>
        <w:tc>
          <w:tcPr>
            <w:tcW w:w="2800" w:type="dxa"/>
          </w:tcPr>
          <w:p w14:paraId="116B7AAF" w14:textId="77777777" w:rsidR="00BD7ED2" w:rsidRDefault="00000000">
            <w:r>
              <w:t>The licensing audit re-runs and refuses</w:t>
            </w:r>
          </w:p>
        </w:tc>
        <w:tc>
          <w:tcPr>
            <w:tcW w:w="3848" w:type="dxa"/>
          </w:tcPr>
          <w:p w14:paraId="634E4EEF" w14:textId="77777777" w:rsidR="00BD7ED2" w:rsidRDefault="00000000">
            <w:r>
              <w:t>test_cycle_artifact_identity_integrity_v064: test_execution_license_reaudits_instead_of_trusting_stored_valid_flag</w:t>
            </w:r>
          </w:p>
        </w:tc>
      </w:tr>
      <w:tr w:rsidR="00BD7ED2" w14:paraId="5F9F4834" w14:textId="77777777">
        <w:trPr>
          <w:cantSplit/>
          <w:jc w:val="center"/>
        </w:trPr>
        <w:tc>
          <w:tcPr>
            <w:tcW w:w="3000" w:type="dxa"/>
          </w:tcPr>
          <w:p w14:paraId="30D357E7" w14:textId="77777777" w:rsidR="00BD7ED2" w:rsidRDefault="00000000">
            <w:r>
              <w:rPr>
                <w:b/>
              </w:rPr>
              <w:t>Splice projection or adequacy sets from another cycle</w:t>
            </w:r>
          </w:p>
        </w:tc>
        <w:tc>
          <w:tcPr>
            <w:tcW w:w="2800" w:type="dxa"/>
          </w:tcPr>
          <w:p w14:paraId="36E009D7" w14:textId="77777777" w:rsidR="00BD7ED2" w:rsidRDefault="00000000">
            <w:r>
              <w:t>The artifact audit refuses</w:t>
            </w:r>
          </w:p>
        </w:tc>
        <w:tc>
          <w:tcPr>
            <w:tcW w:w="3848" w:type="dxa"/>
          </w:tcPr>
          <w:p w14:paraId="4BE65D8A" w14:textId="77777777" w:rsidR="00BD7ED2" w:rsidRDefault="00000000">
            <w:r>
              <w:t>test_cycle_artifact_identity_integrity_v064: test_projection_and_adequacy_policy_sets_cannot_be_spliced_from_other_cycle</w:t>
            </w:r>
          </w:p>
        </w:tc>
      </w:tr>
      <w:tr w:rsidR="00BD7ED2" w14:paraId="37172AD0" w14:textId="77777777">
        <w:trPr>
          <w:cantSplit/>
          <w:jc w:val="center"/>
        </w:trPr>
        <w:tc>
          <w:tcPr>
            <w:tcW w:w="3000" w:type="dxa"/>
          </w:tcPr>
          <w:p w14:paraId="7CA1E142" w14:textId="77777777" w:rsidR="00BD7ED2" w:rsidRDefault="00000000">
            <w:r>
              <w:rPr>
                <w:b/>
              </w:rPr>
              <w:lastRenderedPageBreak/>
              <w:t>Mutate a Q record during Adequacy or Σ</w:t>
            </w:r>
          </w:p>
        </w:tc>
        <w:tc>
          <w:tcPr>
            <w:tcW w:w="2800" w:type="dxa"/>
          </w:tcPr>
          <w:p w14:paraId="694B902B" w14:textId="77777777" w:rsidR="00BD7ED2" w:rsidRDefault="00000000">
            <w:r>
              <w:t>ValueError</w:t>
            </w:r>
          </w:p>
        </w:tc>
        <w:tc>
          <w:tcPr>
            <w:tcW w:w="3848" w:type="dxa"/>
          </w:tcPr>
          <w:p w14:paraId="12E6B0BE" w14:textId="77777777" w:rsidR="00BD7ED2" w:rsidRDefault="00000000">
            <w:r>
              <w:t>test_projection_state_and_consistency_v059: test_adequacy_mutation_of_nested_q_record_fails_closed, test_sigma_mutation_of_nested_q_record_fails_closed</w:t>
            </w:r>
          </w:p>
        </w:tc>
      </w:tr>
      <w:tr w:rsidR="00BD7ED2" w14:paraId="28AAC2AE" w14:textId="77777777">
        <w:trPr>
          <w:cantSplit/>
          <w:jc w:val="center"/>
        </w:trPr>
        <w:tc>
          <w:tcPr>
            <w:tcW w:w="3000" w:type="dxa"/>
          </w:tcPr>
          <w:p w14:paraId="0ED23379" w14:textId="77777777" w:rsidR="00BD7ED2" w:rsidRDefault="00000000">
            <w:r>
              <w:rPr>
                <w:b/>
              </w:rPr>
              <w:t>Splice a transition onto non-terminal ε or another state</w:t>
            </w:r>
          </w:p>
        </w:tc>
        <w:tc>
          <w:tcPr>
            <w:tcW w:w="2800" w:type="dxa"/>
          </w:tcPr>
          <w:p w14:paraId="310D6E7E" w14:textId="77777777" w:rsidR="00BD7ED2" w:rsidRDefault="00000000">
            <w:r>
              <w:t>The lifecycle audit detects it</w:t>
            </w:r>
          </w:p>
        </w:tc>
        <w:tc>
          <w:tcPr>
            <w:tcW w:w="3848" w:type="dxa"/>
          </w:tcPr>
          <w:p w14:paraId="6B54A0D4" w14:textId="77777777" w:rsidR="00BD7ED2" w:rsidRDefault="00000000">
            <w:r>
              <w:t>test_integrated_cycle_lifecycle_integrity_v069: test_transition_cannot_follow_nonterminal_epsilon, test_prior_state_splice_is_detected</w:t>
            </w:r>
          </w:p>
        </w:tc>
      </w:tr>
      <w:tr w:rsidR="00BD7ED2" w14:paraId="296F2463" w14:textId="77777777">
        <w:trPr>
          <w:cantSplit/>
          <w:jc w:val="center"/>
        </w:trPr>
        <w:tc>
          <w:tcPr>
            <w:tcW w:w="3000" w:type="dxa"/>
          </w:tcPr>
          <w:p w14:paraId="39FB42A3" w14:textId="77777777" w:rsidR="00BD7ED2" w:rsidRDefault="00000000">
            <w:r>
              <w:rPr>
                <w:b/>
              </w:rPr>
              <w:t>Splice realized evidence into prediction error or memory update</w:t>
            </w:r>
          </w:p>
        </w:tc>
        <w:tc>
          <w:tcPr>
            <w:tcW w:w="2800" w:type="dxa"/>
          </w:tcPr>
          <w:p w14:paraId="77382E3E" w14:textId="77777777" w:rsidR="00BD7ED2" w:rsidRDefault="00000000">
            <w:r>
              <w:t>Evidence signatures refuse</w:t>
            </w:r>
          </w:p>
        </w:tc>
        <w:tc>
          <w:tcPr>
            <w:tcW w:w="3848" w:type="dxa"/>
          </w:tcPr>
          <w:p w14:paraId="41530838" w14:textId="77777777" w:rsidR="00BD7ED2" w:rsidRDefault="00000000">
            <w:r>
              <w:t>test_execution_evidence_integrity_v067: test_nested_evidence_mutation_after_request_build_is_detected</w:t>
            </w:r>
          </w:p>
        </w:tc>
      </w:tr>
      <w:tr w:rsidR="00BD7ED2" w14:paraId="52BB3336" w14:textId="77777777">
        <w:trPr>
          <w:cantSplit/>
          <w:jc w:val="center"/>
        </w:trPr>
        <w:tc>
          <w:tcPr>
            <w:tcW w:w="3000" w:type="dxa"/>
          </w:tcPr>
          <w:p w14:paraId="27D3ADDA" w14:textId="77777777" w:rsidR="00BD7ED2" w:rsidRDefault="00000000">
            <w:r>
              <w:rPr>
                <w:b/>
              </w:rPr>
              <w:t>Start a cycle from a state other than the recorded transition result</w:t>
            </w:r>
          </w:p>
        </w:tc>
        <w:tc>
          <w:tcPr>
            <w:tcW w:w="2800" w:type="dxa"/>
          </w:tcPr>
          <w:p w14:paraId="7EC14D66" w14:textId="77777777" w:rsidR="00BD7ED2" w:rsidRDefault="00000000">
            <w:r>
              <w:t>Provenance validation refuses before perception</w:t>
            </w:r>
          </w:p>
        </w:tc>
        <w:tc>
          <w:tcPr>
            <w:tcW w:w="3848" w:type="dxa"/>
          </w:tcPr>
          <w:p w14:paraId="58C32DA7" w14:textId="77777777" w:rsidR="00BD7ED2" w:rsidRDefault="00000000">
            <w:r>
              <w:t>test_execution_transition_provenance_v065: test_next_integrated_cycle_fails_before_perception_on_stale_provenance</w:t>
            </w:r>
          </w:p>
        </w:tc>
      </w:tr>
      <w:tr w:rsidR="00BD7ED2" w14:paraId="73CDC4B4" w14:textId="77777777">
        <w:trPr>
          <w:cantSplit/>
          <w:jc w:val="center"/>
        </w:trPr>
        <w:tc>
          <w:tcPr>
            <w:tcW w:w="3000" w:type="dxa"/>
          </w:tcPr>
          <w:p w14:paraId="72A88CC2" w14:textId="77777777" w:rsidR="00BD7ED2" w:rsidRDefault="00000000">
            <w:r>
              <w:rPr>
                <w:b/>
              </w:rPr>
              <w:t>Let a Π pass completeness while a material class is missing</w:t>
            </w:r>
          </w:p>
        </w:tc>
        <w:tc>
          <w:tcPr>
            <w:tcW w:w="2800" w:type="dxa"/>
          </w:tcPr>
          <w:p w14:paraId="472CEF21" w14:textId="77777777" w:rsidR="00BD7ED2" w:rsidRDefault="00000000">
            <w:r>
              <w:t>Completeness fails; substrate qualification reports contamination</w:t>
            </w:r>
          </w:p>
        </w:tc>
        <w:tc>
          <w:tcPr>
            <w:tcW w:w="3848" w:type="dxa"/>
          </w:tcPr>
          <w:p w14:paraId="21DE9A2F" w14:textId="77777777" w:rsidR="00BD7ED2" w:rsidRDefault="00000000">
            <w:r>
              <w:t>test_contaminated_substrate_paired_diagnostics_v053</w:t>
            </w:r>
          </w:p>
        </w:tc>
      </w:tr>
      <w:tr w:rsidR="00BD7ED2" w14:paraId="62B2E4F6" w14:textId="77777777">
        <w:trPr>
          <w:cantSplit/>
          <w:jc w:val="center"/>
        </w:trPr>
        <w:tc>
          <w:tcPr>
            <w:tcW w:w="3000" w:type="dxa"/>
          </w:tcPr>
          <w:p w14:paraId="3800201B" w14:textId="77777777" w:rsidR="00BD7ED2" w:rsidRDefault="00000000">
            <w:r>
              <w:rPr>
                <w:b/>
              </w:rPr>
              <w:t>Bypass an uncertainty-invalid graph</w:t>
            </w:r>
          </w:p>
        </w:tc>
        <w:tc>
          <w:tcPr>
            <w:tcW w:w="2800" w:type="dxa"/>
          </w:tcPr>
          <w:p w14:paraId="77DC893E" w14:textId="77777777" w:rsidR="00BD7ED2" w:rsidRDefault="00000000">
            <w:r>
              <w:t>Π is blocked</w:t>
            </w:r>
          </w:p>
        </w:tc>
        <w:tc>
          <w:tcPr>
            <w:tcW w:w="3848" w:type="dxa"/>
          </w:tcPr>
          <w:p w14:paraId="6289FCC4" w14:textId="77777777" w:rsidR="00BD7ED2" w:rsidRDefault="00000000">
            <w:r>
              <w:t>test_graph_uncertainty_integrity_v057: test_pi_cannot_bypass_uncertainty_invalid_graph</w:t>
            </w:r>
          </w:p>
        </w:tc>
      </w:tr>
      <w:tr w:rsidR="00BD7ED2" w14:paraId="5814FCDF" w14:textId="77777777">
        <w:trPr>
          <w:cantSplit/>
          <w:jc w:val="center"/>
        </w:trPr>
        <w:tc>
          <w:tcPr>
            <w:tcW w:w="3000" w:type="dxa"/>
          </w:tcPr>
          <w:p w14:paraId="04069194" w14:textId="77777777" w:rsidR="00BD7ED2" w:rsidRDefault="00000000">
            <w:r>
              <w:rPr>
                <w:b/>
              </w:rPr>
              <w:t>Admit structure against a stale substrate</w:t>
            </w:r>
          </w:p>
        </w:tc>
        <w:tc>
          <w:tcPr>
            <w:tcW w:w="2800" w:type="dxa"/>
          </w:tcPr>
          <w:p w14:paraId="0B0B96F0" w14:textId="77777777" w:rsidR="00BD7ED2" w:rsidRDefault="00000000">
            <w:r>
              <w:t>The admission is rejected without mutation</w:t>
            </w:r>
          </w:p>
        </w:tc>
        <w:tc>
          <w:tcPr>
            <w:tcW w:w="3848" w:type="dxa"/>
          </w:tcPr>
          <w:p w14:paraId="56AA2331" w14:textId="77777777" w:rsidR="00BD7ED2" w:rsidRDefault="00000000">
            <w:r>
              <w:t>test_v2_graph_structural_admission_v0104: test_stale_substrate_fails_without_mutation</w:t>
            </w:r>
          </w:p>
        </w:tc>
      </w:tr>
      <w:tr w:rsidR="00BD7ED2" w14:paraId="37235E38" w14:textId="77777777">
        <w:trPr>
          <w:cantSplit/>
          <w:jc w:val="center"/>
        </w:trPr>
        <w:tc>
          <w:tcPr>
            <w:tcW w:w="3000" w:type="dxa"/>
          </w:tcPr>
          <w:p w14:paraId="3835CA55" w14:textId="77777777" w:rsidR="00BD7ED2" w:rsidRDefault="00000000">
            <w:r>
              <w:rPr>
                <w:b/>
              </w:rPr>
              <w:lastRenderedPageBreak/>
              <w:t>Smuggle retrieval or expectation into a non-memory P_i(t)</w:t>
            </w:r>
          </w:p>
        </w:tc>
        <w:tc>
          <w:tcPr>
            <w:tcW w:w="2800" w:type="dxa"/>
          </w:tcPr>
          <w:p w14:paraId="029FF81F" w14:textId="77777777" w:rsidR="00BD7ED2" w:rsidRDefault="00000000">
            <w:r>
              <w:t>Perceived-state validation refuses</w:t>
            </w:r>
          </w:p>
        </w:tc>
        <w:tc>
          <w:tcPr>
            <w:tcW w:w="3848" w:type="dxa"/>
          </w:tcPr>
          <w:p w14:paraId="4DFE7D8D" w14:textId="77777777" w:rsidR="00BD7ED2" w:rsidRDefault="00000000">
            <w:r>
              <w:t>test_perceived_decision_state_boundary_v056: test_nonmemory_pds_cannot_smuggle_retrieval_or_expectation_into_stack</w:t>
            </w:r>
          </w:p>
        </w:tc>
      </w:tr>
      <w:tr w:rsidR="00BD7ED2" w14:paraId="5AFDFF3A" w14:textId="77777777">
        <w:trPr>
          <w:cantSplit/>
          <w:jc w:val="center"/>
        </w:trPr>
        <w:tc>
          <w:tcPr>
            <w:tcW w:w="3000" w:type="dxa"/>
          </w:tcPr>
          <w:p w14:paraId="62E26C93" w14:textId="77777777" w:rsidR="00BD7ED2" w:rsidRDefault="00000000">
            <w:r>
              <w:rPr>
                <w:b/>
              </w:rPr>
              <w:t>Let ε repair upstream invalidity</w:t>
            </w:r>
          </w:p>
        </w:tc>
        <w:tc>
          <w:tcPr>
            <w:tcW w:w="2800" w:type="dxa"/>
          </w:tcPr>
          <w:p w14:paraId="236C2243" w14:textId="77777777" w:rsidR="00BD7ED2" w:rsidRDefault="00000000">
            <w:r>
              <w:t>ε returns upstream; it never re-selects</w:t>
            </w:r>
          </w:p>
        </w:tc>
        <w:tc>
          <w:tcPr>
            <w:tcW w:w="3848" w:type="dxa"/>
          </w:tcPr>
          <w:p w14:paraId="066B3C89" w14:textId="77777777" w:rsidR="00BD7ED2" w:rsidRDefault="00000000">
            <w:r>
              <w:t>test_epsilon_bounded_realization_v022: test_unlicensed_envelope_cannot_be_laundered_by_epsilon</w:t>
            </w:r>
          </w:p>
        </w:tc>
      </w:tr>
      <w:tr w:rsidR="00BD7ED2" w14:paraId="48C88DA6" w14:textId="77777777">
        <w:trPr>
          <w:cantSplit/>
          <w:jc w:val="center"/>
        </w:trPr>
        <w:tc>
          <w:tcPr>
            <w:tcW w:w="3000" w:type="dxa"/>
          </w:tcPr>
          <w:p w14:paraId="5D353B65" w14:textId="77777777" w:rsidR="00BD7ED2" w:rsidRDefault="00000000">
            <w:r>
              <w:rPr>
                <w:b/>
              </w:rPr>
              <w:t>Invent objective ordering or prune on responsiveness</w:t>
            </w:r>
          </w:p>
        </w:tc>
        <w:tc>
          <w:tcPr>
            <w:tcW w:w="2800" w:type="dxa"/>
          </w:tcPr>
          <w:p w14:paraId="5E347E09" w14:textId="77777777" w:rsidR="00BD7ED2" w:rsidRDefault="00000000">
            <w:r>
              <w:t>Resp records carry no gate; conflicting objectives coexist</w:t>
            </w:r>
          </w:p>
        </w:tc>
        <w:tc>
          <w:tcPr>
            <w:tcW w:w="3848" w:type="dxa"/>
          </w:tcPr>
          <w:p w14:paraId="1ED41223" w14:textId="77777777" w:rsidR="00BD7ED2" w:rsidRDefault="00000000">
            <w:r>
              <w:t>test_v2_1_objective_responsiveness_discovery_v0134: test_conflicting_objectives_do_not_create_runtime_ordering_in_resp</w:t>
            </w:r>
          </w:p>
        </w:tc>
      </w:tr>
      <w:tr w:rsidR="00BD7ED2" w14:paraId="74FD6EC0" w14:textId="77777777">
        <w:trPr>
          <w:cantSplit/>
          <w:jc w:val="center"/>
        </w:trPr>
        <w:tc>
          <w:tcPr>
            <w:tcW w:w="3000" w:type="dxa"/>
          </w:tcPr>
          <w:p w14:paraId="50EEF757" w14:textId="77777777" w:rsidR="00BD7ED2" w:rsidRDefault="00000000">
            <w:r>
              <w:rPr>
                <w:b/>
              </w:rPr>
              <w:t>Restart re-entry at PPP to avoid a partial boundary</w:t>
            </w:r>
          </w:p>
        </w:tc>
        <w:tc>
          <w:tcPr>
            <w:tcW w:w="2800" w:type="dxa"/>
          </w:tcPr>
          <w:p w14:paraId="7A939CDE" w14:textId="77777777" w:rsidR="00BD7ED2" w:rsidRDefault="00000000">
            <w:r>
              <w:t>The generic executor refuses</w:t>
            </w:r>
          </w:p>
        </w:tc>
        <w:tc>
          <w:tcPr>
            <w:tcW w:w="3848" w:type="dxa"/>
          </w:tcPr>
          <w:p w14:paraId="0BF5EFCE" w14:textId="77777777" w:rsidR="00BD7ED2" w:rsidRDefault="00000000">
            <w:r>
              <w:t>test_v2_bounded_reentry_execution_v084</w:t>
            </w:r>
          </w:p>
        </w:tc>
      </w:tr>
    </w:tbl>
    <w:p w14:paraId="398EAF71" w14:textId="77777777" w:rsidR="00BD7ED2" w:rsidRDefault="00000000">
      <w:pPr>
        <w:spacing w:before="160"/>
      </w:pPr>
      <w:r>
        <w:t>Refusals the runtime does not make are as important: they are the host obligations and limitations collected in Chapter 15, among them one execution per selection, advancing only the latest ε episode, identity-preserving perceive, and bundle currency. A hostile test suite for a host should cover those as well.</w:t>
      </w:r>
    </w:p>
    <w:p w14:paraId="31ED46E9" w14:textId="77777777" w:rsidR="00BD7ED2" w:rsidRDefault="00000000">
      <w:pPr>
        <w:pStyle w:val="Heading2"/>
      </w:pPr>
      <w:bookmarkStart w:id="170" w:name="_Toc241688186"/>
      <w:r>
        <w:t>14.11 Diagnosing a Refusal</w:t>
      </w:r>
      <w:bookmarkEnd w:id="170"/>
    </w:p>
    <w:p w14:paraId="76C62FB5" w14:textId="77777777" w:rsidR="00BD7ED2" w:rsidRDefault="00000000">
      <w:pPr>
        <w:pStyle w:val="ListBullet"/>
      </w:pPr>
      <w:r>
        <w:rPr>
          <w:b/>
        </w:rPr>
        <w:t xml:space="preserve">Exception or status? </w:t>
      </w:r>
      <w:r>
        <w:t>An exception means the call or the host code must change; a status means the facts produced the outcome. Do not retry an exception unchanged.</w:t>
      </w:r>
    </w:p>
    <w:p w14:paraId="2C213581" w14:textId="77777777" w:rsidR="00BD7ED2" w:rsidRDefault="00000000">
      <w:pPr>
        <w:pStyle w:val="ListBullet"/>
      </w:pPr>
      <w:r>
        <w:rPr>
          <w:b/>
        </w:rPr>
        <w:t xml:space="preserve">Find the stage. </w:t>
      </w:r>
      <w:r>
        <w:t>For a cycle, stopped_at names the stage and pipeline_trace the stages run; the stage’s record on the result (Table 9.4) holds its reasons. For a re-entry, recompute_from_stage and the executor status name the boundary.</w:t>
      </w:r>
    </w:p>
    <w:p w14:paraId="110E6E5B" w14:textId="77777777" w:rsidR="00BD7ED2" w:rsidRDefault="00000000">
      <w:pPr>
        <w:pStyle w:val="ListBullet"/>
      </w:pPr>
      <w:r>
        <w:rPr>
          <w:b/>
        </w:rPr>
        <w:t xml:space="preserve">Read the record, not the message. </w:t>
      </w:r>
      <w:r>
        <w:t>Violations, notes, failure codes (Table 8.1), and per-candidate results carry the explanation. Messages are for people.</w:t>
      </w:r>
    </w:p>
    <w:p w14:paraId="71AC6063" w14:textId="77777777" w:rsidR="00BD7ED2" w:rsidRDefault="00000000">
      <w:pPr>
        <w:pStyle w:val="ListBullet"/>
      </w:pPr>
      <w:r>
        <w:rPr>
          <w:b/>
        </w:rPr>
        <w:t xml:space="preserve">Check identity next. </w:t>
      </w:r>
      <w:r>
        <w:t>Most refusals after Σ are identity refusals: a copied object, a stale cycle, a second license, a different state. Compare ids and object identity before suspecting logic.</w:t>
      </w:r>
    </w:p>
    <w:p w14:paraId="7CFAB32B" w14:textId="77777777" w:rsidR="00BD7ED2" w:rsidRDefault="00000000">
      <w:pPr>
        <w:pStyle w:val="ListBullet"/>
      </w:pPr>
      <w:r>
        <w:rPr>
          <w:b/>
        </w:rPr>
        <w:t xml:space="preserve">Check the host contract. </w:t>
      </w:r>
      <w:r>
        <w:t>Use the conformance checklist (Table 10.5) and the host obligations of Chapter 15; many unexplained outcomes come from a hook that returns a different policy id, a non-identity perceive, or a stale bundle.</w:t>
      </w:r>
    </w:p>
    <w:p w14:paraId="38B8668B" w14:textId="77777777" w:rsidR="00BD7ED2" w:rsidRDefault="00000000">
      <w:pPr>
        <w:pStyle w:val="Heading1"/>
        <w:pageBreakBefore/>
      </w:pPr>
      <w:bookmarkStart w:id="171" w:name="_Toc241688187"/>
      <w:r>
        <w:lastRenderedPageBreak/>
        <w:t xml:space="preserve">Chapter 15 — Limitations, Compatibility, and Legacy Entry Points</w:t>
      </w:r>
      <w:bookmarkEnd w:id="171"/>
    </w:p>
    <w:p w14:paraId="1542A7F5" w14:textId="77777777" w:rsidR="00BD7ED2" w:rsidRDefault="00000000">
      <w:r>
        <w:t xml:space="preserve">This chapter states what the runtime does not do and what a reader must not attribute to it. Its registers describe the decision core under the name v0.141 (1.4) and add what build 167 changes. It collects the limitations, the two known defects, and the host obligations found in Chapters 4–14; gives the legacy entry points with their replacements; records the runtime constructs that serve framework rules without a framework owner; compares the three runtime generations; and lists the evidence that does not transfer and the documentation discrepancies. It also closes the reconciliation-register entries that earlier chapters routed here.</w:t>
      </w:r>
    </w:p>
    <w:p w14:paraId="39322417" w14:textId="77777777" w:rsidR="00BD7ED2" w:rsidRDefault="00000000">
      <w:pPr>
        <w:pStyle w:val="KeyPoint"/>
      </w:pPr>
      <w:r>
        <w:t xml:space="preserve">A reader must never mistake a framework requirement, a host obligation, or an earlier generation’s result for runtime behavior.</w:t>
      </w:r>
    </w:p>
    <w:p w14:paraId="539F6823" w14:textId="77777777" w:rsidR="00BD7ED2" w:rsidRDefault="00000000">
      <w:pPr>
        <w:pStyle w:val="Heading2"/>
      </w:pPr>
      <w:bookmarkStart w:id="172" w:name="_Toc241688188"/>
      <w:r>
        <w:t>15.1 Limitation Register</w:t>
      </w:r>
      <w:bookmarkEnd w:id="172"/>
    </w:p>
    <w:p w14:paraId="256AE221" w14:textId="77777777" w:rsidR="00BD7ED2" w:rsidRDefault="00000000">
      <w:r>
        <w:t>A limitation is a place where the framework requires or permits something that v0.141 does not implement, or implements only in part. None of them authorizes a framework change: the framework remains the authority, and the limitation belongs to the build (C45/D2 §8).</w:t>
      </w:r>
    </w:p>
    <w:p w14:paraId="1071D68C" w14:textId="77777777" w:rsidR="00BD7ED2" w:rsidRDefault="00000000">
      <w:pPr>
        <w:pStyle w:val="Caption"/>
        <w:keepNext/>
      </w:pPr>
      <w:r>
        <w:t xml:space="preserve">Table 15.1 — Limitations of the runtime</w:t>
      </w:r>
    </w:p>
    <w:tbl>
      <w:tblPr>
        <w:tblStyle w:val="TableGrid"/>
        <w:tblW w:w="9648" w:type="dxa"/>
        <w:jc w:val="center"/>
        <w:tblLook w:val="04A0" w:firstRow="1" w:lastRow="0" w:firstColumn="1" w:lastColumn="0" w:noHBand="0" w:noVBand="1"/>
      </w:tblPr>
      <w:tblGrid>
        <w:gridCol w:w="539"/>
        <w:gridCol w:w="1862"/>
        <w:gridCol w:w="2931"/>
        <w:gridCol w:w="4316"/>
      </w:tblGrid>
      <w:tr w:rsidR="00BD7ED2" w14:paraId="02768340" w14:textId="77777777">
        <w:trPr>
          <w:cantSplit/>
          <w:tblHeader/>
          <w:jc w:val="center"/>
        </w:trPr>
        <w:tc>
          <w:tcPr>
            <w:tcW w:w="600" w:type="dxa"/>
            <w:shd w:val="clear" w:color="auto" w:fill="E7ECF3"/>
          </w:tcPr>
          <w:p w14:paraId="7A406211" w14:textId="77777777" w:rsidR="00BD7ED2" w:rsidRDefault="00000000">
            <w:r>
              <w:rPr>
                <w:b/>
              </w:rPr>
              <w:t>#</w:t>
            </w:r>
          </w:p>
        </w:tc>
        <w:tc>
          <w:tcPr>
            <w:tcW w:w="2100" w:type="dxa"/>
            <w:shd w:val="clear" w:color="auto" w:fill="E7ECF3"/>
          </w:tcPr>
          <w:p w14:paraId="12FF22A2" w14:textId="77777777" w:rsidR="00BD7ED2" w:rsidRDefault="00000000">
            <w:r>
              <w:rPr>
                <w:b/>
              </w:rPr>
              <w:t>Limitation</w:t>
            </w:r>
          </w:p>
        </w:tc>
        <w:tc>
          <w:tcPr>
            <w:tcW w:w="3400" w:type="dxa"/>
            <w:shd w:val="clear" w:color="auto" w:fill="E7ECF3"/>
          </w:tcPr>
          <w:p w14:paraId="60E06F73" w14:textId="77777777" w:rsidR="00BD7ED2" w:rsidRDefault="00000000">
            <w:r>
              <w:rPr>
                <w:b/>
              </w:rPr>
              <w:t>Framework position</w:t>
            </w:r>
          </w:p>
        </w:tc>
        <w:tc>
          <w:tcPr>
            <w:tcW w:w="3548" w:type="dxa"/>
            <w:shd w:val="clear" w:color="auto" w:fill="E7ECF3"/>
          </w:tcPr>
          <w:p w14:paraId="1D207D60" w14:textId="77777777" w:rsidR="00BD7ED2" w:rsidRDefault="00000000">
            <w:r>
              <w:rPr>
                <w:b/>
              </w:rPr>
              <w:t xml:space="preserve">Runtime behavior</w:t>
            </w:r>
          </w:p>
        </w:tc>
      </w:tr>
      <w:tr w:rsidR="00BD7ED2" w14:paraId="06FB66C5" w14:textId="77777777">
        <w:trPr>
          <w:cantSplit/>
          <w:jc w:val="center"/>
        </w:trPr>
        <w:tc>
          <w:tcPr>
            <w:tcW w:w="600" w:type="dxa"/>
          </w:tcPr>
          <w:p w14:paraId="1795EAA5" w14:textId="77777777" w:rsidR="00BD7ED2" w:rsidRDefault="00000000">
            <w:r>
              <w:rPr>
                <w:b/>
              </w:rPr>
              <w:t>L1</w:t>
            </w:r>
          </w:p>
        </w:tc>
        <w:tc>
          <w:tcPr>
            <w:tcW w:w="2100" w:type="dxa"/>
          </w:tcPr>
          <w:p w14:paraId="6D577EDA" w14:textId="77777777" w:rsidR="00BD7ED2" w:rsidRDefault="00000000">
            <w:r>
              <w:t>Synchronous execution</w:t>
            </w:r>
          </w:p>
        </w:tc>
        <w:tc>
          <w:tcPr>
            <w:tcW w:w="3400" w:type="dxa"/>
          </w:tcPr>
          <w:p w14:paraId="50AA69E7" w14:textId="77777777" w:rsidR="00BD7ED2" w:rsidRDefault="00000000">
            <w:r>
              <w:t>The framework permits governance of in-flight change where instrumentation and execution architecture exist; such capability is prospective until a runtime implements it (C45/D2 §8)</w:t>
            </w:r>
          </w:p>
        </w:tc>
        <w:tc>
          <w:tcPr>
            <w:tcW w:w="3548" w:type="dxa"/>
          </w:tcPr>
          <w:p w14:paraId="34ADB4BC" w14:textId="77777777" w:rsidR="00BD7ED2" w:rsidRDefault="00000000">
            <w:r>
              <w:t xml:space="preserve">Decision core (v0.141, unchanged in v2.1.167): no asynchronous sensing, instrumentation hooks, in-flight change detection, distributed execution, or guaranteed mid-flight cancellation; control states are synchronous pre-invocation gates (11.9). v2.1.167 narrows L1 without removing it: its supervision layer admits host-reported observations, finds affected executions from declared dependencies, governs continuation at host-called checkpoints, and records stop requests that host controllers carry out (Chapter 16). It still senses, schedules, and stops nothing itself, and does not govern a native call once entered (16.12)</w:t>
            </w:r>
          </w:p>
        </w:tc>
      </w:tr>
      <w:tr w:rsidR="00BD7ED2" w14:paraId="42E20890" w14:textId="77777777">
        <w:trPr>
          <w:cantSplit/>
          <w:jc w:val="center"/>
        </w:trPr>
        <w:tc>
          <w:tcPr>
            <w:tcW w:w="600" w:type="dxa"/>
          </w:tcPr>
          <w:p w14:paraId="75A23834" w14:textId="77777777" w:rsidR="00BD7ED2" w:rsidRDefault="00000000">
            <w:r>
              <w:rPr>
                <w:b/>
              </w:rPr>
              <w:t>L2</w:t>
            </w:r>
          </w:p>
        </w:tc>
        <w:tc>
          <w:tcPr>
            <w:tcW w:w="2100" w:type="dxa"/>
          </w:tcPr>
          <w:p w14:paraId="6B531C46" w14:textId="77777777" w:rsidR="00BD7ED2" w:rsidRDefault="00000000">
            <w:r>
              <w:t>Fallback Σ cardinality</w:t>
            </w:r>
          </w:p>
        </w:tc>
        <w:tc>
          <w:tcPr>
            <w:tcW w:w="3400" w:type="dxa"/>
          </w:tcPr>
          <w:p w14:paraId="6E708D28" w14:textId="77777777" w:rsidR="00BD7ED2" w:rsidRDefault="00000000">
            <w:r>
              <w:t>Recovery-unavailable fallback selection (C15/D6; parameterization addendum C15/D17); fallback refinement is the historically less locked area (C45)</w:t>
            </w:r>
          </w:p>
        </w:tc>
        <w:tc>
          <w:tcPr>
            <w:tcW w:w="3548" w:type="dxa"/>
          </w:tcPr>
          <w:p w14:paraId="6EE42EBD" w14:textId="77777777" w:rsidR="00BD7ED2" w:rsidRDefault="00000000">
            <w:r>
              <w:t>Resolves singleton and two-candidate cases; stops with "fallback_multiway_override_not_formalized" for unresolved conflicts among three or more candidates rather than invent a rule (14.2). Not authority for a new Σ rule</w:t>
            </w:r>
          </w:p>
        </w:tc>
      </w:tr>
      <w:tr w:rsidR="00BD7ED2" w14:paraId="4F612137" w14:textId="77777777">
        <w:trPr>
          <w:cantSplit/>
          <w:jc w:val="center"/>
        </w:trPr>
        <w:tc>
          <w:tcPr>
            <w:tcW w:w="600" w:type="dxa"/>
          </w:tcPr>
          <w:p w14:paraId="746F588C" w14:textId="77777777" w:rsidR="00BD7ED2" w:rsidRDefault="00000000">
            <w:r>
              <w:rPr>
                <w:b/>
              </w:rPr>
              <w:t>L3</w:t>
            </w:r>
          </w:p>
        </w:tc>
        <w:tc>
          <w:tcPr>
            <w:tcW w:w="2100" w:type="dxa"/>
          </w:tcPr>
          <w:p w14:paraId="6EA4E3B3" w14:textId="77777777" w:rsidR="00BD7ED2" w:rsidRDefault="00000000">
            <w:r>
              <w:t>Joint-feasibility scale</w:t>
            </w:r>
          </w:p>
        </w:tc>
        <w:tc>
          <w:tcPr>
            <w:tcW w:w="3400" w:type="dxa"/>
          </w:tcPr>
          <w:p w14:paraId="46C038FF" w14:textId="77777777" w:rsidR="00BD7ED2" w:rsidRDefault="00000000">
            <w:r>
              <w:t>Computational and search boundaries are an open question (C00, Open Question D)</w:t>
            </w:r>
          </w:p>
        </w:tc>
        <w:tc>
          <w:tcPr>
            <w:tcW w:w="3548" w:type="dxa"/>
          </w:tcPr>
          <w:p w14:paraId="575768ED" w14:textId="77777777" w:rsidR="00BD7ED2" w:rsidRDefault="00000000">
            <w:r>
              <w:t>Exact search, described in its own code as small-prototype; cost grows quickly with active corridors and calendar periods (5.8)</w:t>
            </w:r>
          </w:p>
        </w:tc>
      </w:tr>
      <w:tr w:rsidR="00BD7ED2" w14:paraId="1A1DDD17" w14:textId="77777777">
        <w:trPr>
          <w:cantSplit/>
          <w:jc w:val="center"/>
        </w:trPr>
        <w:tc>
          <w:tcPr>
            <w:tcW w:w="600" w:type="dxa"/>
          </w:tcPr>
          <w:p w14:paraId="5C442201" w14:textId="77777777" w:rsidR="00BD7ED2" w:rsidRDefault="00000000">
            <w:r>
              <w:rPr>
                <w:b/>
              </w:rPr>
              <w:lastRenderedPageBreak/>
              <w:t>L4</w:t>
            </w:r>
          </w:p>
        </w:tc>
        <w:tc>
          <w:tcPr>
            <w:tcW w:w="2100" w:type="dxa"/>
          </w:tcPr>
          <w:p w14:paraId="3CD97733" w14:textId="77777777" w:rsidR="00BD7ED2" w:rsidRDefault="00000000">
            <w:r>
              <w:t>Execution authority bound to objects, not decisions</w:t>
            </w:r>
          </w:p>
        </w:tc>
        <w:tc>
          <w:tcPr>
            <w:tcW w:w="3400" w:type="dxa"/>
          </w:tcPr>
          <w:p w14:paraId="7DBEBC83" w14:textId="77777777" w:rsidR="00BD7ED2" w:rsidRDefault="00000000">
            <w:r>
              <w:t>ε instantiates the selected policy as an execution episode (C15/D9 §5)</w:t>
            </w:r>
          </w:p>
        </w:tc>
        <w:tc>
          <w:tcPr>
            <w:tcW w:w="3548" w:type="dxa"/>
          </w:tcPr>
          <w:p w14:paraId="1952D764" w14:textId="77777777" w:rsidR="00BD7ED2" w:rsidRDefault="00000000">
            <w:r>
              <w:t>Each license, episode, and native authorization is single-use, but one cycle can yield several executable licenses, episode ids may be reused, and an earlier episode object can still be advanced (11.2–11.4). Ledgers are in memory in one runtime instance and are not persisted</w:t>
            </w:r>
          </w:p>
        </w:tc>
      </w:tr>
      <w:tr w:rsidR="00BD7ED2" w14:paraId="135BC2E4" w14:textId="77777777">
        <w:trPr>
          <w:cantSplit/>
          <w:jc w:val="center"/>
        </w:trPr>
        <w:tc>
          <w:tcPr>
            <w:tcW w:w="600" w:type="dxa"/>
          </w:tcPr>
          <w:p w14:paraId="06B772F5" w14:textId="77777777" w:rsidR="00BD7ED2" w:rsidRDefault="00000000">
            <w:r>
              <w:rPr>
                <w:b/>
              </w:rPr>
              <w:t>L5</w:t>
            </w:r>
          </w:p>
        </w:tc>
        <w:tc>
          <w:tcPr>
            <w:tcW w:w="2100" w:type="dxa"/>
          </w:tcPr>
          <w:p w14:paraId="46C1CBF0" w14:textId="77777777" w:rsidR="00BD7ED2" w:rsidRDefault="00000000">
            <w:r>
              <w:t>Re-entry is not enforcement-equivalent to a full canonical rerun</w:t>
            </w:r>
          </w:p>
        </w:tc>
        <w:tc>
          <w:tcPr>
            <w:tcW w:w="3400" w:type="dxa"/>
          </w:tcPr>
          <w:p w14:paraId="13B9931A" w14:textId="77777777" w:rsidR="00BD7ED2" w:rsidRDefault="00000000">
            <w:r>
              <w:t>No owner file (15.6); upstream invalidity is not laundered downstream (C20/D4); projection licensing (C10/D6)</w:t>
            </w:r>
          </w:p>
        </w:tc>
        <w:tc>
          <w:tcPr>
            <w:tcW w:w="3548" w:type="dxa"/>
          </w:tcPr>
          <w:p w14:paraId="514D08E9" w14:textId="77777777" w:rsidR="00BD7ED2" w:rsidRDefault="00000000">
            <w:r>
              <w:t>Executors check projection model authority but not causal-input licensing; their decisions carry no artifact-integrity record yet can be licensed; Adequacy re-entry enters fallback Σ without host structural profiles; execute_governance_reentry executes only PPP boundaries; and, by defect K2, executors at Pi Completeness or earlier do not stop for an infeasible active recovery set (12.3, 12.5, 15.2)</w:t>
            </w:r>
          </w:p>
        </w:tc>
      </w:tr>
      <w:tr w:rsidR="00BD7ED2" w14:paraId="639DD8D3" w14:textId="77777777">
        <w:trPr>
          <w:cantSplit/>
          <w:jc w:val="center"/>
        </w:trPr>
        <w:tc>
          <w:tcPr>
            <w:tcW w:w="600" w:type="dxa"/>
          </w:tcPr>
          <w:p w14:paraId="42505C0D" w14:textId="77777777" w:rsidR="00BD7ED2" w:rsidRDefault="00000000">
            <w:r>
              <w:rPr>
                <w:b/>
              </w:rPr>
              <w:t>L6</w:t>
            </w:r>
          </w:p>
        </w:tc>
        <w:tc>
          <w:tcPr>
            <w:tcW w:w="2100" w:type="dxa"/>
          </w:tcPr>
          <w:p w14:paraId="1FE8338B" w14:textId="77777777" w:rsidR="00BD7ED2" w:rsidRDefault="00000000">
            <w:r>
              <w:t>Compatibility projection route</w:t>
            </w:r>
          </w:p>
        </w:tc>
        <w:tc>
          <w:tcPr>
            <w:tcW w:w="3400" w:type="dxa"/>
          </w:tcPr>
          <w:p w14:paraId="2A0E26A7" w14:textId="77777777" w:rsidR="00BD7ED2" w:rsidRDefault="00000000">
            <w:r>
              <w:t>Projections are licensed facts (C10/D6)</w:t>
            </w:r>
          </w:p>
        </w:tc>
        <w:tc>
          <w:tcPr>
            <w:tcW w:w="3548" w:type="dxa"/>
          </w:tcPr>
          <w:p w14:paraId="7BED8F42" w14:textId="77777777" w:rsidR="00BD7ED2" w:rsidRDefault="00000000">
            <w:r>
              <w:t>The project_policy_record hook receives no finite-horizon, model-authority, causal-input, or record-validation enforcement (10.3)</w:t>
            </w:r>
          </w:p>
        </w:tc>
      </w:tr>
      <w:tr w:rsidR="00BD7ED2" w14:paraId="2F3097C4" w14:textId="77777777">
        <w:trPr>
          <w:cantSplit/>
          <w:jc w:val="center"/>
        </w:trPr>
        <w:tc>
          <w:tcPr>
            <w:tcW w:w="600" w:type="dxa"/>
          </w:tcPr>
          <w:p w14:paraId="39940E9D" w14:textId="77777777" w:rsidR="00BD7ED2" w:rsidRDefault="00000000">
            <w:r>
              <w:rPr>
                <w:b/>
              </w:rPr>
              <w:t>L7</w:t>
            </w:r>
          </w:p>
        </w:tc>
        <w:tc>
          <w:tcPr>
            <w:tcW w:w="2100" w:type="dxa"/>
          </w:tcPr>
          <w:p w14:paraId="00016F76" w14:textId="77777777" w:rsidR="00BD7ED2" w:rsidRDefault="00000000">
            <w:r>
              <w:t>Declared scope boundaries</w:t>
            </w:r>
          </w:p>
        </w:tc>
        <w:tc>
          <w:tcPr>
            <w:tcW w:w="3400" w:type="dxa"/>
          </w:tcPr>
          <w:p w14:paraId="521DADD9" w14:textId="77777777" w:rsidR="00BD7ED2" w:rsidRDefault="00000000">
            <w:r>
              <w:t>Not framework requirements; RELEASE_NOTES.md lists them so they are not inferred from Version 2.1</w:t>
            </w:r>
          </w:p>
        </w:tc>
        <w:tc>
          <w:tcPr>
            <w:tcW w:w="3548" w:type="dxa"/>
          </w:tcPr>
          <w:p w14:paraId="57A34F93" w14:textId="77777777" w:rsidR="00BD7ED2" w:rsidRDefault="00000000">
            <w:r>
              <w:t>No reachability-at-scale optimization, autonomous semantic discovery, automatic invention of PP domains, unrestricted self-modification, universal persistent runtime database, or replacement of conventional security and enforcement mechanisms</w:t>
            </w:r>
          </w:p>
        </w:tc>
      </w:tr>
      <w:tr w:rsidR="00BD7ED2" w14:paraId="2F3097C4" w14:textId="77777777">
        <w:trPr>
          <w:cantSplit/>
          <w:jc w:val="center"/>
        </w:trPr>
        <w:tc>
          <w:tcPr>
            <w:tcW w:w="600" w:type="dxa"/>
          </w:tcPr>
          <w:p w14:paraId="39940E9D" w14:textId="77777777" w:rsidR="00BD7ED2" w:rsidRDefault="00000000">
            <w:r>
              <w:rPr>
                <w:b/>
              </w:rPr>
              <w:t xml:space="preserve">L8</w:t>
            </w:r>
          </w:p>
        </w:tc>
        <w:tc>
          <w:tcPr>
            <w:tcW w:w="2100" w:type="dxa"/>
          </w:tcPr>
          <w:p w14:paraId="00016F76" w14:textId="77777777" w:rsidR="00BD7ED2" w:rsidRDefault="00000000">
            <w:r>
              <w:t xml:space="preserve">Supervised execution and the canonical Layer-1 bridge</w:t>
            </w:r>
          </w:p>
        </w:tc>
        <w:tc>
          <w:tcPr>
            <w:tcW w:w="3400" w:type="dxa"/>
          </w:tcPr>
          <w:p w14:paraId="521DADD9" w14:textId="77777777" w:rsidR="00BD7ED2" w:rsidRDefault="00000000">
            <w:r>
              <w:t xml:space="preserve">Layer 1 owns the transition and ε ends at realization outputs (C10/D2; C15/D9)</w:t>
            </w:r>
          </w:p>
        </w:tc>
        <w:tc>
          <w:tcPr>
            <w:tcW w:w="3548" w:type="dxa"/>
          </w:tcPr>
          <w:p w14:paraId="57A34F93" w14:textId="77777777" w:rsidR="00BD7ED2" w:rsidRDefault="00000000">
            <w:r>
              <w:t xml:space="preserve">A checkpoint returns a ContinuationAssessment, not the ε step result that build_layer1_transition_handoff requires, so a supervised episode does not reach the Layer-1 transition service through any public return; the layer records the host’s own transition instead (16.8). And a checkpoint needs the authorization still issued: after invoke_registered_native, or after fencing, the execution can no longer be checkpointed (16.3)</w:t>
            </w:r>
          </w:p>
        </w:tc>
      </w:tr>
      <w:tr w:rsidR="00BD7ED2" w14:paraId="2F3097C4" w14:textId="77777777">
        <w:trPr>
          <w:cantSplit/>
          <w:jc w:val="center"/>
        </w:trPr>
        <w:tc>
          <w:tcPr>
            <w:tcW w:w="600" w:type="dxa"/>
          </w:tcPr>
          <w:p w14:paraId="39940E9D" w14:textId="77777777" w:rsidR="00BD7ED2" w:rsidRDefault="00000000">
            <w:r>
              <w:rPr>
                <w:b/>
              </w:rPr>
              <w:t xml:space="preserve">L9</w:t>
            </w:r>
          </w:p>
        </w:tc>
        <w:tc>
          <w:tcPr>
            <w:tcW w:w="2100" w:type="dxa"/>
          </w:tcPr>
          <w:p w14:paraId="00016F76" w14:textId="77777777" w:rsidR="00BD7ED2" w:rsidRDefault="00000000">
            <w:r>
              <w:t xml:space="preserve">Supervision resource bounds</w:t>
            </w:r>
          </w:p>
        </w:tc>
        <w:tc>
          <w:tcPr>
            <w:tcW w:w="3400" w:type="dxa"/>
          </w:tcPr>
          <w:p w14:paraId="521DADD9" w14:textId="77777777" w:rsidR="00BD7ED2" w:rsidRDefault="00000000">
            <w:r>
              <w:t xml:space="preserve">Not a framework requirement</w:t>
            </w:r>
          </w:p>
        </w:tc>
        <w:tc>
          <w:tcPr>
            <w:tcW w:w="3548" w:type="dxa"/>
          </w:tcPr>
          <w:p w14:paraId="57A34F93" w14:textId="77777777" w:rsidR="00BD7ED2" w:rsidRDefault="00000000">
            <w:r>
              <w:t xml:space="preserve">No byte-size limit on observations; observation content is stored in more than one record (Table 16.15). A resource boundary, not a correctness defect: the host limits size (16.12)</w:t>
            </w:r>
          </w:p>
        </w:tc>
      </w:tr>
      <w:tr w:rsidR="00BD7ED2" w14:paraId="2F3097C4" w14:textId="77777777">
        <w:trPr>
          <w:cantSplit/>
          <w:jc w:val="center"/>
        </w:trPr>
        <w:tc>
          <w:tcPr>
            <w:tcW w:w="600" w:type="dxa"/>
          </w:tcPr>
          <w:p w14:paraId="39940E9D" w14:textId="77777777" w:rsidR="00BD7ED2" w:rsidRDefault="00000000">
            <w:r>
              <w:rPr>
                <w:b/>
              </w:rPr>
              <w:t xml:space="preserve">L10</w:t>
            </w:r>
          </w:p>
        </w:tc>
        <w:tc>
          <w:tcPr>
            <w:tcW w:w="2100" w:type="dxa"/>
          </w:tcPr>
          <w:p w14:paraId="00016F76" w14:textId="77777777" w:rsidR="00BD7ED2" w:rsidRDefault="00000000">
            <w:r>
              <w:t xml:space="preserve">Durability of live bindings</w:t>
            </w:r>
          </w:p>
        </w:tc>
        <w:tc>
          <w:tcPr>
            <w:tcW w:w="3400" w:type="dxa"/>
          </w:tcPr>
          <w:p w14:paraId="521DADD9" w14:textId="77777777" w:rsidR="00BD7ED2" w:rsidRDefault="00000000">
            <w:r>
              <w:t xml:space="preserve">Not a framework requirement</w:t>
            </w:r>
          </w:p>
        </w:tc>
        <w:tc>
          <w:tcPr>
            <w:tcW w:w="3548" w:type="dxa"/>
          </w:tcPr>
          <w:p w14:paraId="57A34F93" w14:textId="77777777" w:rsidR="00BD7ED2" w:rsidRDefault="00000000">
            <w:r>
              <w:t xml:space="preserve">The bridge’s bindings live in memory. After a restart, operations that need live canonical state fail closed for earlier executions, and no public call rebinds them (16.9)</w:t>
            </w:r>
          </w:p>
        </w:tc>
      </w:tr>
    </w:tbl>
    <w:p w14:paraId="763AFA1D" w14:textId="77777777" w:rsidR="00BD7ED2" w:rsidRDefault="00000000">
      <w:pPr>
        <w:spacing w:before="160"/>
      </w:pPr>
      <w:r>
        <w:t xml:space="preserve">The limitations cluster for a reason. The canonical decision path from P_i(t) through Σ, and the licensing and native-authorization path after it, carry strong identity, lineage, licensing, and hostile-use protections. Enforcement thins, and host responsibility grows, at the surfaces around that path: re-entry, compatibility interfaces, execution bookkeeping, and host-mediated lifecycle boundaries. This is a characterization of the frozen implementation, not a framework limitation. The supervision layer of build 167 follows the same pattern: strong checks on the chain it records, and duties left to the host at its edges (16.12).</w:t>
      </w:r>
    </w:p>
    <w:p w14:paraId="4F9A286A" w14:textId="77777777" w:rsidR="00BD7ED2" w:rsidRDefault="00000000">
      <w:pPr>
        <w:pStyle w:val="Heading2"/>
      </w:pPr>
      <w:bookmarkStart w:id="173" w:name="_Toc241688189"/>
      <w:r>
        <w:t>15.2 Known Defects</w:t>
      </w:r>
      <w:bookmarkEnd w:id="173"/>
    </w:p>
    <w:p w14:paraId="680D4A57" w14:textId="77777777" w:rsidR="00BD7ED2" w:rsidRDefault="00000000">
      <w:pPr>
        <w:pStyle w:val="Caption"/>
        <w:keepNext/>
      </w:pPr>
      <w:r>
        <w:t xml:space="preserve">Table 15.2 — Defects in the decision core (builds 131, 141, and 167)</w:t>
      </w:r>
    </w:p>
    <w:tbl>
      <w:tblPr>
        <w:tblStyle w:val="TableGrid"/>
        <w:tblW w:w="9648" w:type="dxa"/>
        <w:jc w:val="center"/>
        <w:tblLook w:val="04A0" w:firstRow="1" w:lastRow="0" w:firstColumn="1" w:lastColumn="0" w:noHBand="0" w:noVBand="1"/>
      </w:tblPr>
      <w:tblGrid>
        <w:gridCol w:w="2993"/>
        <w:gridCol w:w="2613"/>
        <w:gridCol w:w="3311"/>
        <w:gridCol w:w="947"/>
      </w:tblGrid>
      <w:tr w:rsidR="00BD7ED2" w14:paraId="1D487FEB" w14:textId="77777777">
        <w:trPr>
          <w:cantSplit/>
          <w:tblHeader/>
          <w:jc w:val="center"/>
        </w:trPr>
        <w:tc>
          <w:tcPr>
            <w:tcW w:w="3100" w:type="dxa"/>
            <w:shd w:val="clear" w:color="auto" w:fill="E7ECF3"/>
          </w:tcPr>
          <w:p w14:paraId="60E9D1A8" w14:textId="77777777" w:rsidR="00BD7ED2" w:rsidRDefault="00000000">
            <w:r>
              <w:rPr>
                <w:b/>
              </w:rPr>
              <w:t>Defect</w:t>
            </w:r>
          </w:p>
        </w:tc>
        <w:tc>
          <w:tcPr>
            <w:tcW w:w="2600" w:type="dxa"/>
            <w:shd w:val="clear" w:color="auto" w:fill="E7ECF3"/>
          </w:tcPr>
          <w:p w14:paraId="051D0302" w14:textId="77777777" w:rsidR="00BD7ED2" w:rsidRDefault="00000000">
            <w:r>
              <w:rPr>
                <w:b/>
              </w:rPr>
              <w:t>Effect</w:t>
            </w:r>
          </w:p>
        </w:tc>
        <w:tc>
          <w:tcPr>
            <w:tcW w:w="2400" w:type="dxa"/>
            <w:shd w:val="clear" w:color="auto" w:fill="E7ECF3"/>
          </w:tcPr>
          <w:p w14:paraId="4509298F" w14:textId="77777777" w:rsidR="00BD7ED2" w:rsidRDefault="00000000">
            <w:r>
              <w:rPr>
                <w:b/>
              </w:rPr>
              <w:t>Workaround</w:t>
            </w:r>
          </w:p>
        </w:tc>
        <w:tc>
          <w:tcPr>
            <w:tcW w:w="1548" w:type="dxa"/>
            <w:shd w:val="clear" w:color="auto" w:fill="E7ECF3"/>
          </w:tcPr>
          <w:p w14:paraId="0B8C37E2" w14:textId="77777777" w:rsidR="00BD7ED2" w:rsidRDefault="00000000">
            <w:r>
              <w:rPr>
                <w:b/>
              </w:rPr>
              <w:t>Found</w:t>
            </w:r>
          </w:p>
        </w:tc>
      </w:tr>
      <w:tr w:rsidR="00BD7ED2" w14:paraId="17906B0C" w14:textId="77777777">
        <w:trPr>
          <w:cantSplit/>
          <w:jc w:val="center"/>
        </w:trPr>
        <w:tc>
          <w:tcPr>
            <w:tcW w:w="3100" w:type="dxa"/>
          </w:tcPr>
          <w:p w14:paraId="0160114C" w14:textId="77777777" w:rsidR="00BD7ED2" w:rsidRDefault="00000000">
            <w:r>
              <w:rPr>
                <w:b/>
              </w:rPr>
              <w:t>K1. execute_epistemic_reentry_plan, PPP branch: calls execute_ppp_reentry without horizon_inputs, and its input check omits horizon_inputs</w:t>
            </w:r>
          </w:p>
        </w:tc>
        <w:tc>
          <w:tcPr>
            <w:tcW w:w="2600" w:type="dxa"/>
          </w:tcPr>
          <w:p w14:paraId="5D84498E" w14:textId="77777777" w:rsidR="00BD7ED2" w:rsidRDefault="00000000">
            <w:r>
              <w:t>Every argument after ppp_inputs shifts by one; the call raises TypeError (missing pi_inputs). No test covers the branch</w:t>
            </w:r>
          </w:p>
        </w:tc>
        <w:tc>
          <w:tcPr>
            <w:tcW w:w="2400" w:type="dxa"/>
          </w:tcPr>
          <w:p w14:paraId="3706A83A" w14:textId="77777777" w:rsidR="00BD7ED2" w:rsidRDefault="00000000">
            <w:r>
              <w:t>Call execute_ppp_reentry directly with orchestration.governance_invalidation.plan (12.7)</w:t>
            </w:r>
          </w:p>
        </w:tc>
        <w:tc>
          <w:tcPr>
            <w:tcW w:w="1548" w:type="dxa"/>
          </w:tcPr>
          <w:p w14:paraId="15707DA2" w14:textId="77777777" w:rsidR="00BD7ED2" w:rsidRDefault="00000000">
            <w:r>
              <w:t>Chapter 12; confirmed against the frozen code</w:t>
            </w:r>
          </w:p>
        </w:tc>
      </w:tr>
      <w:tr w:rsidR="00BD7ED2" w14:paraId="2F368523" w14:textId="77777777">
        <w:trPr>
          <w:cantSplit/>
          <w:jc w:val="center"/>
        </w:trPr>
        <w:tc>
          <w:tcPr>
            <w:tcW w:w="3100" w:type="dxa"/>
          </w:tcPr>
          <w:p w14:paraId="1A6771DF" w14:textId="77777777" w:rsidR="00BD7ED2" w:rsidRDefault="00000000">
            <w:r>
              <w:rPr>
                <w:b/>
              </w:rPr>
              <w:lastRenderedPageBreak/>
              <w:t>K2. execute_pi_completeness_reentry, joint-recovery gate: stops for "active_capacity_authority_required" and for "joint_recovery_infeasible", a status no record produces; an infeasible active set is reported as "active_jointly_infeasible"</w:t>
            </w:r>
          </w:p>
        </w:tc>
        <w:tc>
          <w:tcPr>
            <w:tcW w:w="2600" w:type="dxa"/>
          </w:tcPr>
          <w:p w14:paraId="0D882892" w14:textId="77777777" w:rsidR="00BD7ED2" w:rsidRDefault="00000000">
            <w:r>
              <w:t>Re-entry at Pi Completeness or any earlier boundary—every earlier executor, including the graph trigger executors, delegates to this one—continues past an infeasible active recovery set to Σ. The decision can be licensed and instantiated. A full cycle on the same inputs stops with "joint_recovery_feasibility_failed". No test covers the case</w:t>
            </w:r>
          </w:p>
        </w:tc>
        <w:tc>
          <w:tcPr>
            <w:tcW w:w="2400" w:type="dxa"/>
          </w:tcPr>
          <w:p w14:paraId="3B891120" w14:textId="77777777" w:rsidR="00BD7ED2" w:rsidRDefault="00000000">
            <w:r>
              <w:t>After such a re-entry, if decision.joint_recovery_feasibility is runtime-verified and not jointly feasible, treat the pass as stopped and do not license the decision; or rerun the canonical cycle (12.5)</w:t>
            </w:r>
          </w:p>
        </w:tc>
        <w:tc>
          <w:tcPr>
            <w:tcW w:w="1548" w:type="dxa"/>
          </w:tcPr>
          <w:p w14:paraId="1462D949" w14:textId="77777777" w:rsidR="00BD7ED2" w:rsidRDefault="00000000">
            <w:r>
              <w:t>Appendix C source scan; confirmed against the frozen code</w:t>
            </w:r>
          </w:p>
        </w:tc>
      </w:tr>
    </w:tbl>
    <w:p w14:paraId="599E4B5B" w14:textId="77777777" w:rsidR="00BD7ED2" w:rsidRDefault="00000000">
      <w:pPr>
        <w:spacing w:before="160"/>
      </w:pPr>
      <w:r>
        <w:t xml:space="preserve">The defects are recorded, not fixed: the runtime is frozen, and build 167 corrected neither. Both are present, unchanged, in v2.1.167, whose kernel.py and reentry.py are byte-identical to build 141’s (1.4); both were present in build 131 as well. K2 matters more than K1: K1 fails loudly, K2 returns a decision that looks valid. The supervision layer does not call either executor: a checkpoint plans re-entry with assess_governance_reentry and plan_governance_reentry and executes no re-entry pass (16.6). A host that executes the planned re-entry is exposed to both, exactly as in build 141.</w:t>
      </w:r>
    </w:p>
    <w:p w14:paraId="28BDD261" w14:textId="77777777" w:rsidR="00BD7ED2" w:rsidRDefault="00000000">
      <w:pPr>
        <w:pStyle w:val="Heading2"/>
      </w:pPr>
      <w:bookmarkStart w:id="174" w:name="_Toc241688190"/>
      <w:r>
        <w:t>15.3 Host Obligations the Runtime Does Not Check</w:t>
      </w:r>
      <w:bookmarkEnd w:id="174"/>
    </w:p>
    <w:p w14:paraId="153C916F" w14:textId="77777777" w:rsidR="00BD7ED2" w:rsidRDefault="00000000">
      <w:r>
        <w:t xml:space="preserve">Each obligation is something the host must guarantee because the decision core cannot detect its violation, or detects it only partly. Violating one may raise later, may fail closed, or may produce a result that looks valid and is not; silent success is possible, not certain, and is why each row is listed. The supervision layer’s duties, classified by whether the layer fails closed or relies on the host, are in Table 16.31.</w:t>
      </w:r>
    </w:p>
    <w:p w14:paraId="4FA3F9A8" w14:textId="77777777" w:rsidR="00BD7ED2" w:rsidRDefault="00000000">
      <w:pPr>
        <w:pStyle w:val="Caption"/>
        <w:keepNext/>
      </w:pPr>
      <w:r>
        <w:t>Table 15.3 — Host obligations</w:t>
      </w:r>
    </w:p>
    <w:tbl>
      <w:tblPr>
        <w:tblStyle w:val="TableGrid"/>
        <w:tblW w:w="9648" w:type="dxa"/>
        <w:jc w:val="center"/>
        <w:tblLook w:val="04A0" w:firstRow="1" w:lastRow="0" w:firstColumn="1" w:lastColumn="0" w:noHBand="0" w:noVBand="1"/>
      </w:tblPr>
      <w:tblGrid>
        <w:gridCol w:w="4300"/>
        <w:gridCol w:w="3900"/>
        <w:gridCol w:w="1448"/>
      </w:tblGrid>
      <w:tr w:rsidR="00BD7ED2" w14:paraId="71D4700A" w14:textId="77777777">
        <w:trPr>
          <w:cantSplit/>
          <w:tblHeader/>
          <w:jc w:val="center"/>
        </w:trPr>
        <w:tc>
          <w:tcPr>
            <w:tcW w:w="4300" w:type="dxa"/>
            <w:shd w:val="clear" w:color="auto" w:fill="E7ECF3"/>
          </w:tcPr>
          <w:p w14:paraId="60AD93EC" w14:textId="77777777" w:rsidR="00BD7ED2" w:rsidRDefault="00000000">
            <w:r>
              <w:rPr>
                <w:b/>
              </w:rPr>
              <w:t>Obligation</w:t>
            </w:r>
          </w:p>
        </w:tc>
        <w:tc>
          <w:tcPr>
            <w:tcW w:w="3900" w:type="dxa"/>
            <w:shd w:val="clear" w:color="auto" w:fill="E7ECF3"/>
          </w:tcPr>
          <w:p w14:paraId="7E10A22B" w14:textId="77777777" w:rsidR="00BD7ED2" w:rsidRDefault="00000000">
            <w:r>
              <w:rPr>
                <w:b/>
              </w:rPr>
              <w:t>Why</w:t>
            </w:r>
          </w:p>
        </w:tc>
        <w:tc>
          <w:tcPr>
            <w:tcW w:w="1448" w:type="dxa"/>
            <w:shd w:val="clear" w:color="auto" w:fill="E7ECF3"/>
          </w:tcPr>
          <w:p w14:paraId="5F2A38DD" w14:textId="77777777" w:rsidR="00BD7ED2" w:rsidRDefault="00000000">
            <w:r>
              <w:rPr>
                <w:b/>
              </w:rPr>
              <w:t>Section</w:t>
            </w:r>
          </w:p>
        </w:tc>
      </w:tr>
      <w:tr w:rsidR="00BD7ED2" w14:paraId="168FDBE3" w14:textId="77777777">
        <w:trPr>
          <w:cantSplit/>
          <w:jc w:val="center"/>
        </w:trPr>
        <w:tc>
          <w:tcPr>
            <w:tcW w:w="4300" w:type="dxa"/>
          </w:tcPr>
          <w:p w14:paraId="7DDB3633" w14:textId="77777777" w:rsidR="00BD7ED2" w:rsidRDefault="00000000">
            <w:r>
              <w:rPr>
                <w:b/>
              </w:rPr>
              <w:t>perceive returns an already-represented state unchanged</w:t>
            </w:r>
          </w:p>
        </w:tc>
        <w:tc>
          <w:tcPr>
            <w:tcW w:w="3900" w:type="dxa"/>
          </w:tcPr>
          <w:p w14:paraId="5DBB4B6B" w14:textId="77777777" w:rsidR="00BD7ED2" w:rsidRDefault="00000000">
            <w:r>
              <w:t>The cycle re-applies perceive after P_i(t) is validated</w:t>
            </w:r>
          </w:p>
        </w:tc>
        <w:tc>
          <w:tcPr>
            <w:tcW w:w="1448" w:type="dxa"/>
          </w:tcPr>
          <w:p w14:paraId="754942AD" w14:textId="77777777" w:rsidR="00BD7ED2" w:rsidRDefault="00000000">
            <w:r>
              <w:t>10.2</w:t>
            </w:r>
          </w:p>
        </w:tc>
      </w:tr>
      <w:tr w:rsidR="00BD7ED2" w14:paraId="3648D155" w14:textId="77777777">
        <w:trPr>
          <w:cantSplit/>
          <w:jc w:val="center"/>
        </w:trPr>
        <w:tc>
          <w:tcPr>
            <w:tcW w:w="4300" w:type="dxa"/>
          </w:tcPr>
          <w:p w14:paraId="27F362AA" w14:textId="77777777" w:rsidR="00BD7ED2" w:rsidRDefault="00000000">
            <w:r>
              <w:rPr>
                <w:b/>
              </w:rPr>
              <w:t>Hooks keep no hidden state and change no host state; domain_value is deterministic within a cycle</w:t>
            </w:r>
          </w:p>
        </w:tc>
        <w:tc>
          <w:tcPr>
            <w:tcW w:w="3900" w:type="dxa"/>
          </w:tcPr>
          <w:p w14:paraId="3F1CED5F" w14:textId="77777777" w:rsidR="00BD7ED2" w:rsidRDefault="00000000">
            <w:r>
              <w:t>The runtime checks only that its own Q records are unchanged</w:t>
            </w:r>
          </w:p>
        </w:tc>
        <w:tc>
          <w:tcPr>
            <w:tcW w:w="1448" w:type="dxa"/>
          </w:tcPr>
          <w:p w14:paraId="53CB38A4" w14:textId="77777777" w:rsidR="00BD7ED2" w:rsidRDefault="00000000">
            <w:r>
              <w:t>10.10</w:t>
            </w:r>
          </w:p>
        </w:tc>
      </w:tr>
      <w:tr w:rsidR="00BD7ED2" w14:paraId="41F14BB9" w14:textId="77777777">
        <w:trPr>
          <w:cantSplit/>
          <w:jc w:val="center"/>
        </w:trPr>
        <w:tc>
          <w:tcPr>
            <w:tcW w:w="4300" w:type="dxa"/>
          </w:tcPr>
          <w:p w14:paraId="229376FB" w14:textId="77777777" w:rsidR="00BD7ED2" w:rsidRDefault="00000000">
            <w:r>
              <w:rPr>
                <w:b/>
              </w:rPr>
              <w:t>Validate any objective set passed directly to evaluate_canonical_decision_cycle</w:t>
            </w:r>
          </w:p>
        </w:tc>
        <w:tc>
          <w:tcPr>
            <w:tcW w:w="3900" w:type="dxa"/>
          </w:tcPr>
          <w:p w14:paraId="0E485181" w14:textId="77777777" w:rsidR="00BD7ED2" w:rsidRDefault="00000000">
            <w:r>
              <w:t>Only the snapshot entries validate objective sets</w:t>
            </w:r>
          </w:p>
        </w:tc>
        <w:tc>
          <w:tcPr>
            <w:tcW w:w="1448" w:type="dxa"/>
          </w:tcPr>
          <w:p w14:paraId="076B7EEF" w14:textId="77777777" w:rsidR="00BD7ED2" w:rsidRDefault="00000000">
            <w:r>
              <w:t>7.2; 9.3</w:t>
            </w:r>
          </w:p>
        </w:tc>
      </w:tr>
      <w:tr w:rsidR="00BD7ED2" w14:paraId="3146EE93" w14:textId="77777777">
        <w:trPr>
          <w:cantSplit/>
          <w:jc w:val="center"/>
        </w:trPr>
        <w:tc>
          <w:tcPr>
            <w:tcW w:w="4300" w:type="dxa"/>
          </w:tcPr>
          <w:p w14:paraId="60F2DB30" w14:textId="77777777" w:rsidR="00BD7ED2" w:rsidRDefault="00000000">
            <w:r>
              <w:rPr>
                <w:b/>
              </w:rPr>
              <w:t>Set execute=True only after establishing entry sufficiency</w:t>
            </w:r>
          </w:p>
        </w:tc>
        <w:tc>
          <w:tcPr>
            <w:tcW w:w="3900" w:type="dxa"/>
          </w:tcPr>
          <w:p w14:paraId="5FCF9840" w14:textId="77777777" w:rsidR="00BD7ED2" w:rsidRDefault="00000000">
            <w:r>
              <w:t>The integrated entry asserts entry_sufficient on the host’s behalf</w:t>
            </w:r>
          </w:p>
        </w:tc>
        <w:tc>
          <w:tcPr>
            <w:tcW w:w="1448" w:type="dxa"/>
          </w:tcPr>
          <w:p w14:paraId="3A10CAF5" w14:textId="77777777" w:rsidR="00BD7ED2" w:rsidRDefault="00000000">
            <w:r>
              <w:t>9.3</w:t>
            </w:r>
          </w:p>
        </w:tc>
      </w:tr>
      <w:tr w:rsidR="00BD7ED2" w14:paraId="74258502" w14:textId="77777777">
        <w:trPr>
          <w:cantSplit/>
          <w:jc w:val="center"/>
        </w:trPr>
        <w:tc>
          <w:tcPr>
            <w:tcW w:w="4300" w:type="dxa"/>
          </w:tcPr>
          <w:p w14:paraId="093B4184" w14:textId="77777777" w:rsidR="00BD7ED2" w:rsidRDefault="00000000">
            <w:r>
              <w:rPr>
                <w:b/>
              </w:rPr>
              <w:t>Use PolicyProjectionService rather than project_policy_record for new integrations</w:t>
            </w:r>
          </w:p>
        </w:tc>
        <w:tc>
          <w:tcPr>
            <w:tcW w:w="3900" w:type="dxa"/>
          </w:tcPr>
          <w:p w14:paraId="414D1CB3" w14:textId="77777777" w:rsidR="00BD7ED2" w:rsidRDefault="00000000">
            <w:r>
              <w:t>The compatibility route forgoes projection licensing</w:t>
            </w:r>
          </w:p>
        </w:tc>
        <w:tc>
          <w:tcPr>
            <w:tcW w:w="1448" w:type="dxa"/>
          </w:tcPr>
          <w:p w14:paraId="4652DE43" w14:textId="77777777" w:rsidR="00BD7ED2" w:rsidRDefault="00000000">
            <w:r>
              <w:t>10.3</w:t>
            </w:r>
          </w:p>
        </w:tc>
      </w:tr>
      <w:tr w:rsidR="00BD7ED2" w14:paraId="5F3EFDAE" w14:textId="77777777">
        <w:trPr>
          <w:cantSplit/>
          <w:jc w:val="center"/>
        </w:trPr>
        <w:tc>
          <w:tcPr>
            <w:tcW w:w="4300" w:type="dxa"/>
          </w:tcPr>
          <w:p w14:paraId="5E6C814E" w14:textId="77777777" w:rsidR="00BD7ED2" w:rsidRDefault="00000000">
            <w:r>
              <w:rPr>
                <w:b/>
              </w:rPr>
              <w:t>Pass runtime_version="0.141" to build_decision_replay_package</w:t>
            </w:r>
          </w:p>
        </w:tc>
        <w:tc>
          <w:tcPr>
            <w:tcW w:w="3900" w:type="dxa"/>
          </w:tcPr>
          <w:p w14:paraId="03A9769D" w14:textId="77777777" w:rsidR="00BD7ED2" w:rsidRDefault="00000000">
            <w:r>
              <w:t>The default is "0.137"</w:t>
            </w:r>
          </w:p>
        </w:tc>
        <w:tc>
          <w:tcPr>
            <w:tcW w:w="1448" w:type="dxa"/>
          </w:tcPr>
          <w:p w14:paraId="17382062" w14:textId="77777777" w:rsidR="00BD7ED2" w:rsidRDefault="00000000">
            <w:r>
              <w:t>6.4</w:t>
            </w:r>
          </w:p>
        </w:tc>
      </w:tr>
      <w:tr w:rsidR="00BD7ED2" w14:paraId="2C464B76" w14:textId="77777777">
        <w:trPr>
          <w:cantSplit/>
          <w:jc w:val="center"/>
        </w:trPr>
        <w:tc>
          <w:tcPr>
            <w:tcW w:w="4300" w:type="dxa"/>
          </w:tcPr>
          <w:p w14:paraId="0E96F141" w14:textId="77777777" w:rsidR="00BD7ED2" w:rsidRDefault="00000000">
            <w:r>
              <w:rPr>
                <w:b/>
              </w:rPr>
              <w:t>Before removing a graph transformation, revise or remove every composition that references it</w:t>
            </w:r>
          </w:p>
        </w:tc>
        <w:tc>
          <w:tcPr>
            <w:tcW w:w="3900" w:type="dxa"/>
          </w:tcPr>
          <w:p w14:paraId="4FB1F373" w14:textId="77777777" w:rsidR="00BD7ED2" w:rsidRDefault="00000000">
            <w:r>
              <w:t>No cascade and no refusal; the next construct_graph fails with G-005</w:t>
            </w:r>
          </w:p>
        </w:tc>
        <w:tc>
          <w:tcPr>
            <w:tcW w:w="1448" w:type="dxa"/>
          </w:tcPr>
          <w:p w14:paraId="78D55C63" w14:textId="77777777" w:rsidR="00BD7ED2" w:rsidRDefault="00000000">
            <w:r>
              <w:t>8.5</w:t>
            </w:r>
          </w:p>
        </w:tc>
      </w:tr>
      <w:tr w:rsidR="00BD7ED2" w14:paraId="266442C3" w14:textId="77777777">
        <w:trPr>
          <w:cantSplit/>
          <w:jc w:val="center"/>
        </w:trPr>
        <w:tc>
          <w:tcPr>
            <w:tcW w:w="4300" w:type="dxa"/>
          </w:tcPr>
          <w:p w14:paraId="1FC9AD55" w14:textId="77777777" w:rsidR="00BD7ED2" w:rsidRDefault="00000000">
            <w:r>
              <w:rPr>
                <w:b/>
              </w:rPr>
              <w:lastRenderedPageBreak/>
              <w:t>Change registered structure through the planning wrappers once a cycle has run</w:t>
            </w:r>
          </w:p>
        </w:tc>
        <w:tc>
          <w:tcPr>
            <w:tcW w:w="3900" w:type="dxa"/>
          </w:tcPr>
          <w:p w14:paraId="170B69F4" w14:textId="77777777" w:rsidR="00BD7ED2" w:rsidRDefault="00000000">
            <w:r>
              <w:t>The bare registry methods plan no re-entry</w:t>
            </w:r>
          </w:p>
        </w:tc>
        <w:tc>
          <w:tcPr>
            <w:tcW w:w="1448" w:type="dxa"/>
          </w:tcPr>
          <w:p w14:paraId="2BEC617A" w14:textId="77777777" w:rsidR="00BD7ED2" w:rsidRDefault="00000000">
            <w:r>
              <w:t>12.6</w:t>
            </w:r>
          </w:p>
        </w:tc>
      </w:tr>
      <w:tr w:rsidR="00BD7ED2" w14:paraId="5C10A552" w14:textId="77777777">
        <w:trPr>
          <w:cantSplit/>
          <w:jc w:val="center"/>
        </w:trPr>
        <w:tc>
          <w:tcPr>
            <w:tcW w:w="4300" w:type="dxa"/>
          </w:tcPr>
          <w:p w14:paraId="6F620A94" w14:textId="77777777" w:rsidR="00BD7ED2" w:rsidRDefault="00000000">
            <w:r>
              <w:rPr>
                <w:b/>
              </w:rPr>
              <w:t>Execute a selection at most once</w:t>
            </w:r>
          </w:p>
        </w:tc>
        <w:tc>
          <w:tcPr>
            <w:tcW w:w="3900" w:type="dxa"/>
          </w:tcPr>
          <w:p w14:paraId="1F3CC482" w14:textId="77777777" w:rsidR="00BD7ED2" w:rsidRDefault="00000000">
            <w:r>
              <w:t>One cycle can yield several executable licenses</w:t>
            </w:r>
          </w:p>
        </w:tc>
        <w:tc>
          <w:tcPr>
            <w:tcW w:w="1448" w:type="dxa"/>
          </w:tcPr>
          <w:p w14:paraId="794B628D" w14:textId="77777777" w:rsidR="00BD7ED2" w:rsidRDefault="00000000">
            <w:r>
              <w:t>11.2</w:t>
            </w:r>
          </w:p>
        </w:tc>
      </w:tr>
      <w:tr w:rsidR="00BD7ED2" w14:paraId="3E2DFFD5" w14:textId="77777777">
        <w:trPr>
          <w:cantSplit/>
          <w:jc w:val="center"/>
        </w:trPr>
        <w:tc>
          <w:tcPr>
            <w:tcW w:w="4300" w:type="dxa"/>
          </w:tcPr>
          <w:p w14:paraId="05A31C6D" w14:textId="77777777" w:rsidR="00BD7ED2" w:rsidRDefault="00000000">
            <w:r>
              <w:rPr>
                <w:b/>
              </w:rPr>
              <w:t>Keep ε episode ids unique</w:t>
            </w:r>
          </w:p>
        </w:tc>
        <w:tc>
          <w:tcPr>
            <w:tcW w:w="3900" w:type="dxa"/>
          </w:tcPr>
          <w:p w14:paraId="5D8628B5" w14:textId="77777777" w:rsidR="00BD7ED2" w:rsidRDefault="00000000">
            <w:r>
              <w:t>A reused id replaces the earlier episode’s ledger entry</w:t>
            </w:r>
          </w:p>
        </w:tc>
        <w:tc>
          <w:tcPr>
            <w:tcW w:w="1448" w:type="dxa"/>
          </w:tcPr>
          <w:p w14:paraId="7ED4A0E9" w14:textId="77777777" w:rsidR="00BD7ED2" w:rsidRDefault="00000000">
            <w:r>
              <w:t>11.3</w:t>
            </w:r>
          </w:p>
        </w:tc>
      </w:tr>
      <w:tr w:rsidR="00BD7ED2" w14:paraId="3B8CCD9E" w14:textId="77777777">
        <w:trPr>
          <w:cantSplit/>
          <w:jc w:val="center"/>
        </w:trPr>
        <w:tc>
          <w:tcPr>
            <w:tcW w:w="4300" w:type="dxa"/>
          </w:tcPr>
          <w:p w14:paraId="05BC6B85" w14:textId="77777777" w:rsidR="00BD7ED2" w:rsidRDefault="00000000">
            <w:r>
              <w:rPr>
                <w:b/>
              </w:rPr>
              <w:t>Advance only the latest episode object; treat the first terminal result as final</w:t>
            </w:r>
          </w:p>
        </w:tc>
        <w:tc>
          <w:tcPr>
            <w:tcW w:w="3900" w:type="dxa"/>
          </w:tcPr>
          <w:p w14:paraId="28757854" w14:textId="77777777" w:rsidR="00BD7ED2" w:rsidRDefault="00000000">
            <w:r>
              <w:t>An earlier object can still be advanced to a divergent or second terminal result</w:t>
            </w:r>
          </w:p>
        </w:tc>
        <w:tc>
          <w:tcPr>
            <w:tcW w:w="1448" w:type="dxa"/>
          </w:tcPr>
          <w:p w14:paraId="3D95EC08" w14:textId="77777777" w:rsidR="00BD7ED2" w:rsidRDefault="00000000">
            <w:r>
              <w:t>11.4</w:t>
            </w:r>
          </w:p>
        </w:tc>
      </w:tr>
      <w:tr w:rsidR="00BD7ED2" w14:paraId="713FBA9D" w14:textId="77777777">
        <w:trPr>
          <w:cantSplit/>
          <w:jc w:val="center"/>
        </w:trPr>
        <w:tc>
          <w:tcPr>
            <w:tcW w:w="4300" w:type="dxa"/>
          </w:tcPr>
          <w:p w14:paraId="23B8F0A8" w14:textId="77777777" w:rsidR="00BD7ED2" w:rsidRDefault="00000000">
            <w:r>
              <w:rPr>
                <w:b/>
              </w:rPr>
              <w:t>Rebuild the ExecutionContext from the native result and authorization</w:t>
            </w:r>
          </w:p>
        </w:tc>
        <w:tc>
          <w:tcPr>
            <w:tcW w:w="3900" w:type="dxa"/>
          </w:tcPr>
          <w:p w14:paraId="08F510BC" w14:textId="77777777" w:rsidR="00BD7ED2" w:rsidRDefault="00000000">
            <w:r>
              <w:t>invoke_authorized_native does not return it</w:t>
            </w:r>
          </w:p>
        </w:tc>
        <w:tc>
          <w:tcPr>
            <w:tcW w:w="1448" w:type="dxa"/>
          </w:tcPr>
          <w:p w14:paraId="3C8FBC83" w14:textId="77777777" w:rsidR="00BD7ED2" w:rsidRDefault="00000000">
            <w:r>
              <w:t>11.8</w:t>
            </w:r>
          </w:p>
        </w:tc>
      </w:tr>
      <w:tr w:rsidR="00BD7ED2" w14:paraId="3439EF4C" w14:textId="77777777">
        <w:trPr>
          <w:cantSplit/>
          <w:jc w:val="center"/>
        </w:trPr>
        <w:tc>
          <w:tcPr>
            <w:tcW w:w="4300" w:type="dxa"/>
          </w:tcPr>
          <w:p w14:paraId="34E70EC0" w14:textId="77777777" w:rsidR="00BD7ED2" w:rsidRDefault="00000000">
            <w:r>
              <w:rPr>
                <w:b/>
              </w:rPr>
              <w:t>Record recovery bookkeeping once per validated transition</w:t>
            </w:r>
          </w:p>
        </w:tc>
        <w:tc>
          <w:tcPr>
            <w:tcW w:w="3900" w:type="dxa"/>
          </w:tcPr>
          <w:p w14:paraId="1F2D9D04" w14:textId="77777777" w:rsidR="00BD7ED2" w:rsidRDefault="00000000">
            <w:r>
              <w:t>No deduplication by episode</w:t>
            </w:r>
          </w:p>
        </w:tc>
        <w:tc>
          <w:tcPr>
            <w:tcW w:w="1448" w:type="dxa"/>
          </w:tcPr>
          <w:p w14:paraId="33ED5DF2" w14:textId="77777777" w:rsidR="00BD7ED2" w:rsidRDefault="00000000">
            <w:r>
              <w:t>11.11</w:t>
            </w:r>
          </w:p>
        </w:tc>
      </w:tr>
      <w:tr w:rsidR="00BD7ED2" w14:paraId="53B14154" w14:textId="77777777">
        <w:trPr>
          <w:cantSplit/>
          <w:jc w:val="center"/>
        </w:trPr>
        <w:tc>
          <w:tcPr>
            <w:tcW w:w="4300" w:type="dxa"/>
          </w:tcPr>
          <w:p w14:paraId="2D9DFD0B" w14:textId="77777777" w:rsidR="00BD7ED2" w:rsidRDefault="00000000">
            <w:r>
              <w:rPr>
                <w:b/>
              </w:rPr>
              <w:t>Pass every Joint Recovery Feasibility plan through apply_executable_dependency_scope</w:t>
            </w:r>
          </w:p>
        </w:tc>
        <w:tc>
          <w:tcPr>
            <w:tcW w:w="3900" w:type="dxa"/>
          </w:tcPr>
          <w:p w14:paraId="21015EF2" w14:textId="77777777" w:rsidR="00BD7ED2" w:rsidRDefault="00000000">
            <w:r>
              <w:t>Planning does not apply the executable-order correction</w:t>
            </w:r>
          </w:p>
        </w:tc>
        <w:tc>
          <w:tcPr>
            <w:tcW w:w="1448" w:type="dxa"/>
          </w:tcPr>
          <w:p w14:paraId="4CA43C7C" w14:textId="77777777" w:rsidR="00BD7ED2" w:rsidRDefault="00000000">
            <w:r>
              <w:t>12.4</w:t>
            </w:r>
          </w:p>
        </w:tc>
      </w:tr>
      <w:tr w:rsidR="00BD7ED2" w14:paraId="129F10C2" w14:textId="77777777">
        <w:trPr>
          <w:cantSplit/>
          <w:jc w:val="center"/>
        </w:trPr>
        <w:tc>
          <w:tcPr>
            <w:tcW w:w="4300" w:type="dxa"/>
          </w:tcPr>
          <w:p w14:paraId="52241D04" w14:textId="77777777" w:rsidR="00BD7ED2" w:rsidRDefault="00000000">
            <w:r>
              <w:rPr>
                <w:b/>
              </w:rPr>
              <w:t>After re-entry at Pi Completeness or earlier, inspect the returned joint-recovery record; if it is runtime-verified and jointly infeasible, treat the pass as stopped and never license or execute the decision</w:t>
            </w:r>
          </w:p>
        </w:tc>
        <w:tc>
          <w:tcPr>
            <w:tcW w:w="3900" w:type="dxa"/>
          </w:tcPr>
          <w:p w14:paraId="4E79F2B3" w14:textId="77777777" w:rsidR="00BD7ED2" w:rsidRDefault="00000000">
            <w:r>
              <w:t>Defect K2: those executors do not stop there, and their decision can be licensed and executed—a governance bypass</w:t>
            </w:r>
          </w:p>
        </w:tc>
        <w:tc>
          <w:tcPr>
            <w:tcW w:w="1448" w:type="dxa"/>
          </w:tcPr>
          <w:p w14:paraId="3760AB79" w14:textId="77777777" w:rsidR="00BD7ED2" w:rsidRDefault="00000000">
            <w:r>
              <w:t>12.5; 15.2</w:t>
            </w:r>
          </w:p>
        </w:tc>
      </w:tr>
      <w:tr w:rsidR="00BD7ED2" w14:paraId="3F5367AC" w14:textId="77777777">
        <w:trPr>
          <w:cantSplit/>
          <w:jc w:val="center"/>
        </w:trPr>
        <w:tc>
          <w:tcPr>
            <w:tcW w:w="4300" w:type="dxa"/>
          </w:tcPr>
          <w:p w14:paraId="7B52A71C" w14:textId="77777777" w:rsidR="00BD7ED2" w:rsidRDefault="00000000">
            <w:r>
              <w:rPr>
                <w:b/>
              </w:rPr>
              <w:t>Build reusable-artifact bundles only from the result of the cycle being re-entered</w:t>
            </w:r>
          </w:p>
        </w:tc>
        <w:tc>
          <w:tcPr>
            <w:tcW w:w="3900" w:type="dxa"/>
          </w:tcPr>
          <w:p w14:paraId="2CE1C5B3" w14:textId="77777777" w:rsidR="00BD7ED2" w:rsidRDefault="00000000">
            <w:r>
              <w:t>Bundles are matched by declared ids; payloads are not checked for origin or currency</w:t>
            </w:r>
          </w:p>
        </w:tc>
        <w:tc>
          <w:tcPr>
            <w:tcW w:w="1448" w:type="dxa"/>
          </w:tcPr>
          <w:p w14:paraId="6C6A267D" w14:textId="77777777" w:rsidR="00BD7ED2" w:rsidRDefault="00000000">
            <w:r>
              <w:t>12.4</w:t>
            </w:r>
          </w:p>
        </w:tc>
      </w:tr>
      <w:tr w:rsidR="00BD7ED2" w14:paraId="6F68B8B7" w14:textId="77777777">
        <w:trPr>
          <w:cantSplit/>
          <w:jc w:val="center"/>
        </w:trPr>
        <w:tc>
          <w:tcPr>
            <w:tcW w:w="4300" w:type="dxa"/>
          </w:tcPr>
          <w:p w14:paraId="7DBCF84A" w14:textId="77777777" w:rsidR="00BD7ED2" w:rsidRDefault="00000000">
            <w:r>
              <w:rPr>
                <w:b/>
              </w:rPr>
              <w:t>Catch both ValueError and RuntimeError where an optional service may be absent</w:t>
            </w:r>
          </w:p>
        </w:tc>
        <w:tc>
          <w:tcPr>
            <w:tcW w:w="3900" w:type="dxa"/>
          </w:tcPr>
          <w:p w14:paraId="558E21AC" w14:textId="77777777" w:rsidR="00BD7ED2" w:rsidRDefault="00000000">
            <w:r>
              <w:t>record_transfer_history raises RuntimeError; the other services raise ValueError</w:t>
            </w:r>
          </w:p>
        </w:tc>
        <w:tc>
          <w:tcPr>
            <w:tcW w:w="1448" w:type="dxa"/>
          </w:tcPr>
          <w:p w14:paraId="48AEA7D0" w14:textId="77777777" w:rsidR="00BD7ED2" w:rsidRDefault="00000000">
            <w:r>
              <w:t>14.7</w:t>
            </w:r>
          </w:p>
        </w:tc>
      </w:tr>
      <w:tr w:rsidR="00BD7ED2" w14:paraId="6F68B8B7" w14:textId="77777777">
        <w:trPr>
          <w:cantSplit/>
          <w:jc w:val="center"/>
        </w:trPr>
        <w:tc>
          <w:tcPr>
            <w:tcW w:w="4300" w:type="dxa"/>
          </w:tcPr>
          <w:p w14:paraId="7DBCF84A" w14:textId="77777777" w:rsidR="00BD7ED2" w:rsidRDefault="00000000">
            <w:r>
              <w:rPr>
                <w:b/>
              </w:rPr>
              <w:t xml:space="preserve">When an agent or configuration is copied, pass configuration and information, pass permissions only by declaration, and never pass current PP: the copy re-establishes its PP from its own evidence</w:t>
            </w:r>
          </w:p>
        </w:tc>
        <w:tc>
          <w:tcPr>
            <w:tcW w:w="3900" w:type="dxa"/>
          </w:tcPr>
          <w:p w14:paraId="558E21AC" w14:textId="77777777" w:rsidR="00BD7ED2" w:rsidRDefault="00000000">
            <w:r>
              <w:t xml:space="preserve">The runtime has no inheritance construct; a copied registry or state carries whatever the host copies (Guide 5.12; Getting Started 1.4)</w:t>
            </w:r>
          </w:p>
        </w:tc>
        <w:tc>
          <w:tcPr>
            <w:tcW w:w="1448" w:type="dxa"/>
          </w:tcPr>
          <w:p w14:paraId="48AEA7D0" w14:textId="77777777" w:rsidR="00BD7ED2" w:rsidRDefault="00000000">
            <w:r>
              <w:t xml:space="preserve">5.7; 8.9</w:t>
            </w:r>
          </w:p>
        </w:tc>
      </w:tr>
    </w:tbl>
    <w:p w14:paraId="5EF3AEAC" w14:textId="77777777" w:rsidR="00BD7ED2" w:rsidRDefault="00000000">
      <w:r>
        <w:t xml:space="preserve">The supervision layer adds its own duties, eighteen of them, in Table 16.31 (16.12).</w:t>
      </w:r>
    </w:p>
    <w:p w14:paraId="1F8342BD" w14:textId="77777777" w:rsidR="00BD7ED2" w:rsidRDefault="00000000">
      <w:pPr>
        <w:pStyle w:val="Heading2"/>
        <w:spacing w:before="160"/>
      </w:pPr>
      <w:bookmarkStart w:id="175" w:name="_Toc241688191"/>
      <w:r>
        <w:t>15.4 Legacy and Superseded Entry Points</w:t>
      </w:r>
      <w:bookmarkEnd w:id="175"/>
    </w:p>
    <w:p w14:paraId="09A402B0" w14:textId="77777777" w:rsidR="00BD7ED2" w:rsidRDefault="00000000">
      <w:r>
        <w:t>These entry points are LEGACY / COMPATIBILITY: superseded by a newer entry according to their own docstrings or the release lineage, or retained from V1 or V2 for compatibility (rule R5). They still run, and they are tested; they do not implement the canonical stack, and their results must not be cited as v0.141 canonical behavior. Table 15.4 names each replacement or states that there is none.</w:t>
      </w:r>
    </w:p>
    <w:p w14:paraId="7407CBFD" w14:textId="77777777" w:rsidR="00BD7ED2" w:rsidRDefault="00000000">
      <w:pPr>
        <w:pStyle w:val="Caption"/>
        <w:keepNext/>
      </w:pPr>
      <w:r>
        <w:t>Table 15.4 — Legacy entry points and replacements</w:t>
      </w:r>
    </w:p>
    <w:tbl>
      <w:tblPr>
        <w:tblStyle w:val="TableGrid"/>
        <w:tblW w:w="9648" w:type="dxa"/>
        <w:jc w:val="center"/>
        <w:tblLook w:val="04A0" w:firstRow="1" w:lastRow="0" w:firstColumn="1" w:lastColumn="0" w:noHBand="0" w:noVBand="1"/>
      </w:tblPr>
      <w:tblGrid>
        <w:gridCol w:w="4008"/>
        <w:gridCol w:w="1838"/>
        <w:gridCol w:w="4018"/>
      </w:tblGrid>
      <w:tr w:rsidR="00BD7ED2" w14:paraId="40EF161E" w14:textId="77777777">
        <w:trPr>
          <w:cantSplit/>
          <w:tblHeader/>
          <w:jc w:val="center"/>
        </w:trPr>
        <w:tc>
          <w:tcPr>
            <w:tcW w:w="3200" w:type="dxa"/>
            <w:shd w:val="clear" w:color="auto" w:fill="E7ECF3"/>
          </w:tcPr>
          <w:p w14:paraId="6A298FA2" w14:textId="77777777" w:rsidR="00BD7ED2" w:rsidRDefault="00000000">
            <w:r>
              <w:rPr>
                <w:b/>
              </w:rPr>
              <w:t>Legacy entry</w:t>
            </w:r>
          </w:p>
        </w:tc>
        <w:tc>
          <w:tcPr>
            <w:tcW w:w="3700" w:type="dxa"/>
            <w:shd w:val="clear" w:color="auto" w:fill="E7ECF3"/>
          </w:tcPr>
          <w:p w14:paraId="57783B40" w14:textId="77777777" w:rsidR="00BD7ED2" w:rsidRDefault="00000000">
            <w:r>
              <w:rPr>
                <w:b/>
              </w:rPr>
              <w:t>Why legacy</w:t>
            </w:r>
          </w:p>
        </w:tc>
        <w:tc>
          <w:tcPr>
            <w:tcW w:w="2748" w:type="dxa"/>
            <w:shd w:val="clear" w:color="auto" w:fill="E7ECF3"/>
          </w:tcPr>
          <w:p w14:paraId="3A85FAB0" w14:textId="77777777" w:rsidR="00BD7ED2" w:rsidRDefault="00000000">
            <w:r>
              <w:rPr>
                <w:b/>
              </w:rPr>
              <w:t>Replacement</w:t>
            </w:r>
          </w:p>
        </w:tc>
      </w:tr>
      <w:tr w:rsidR="00BD7ED2" w14:paraId="684E1615" w14:textId="77777777">
        <w:trPr>
          <w:cantSplit/>
          <w:jc w:val="center"/>
        </w:trPr>
        <w:tc>
          <w:tcPr>
            <w:tcW w:w="3200" w:type="dxa"/>
          </w:tcPr>
          <w:p w14:paraId="2F30511F" w14:textId="77777777" w:rsidR="00BD7ED2" w:rsidRDefault="00000000">
            <w:r>
              <w:rPr>
                <w:b/>
              </w:rPr>
              <w:lastRenderedPageBreak/>
              <w:t>PVPPRuntime.assess, decide, evaluate_proposal</w:t>
            </w:r>
          </w:p>
        </w:tc>
        <w:tc>
          <w:tcPr>
            <w:tcW w:w="3700" w:type="dxa"/>
          </w:tcPr>
          <w:p w14:paraId="6BA4CC07" w14:textId="77777777" w:rsidR="00BD7ED2" w:rsidRDefault="00000000">
            <w:r>
              <w:t>The V1-generation assess path: prototype Φ, H, G, ℛ (9.13), action evaluation by sequential projection, discretionary capacity selection</w:t>
            </w:r>
          </w:p>
        </w:tc>
        <w:tc>
          <w:tcPr>
            <w:tcW w:w="2748" w:type="dxa"/>
          </w:tcPr>
          <w:p w14:paraId="2C342A78" w14:textId="77777777" w:rsidR="00BD7ED2" w:rsidRDefault="00000000">
            <w:r>
              <w:t>evaluate_integrated_canonical_cycle, or evaluate_canonical_decision_cycle (9.3)</w:t>
            </w:r>
          </w:p>
        </w:tc>
      </w:tr>
      <w:tr w:rsidR="00BD7ED2" w14:paraId="4993F4AD" w14:textId="77777777">
        <w:trPr>
          <w:cantSplit/>
          <w:jc w:val="center"/>
        </w:trPr>
        <w:tc>
          <w:tcPr>
            <w:tcW w:w="3200" w:type="dxa"/>
          </w:tcPr>
          <w:p w14:paraId="16B21154" w14:textId="77777777" w:rsidR="00BD7ED2" w:rsidRDefault="00000000">
            <w:r>
              <w:rPr>
                <w:b/>
              </w:rPr>
              <w:t>PVPPRuntime.evaluate_policy_sets</w:t>
            </w:r>
          </w:p>
        </w:tc>
        <w:tc>
          <w:tcPr>
            <w:tcW w:w="3700" w:type="dxa"/>
          </w:tcPr>
          <w:p w14:paraId="484F73FE" w14:textId="77777777" w:rsidR="00BD7ED2" w:rsidRDefault="00000000">
            <w:r>
              <w:t>Docstring: compatibility evaluator for pre-v0.18 callers; no Π completeness basis</w:t>
            </w:r>
          </w:p>
        </w:tc>
        <w:tc>
          <w:tcPr>
            <w:tcW w:w="2748" w:type="dxa"/>
          </w:tcPr>
          <w:p w14:paraId="2B21C51F" w14:textId="77777777" w:rsidR="00BD7ED2" w:rsidRDefault="00000000">
            <w:r>
              <w:t>The canonical cycle entries (9.3)</w:t>
            </w:r>
          </w:p>
        </w:tc>
      </w:tr>
      <w:tr w:rsidR="00BD7ED2" w14:paraId="4AFC00DF" w14:textId="77777777">
        <w:trPr>
          <w:cantSplit/>
          <w:jc w:val="center"/>
        </w:trPr>
        <w:tc>
          <w:tcPr>
            <w:tcW w:w="3200" w:type="dxa"/>
          </w:tcPr>
          <w:p w14:paraId="4C1E7673" w14:textId="77777777" w:rsidR="00BD7ED2" w:rsidRDefault="00000000">
            <w:r>
              <w:rPr>
                <w:b/>
              </w:rPr>
              <w:t>PVPPRuntime.evaluate_policy_space, evaluate_recovery_policy_space</w:t>
            </w:r>
          </w:p>
        </w:tc>
        <w:tc>
          <w:tcPr>
            <w:tcW w:w="3700" w:type="dxa"/>
          </w:tcPr>
          <w:p w14:paraId="47B2FF4E" w14:textId="77777777" w:rsidR="00BD7ED2" w:rsidRDefault="00000000">
            <w:r>
              <w:t>Pre-canonical evaluators over a caller-built policy space; prototype G; a comparator their notes call not canonical Σ (H.5-5)</w:t>
            </w:r>
          </w:p>
        </w:tc>
        <w:tc>
          <w:tcPr>
            <w:tcW w:w="2748" w:type="dxa"/>
          </w:tcPr>
          <w:p w14:paraId="38F931E5" w14:textId="77777777" w:rsidR="00BD7ED2" w:rsidRDefault="00000000">
            <w:r>
              <w:t>The canonical cycle entries (9.3)</w:t>
            </w:r>
          </w:p>
        </w:tc>
      </w:tr>
      <w:tr w:rsidR="00BD7ED2" w14:paraId="0BF84AC6" w14:textId="77777777">
        <w:trPr>
          <w:cantSplit/>
          <w:jc w:val="center"/>
        </w:trPr>
        <w:tc>
          <w:tcPr>
            <w:tcW w:w="3200" w:type="dxa"/>
          </w:tcPr>
          <w:p w14:paraId="40BA4D51" w14:textId="77777777" w:rsidR="00BD7ED2" w:rsidRDefault="00000000">
            <w:r>
              <w:rPr>
                <w:b/>
              </w:rPr>
              <w:t>PVPPRuntime.evaluate_framed_policy_space</w:t>
            </w:r>
          </w:p>
        </w:tc>
        <w:tc>
          <w:tcPr>
            <w:tcW w:w="3700" w:type="dxa"/>
          </w:tcPr>
          <w:p w14:paraId="46350241" w14:textId="77777777" w:rsidR="00BD7ED2" w:rsidRDefault="00000000">
            <w:r>
              <w:t>Docstring: compatibility path retaining the pre-v0.23 horizon adequacy heuristic; not a canonical Adequacy result</w:t>
            </w:r>
          </w:p>
        </w:tc>
        <w:tc>
          <w:tcPr>
            <w:tcW w:w="2748" w:type="dxa"/>
          </w:tcPr>
          <w:p w14:paraId="7AA44BAE" w14:textId="77777777" w:rsidR="00BD7ED2" w:rsidRDefault="00000000">
            <w:r>
              <w:t>The canonical cycle entries (9.3)</w:t>
            </w:r>
          </w:p>
        </w:tc>
      </w:tr>
      <w:tr w:rsidR="00BD7ED2" w14:paraId="20AEBDCE" w14:textId="77777777">
        <w:trPr>
          <w:cantSplit/>
          <w:jc w:val="center"/>
        </w:trPr>
        <w:tc>
          <w:tcPr>
            <w:tcW w:w="3200" w:type="dxa"/>
          </w:tcPr>
          <w:p w14:paraId="4F594B72" w14:textId="77777777" w:rsidR="00BD7ED2" w:rsidRDefault="00000000">
            <w:r>
              <w:rPr>
                <w:b/>
              </w:rPr>
              <w:t>PVPPRuntime.evaluate_constraints</w:t>
            </w:r>
          </w:p>
        </w:tc>
        <w:tc>
          <w:tcPr>
            <w:tcW w:w="3700" w:type="dxa"/>
          </w:tcPr>
          <w:p w14:paraId="2FB03320" w14:textId="77777777" w:rsidR="00BD7ED2" w:rsidRDefault="00000000">
            <w:r>
              <w:t>Feasibility through action projection, not the host constraint profile (H.5-5)</w:t>
            </w:r>
          </w:p>
        </w:tc>
        <w:tc>
          <w:tcPr>
            <w:tcW w:w="2748" w:type="dxa"/>
          </w:tcPr>
          <w:p w14:paraId="15A61CE2" w14:textId="77777777" w:rsidR="00BD7ED2" w:rsidRDefault="00000000">
            <w:r>
              <w:t>evaluate_constraint_system (9.9)</w:t>
            </w:r>
          </w:p>
        </w:tc>
      </w:tr>
      <w:tr w:rsidR="00BD7ED2" w14:paraId="0DA626A3" w14:textId="77777777">
        <w:trPr>
          <w:cantSplit/>
          <w:jc w:val="center"/>
        </w:trPr>
        <w:tc>
          <w:tcPr>
            <w:tcW w:w="3200" w:type="dxa"/>
          </w:tcPr>
          <w:p w14:paraId="6AB4480C" w14:textId="77777777" w:rsidR="00BD7ED2" w:rsidRDefault="00000000">
            <w:r>
              <w:rPr>
                <w:b/>
              </w:rPr>
              <w:t>PVPPRuntime.validate_domain_framing</w:t>
            </w:r>
          </w:p>
        </w:tc>
        <w:tc>
          <w:tcPr>
            <w:tcW w:w="3700" w:type="dxa"/>
          </w:tcPr>
          <w:p w14:paraId="213CE7C0" w14:textId="77777777" w:rsidR="00BD7ED2" w:rsidRDefault="00000000">
            <w:r>
              <w:t>Checks the frame against the prototype G, not canonical G (H.5-5)</w:t>
            </w:r>
          </w:p>
        </w:tc>
        <w:tc>
          <w:tcPr>
            <w:tcW w:w="2748" w:type="dxa"/>
          </w:tcPr>
          <w:p w14:paraId="3893801A" w14:textId="77777777" w:rsidR="00BD7ED2" w:rsidRDefault="00000000">
            <w:r>
              <w:t>No public replacement: the canonical cycle and the re-entry executors check framing against canonical G internally</w:t>
            </w:r>
          </w:p>
        </w:tc>
      </w:tr>
      <w:tr w:rsidR="00BD7ED2" w14:paraId="096F8FE6" w14:textId="77777777">
        <w:trPr>
          <w:cantSplit/>
          <w:jc w:val="center"/>
        </w:trPr>
        <w:tc>
          <w:tcPr>
            <w:tcW w:w="3200" w:type="dxa"/>
          </w:tcPr>
          <w:p w14:paraId="3A24EFBE" w14:textId="77777777" w:rsidR="00BD7ED2" w:rsidRDefault="00000000">
            <w:r>
              <w:rPr>
                <w:b/>
              </w:rPr>
              <w:lastRenderedPageBreak/>
              <w:t>PVPPRuntime.build_execution_license</w:t>
            </w:r>
          </w:p>
        </w:tc>
        <w:tc>
          <w:tcPr>
            <w:tcW w:w="3700" w:type="dxa"/>
          </w:tcPr>
          <w:p w14:paraId="360E0C2A" w14:textId="77777777" w:rsidR="00BD7ED2" w:rsidRDefault="00000000">
            <w:r>
              <w:t>Licenses from a pre-canonical selection. Its licenses never enter the license ledger, so instantiate_execution refuses them in v0.141</w:t>
            </w:r>
          </w:p>
        </w:tc>
        <w:tc>
          <w:tcPr>
            <w:tcW w:w="2748" w:type="dxa"/>
          </w:tcPr>
          <w:p w14:paraId="53F56D51" w14:textId="77777777" w:rsidR="00BD7ED2" w:rsidRDefault="00000000">
            <w:r>
              <w:t>build_execution_license_from_cycle (11.2)</w:t>
            </w:r>
          </w:p>
        </w:tc>
      </w:tr>
      <w:tr w:rsidR="00BD7ED2" w14:paraId="50FBD5EC" w14:textId="77777777">
        <w:trPr>
          <w:cantSplit/>
          <w:jc w:val="center"/>
        </w:trPr>
        <w:tc>
          <w:tcPr>
            <w:tcW w:w="3200" w:type="dxa"/>
          </w:tcPr>
          <w:p w14:paraId="17F02B5F" w14:textId="77777777" w:rsidR="00BD7ED2" w:rsidRDefault="00000000">
            <w:r>
              <w:rPr>
                <w:b/>
              </w:rPr>
              <w:t>PVPPRuntime.record_execution</w:t>
            </w:r>
          </w:p>
        </w:tc>
        <w:tc>
          <w:tcPr>
            <w:tcW w:w="3700" w:type="dxa"/>
          </w:tcPr>
          <w:p w14:paraId="73BC938E" w14:textId="77777777" w:rsidR="00BD7ED2" w:rsidRDefault="00000000">
            <w:r>
              <w:t>Docstring: legacy pre-ε compatibility recorder</w:t>
            </w:r>
          </w:p>
        </w:tc>
        <w:tc>
          <w:tcPr>
            <w:tcW w:w="2748" w:type="dxa"/>
          </w:tcPr>
          <w:p w14:paraId="2475A9B2" w14:textId="77777777" w:rsidR="00BD7ED2" w:rsidRDefault="00000000">
            <w:r>
              <w:t>ε, a validated Layer-1 transition, and record_recovery_bookkeeping_from_transition (11.11)</w:t>
            </w:r>
          </w:p>
        </w:tc>
      </w:tr>
      <w:tr w:rsidR="00BD7ED2" w14:paraId="6D6E2FBE" w14:textId="77777777">
        <w:trPr>
          <w:cantSplit/>
          <w:jc w:val="center"/>
        </w:trPr>
        <w:tc>
          <w:tcPr>
            <w:tcW w:w="3200" w:type="dxa"/>
          </w:tcPr>
          <w:p w14:paraId="684AAAC7" w14:textId="77777777" w:rsidR="00BD7ED2" w:rsidRDefault="00000000">
            <w:r>
              <w:rPr>
                <w:b/>
              </w:rPr>
              <w:t>PVPPRuntime.record_layer1_execution_commit</w:t>
            </w:r>
          </w:p>
        </w:tc>
        <w:tc>
          <w:tcPr>
            <w:tcW w:w="3700" w:type="dxa"/>
          </w:tcPr>
          <w:p w14:paraId="138691A7" w14:textId="77777777" w:rsidR="00BD7ED2" w:rsidRDefault="00000000">
            <w:r>
              <w:t>Docstring: legacy v0.38 compatibility surface</w:t>
            </w:r>
          </w:p>
        </w:tc>
        <w:tc>
          <w:tcPr>
            <w:tcW w:w="2748" w:type="dxa"/>
          </w:tcPr>
          <w:p w14:paraId="2C8E62B9" w14:textId="77777777" w:rsidR="00BD7ED2" w:rsidRDefault="00000000">
            <w:r>
              <w:t>As above</w:t>
            </w:r>
          </w:p>
        </w:tc>
      </w:tr>
      <w:tr w:rsidR="00BD7ED2" w14:paraId="018532C8" w14:textId="77777777">
        <w:trPr>
          <w:cantSplit/>
          <w:jc w:val="center"/>
        </w:trPr>
        <w:tc>
          <w:tcPr>
            <w:tcW w:w="3200" w:type="dxa"/>
          </w:tcPr>
          <w:p w14:paraId="372A7260" w14:textId="77777777" w:rsidR="00BD7ED2" w:rsidRDefault="00000000">
            <w:r>
              <w:rPr>
                <w:b/>
              </w:rPr>
              <w:t>ExecutionBindingRegistry.invoke</w:t>
            </w:r>
          </w:p>
        </w:tc>
        <w:tc>
          <w:tcPr>
            <w:tcW w:w="3700" w:type="dxa"/>
          </w:tcPr>
          <w:p w14:paraId="7272AB5B" w14:textId="77777777" w:rsidR="00BD7ED2" w:rsidRDefault="00000000">
            <w:r>
              <w:t>Docstring: deprecated; always raises</w:t>
            </w:r>
          </w:p>
        </w:tc>
        <w:tc>
          <w:tcPr>
            <w:tcW w:w="2748" w:type="dxa"/>
          </w:tcPr>
          <w:p w14:paraId="3424C423" w14:textId="77777777" w:rsidR="00BD7ED2" w:rsidRDefault="00000000">
            <w:r>
              <w:t>invoke_authorized_native (11.7)</w:t>
            </w:r>
          </w:p>
        </w:tc>
      </w:tr>
      <w:tr w:rsidR="00BD7ED2" w14:paraId="424B55E8" w14:textId="77777777">
        <w:trPr>
          <w:cantSplit/>
          <w:jc w:val="center"/>
        </w:trPr>
        <w:tc>
          <w:tcPr>
            <w:tcW w:w="3200" w:type="dxa"/>
          </w:tcPr>
          <w:p w14:paraId="6DF9E1BE" w14:textId="77777777" w:rsidR="00BD7ED2" w:rsidRDefault="00000000">
            <w:r>
              <w:rPr>
                <w:b/>
              </w:rPr>
              <w:t>ExecutionBindingRegistry.build_layer1_handoff</w:t>
            </w:r>
          </w:p>
        </w:tc>
        <w:tc>
          <w:tcPr>
            <w:tcW w:w="3700" w:type="dxa"/>
          </w:tcPr>
          <w:p w14:paraId="265633FB" w14:textId="77777777" w:rsidR="00BD7ED2" w:rsidRDefault="00000000">
            <w:r>
              <w:t>Bypasses the ε trace made canonical by v0.79 (H.5-7)</w:t>
            </w:r>
          </w:p>
        </w:tc>
        <w:tc>
          <w:tcPr>
            <w:tcW w:w="2748" w:type="dxa"/>
          </w:tcPr>
          <w:p w14:paraId="5414F016" w14:textId="77777777" w:rsidR="00BD7ED2" w:rsidRDefault="00000000">
            <w:r>
              <w:t>epsilon_observation, advance_execution, build_layer1_transition_handoff (11.8, 11.10)</w:t>
            </w:r>
          </w:p>
        </w:tc>
      </w:tr>
      <w:tr w:rsidR="00BD7ED2" w14:paraId="331EEBF6" w14:textId="77777777">
        <w:trPr>
          <w:cantSplit/>
          <w:jc w:val="center"/>
        </w:trPr>
        <w:tc>
          <w:tcPr>
            <w:tcW w:w="3200" w:type="dxa"/>
          </w:tcPr>
          <w:p w14:paraId="5F2B7DEB" w14:textId="77777777" w:rsidR="00BD7ED2" w:rsidRDefault="00000000">
            <w:r>
              <w:rPr>
                <w:b/>
              </w:rPr>
              <w:t>PVPPRegistry.register_domain_relation, register_dependency_requirement</w:t>
            </w:r>
          </w:p>
        </w:tc>
        <w:tc>
          <w:tcPr>
            <w:tcW w:w="3700" w:type="dxa"/>
          </w:tcPr>
          <w:p w14:paraId="228A9C01" w14:textId="77777777" w:rsidR="00BD7ED2" w:rsidRDefault="00000000">
            <w:r>
              <w:t>Docstrings call them prototypes; consumed only by the legacy entries above (H.5-2)</w:t>
            </w:r>
          </w:p>
        </w:tc>
        <w:tc>
          <w:tcPr>
            <w:tcW w:w="2748" w:type="dxa"/>
          </w:tcPr>
          <w:p w14:paraId="3A8FA0F7" w14:textId="77777777" w:rsidR="00BD7ED2" w:rsidRDefault="00000000">
            <w:r>
              <w:t>None in the canonical cycle; G’s closure uses registered recovery necessities (4.5, 8.7)</w:t>
            </w:r>
          </w:p>
        </w:tc>
      </w:tr>
      <w:tr w:rsidR="00BD7ED2" w14:paraId="6A415D2D" w14:textId="77777777">
        <w:trPr>
          <w:cantSplit/>
          <w:jc w:val="center"/>
        </w:trPr>
        <w:tc>
          <w:tcPr>
            <w:tcW w:w="3200" w:type="dxa"/>
          </w:tcPr>
          <w:p w14:paraId="444F1A1A" w14:textId="77777777" w:rsidR="00BD7ED2" w:rsidRDefault="00000000">
            <w:r>
              <w:rPr>
                <w:b/>
              </w:rPr>
              <w:t>WorldAdapter.represented_state_from_actual, represented_state_from_perception_inputs</w:t>
            </w:r>
          </w:p>
        </w:tc>
        <w:tc>
          <w:tcPr>
            <w:tcW w:w="3700" w:type="dxa"/>
          </w:tcPr>
          <w:p w14:paraId="29A93A34" w14:textId="77777777" w:rsidR="00BD7ED2" w:rsidRDefault="00000000">
            <w:r>
              <w:t>Compatibility perception hooks</w:t>
            </w:r>
          </w:p>
        </w:tc>
        <w:tc>
          <w:tcPr>
            <w:tcW w:w="2748" w:type="dxa"/>
          </w:tcPr>
          <w:p w14:paraId="5C2A9FCD" w14:textId="77777777" w:rsidR="00BD7ED2" w:rsidRDefault="00000000">
            <w:r>
              <w:t>perceived_decision_state_from_actual, perceived_decision_state_from_perception_inputs (10.2)</w:t>
            </w:r>
          </w:p>
        </w:tc>
      </w:tr>
      <w:tr w:rsidR="00BD7ED2" w14:paraId="32F67AD5" w14:textId="77777777">
        <w:trPr>
          <w:cantSplit/>
          <w:jc w:val="center"/>
        </w:trPr>
        <w:tc>
          <w:tcPr>
            <w:tcW w:w="3200" w:type="dxa"/>
          </w:tcPr>
          <w:p w14:paraId="68A08227" w14:textId="77777777" w:rsidR="00BD7ED2" w:rsidRDefault="00000000">
            <w:r>
              <w:rPr>
                <w:b/>
              </w:rPr>
              <w:t>WorldAdapter.project_policy_record</w:t>
            </w:r>
          </w:p>
        </w:tc>
        <w:tc>
          <w:tcPr>
            <w:tcW w:w="3700" w:type="dxa"/>
          </w:tcPr>
          <w:p w14:paraId="70AE0734" w14:textId="77777777" w:rsidR="00BD7ED2" w:rsidRDefault="00000000">
            <w:r>
              <w:t>Compatibility projection hook without licensing</w:t>
            </w:r>
          </w:p>
        </w:tc>
        <w:tc>
          <w:tcPr>
            <w:tcW w:w="2748" w:type="dxa"/>
          </w:tcPr>
          <w:p w14:paraId="5F574B74" w14:textId="77777777" w:rsidR="00BD7ED2" w:rsidRDefault="00000000">
            <w:r>
              <w:t>PolicyProjectionService (10.3)</w:t>
            </w:r>
          </w:p>
        </w:tc>
      </w:tr>
      <w:tr w:rsidR="00BD7ED2" w14:paraId="3EA803E1" w14:textId="77777777">
        <w:trPr>
          <w:cantSplit/>
          <w:jc w:val="center"/>
        </w:trPr>
        <w:tc>
          <w:tcPr>
            <w:tcW w:w="3200" w:type="dxa"/>
          </w:tcPr>
          <w:p w14:paraId="34D3011D" w14:textId="77777777" w:rsidR="00BD7ED2" w:rsidRDefault="00000000">
            <w:r>
              <w:rPr>
                <w:b/>
              </w:rPr>
              <w:t>WorldAdapter.project_policy, execute</w:t>
            </w:r>
          </w:p>
        </w:tc>
        <w:tc>
          <w:tcPr>
            <w:tcW w:w="3700" w:type="dxa"/>
          </w:tcPr>
          <w:p w14:paraId="1DDE972B" w14:textId="77777777" w:rsidR="00BD7ED2" w:rsidRDefault="00000000">
            <w:r>
              <w:t>Used only by legacy paths, or never called</w:t>
            </w:r>
          </w:p>
        </w:tc>
        <w:tc>
          <w:tcPr>
            <w:tcW w:w="2748" w:type="dxa"/>
          </w:tcPr>
          <w:p w14:paraId="7F5A1A18" w14:textId="77777777" w:rsidR="00BD7ED2" w:rsidRDefault="00000000">
            <w:r>
              <w:t>None needed (10.2)</w:t>
            </w:r>
          </w:p>
        </w:tc>
      </w:tr>
      <w:tr w:rsidR="00BD7ED2" w14:paraId="3EA803E1" w14:textId="77777777">
        <w:trPr>
          <w:cantSplit/>
          <w:jc w:val="center"/>
        </w:trPr>
        <w:tc>
          <w:tcPr>
            <w:tcW w:w="3200" w:type="dxa"/>
          </w:tcPr>
          <w:p w14:paraId="34D3011D" w14:textId="77777777" w:rsidR="00BD7ED2" w:rsidRDefault="00000000">
            <w:r>
              <w:rPr>
                <w:b/>
              </w:rPr>
              <w:t xml:space="preserve">CanonicalRuntimeBridge.invoke_authorized_native</w:t>
            </w:r>
          </w:p>
        </w:tc>
        <w:tc>
          <w:tcPr>
            <w:tcW w:w="3700" w:type="dxa"/>
          </w:tcPr>
          <w:p w14:paraId="1DDE972B" w14:textId="77777777" w:rsidR="00BD7ED2" w:rsidRDefault="00000000">
            <w:r>
              <w:t xml:space="preserve">Compatibility guard in build 167: allowed only for an authorization that has not entered supervision</w:t>
            </w:r>
          </w:p>
        </w:tc>
        <w:tc>
          <w:tcPr>
            <w:tcW w:w="2748" w:type="dxa"/>
          </w:tcPr>
          <w:p w14:paraId="7F5A1A18" w14:textId="77777777" w:rsidR="00BD7ED2" w:rsidRDefault="00000000">
            <w:r>
              <w:t xml:space="preserve">invoke_registered_native (16.3)</w:t>
            </w:r>
          </w:p>
        </w:tc>
      </w:tr>
      <w:tr w:rsidR="00BD7ED2" w14:paraId="3EA803E1" w14:textId="77777777">
        <w:trPr>
          <w:cantSplit/>
          <w:jc w:val="center"/>
        </w:trPr>
        <w:tc>
          <w:tcPr>
            <w:tcW w:w="3200" w:type="dxa"/>
          </w:tcPr>
          <w:p w14:paraId="34D3011D" w14:textId="77777777" w:rsidR="00BD7ED2" w:rsidRDefault="00000000">
            <w:r>
              <w:rPr>
                <w:b/>
              </w:rPr>
              <w:t xml:space="preserve">CanonicalRuntimeBridge.advance_execution</w:t>
            </w:r>
          </w:p>
        </w:tc>
        <w:tc>
          <w:tcPr>
            <w:tcW w:w="3700" w:type="dxa"/>
          </w:tcPr>
          <w:p w14:paraId="1DDE972B" w14:textId="77777777" w:rsidR="00BD7ED2" w:rsidRDefault="00000000">
            <w:r>
              <w:t xml:space="preserve">Compatibility guard in build 167: refuses a supervised episode</w:t>
            </w:r>
          </w:p>
        </w:tc>
        <w:tc>
          <w:tcPr>
            <w:tcW w:w="2748" w:type="dxa"/>
          </w:tcPr>
          <w:p w14:paraId="7F5A1A18" w14:textId="77777777" w:rsidR="00BD7ED2" w:rsidRDefault="00000000">
            <w:r>
              <w:t xml:space="preserve">ContinuationService.checkpoint (16.6)</w:t>
            </w:r>
          </w:p>
        </w:tc>
      </w:tr>
      <w:tr w:rsidR="00BD7ED2" w14:paraId="3EA803E1" w14:textId="77777777">
        <w:trPr>
          <w:cantSplit/>
          <w:jc w:val="center"/>
        </w:trPr>
        <w:tc>
          <w:tcPr>
            <w:tcW w:w="3200" w:type="dxa"/>
          </w:tcPr>
          <w:p w14:paraId="34D3011D" w14:textId="77777777" w:rsidR="00BD7ED2" w:rsidRDefault="00000000">
            <w:r>
              <w:rPr>
                <w:b/>
              </w:rPr>
              <w:t xml:space="preserve">SQLiteSupervisoryStore.bind_canonical_bridge, register_active_execution</w:t>
            </w:r>
          </w:p>
        </w:tc>
        <w:tc>
          <w:tcPr>
            <w:tcW w:w="3700" w:type="dxa"/>
          </w:tcPr>
          <w:p w14:paraId="1DDE972B" w14:textId="77777777" w:rsidR="00BD7ED2" w:rsidRDefault="00000000">
            <w:r>
              <w:t xml:space="preserve">Always refuse; kept as explicit refusals</w:t>
            </w:r>
          </w:p>
        </w:tc>
        <w:tc>
          <w:tcPr>
            <w:tcW w:w="2748" w:type="dxa"/>
          </w:tcPr>
          <w:p w14:paraId="7F5A1A18" w14:textId="77777777" w:rsidR="00BD7ED2" w:rsidRDefault="00000000">
            <w:r>
              <w:t xml:space="preserve">CanonicalRuntimeBridge.register_active_execution (16.3)</w:t>
            </w:r>
          </w:p>
        </w:tc>
      </w:tr>
    </w:tbl>
    <w:p w14:paraId="4EA99DA3" w14:textId="77777777" w:rsidR="00BD7ED2" w:rsidRDefault="00000000">
      <w:pPr>
        <w:spacing w:before="160"/>
      </w:pPr>
      <w:r>
        <w:t xml:space="preserve">The operator prototypes in pvpp_runtime.operators.prototype stay INTERNAL: they serve only the legacy path and are not part of any public contract. The records that only legacy entries return—PVPPAssessment, </w:t>
      </w:r>
      <w:r>
        <w:lastRenderedPageBreak/>
        <w:t>ActionEvaluation, RecoveryAdequacyAssessment, SelectedPolicy, DiscretionarySelectionAssessment, and StructuralPolicyAssessment—and ExecutionResult, the argument of record_execution, take the legacy label.</w:t>
      </w:r>
    </w:p>
    <w:p w14:paraId="5C115A51" w14:textId="77777777" w:rsidR="00BD7ED2" w:rsidRDefault="00000000">
      <w:r>
        <w:t>Statuses produced only on legacy paths never appear in a canonical cycle result: "unique_feasible_adequate_policy_set", "unique_structurally_admissible_policy_set", "unique_governing_consequence_dominance", "no_adequate_policy_set", "no_structurally_admissible_policy_set", "governing_consequences_unresolved", "crossing_governing_consequences_unresolved", "equivalent_governing_consequences_unresolved", "pi_completeness_basis_not_supplied", "registered_structure_filtered_policy_sets", "registered_structure_nonbinding", "no_registered_policy_structure", "all_eligible_fit", "capacity_not_supplied", "capacity_uniquely_determines_subset", "competing_maximal_sets_unresolved", "no_eligible_discretionary_actions", "no_active_corridors", and "resolved_by_governing_consequences".</w:t>
      </w:r>
    </w:p>
    <w:p w14:paraId="20C2C90B" w14:textId="77777777" w:rsidR="00BD7ED2" w:rsidRDefault="00000000">
      <w:pPr>
        <w:pStyle w:val="KeyPoint"/>
      </w:pPr>
      <w:r>
        <w:t>Fifteen of the seventeen example scripts in the tree run legacy entries: every tiny_* world uses assess, decide, evaluate_policy_sets, or evaluate_policy_space. Only minimal_battery_service and authority_bound_callthrough_v0130 use the canonical cycle. Learn the canonical API from those two.</w:t>
      </w:r>
    </w:p>
    <w:p w14:paraId="6BA768E2" w14:textId="77777777" w:rsidR="00BD7ED2" w:rsidRDefault="00000000">
      <w:pPr>
        <w:pStyle w:val="Heading2"/>
      </w:pPr>
      <w:bookmarkStart w:id="176" w:name="_Toc241688192"/>
      <w:r>
        <w:t>15.5 Declared-Only Protocols</w:t>
      </w:r>
      <w:bookmarkEnd w:id="176"/>
    </w:p>
    <w:p w14:paraId="106FA7A8" w14:textId="77777777" w:rsidR="00BD7ED2" w:rsidRDefault="00000000">
      <w:r>
        <w:t>The nine protocols of 10.9 are exported, but no v0.141 method accepts or calls them (H.5-6). They are not superseded—several name roles that configuration provenance already uses, and four have exactly the signature of a protocol the runtime calls—so LEGACY / COMPATIBILITY would misdescribe them. Disposition: they keep the default label IMPLEMENTATION / SUPPORT and are recorded as reserved roles. A host may implement them to organize its code; doing so changes nothing the runtime does. Whether a successor build wires them in, withdraws them, or documents them as reserved is a successor decision, not a v0.141 one.</w:t>
      </w:r>
    </w:p>
    <w:p w14:paraId="267F8DC2" w14:textId="77777777" w:rsidR="00BD7ED2" w:rsidRDefault="00000000">
      <w:pPr>
        <w:pStyle w:val="Heading2"/>
      </w:pPr>
      <w:bookmarkStart w:id="177" w:name="_Toc241688193"/>
      <w:r>
        <w:t>15.6 Runtime Constructs Without Dedicated Framework Ownership</w:t>
      </w:r>
      <w:bookmarkEnd w:id="177"/>
    </w:p>
    <w:p w14:paraId="066E0806" w14:textId="77777777" w:rsidR="00BD7ED2" w:rsidRDefault="00000000">
      <w:r>
        <w:t>Some v0.141 surfaces serve framework rules without being defined by a V2.1 owner file. Their PUBLIC labels describe the runtime API; they are not framework primitives, and no framework owner should be created merely to regularize them.</w:t>
      </w:r>
    </w:p>
    <w:p w14:paraId="463678AA" w14:textId="77777777" w:rsidR="00BD7ED2" w:rsidRDefault="00000000">
      <w:pPr>
        <w:pStyle w:val="Caption"/>
        <w:keepNext/>
      </w:pPr>
      <w:r>
        <w:t>Table 15.5 — Runtime constructs and the rules they serve</w:t>
      </w:r>
    </w:p>
    <w:tbl>
      <w:tblPr>
        <w:tblStyle w:val="TableGrid"/>
        <w:tblW w:w="9648" w:type="dxa"/>
        <w:jc w:val="center"/>
        <w:tblLook w:val="04A0" w:firstRow="1" w:lastRow="0" w:firstColumn="1" w:lastColumn="0" w:noHBand="0" w:noVBand="1"/>
      </w:tblPr>
      <w:tblGrid>
        <w:gridCol w:w="3400"/>
        <w:gridCol w:w="4600"/>
        <w:gridCol w:w="1648"/>
      </w:tblGrid>
      <w:tr w:rsidR="00BD7ED2" w14:paraId="0E99CC94" w14:textId="77777777">
        <w:trPr>
          <w:cantSplit/>
          <w:tblHeader/>
          <w:jc w:val="center"/>
        </w:trPr>
        <w:tc>
          <w:tcPr>
            <w:tcW w:w="3400" w:type="dxa"/>
            <w:shd w:val="clear" w:color="auto" w:fill="E7ECF3"/>
          </w:tcPr>
          <w:p w14:paraId="32BFEB39" w14:textId="77777777" w:rsidR="00BD7ED2" w:rsidRDefault="00000000">
            <w:r>
              <w:rPr>
                <w:b/>
              </w:rPr>
              <w:t>Construct</w:t>
            </w:r>
          </w:p>
        </w:tc>
        <w:tc>
          <w:tcPr>
            <w:tcW w:w="4600" w:type="dxa"/>
            <w:shd w:val="clear" w:color="auto" w:fill="E7ECF3"/>
          </w:tcPr>
          <w:p w14:paraId="07AFBEE7" w14:textId="77777777" w:rsidR="00BD7ED2" w:rsidRDefault="00000000">
            <w:r>
              <w:rPr>
                <w:b/>
              </w:rPr>
              <w:t>Serves</w:t>
            </w:r>
          </w:p>
        </w:tc>
        <w:tc>
          <w:tcPr>
            <w:tcW w:w="1648" w:type="dxa"/>
            <w:shd w:val="clear" w:color="auto" w:fill="E7ECF3"/>
          </w:tcPr>
          <w:p w14:paraId="7C3B6B8C" w14:textId="77777777" w:rsidR="00BD7ED2" w:rsidRDefault="00000000">
            <w:r>
              <w:rPr>
                <w:b/>
              </w:rPr>
              <w:t>Section</w:t>
            </w:r>
          </w:p>
        </w:tc>
      </w:tr>
      <w:tr w:rsidR="00BD7ED2" w14:paraId="16E0A78C" w14:textId="77777777">
        <w:trPr>
          <w:cantSplit/>
          <w:jc w:val="center"/>
        </w:trPr>
        <w:tc>
          <w:tcPr>
            <w:tcW w:w="3400" w:type="dxa"/>
          </w:tcPr>
          <w:p w14:paraId="3D4A00D7" w14:textId="77777777" w:rsidR="00BD7ED2" w:rsidRDefault="00000000">
            <w:r>
              <w:rPr>
                <w:b/>
              </w:rPr>
              <w:t>Control-provenance topology</w:t>
            </w:r>
          </w:p>
        </w:tc>
        <w:tc>
          <w:tcPr>
            <w:tcW w:w="4600" w:type="dxa"/>
          </w:tcPr>
          <w:p w14:paraId="5B0EFEFC" w14:textId="77777777" w:rsidR="00BD7ED2" w:rsidRDefault="00000000">
            <w:r>
              <w:t>Source authority in perception and memory (C10/D19; C10/D16)</w:t>
            </w:r>
          </w:p>
        </w:tc>
        <w:tc>
          <w:tcPr>
            <w:tcW w:w="1648" w:type="dxa"/>
          </w:tcPr>
          <w:p w14:paraId="6959034E" w14:textId="77777777" w:rsidR="00BD7ED2" w:rsidRDefault="00000000">
            <w:r>
              <w:t>6.8</w:t>
            </w:r>
          </w:p>
        </w:tc>
      </w:tr>
      <w:tr w:rsidR="00BD7ED2" w14:paraId="561881CD" w14:textId="77777777">
        <w:trPr>
          <w:cantSplit/>
          <w:jc w:val="center"/>
        </w:trPr>
        <w:tc>
          <w:tcPr>
            <w:tcW w:w="3400" w:type="dxa"/>
          </w:tcPr>
          <w:p w14:paraId="43886207" w14:textId="77777777" w:rsidR="00BD7ED2" w:rsidRDefault="00000000">
            <w:r>
              <w:rPr>
                <w:b/>
              </w:rPr>
              <w:t>Security-evidence qualification</w:t>
            </w:r>
          </w:p>
        </w:tc>
        <w:tc>
          <w:tcPr>
            <w:tcW w:w="4600" w:type="dxa"/>
          </w:tcPr>
          <w:p w14:paraId="62257AE9" w14:textId="77777777" w:rsidR="00BD7ED2" w:rsidRDefault="00000000">
            <w:r>
              <w:t>Evidence authority and information governance (C10/D16)</w:t>
            </w:r>
          </w:p>
        </w:tc>
        <w:tc>
          <w:tcPr>
            <w:tcW w:w="1648" w:type="dxa"/>
          </w:tcPr>
          <w:p w14:paraId="52E92AB7" w14:textId="77777777" w:rsidR="00BD7ED2" w:rsidRDefault="00000000">
            <w:r>
              <w:t>6.9</w:t>
            </w:r>
          </w:p>
        </w:tc>
      </w:tr>
      <w:tr w:rsidR="00BD7ED2" w14:paraId="6BCB668A" w14:textId="77777777">
        <w:trPr>
          <w:cantSplit/>
          <w:jc w:val="center"/>
        </w:trPr>
        <w:tc>
          <w:tcPr>
            <w:tcW w:w="3400" w:type="dxa"/>
          </w:tcPr>
          <w:p w14:paraId="05386EB7" w14:textId="77777777" w:rsidR="00BD7ED2" w:rsidRDefault="00000000">
            <w:r>
              <w:rPr>
                <w:b/>
              </w:rPr>
              <w:t>License, episode, and native-authorization ledgers; control states</w:t>
            </w:r>
          </w:p>
        </w:tc>
        <w:tc>
          <w:tcPr>
            <w:tcW w:w="4600" w:type="dxa"/>
          </w:tcPr>
          <w:p w14:paraId="60FC22C4" w14:textId="77777777" w:rsidR="00BD7ED2" w:rsidRDefault="00000000">
            <w:r>
              <w:t>Runtime detail between π_sel(t) and x_exec(t) stays subordinate to ε (C15/D9 §10B)</w:t>
            </w:r>
          </w:p>
        </w:tc>
        <w:tc>
          <w:tcPr>
            <w:tcW w:w="1648" w:type="dxa"/>
          </w:tcPr>
          <w:p w14:paraId="43CEB390" w14:textId="77777777" w:rsidR="00BD7ED2" w:rsidRDefault="00000000">
            <w:r>
              <w:t>11.1–11.9</w:t>
            </w:r>
          </w:p>
        </w:tc>
      </w:tr>
      <w:tr w:rsidR="00BD7ED2" w14:paraId="3FB6E158" w14:textId="77777777">
        <w:trPr>
          <w:cantSplit/>
          <w:jc w:val="center"/>
        </w:trPr>
        <w:tc>
          <w:tcPr>
            <w:tcW w:w="3400" w:type="dxa"/>
          </w:tcPr>
          <w:p w14:paraId="7529A40E" w14:textId="77777777" w:rsidR="00BD7ED2" w:rsidRDefault="00000000">
            <w:r>
              <w:rPr>
                <w:b/>
              </w:rPr>
              <w:t>Artifact-integrity, lifecycle, and identity-chain audits</w:t>
            </w:r>
          </w:p>
        </w:tc>
        <w:tc>
          <w:tcPr>
            <w:tcW w:w="4600" w:type="dxa"/>
          </w:tcPr>
          <w:p w14:paraId="5987AAE4" w14:textId="77777777" w:rsidR="00BD7ED2" w:rsidRDefault="00000000">
            <w:r>
              <w:t>One shared projection record set; one state per cycle (C10/D6)</w:t>
            </w:r>
          </w:p>
        </w:tc>
        <w:tc>
          <w:tcPr>
            <w:tcW w:w="1648" w:type="dxa"/>
          </w:tcPr>
          <w:p w14:paraId="44B3C5C5" w14:textId="77777777" w:rsidR="00BD7ED2" w:rsidRDefault="00000000">
            <w:r>
              <w:t>9.12</w:t>
            </w:r>
          </w:p>
        </w:tc>
      </w:tr>
      <w:tr w:rsidR="00BD7ED2" w14:paraId="0C1F5270" w14:textId="77777777">
        <w:trPr>
          <w:cantSplit/>
          <w:jc w:val="center"/>
        </w:trPr>
        <w:tc>
          <w:tcPr>
            <w:tcW w:w="3400" w:type="dxa"/>
          </w:tcPr>
          <w:p w14:paraId="65EFD172" w14:textId="77777777" w:rsidR="00BD7ED2" w:rsidRDefault="00000000">
            <w:r>
              <w:rPr>
                <w:b/>
              </w:rPr>
              <w:lastRenderedPageBreak/>
              <w:t>Configuration provenance and adapter roles</w:t>
            </w:r>
          </w:p>
        </w:tc>
        <w:tc>
          <w:tcPr>
            <w:tcW w:w="4600" w:type="dxa"/>
          </w:tcPr>
          <w:p w14:paraId="3C42F282" w14:textId="77777777" w:rsidR="00BD7ED2" w:rsidRDefault="00000000">
            <w:r>
              <w:t>Portability without new primitives (C00/D1 §20; C30/D3)</w:t>
            </w:r>
          </w:p>
        </w:tc>
        <w:tc>
          <w:tcPr>
            <w:tcW w:w="1648" w:type="dxa"/>
          </w:tcPr>
          <w:p w14:paraId="6F5E34DF" w14:textId="77777777" w:rsidR="00BD7ED2" w:rsidRDefault="00000000">
            <w:r>
              <w:t>4.9</w:t>
            </w:r>
          </w:p>
        </w:tc>
      </w:tr>
      <w:tr w:rsidR="00BD7ED2" w14:paraId="66274877" w14:textId="77777777">
        <w:trPr>
          <w:cantSplit/>
          <w:jc w:val="center"/>
        </w:trPr>
        <w:tc>
          <w:tcPr>
            <w:tcW w:w="3400" w:type="dxa"/>
          </w:tcPr>
          <w:p w14:paraId="28AA5D18" w14:textId="77777777" w:rsidR="00BD7ED2" w:rsidRDefault="00000000">
            <w:r>
              <w:rPr>
                <w:b/>
              </w:rPr>
              <w:t>Reusable-artifact bundles, stage executors, and re-entry planning</w:t>
            </w:r>
          </w:p>
        </w:tc>
        <w:tc>
          <w:tcPr>
            <w:tcW w:w="4600" w:type="dxa"/>
          </w:tcPr>
          <w:p w14:paraId="2AC2235C" w14:textId="77777777" w:rsidR="00BD7ED2" w:rsidRDefault="00000000">
            <w:r>
              <w:t>Upstream invalidity is not repaired or laundered downstream (C20/D4); no V2.1 owner file defines dependency-scoped re-entry</w:t>
            </w:r>
          </w:p>
        </w:tc>
        <w:tc>
          <w:tcPr>
            <w:tcW w:w="1648" w:type="dxa"/>
          </w:tcPr>
          <w:p w14:paraId="74D33864" w14:textId="77777777" w:rsidR="00BD7ED2" w:rsidRDefault="00000000">
            <w:r>
              <w:t>Chapter 12</w:t>
            </w:r>
          </w:p>
        </w:tc>
      </w:tr>
      <w:tr w:rsidR="00BD7ED2" w14:paraId="434B9765" w14:textId="77777777">
        <w:trPr>
          <w:cantSplit/>
          <w:jc w:val="center"/>
        </w:trPr>
        <w:tc>
          <w:tcPr>
            <w:tcW w:w="3400" w:type="dxa"/>
          </w:tcPr>
          <w:p w14:paraId="0C13EBE7" w14:textId="77777777" w:rsidR="00BD7ED2" w:rsidRDefault="00000000">
            <w:r>
              <w:rPr>
                <w:b/>
              </w:rPr>
              <w:t>Testing diagnostics</w:t>
            </w:r>
          </w:p>
        </w:tc>
        <w:tc>
          <w:tcPr>
            <w:tcW w:w="4600" w:type="dxa"/>
          </w:tcPr>
          <w:p w14:paraId="734DBB41" w14:textId="77777777" w:rsidR="00BD7ED2" w:rsidRDefault="00000000">
            <w:r>
              <w:t>Validation discipline (C45)</w:t>
            </w:r>
          </w:p>
        </w:tc>
        <w:tc>
          <w:tcPr>
            <w:tcW w:w="1648" w:type="dxa"/>
          </w:tcPr>
          <w:p w14:paraId="0815B19D" w14:textId="77777777" w:rsidR="00BD7ED2" w:rsidRDefault="00000000">
            <w:r>
              <w:t>Chapter 13</w:t>
            </w:r>
          </w:p>
        </w:tc>
      </w:tr>
      <w:tr w:rsidR="00BD7ED2" w14:paraId="434B9765" w14:textId="77777777">
        <w:trPr>
          <w:cantSplit/>
          <w:jc w:val="center"/>
        </w:trPr>
        <w:tc>
          <w:tcPr>
            <w:tcW w:w="3400" w:type="dxa"/>
          </w:tcPr>
          <w:p w14:paraId="0C13EBE7" w14:textId="77777777" w:rsidR="00BD7ED2" w:rsidRDefault="00000000">
            <w:r>
              <w:rPr>
                <w:b/>
              </w:rPr>
              <w:t xml:space="preserve">Supervision layer: admission, dependencies, continuation, ownership, control, effect, recovery, audit</w:t>
            </w:r>
          </w:p>
        </w:tc>
        <w:tc>
          <w:tcPr>
            <w:tcW w:w="4600" w:type="dxa"/>
          </w:tcPr>
          <w:p w14:paraId="734DBB41" w14:textId="77777777" w:rsidR="00BD7ED2" w:rsidRDefault="00000000">
            <w:r>
              <w:t xml:space="preserve">Governance of in-flight change where instrumentation exists (C45/D2 §8); successor capability separately implemented and versioned (C00/D3 §15)</w:t>
            </w:r>
          </w:p>
        </w:tc>
        <w:tc>
          <w:tcPr>
            <w:tcW w:w="1648" w:type="dxa"/>
          </w:tcPr>
          <w:p w14:paraId="0815B19D" w14:textId="77777777" w:rsidR="00BD7ED2" w:rsidRDefault="00000000">
            <w:r>
              <w:t xml:space="preserve">Chapter 16</w:t>
            </w:r>
          </w:p>
        </w:tc>
      </w:tr>
    </w:tbl>
    <w:p w14:paraId="45FBE2D8" w14:textId="77777777" w:rsidR="00BD7ED2" w:rsidRDefault="00000000">
      <w:pPr>
        <w:pStyle w:val="Heading2"/>
        <w:spacing w:before="160"/>
      </w:pPr>
      <w:bookmarkStart w:id="178" w:name="_Toc241688194"/>
      <w:r>
        <w:t>15.7 Compatibility Across Runtime Generations</w:t>
      </w:r>
      <w:bookmarkEnd w:id="178"/>
    </w:p>
    <w:p w14:paraId="6B3A5A8C" w14:textId="77777777" w:rsidR="00BD7ED2" w:rsidRDefault="00000000">
      <w:r>
        <w:t xml:space="preserve">Four frozen releases sit side by side in the repository, each in its own directory, so they can be compared but not imported under one name: three runtime generations, and v2.1.167, which carries the V2.1 decision core unchanged and adds the supervision layer.</w:t>
      </w:r>
    </w:p>
    <w:p w14:paraId="38B0A425" w14:textId="77777777" w:rsidR="00BD7ED2" w:rsidRDefault="00000000">
      <w:pPr>
        <w:pStyle w:val="Caption"/>
        <w:keepNext/>
      </w:pPr>
      <w:r>
        <w:t>Table 15.6 — Runtime generations</w:t>
      </w:r>
    </w:p>
    <w:tbl>
      <w:tblPr>
        <w:tblStyle w:val="TableGrid"/>
        <w:tblW w:w="9648" w:type="dxa"/>
        <w:jc w:val="center"/>
        <w:tblLook w:val="04A0" w:firstRow="1" w:lastRow="0" w:firstColumn="1" w:lastColumn="0" w:noHBand="0" w:noVBand="1"/>
      </w:tblPr>
      <w:tblGrid>
        <w:gridCol w:w="1750"/>
        <w:gridCol w:w="2950"/>
        <w:gridCol w:w="1300"/>
        <w:gridCol w:w="1700"/>
        <w:gridCol w:w="1948"/>
      </w:tblGrid>
      <w:tr w:rsidR="00BD7ED2" w14:paraId="22A20652" w14:textId="77777777">
        <w:trPr>
          <w:cantSplit/>
          <w:tblHeader/>
          <w:jc w:val="center"/>
        </w:trPr>
        <w:tc>
          <w:tcPr>
            <w:tcW w:w="1750" w:type="dxa"/>
            <w:shd w:val="clear" w:color="auto" w:fill="E7ECF3"/>
          </w:tcPr>
          <w:p w14:paraId="6B95FFDF" w14:textId="77777777" w:rsidR="00BD7ED2" w:rsidRDefault="00000000">
            <w:r>
              <w:rPr>
                <w:b/>
              </w:rPr>
              <w:t>Generation</w:t>
            </w:r>
          </w:p>
        </w:tc>
        <w:tc>
          <w:tcPr>
            <w:tcW w:w="2950" w:type="dxa"/>
            <w:shd w:val="clear" w:color="auto" w:fill="E7ECF3"/>
          </w:tcPr>
          <w:p w14:paraId="74860572" w14:textId="77777777" w:rsidR="00BD7ED2" w:rsidRDefault="00000000">
            <w:r>
              <w:rPr>
                <w:b/>
              </w:rPr>
              <w:t>Directory and package</w:t>
            </w:r>
          </w:p>
        </w:tc>
        <w:tc>
          <w:tcPr>
            <w:tcW w:w="1300" w:type="dxa"/>
            <w:shd w:val="clear" w:color="auto" w:fill="E7ECF3"/>
          </w:tcPr>
          <w:p w14:paraId="548BD4C8" w14:textId="77777777" w:rsidR="00BD7ED2" w:rsidRDefault="00000000">
            <w:r>
              <w:rPr>
                <w:b/>
              </w:rPr>
              <w:t>Exports</w:t>
            </w:r>
          </w:p>
        </w:tc>
        <w:tc>
          <w:tcPr>
            <w:tcW w:w="1700" w:type="dxa"/>
            <w:shd w:val="clear" w:color="auto" w:fill="E7ECF3"/>
          </w:tcPr>
          <w:p w14:paraId="136EEBEE" w14:textId="77777777" w:rsidR="00BD7ED2" w:rsidRDefault="00000000">
            <w:r>
              <w:rPr>
                <w:b/>
              </w:rPr>
              <w:t>PVPPRuntime methods</w:t>
            </w:r>
          </w:p>
        </w:tc>
        <w:tc>
          <w:tcPr>
            <w:tcW w:w="1948" w:type="dxa"/>
            <w:shd w:val="clear" w:color="auto" w:fill="E7ECF3"/>
          </w:tcPr>
          <w:p w14:paraId="215DB2D3" w14:textId="77777777" w:rsidR="00BD7ED2" w:rsidRDefault="00000000">
            <w:r>
              <w:rPr>
                <w:b/>
              </w:rPr>
              <w:t>Regression</w:t>
            </w:r>
          </w:p>
        </w:tc>
      </w:tr>
      <w:tr w:rsidR="00BD7ED2" w14:paraId="56AA8C79" w14:textId="77777777">
        <w:trPr>
          <w:cantSplit/>
          <w:jc w:val="center"/>
        </w:trPr>
        <w:tc>
          <w:tcPr>
            <w:tcW w:w="1750" w:type="dxa"/>
          </w:tcPr>
          <w:p w14:paraId="3CD93E13" w14:textId="77777777" w:rsidR="00BD7ED2" w:rsidRDefault="00000000">
            <w:r>
              <w:rPr>
                <w:b/>
              </w:rPr>
              <w:t>V1, v0.70</w:t>
            </w:r>
          </w:p>
        </w:tc>
        <w:tc>
          <w:tcPr>
            <w:tcW w:w="2950" w:type="dxa"/>
          </w:tcPr>
          <w:p w14:paraId="752F20E9" w14:textId="77777777" w:rsidR="00BD7ED2" w:rsidRDefault="00000000">
            <w:r>
              <w:t>runtime-v1/pvpp_runtime-build-v0-70</w:t>
            </w:r>
          </w:p>
        </w:tc>
        <w:tc>
          <w:tcPr>
            <w:tcW w:w="1300" w:type="dxa"/>
          </w:tcPr>
          <w:p w14:paraId="2C0E8BD3" w14:textId="77777777" w:rsidR="00BD7ED2" w:rsidRDefault="00000000">
            <w:r>
              <w:t>152</w:t>
            </w:r>
          </w:p>
        </w:tc>
        <w:tc>
          <w:tcPr>
            <w:tcW w:w="1700" w:type="dxa"/>
          </w:tcPr>
          <w:p w14:paraId="4516D6D3" w14:textId="77777777" w:rsidR="00BD7ED2" w:rsidRDefault="00000000">
            <w:r>
              <w:t>66</w:t>
            </w:r>
          </w:p>
        </w:tc>
        <w:tc>
          <w:tcPr>
            <w:tcW w:w="1948" w:type="dxa"/>
          </w:tcPr>
          <w:p w14:paraId="183C26D6" w14:textId="77777777" w:rsidR="00BD7ED2" w:rsidRDefault="00000000">
            <w:r>
              <w:t>496 passed (its README)</w:t>
            </w:r>
          </w:p>
        </w:tc>
      </w:tr>
      <w:tr w:rsidR="00BD7ED2" w14:paraId="10E55AD1" w14:textId="77777777">
        <w:trPr>
          <w:cantSplit/>
          <w:jc w:val="center"/>
        </w:trPr>
        <w:tc>
          <w:tcPr>
            <w:tcW w:w="1750" w:type="dxa"/>
          </w:tcPr>
          <w:p w14:paraId="67DBE8A7" w14:textId="77777777" w:rsidR="00BD7ED2" w:rsidRDefault="00000000">
            <w:r>
              <w:rPr>
                <w:b/>
              </w:rPr>
              <w:t>V2, v0.131</w:t>
            </w:r>
          </w:p>
        </w:tc>
        <w:tc>
          <w:tcPr>
            <w:tcW w:w="2950" w:type="dxa"/>
          </w:tcPr>
          <w:p w14:paraId="7A7941AE" w14:textId="77777777" w:rsidR="00BD7ED2" w:rsidRDefault="00000000">
            <w:r>
              <w:t>runtime-v2/pvpp_runtime-build-v0-131</w:t>
            </w:r>
          </w:p>
        </w:tc>
        <w:tc>
          <w:tcPr>
            <w:tcW w:w="1300" w:type="dxa"/>
          </w:tcPr>
          <w:p w14:paraId="18D9A973" w14:textId="77777777" w:rsidR="00BD7ED2" w:rsidRDefault="00000000">
            <w:r>
              <w:t>306</w:t>
            </w:r>
          </w:p>
        </w:tc>
        <w:tc>
          <w:tcPr>
            <w:tcW w:w="1700" w:type="dxa"/>
          </w:tcPr>
          <w:p w14:paraId="71465034" w14:textId="77777777" w:rsidR="00BD7ED2" w:rsidRDefault="00000000">
            <w:r>
              <w:t>78</w:t>
            </w:r>
          </w:p>
        </w:tc>
        <w:tc>
          <w:tcPr>
            <w:tcW w:w="1948" w:type="dxa"/>
          </w:tcPr>
          <w:p w14:paraId="317FDA45" w14:textId="77777777" w:rsidR="00BD7ED2" w:rsidRDefault="00000000">
            <w:r>
              <w:t>967 passed (its README)</w:t>
            </w:r>
          </w:p>
        </w:tc>
      </w:tr>
      <w:tr w:rsidR="00BD7ED2" w14:paraId="085D2039" w14:textId="77777777">
        <w:trPr>
          <w:cantSplit/>
          <w:jc w:val="center"/>
        </w:trPr>
        <w:tc>
          <w:tcPr>
            <w:tcW w:w="1750" w:type="dxa"/>
          </w:tcPr>
          <w:p w14:paraId="49D9BDEC" w14:textId="77777777" w:rsidR="00BD7ED2" w:rsidRDefault="00000000">
            <w:r>
              <w:rPr>
                <w:b/>
              </w:rPr>
              <w:t>V2.1, v0.141</w:t>
            </w:r>
          </w:p>
        </w:tc>
        <w:tc>
          <w:tcPr>
            <w:tcW w:w="2950" w:type="dxa"/>
          </w:tcPr>
          <w:p w14:paraId="4157D0D7" w14:textId="77777777" w:rsidR="00BD7ED2" w:rsidRDefault="00000000">
            <w:r>
              <w:t>runtime-v2.1/pvpp_runtime</w:t>
            </w:r>
          </w:p>
        </w:tc>
        <w:tc>
          <w:tcPr>
            <w:tcW w:w="1300" w:type="dxa"/>
          </w:tcPr>
          <w:p w14:paraId="60F3943B" w14:textId="77777777" w:rsidR="00BD7ED2" w:rsidRDefault="00000000">
            <w:r>
              <w:t>335</w:t>
            </w:r>
          </w:p>
        </w:tc>
        <w:tc>
          <w:tcPr>
            <w:tcW w:w="1700" w:type="dxa"/>
          </w:tcPr>
          <w:p w14:paraId="7B8A8A40" w14:textId="77777777" w:rsidR="00BD7ED2" w:rsidRDefault="00000000">
            <w:r>
              <w:t>89</w:t>
            </w:r>
          </w:p>
        </w:tc>
        <w:tc>
          <w:tcPr>
            <w:tcW w:w="1948" w:type="dxa"/>
          </w:tcPr>
          <w:p w14:paraId="0CE6ABE5" w14:textId="77777777" w:rsidR="00BD7ED2" w:rsidRDefault="00000000">
            <w:r>
              <w:t>1,093 passed (13.8)</w:t>
            </w:r>
          </w:p>
        </w:tc>
      </w:tr>
      <w:tr w:rsidR="00BD7ED2" w14:paraId="085D2039" w14:textId="77777777">
        <w:trPr>
          <w:cantSplit/>
          <w:jc w:val="center"/>
        </w:trPr>
        <w:tc>
          <w:tcPr>
            <w:tcW w:w="1750" w:type="dxa"/>
          </w:tcPr>
          <w:p w14:paraId="49D9BDEC" w14:textId="77777777" w:rsidR="00BD7ED2" w:rsidRDefault="00000000">
            <w:r>
              <w:rPr>
                <w:b/>
              </w:rPr>
              <w:t xml:space="preserve">V2.1, v2.1.167 (build 167)</w:t>
            </w:r>
          </w:p>
        </w:tc>
        <w:tc>
          <w:tcPr>
            <w:tcW w:w="2950" w:type="dxa"/>
          </w:tcPr>
          <w:p w14:paraId="4157D0D7" w14:textId="77777777" w:rsidR="00BD7ED2" w:rsidRDefault="00000000">
            <w:r>
              <w:t xml:space="preserve">runtime-v2.1.167/pvpp_runtime</w:t>
            </w:r>
          </w:p>
        </w:tc>
        <w:tc>
          <w:tcPr>
            <w:tcW w:w="1300" w:type="dxa"/>
          </w:tcPr>
          <w:p w14:paraId="60F3943B" w14:textId="77777777" w:rsidR="00BD7ED2" w:rsidRDefault="00000000">
            <w:r>
              <w:t xml:space="preserve">335, and 51 in supervision</w:t>
            </w:r>
          </w:p>
        </w:tc>
        <w:tc>
          <w:tcPr>
            <w:tcW w:w="1700" w:type="dxa"/>
          </w:tcPr>
          <w:p w14:paraId="7B8A8A40" w14:textId="77777777" w:rsidR="00BD7ED2" w:rsidRDefault="00000000">
            <w:r>
              <w:t xml:space="preserve">89</w:t>
            </w:r>
          </w:p>
        </w:tc>
        <w:tc>
          <w:tcPr>
            <w:tcW w:w="1948" w:type="dxa"/>
          </w:tcPr>
          <w:p w14:paraId="0CE6ABE5" w14:textId="77777777" w:rsidR="00BD7ED2" w:rsidRDefault="00000000">
            <w:r>
              <w:t xml:space="preserve">1,320 passed (13.8)</w:t>
            </w:r>
          </w:p>
        </w:tc>
      </w:tr>
    </w:tbl>
    <w:p w14:paraId="77A9EEBD" w14:textId="77777777" w:rsidR="00BD7ED2" w:rsidRDefault="00000000">
      <w:pPr>
        <w:spacing w:before="160"/>
      </w:pPr>
      <w:r>
        <w:t>At the API surface each step was additive. Comparing the exports and the PVPPRuntime methods of the three packages found nothing removed. From V2 to V2.1, 29 exports and 11 methods were added, and six existing surfaces changed, all compatibly: three cycle entries gained keyword-only objective parameters, and CanonicalCycleSnapshot, CanonicalDecisionCycleAssessment, and MemoryRetrievalPackage gained fields appended after their existing ones. All 132 V2 test files are present, byte-identical, in the V2.1 suite, and the v0.132 identity check found the 143 inherited runtime and test files unchanged at the bootstrap (BASELINE_CODE_IDENTITY_CHECK.txt).</w:t>
      </w:r>
    </w:p>
    <w:p w14:paraId="5EF3AEAC" w14:textId="77777777" w:rsidR="00BD7ED2" w:rsidRDefault="00000000">
      <w:r>
        <w:t xml:space="preserve">From v0.141 to v2.1.167 the step is additive in the strictest sense: the top-level package, its 335 exports, and the methods of its three core classes are byte-identical, and everything new is in pvpp_runtime.supervision. All 140 build-141 test files are present and byte-identical; the 28 new test files test only the supervision layer.</w:t>
      </w:r>
    </w:p>
    <w:p w14:paraId="4D38C62A" w14:textId="77777777" w:rsidR="00BD7ED2" w:rsidRDefault="00000000">
      <w:r>
        <w:t xml:space="preserve">Additive is not the same as behavior-compatible. Guards added across the generations refuse usage that older code relied on: hand-built licenses (license lineage), stored-validity trust at licensing (the fresh artifact audit), and Σ ties without an explicit order. Three benchmark scripts fail for exactly these reasons (13.8). Applications that need V2 behavior use runtime-v2; applications that need the v0.70 interface use runtime-v1; new Version 2.1 applications target runtime-v2.1.167, Runtime v2.1.167. An application that uses only the top-level package runs against byte-identical code; an application that registers executions for supervision opts into the guards of 16.3, which refuse direct advancement and native invocation of those executions. No application-compatibility test beyond the frozen suite stands behind this statement (RELEASE_NOTES.md).</w:t>
      </w:r>
    </w:p>
    <w:p w14:paraId="16171CB1" w14:textId="77777777" w:rsidR="00BD7ED2" w:rsidRDefault="00000000">
      <w:pPr>
        <w:pStyle w:val="Heading2"/>
      </w:pPr>
      <w:bookmarkStart w:id="179" w:name="_Toc241688195"/>
      <w:r>
        <w:t>15.8 Evidence That Does Not Transfer</w:t>
      </w:r>
      <w:bookmarkEnd w:id="179"/>
    </w:p>
    <w:p w14:paraId="0FB46734" w14:textId="77777777" w:rsidR="00BD7ED2" w:rsidRDefault="00000000">
      <w:pPr>
        <w:pStyle w:val="Caption"/>
        <w:keepNext/>
      </w:pPr>
      <w:r>
        <w:t xml:space="preserve">Table 15.7 — Evidence that does not transfer</w:t>
      </w:r>
    </w:p>
    <w:tbl>
      <w:tblPr>
        <w:tblStyle w:val="TableGrid"/>
        <w:tblW w:w="9648" w:type="dxa"/>
        <w:jc w:val="center"/>
        <w:tblLook w:val="04A0" w:firstRow="1" w:lastRow="0" w:firstColumn="1" w:lastColumn="0" w:noHBand="0" w:noVBand="1"/>
      </w:tblPr>
      <w:tblGrid>
        <w:gridCol w:w="4400"/>
        <w:gridCol w:w="5248"/>
      </w:tblGrid>
      <w:tr w:rsidR="00BD7ED2" w14:paraId="09E5A458" w14:textId="77777777">
        <w:trPr>
          <w:cantSplit/>
          <w:tblHeader/>
          <w:jc w:val="center"/>
        </w:trPr>
        <w:tc>
          <w:tcPr>
            <w:tcW w:w="4400" w:type="dxa"/>
            <w:shd w:val="clear" w:color="auto" w:fill="E7ECF3"/>
          </w:tcPr>
          <w:p w14:paraId="16E7F283" w14:textId="77777777" w:rsidR="00BD7ED2" w:rsidRDefault="00000000">
            <w:r>
              <w:rPr>
                <w:b/>
              </w:rPr>
              <w:t>Evidence</w:t>
            </w:r>
          </w:p>
        </w:tc>
        <w:tc>
          <w:tcPr>
            <w:tcW w:w="5248" w:type="dxa"/>
            <w:shd w:val="clear" w:color="auto" w:fill="E7ECF3"/>
          </w:tcPr>
          <w:p w14:paraId="5B4F3D0B" w14:textId="77777777" w:rsidR="00BD7ED2" w:rsidRDefault="00000000">
            <w:r>
              <w:rPr>
                <w:b/>
              </w:rPr>
              <w:t>Why it does not transfer</w:t>
            </w:r>
          </w:p>
        </w:tc>
      </w:tr>
      <w:tr w:rsidR="00BD7ED2" w14:paraId="5E0FEB9D" w14:textId="77777777">
        <w:trPr>
          <w:cantSplit/>
          <w:jc w:val="center"/>
        </w:trPr>
        <w:tc>
          <w:tcPr>
            <w:tcW w:w="4400" w:type="dxa"/>
          </w:tcPr>
          <w:p w14:paraId="49DE732C" w14:textId="77777777" w:rsidR="00BD7ED2" w:rsidRDefault="00000000">
            <w:r>
              <w:rPr>
                <w:b/>
              </w:rPr>
              <w:t>Regression results of V1 (496) and V2 (967)</w:t>
            </w:r>
          </w:p>
        </w:tc>
        <w:tc>
          <w:tcPr>
            <w:tcW w:w="5248" w:type="dxa"/>
          </w:tcPr>
          <w:p w14:paraId="75F54974" w14:textId="77777777" w:rsidR="00BD7ED2" w:rsidRDefault="00000000">
            <w:r>
              <w:t xml:space="preserve">Different builds; v2.1.167’s result is 1,320 passed, of which 1,093 are build 141’s suite</w:t>
            </w:r>
          </w:p>
        </w:tc>
      </w:tr>
      <w:tr w:rsidR="00BD7ED2" w14:paraId="22BF5BE1" w14:textId="77777777">
        <w:trPr>
          <w:cantSplit/>
          <w:jc w:val="center"/>
        </w:trPr>
        <w:tc>
          <w:tcPr>
            <w:tcW w:w="4400" w:type="dxa"/>
          </w:tcPr>
          <w:p w14:paraId="23CEC545" w14:textId="77777777" w:rsidR="00BD7ED2" w:rsidRDefault="00000000">
            <w:r>
              <w:rPr>
                <w:b/>
              </w:rPr>
              <w:t>Historical results of benchmark_epsilon_v022, benchmark_sigma_standard_v024, benchmark_epsilon_mode_license_v037</w:t>
            </w:r>
          </w:p>
        </w:tc>
        <w:tc>
          <w:tcPr>
            <w:tcW w:w="5248" w:type="dxa"/>
          </w:tcPr>
          <w:p w14:paraId="4E72BCBC" w14:textId="77777777" w:rsidR="00BD7ED2" w:rsidRDefault="00000000">
            <w:r>
              <w:t>These scripts fail against v0.141 (13.8)</w:t>
            </w:r>
          </w:p>
        </w:tc>
      </w:tr>
      <w:tr w:rsidR="00BD7ED2" w14:paraId="7FAEE8A4" w14:textId="77777777">
        <w:trPr>
          <w:cantSplit/>
          <w:jc w:val="center"/>
        </w:trPr>
        <w:tc>
          <w:tcPr>
            <w:tcW w:w="4400" w:type="dxa"/>
          </w:tcPr>
          <w:p w14:paraId="22348994" w14:textId="77777777" w:rsidR="00BD7ED2" w:rsidRDefault="00000000">
            <w:r>
              <w:rPr>
                <w:b/>
              </w:rPr>
              <w:lastRenderedPageBreak/>
              <w:t>Output of the tiny_* examples</w:t>
            </w:r>
          </w:p>
        </w:tc>
        <w:tc>
          <w:tcPr>
            <w:tcW w:w="5248" w:type="dxa"/>
          </w:tcPr>
          <w:p w14:paraId="548EA724" w14:textId="77777777" w:rsidR="00BD7ED2" w:rsidRDefault="00000000">
            <w:r>
              <w:t>They run legacy entries, not the canonical stack (15.4)</w:t>
            </w:r>
          </w:p>
        </w:tc>
      </w:tr>
      <w:tr w:rsidR="00BD7ED2" w14:paraId="13F9F1B1" w14:textId="77777777">
        <w:trPr>
          <w:cantSplit/>
          <w:jc w:val="center"/>
        </w:trPr>
        <w:tc>
          <w:tcPr>
            <w:tcW w:w="4400" w:type="dxa"/>
          </w:tcPr>
          <w:p w14:paraId="741FD03D" w14:textId="77777777" w:rsidR="00BD7ED2" w:rsidRDefault="00000000">
            <w:r>
              <w:rPr>
                <w:b/>
              </w:rPr>
              <w:t>Examples, docs, README, release notes, and records</w:t>
            </w:r>
          </w:p>
        </w:tc>
        <w:tc>
          <w:tcPr>
            <w:tcW w:w="5248" w:type="dxa"/>
          </w:tcPr>
          <w:p w14:paraId="0384AD53" w14:textId="77777777" w:rsidR="00BD7ED2" w:rsidRDefault="00000000">
            <w:r>
              <w:t>Outside the v0.141 hash set; some edited after the freeze (13.7). Evidence of use, not frozen behavior</w:t>
            </w:r>
          </w:p>
        </w:tc>
      </w:tr>
      <w:tr w:rsidR="00BD7ED2" w14:paraId="6A9A3537" w14:textId="77777777">
        <w:trPr>
          <w:cantSplit/>
          <w:jc w:val="center"/>
        </w:trPr>
        <w:tc>
          <w:tcPr>
            <w:tcW w:w="4400" w:type="dxa"/>
          </w:tcPr>
          <w:p w14:paraId="76B9D10A" w14:textId="77777777" w:rsidR="00BD7ED2" w:rsidRDefault="00000000">
            <w:r>
              <w:rPr>
                <w:b/>
              </w:rPr>
              <w:t>Behavior of the pre-canonical evaluators and the assess path</w:t>
            </w:r>
          </w:p>
        </w:tc>
        <w:tc>
          <w:tcPr>
            <w:tcW w:w="5248" w:type="dxa"/>
          </w:tcPr>
          <w:p w14:paraId="5195603F" w14:textId="77777777" w:rsidR="00BD7ED2" w:rsidRDefault="00000000">
            <w:r>
              <w:t>LEGACY / COMPATIBILITY; not the canonical stack</w:t>
            </w:r>
          </w:p>
        </w:tc>
      </w:tr>
      <w:tr w:rsidR="00BD7ED2" w14:paraId="199B3D9F" w14:textId="77777777">
        <w:trPr>
          <w:cantSplit/>
          <w:jc w:val="center"/>
        </w:trPr>
        <w:tc>
          <w:tcPr>
            <w:tcW w:w="4400" w:type="dxa"/>
          </w:tcPr>
          <w:p w14:paraId="38F86123" w14:textId="77777777" w:rsidR="00BD7ED2" w:rsidRDefault="00000000">
            <w:r>
              <w:rPr>
                <w:b/>
              </w:rPr>
              <w:t>Framework-permitted capabilities not built</w:t>
            </w:r>
          </w:p>
        </w:tc>
        <w:tc>
          <w:tcPr>
            <w:tcW w:w="5248" w:type="dxa"/>
          </w:tcPr>
          <w:p w14:paraId="2BB3539B" w14:textId="77777777" w:rsidR="00BD7ED2" w:rsidRDefault="00000000">
            <w:r>
              <w:t>Prospective until implemented (L1, L7)</w:t>
            </w:r>
          </w:p>
        </w:tc>
      </w:tr>
      <w:tr w:rsidR="00BD7ED2" w14:paraId="199B3D9F" w14:textId="77777777">
        <w:trPr>
          <w:cantSplit/>
          <w:jc w:val="center"/>
        </w:trPr>
        <w:tc>
          <w:tcPr>
            <w:tcW w:w="4400" w:type="dxa"/>
          </w:tcPr>
          <w:p w14:paraId="38F86123" w14:textId="77777777" w:rsidR="00BD7ED2" w:rsidRDefault="00000000">
            <w:r>
              <w:rPr>
                <w:b/>
              </w:rPr>
              <w:t xml:space="preserve">Results of the supervision layer’s 227 tests</w:t>
            </w:r>
          </w:p>
        </w:tc>
        <w:tc>
          <w:tcPr>
            <w:tcW w:w="5248" w:type="dxa"/>
          </w:tcPr>
          <w:p w14:paraId="2BB3539B" w14:textId="77777777" w:rsidR="00BD7ED2" w:rsidRDefault="00000000">
            <w:r>
              <w:t xml:space="preserve">Evidence about v2.1.167 only; v0.141 has no supervision layer</w:t>
            </w:r>
          </w:p>
        </w:tc>
      </w:tr>
      <w:tr w:rsidR="00BD7ED2" w14:paraId="199B3D9F" w14:textId="77777777">
        <w:trPr>
          <w:cantSplit/>
          <w:jc w:val="center"/>
        </w:trPr>
        <w:tc>
          <w:tcPr>
            <w:tcW w:w="4400" w:type="dxa"/>
          </w:tcPr>
          <w:p w14:paraId="38F86123" w14:textId="77777777" w:rsidR="00BD7ED2" w:rsidRDefault="00000000">
            <w:r>
              <w:rPr>
                <w:b/>
              </w:rPr>
              <w:t xml:space="preserve">The Guide/Reference Supplement and the v0.167 Classification Record</w:t>
            </w:r>
          </w:p>
        </w:tc>
        <w:tc>
          <w:tcPr>
            <w:tcW w:w="5248" w:type="dxa"/>
          </w:tcPr>
          <w:p w14:paraId="2BB3539B" w14:textId="77777777" w:rsidR="00BD7ED2" w:rsidRDefault="00000000">
            <w:r>
              <w:t xml:space="preserve">Candidate-stage sources of intended use; checked against the frozen source before this book relies on them (Appendix F)</w:t>
            </w:r>
          </w:p>
        </w:tc>
      </w:tr>
    </w:tbl>
    <w:p w14:paraId="7397CE35" w14:textId="77777777" w:rsidR="00BD7ED2" w:rsidRDefault="00000000">
      <w:pPr>
        <w:pStyle w:val="Heading2"/>
        <w:spacing w:before="160"/>
      </w:pPr>
      <w:bookmarkStart w:id="180" w:name="_Toc241688196"/>
      <w:r>
        <w:t>15.9 Known Documentation Discrepancies</w:t>
      </w:r>
      <w:bookmarkEnd w:id="180"/>
    </w:p>
    <w:p w14:paraId="21CEB21B" w14:textId="77777777" w:rsidR="00BD7ED2" w:rsidRDefault="00000000">
      <w:pPr>
        <w:pStyle w:val="Caption"/>
        <w:keepNext/>
      </w:pPr>
      <w:r>
        <w:t>Table 15.8 — Documentation discrepancies and resolutions</w:t>
      </w:r>
    </w:p>
    <w:tbl>
      <w:tblPr>
        <w:tblStyle w:val="TableGrid"/>
        <w:tblW w:w="9648" w:type="dxa"/>
        <w:jc w:val="center"/>
        <w:tblLook w:val="04A0" w:firstRow="1" w:lastRow="0" w:firstColumn="1" w:lastColumn="0" w:noHBand="0" w:noVBand="1"/>
      </w:tblPr>
      <w:tblGrid>
        <w:gridCol w:w="600"/>
        <w:gridCol w:w="4600"/>
        <w:gridCol w:w="4448"/>
      </w:tblGrid>
      <w:tr w:rsidR="00BD7ED2" w14:paraId="2C75740E" w14:textId="77777777">
        <w:trPr>
          <w:cantSplit/>
          <w:tblHeader/>
          <w:jc w:val="center"/>
        </w:trPr>
        <w:tc>
          <w:tcPr>
            <w:tcW w:w="600" w:type="dxa"/>
            <w:shd w:val="clear" w:color="auto" w:fill="E7ECF3"/>
          </w:tcPr>
          <w:p w14:paraId="11936A09" w14:textId="77777777" w:rsidR="00BD7ED2" w:rsidRDefault="00000000">
            <w:r>
              <w:rPr>
                <w:b/>
              </w:rPr>
              <w:t>#</w:t>
            </w:r>
          </w:p>
        </w:tc>
        <w:tc>
          <w:tcPr>
            <w:tcW w:w="4600" w:type="dxa"/>
            <w:shd w:val="clear" w:color="auto" w:fill="E7ECF3"/>
          </w:tcPr>
          <w:p w14:paraId="5F57A5E6" w14:textId="77777777" w:rsidR="00BD7ED2" w:rsidRDefault="00000000">
            <w:r>
              <w:rPr>
                <w:b/>
              </w:rPr>
              <w:t>Discrepancy</w:t>
            </w:r>
          </w:p>
        </w:tc>
        <w:tc>
          <w:tcPr>
            <w:tcW w:w="4448" w:type="dxa"/>
            <w:shd w:val="clear" w:color="auto" w:fill="E7ECF3"/>
          </w:tcPr>
          <w:p w14:paraId="40843F19" w14:textId="77777777" w:rsidR="00BD7ED2" w:rsidRDefault="00000000">
            <w:r>
              <w:rPr>
                <w:b/>
              </w:rPr>
              <w:t>Resolution</w:t>
            </w:r>
          </w:p>
        </w:tc>
      </w:tr>
      <w:tr w:rsidR="00BD7ED2" w14:paraId="0CA218A1" w14:textId="77777777">
        <w:trPr>
          <w:cantSplit/>
          <w:jc w:val="center"/>
        </w:trPr>
        <w:tc>
          <w:tcPr>
            <w:tcW w:w="600" w:type="dxa"/>
          </w:tcPr>
          <w:p w14:paraId="30F20BFD" w14:textId="77777777" w:rsidR="00BD7ED2" w:rsidRDefault="00000000">
            <w:r>
              <w:rPr>
                <w:b/>
              </w:rPr>
              <w:t>D1</w:t>
            </w:r>
          </w:p>
        </w:tc>
        <w:tc>
          <w:tcPr>
            <w:tcW w:w="4600" w:type="dxa"/>
          </w:tcPr>
          <w:p w14:paraId="50C2A6A6" w14:textId="77777777" w:rsidR="00BD7ED2" w:rsidRDefault="00000000">
            <w:r>
              <w:t>The standard-Σ docstring cites Σ v1.13; the V2.1 owner file and ownership map name v1.14</w:t>
            </w:r>
          </w:p>
        </w:tc>
        <w:tc>
          <w:tcPr>
            <w:tcW w:w="4448" w:type="dxa"/>
          </w:tcPr>
          <w:p w14:paraId="568021EB" w14:textId="77777777" w:rsidR="00BD7ED2" w:rsidRDefault="00000000">
            <w:r>
              <w:t>Stale runtime documentation. Review found no change to the ordinary-case rule across that boundary, and the V2.1 change set does not change Σ by implication (C00/D9 §16). Σ v1.14 controls</w:t>
            </w:r>
          </w:p>
        </w:tc>
      </w:tr>
      <w:tr w:rsidR="00BD7ED2" w14:paraId="2F6E9327" w14:textId="77777777">
        <w:trPr>
          <w:cantSplit/>
          <w:jc w:val="center"/>
        </w:trPr>
        <w:tc>
          <w:tcPr>
            <w:tcW w:w="600" w:type="dxa"/>
          </w:tcPr>
          <w:p w14:paraId="41978D50" w14:textId="77777777" w:rsidR="00BD7ED2" w:rsidRDefault="00000000">
            <w:r>
              <w:rPr>
                <w:b/>
              </w:rPr>
              <w:t>D2</w:t>
            </w:r>
          </w:p>
        </w:tc>
        <w:tc>
          <w:tcPr>
            <w:tcW w:w="4600" w:type="dxa"/>
          </w:tcPr>
          <w:p w14:paraId="6E151212" w14:textId="77777777" w:rsidR="00BD7ED2" w:rsidRDefault="00000000">
            <w:r>
              <w:t>The Canonical Operator Ownership Map v0.9 (C20/D2) names the Restoration Adequacy owner as v0.9</w:t>
            </w:r>
          </w:p>
        </w:tc>
        <w:tc>
          <w:tcPr>
            <w:tcW w:w="4448" w:type="dxa"/>
          </w:tcPr>
          <w:p w14:paraId="39633ED7" w14:textId="77777777" w:rsidR="00BD7ED2" w:rsidRDefault="00000000">
            <w:r>
              <w:t>The current file is v0.8 and no v0.9 exists. A project-control defect in compendium 20</w:t>
            </w:r>
          </w:p>
        </w:tc>
      </w:tr>
      <w:tr w:rsidR="00BD7ED2" w14:paraId="57CAE1A7" w14:textId="77777777">
        <w:trPr>
          <w:cantSplit/>
          <w:jc w:val="center"/>
        </w:trPr>
        <w:tc>
          <w:tcPr>
            <w:tcW w:w="600" w:type="dxa"/>
          </w:tcPr>
          <w:p w14:paraId="400FF8DD" w14:textId="77777777" w:rsidR="00BD7ED2" w:rsidRDefault="00000000">
            <w:r>
              <w:rPr>
                <w:b/>
              </w:rPr>
              <w:t>D3</w:t>
            </w:r>
          </w:p>
        </w:tc>
        <w:tc>
          <w:tcPr>
            <w:tcW w:w="4600" w:type="dxa"/>
          </w:tcPr>
          <w:p w14:paraId="3FCB0AE1" w14:textId="77777777" w:rsidR="00BD7ED2" w:rsidRDefault="00000000">
            <w:r>
              <w:t>build_decision_replay_package defaults runtime_version to "0.137"</w:t>
            </w:r>
          </w:p>
        </w:tc>
        <w:tc>
          <w:tcPr>
            <w:tcW w:w="4448" w:type="dxa"/>
          </w:tcPr>
          <w:p w14:paraId="6B6D3659" w14:textId="77777777" w:rsidR="00BD7ED2" w:rsidRDefault="00000000">
            <w:r>
              <w:t>Stale metadata in frozen code; callers pass "0.141" (6.4)</w:t>
            </w:r>
          </w:p>
        </w:tc>
      </w:tr>
      <w:tr w:rsidR="00BD7ED2" w14:paraId="200160C3" w14:textId="77777777">
        <w:trPr>
          <w:cantSplit/>
          <w:jc w:val="center"/>
        </w:trPr>
        <w:tc>
          <w:tcPr>
            <w:tcW w:w="600" w:type="dxa"/>
          </w:tcPr>
          <w:p w14:paraId="1D3F9E1C" w14:textId="77777777" w:rsidR="00BD7ED2" w:rsidRDefault="00000000">
            <w:r>
              <w:rPr>
                <w:b/>
              </w:rPr>
              <w:t>D4</w:t>
            </w:r>
          </w:p>
        </w:tc>
        <w:tc>
          <w:tcPr>
            <w:tcW w:w="4600" w:type="dxa"/>
          </w:tcPr>
          <w:p w14:paraId="2CA154DE" w14:textId="77777777" w:rsidR="00BD7ED2" w:rsidRDefault="00000000">
            <w:r>
              <w:t>ExecutionTransitionAdapter’s docstring says native call-through "remains a later phase"</w:t>
            </w:r>
          </w:p>
        </w:tc>
        <w:tc>
          <w:tcPr>
            <w:tcW w:w="4448" w:type="dxa"/>
          </w:tcPr>
          <w:p w14:paraId="44418112" w14:textId="77777777" w:rsidR="00BD7ED2" w:rsidRDefault="00000000">
            <w:r>
              <w:t>Native invocation exists from v0.76; the protocol still confers no invocation authority (10.9)</w:t>
            </w:r>
          </w:p>
        </w:tc>
      </w:tr>
      <w:tr w:rsidR="00BD7ED2" w14:paraId="4D409E87" w14:textId="77777777">
        <w:trPr>
          <w:cantSplit/>
          <w:jc w:val="center"/>
        </w:trPr>
        <w:tc>
          <w:tcPr>
            <w:tcW w:w="600" w:type="dxa"/>
          </w:tcPr>
          <w:p w14:paraId="6FE9EEC8" w14:textId="77777777" w:rsidR="00BD7ED2" w:rsidRDefault="00000000">
            <w:r>
              <w:rPr>
                <w:b/>
              </w:rPr>
              <w:t>D5</w:t>
            </w:r>
          </w:p>
        </w:tc>
        <w:tc>
          <w:tcPr>
            <w:tcW w:w="4600" w:type="dxa"/>
          </w:tcPr>
          <w:p w14:paraId="7C7A559B" w14:textId="77777777" w:rsidR="00BD7ED2" w:rsidRDefault="00000000">
            <w:r>
              <w:t>ExecutionBindingRegistry’s docstring says it has no invoke method and a later build will invoke bindings</w:t>
            </w:r>
          </w:p>
        </w:tc>
        <w:tc>
          <w:tcPr>
            <w:tcW w:w="4448" w:type="dxa"/>
          </w:tcPr>
          <w:p w14:paraId="7C330B2C" w14:textId="77777777" w:rsidR="00BD7ED2" w:rsidRDefault="00000000">
            <w:r>
              <w:t>v0.141 invokes through invoke_authorized_native; the registry’s invoke is deprecated (11.5)</w:t>
            </w:r>
          </w:p>
        </w:tc>
      </w:tr>
      <w:tr w:rsidR="00BD7ED2" w14:paraId="39C2CF40" w14:textId="77777777">
        <w:trPr>
          <w:cantSplit/>
          <w:jc w:val="center"/>
        </w:trPr>
        <w:tc>
          <w:tcPr>
            <w:tcW w:w="600" w:type="dxa"/>
          </w:tcPr>
          <w:p w14:paraId="430E9183" w14:textId="77777777" w:rsidR="00BD7ED2" w:rsidRDefault="00000000">
            <w:r>
              <w:rPr>
                <w:b/>
              </w:rPr>
              <w:t>D6</w:t>
            </w:r>
          </w:p>
        </w:tc>
        <w:tc>
          <w:tcPr>
            <w:tcW w:w="4600" w:type="dxa"/>
          </w:tcPr>
          <w:p w14:paraId="20F11AB8" w14:textId="77777777" w:rsidR="00BD7ED2" w:rsidRDefault="00000000">
            <w:r>
              <w:t>README.md names V2_1_BASELINE_AND_LINEAGE.md</w:t>
            </w:r>
          </w:p>
        </w:tc>
        <w:tc>
          <w:tcPr>
            <w:tcW w:w="4448" w:type="dxa"/>
          </w:tcPr>
          <w:p w14:paraId="5C9ACD4C" w14:textId="77777777" w:rsidR="00BD7ED2" w:rsidRDefault="00000000">
            <w:r>
              <w:t>The file is BASELINE_AND_LINEAGE.md (13.7)</w:t>
            </w:r>
          </w:p>
        </w:tc>
      </w:tr>
      <w:tr w:rsidR="00BD7ED2" w14:paraId="018A0A31" w14:textId="77777777">
        <w:trPr>
          <w:cantSplit/>
          <w:jc w:val="center"/>
        </w:trPr>
        <w:tc>
          <w:tcPr>
            <w:tcW w:w="600" w:type="dxa"/>
          </w:tcPr>
          <w:p w14:paraId="0195A0A5" w14:textId="77777777" w:rsidR="00BD7ED2" w:rsidRDefault="00000000">
            <w:r>
              <w:rPr>
                <w:b/>
              </w:rPr>
              <w:t>D7</w:t>
            </w:r>
          </w:p>
        </w:tc>
        <w:tc>
          <w:tcPr>
            <w:tcW w:w="4600" w:type="dxa"/>
          </w:tcPr>
          <w:p w14:paraId="64409DF9" w14:textId="77777777" w:rsidR="00BD7ED2" w:rsidRDefault="00000000">
            <w:r>
              <w:t>The integrated cycle declares "integrated_cycle_transition_invalid"</w:t>
            </w:r>
          </w:p>
        </w:tc>
        <w:tc>
          <w:tcPr>
            <w:tcW w:w="4448" w:type="dxa"/>
          </w:tcPr>
          <w:p w14:paraId="1DF956F7" w14:textId="77777777" w:rsidR="00BD7ED2" w:rsidRDefault="00000000">
            <w:r>
              <w:t>Unreachable: an invalid transition raises ValueError first (14.3)</w:t>
            </w:r>
          </w:p>
        </w:tc>
      </w:tr>
      <w:tr w:rsidR="00BD7ED2" w14:paraId="5E629D78" w14:textId="77777777">
        <w:trPr>
          <w:cantSplit/>
          <w:jc w:val="center"/>
        </w:trPr>
        <w:tc>
          <w:tcPr>
            <w:tcW w:w="600" w:type="dxa"/>
          </w:tcPr>
          <w:p w14:paraId="27B59FB7" w14:textId="77777777" w:rsidR="00BD7ED2" w:rsidRDefault="00000000">
            <w:r>
              <w:rPr>
                <w:b/>
              </w:rPr>
              <w:t>D8</w:t>
            </w:r>
          </w:p>
        </w:tc>
        <w:tc>
          <w:tcPr>
            <w:tcW w:w="4600" w:type="dxa"/>
          </w:tcPr>
          <w:p w14:paraId="7DBD05DF" w14:textId="77777777" w:rsidR="00BD7ED2" w:rsidRDefault="00000000">
            <w:r>
              <w:t>RELEASE_NOTES.md lists BASELINE_NOTICE.md among the V2.1 release records</w:t>
            </w:r>
          </w:p>
        </w:tc>
        <w:tc>
          <w:tcPr>
            <w:tcW w:w="4448" w:type="dxa"/>
          </w:tcPr>
          <w:p w14:paraId="579731E9" w14:textId="77777777" w:rsidR="00BD7ED2" w:rsidRDefault="00000000">
            <w:r>
              <w:t>No such file is in runtime-v2.1; runtime-v2 has one</w:t>
            </w:r>
          </w:p>
        </w:tc>
      </w:tr>
      <w:tr w:rsidR="00BD7ED2" w14:paraId="095C93FA" w14:textId="77777777">
        <w:trPr>
          <w:cantSplit/>
          <w:jc w:val="center"/>
        </w:trPr>
        <w:tc>
          <w:tcPr>
            <w:tcW w:w="600" w:type="dxa"/>
          </w:tcPr>
          <w:p w14:paraId="083FFF08" w14:textId="77777777" w:rsidR="00BD7ED2" w:rsidRDefault="00000000">
            <w:r>
              <w:rPr>
                <w:b/>
              </w:rPr>
              <w:t>D9</w:t>
            </w:r>
          </w:p>
        </w:tc>
        <w:tc>
          <w:tcPr>
            <w:tcW w:w="4600" w:type="dxa"/>
          </w:tcPr>
          <w:p w14:paraId="1A2781BE" w14:textId="77777777" w:rsidR="00BD7ED2" w:rsidRDefault="00000000">
            <w:r>
              <w:t>The example minimal_battery_service returns a positive expected_deterioration, and its comment says H expects a positive magnitude</w:t>
            </w:r>
          </w:p>
        </w:tc>
        <w:tc>
          <w:tcPr>
            <w:tcW w:w="4448" w:type="dxa"/>
          </w:tcPr>
          <w:p w14:paraId="78A91376" w14:textId="77777777" w:rsidR="00BD7ED2" w:rsidRDefault="00000000">
            <w:r>
              <w:t>H reads a negative value as deterioration: the horizon is the margin divided by max(epsilon_deterioration, −expected). The example’s horizons are therefore effectively infinite; its decision is unaffected because it turns on projections and adequacy. Return the signed change (10.2)</w:t>
            </w:r>
          </w:p>
        </w:tc>
      </w:tr>
      <w:tr w:rsidR="00BD7ED2" w14:paraId="095C93FA" w14:textId="77777777">
        <w:trPr>
          <w:cantSplit/>
          <w:jc w:val="center"/>
        </w:trPr>
        <w:tc>
          <w:tcPr>
            <w:tcW w:w="600" w:type="dxa"/>
          </w:tcPr>
          <w:p w14:paraId="083FFF08" w14:textId="77777777" w:rsidR="00BD7ED2" w:rsidRDefault="00000000">
            <w:r>
              <w:rPr>
                <w:b/>
              </w:rPr>
              <w:t xml:space="preserve">D10</w:t>
            </w:r>
          </w:p>
        </w:tc>
        <w:tc>
          <w:tcPr>
            <w:tcW w:w="4600" w:type="dxa"/>
          </w:tcPr>
          <w:p w14:paraId="1A2781BE" w14:textId="77777777" w:rsidR="00BD7ED2" w:rsidRDefault="00000000">
            <w:r>
              <w:t xml:space="preserve">The supplement, the classification record, the README, and the package docstring call the release Runtime 2.2 v0.167, and the frozen archive unpacks to a folder named runtime-v2.2</w:t>
            </w:r>
          </w:p>
        </w:tc>
        <w:tc>
          <w:tcPr>
            <w:tcW w:w="4448" w:type="dxa"/>
          </w:tcPr>
          <w:p w14:paraId="78A91376" w14:textId="77777777" w:rsidR="00BD7ED2" w:rsidRDefault="00000000">
            <w:r>
              <w:t xml:space="preserve">One release: the Version Naming Migration Record names it Runtime v2.1.167 (Framework 2.1, Build 167), and the repository holds it in runtime-v2.1.167. This book uses those names</w:t>
            </w:r>
          </w:p>
        </w:tc>
      </w:tr>
      <w:tr w:rsidR="00BD7ED2" w14:paraId="095C93FA" w14:textId="77777777">
        <w:trPr>
          <w:cantSplit/>
          <w:jc w:val="center"/>
        </w:trPr>
        <w:tc>
          <w:tcPr>
            <w:tcW w:w="600" w:type="dxa"/>
          </w:tcPr>
          <w:p w14:paraId="083FFF08" w14:textId="77777777" w:rsidR="00BD7ED2" w:rsidRDefault="00000000">
            <w:r>
              <w:rPr>
                <w:b/>
              </w:rPr>
              <w:t xml:space="preserve">D11</w:t>
            </w:r>
          </w:p>
        </w:tc>
        <w:tc>
          <w:tcPr>
            <w:tcW w:w="4600" w:type="dxa"/>
          </w:tcPr>
          <w:p w14:paraId="1A2781BE" w14:textId="77777777" w:rsidR="00BD7ED2" w:rsidRDefault="00000000">
            <w:r>
              <w:t xml:space="preserve">The supervision package’s __all__ omits 13 package-level names that the classification record labels SUPPORTED or REFERENCE</w:t>
            </w:r>
          </w:p>
        </w:tc>
        <w:tc>
          <w:tcPr>
            <w:tcW w:w="4448" w:type="dxa"/>
          </w:tcPr>
          <w:p w14:paraId="78A91376" w14:textId="77777777" w:rsidR="00BD7ED2" w:rsidRDefault="00000000">
            <w:r>
              <w:t xml:space="preserve">Export is not authority; they import by name (16.1; H.5-12)</w:t>
            </w:r>
          </w:p>
        </w:tc>
      </w:tr>
      <w:tr w:rsidR="00BD7ED2" w14:paraId="095C93FA" w14:textId="77777777">
        <w:trPr>
          <w:cantSplit/>
          <w:jc w:val="center"/>
        </w:trPr>
        <w:tc>
          <w:tcPr>
            <w:tcW w:w="600" w:type="dxa"/>
          </w:tcPr>
          <w:p w14:paraId="083FFF08" w14:textId="77777777" w:rsidR="00BD7ED2" w:rsidRDefault="00000000">
            <w:r>
              <w:rPr>
                <w:b/>
              </w:rPr>
              <w:t xml:space="preserve">D12</w:t>
            </w:r>
          </w:p>
        </w:tc>
        <w:tc>
          <w:tcPr>
            <w:tcW w:w="4600" w:type="dxa"/>
          </w:tcPr>
          <w:p w14:paraId="1A2781BE" w14:textId="77777777" w:rsidR="00BD7ED2" w:rsidRDefault="00000000">
            <w:r>
              <w:t xml:space="preserve">EvidenceUnverified is defined and exported but never raised</w:t>
            </w:r>
          </w:p>
        </w:tc>
        <w:tc>
          <w:tcPr>
            <w:tcW w:w="4448" w:type="dxa"/>
          </w:tcPr>
          <w:p w14:paraId="78A91376" w14:textId="77777777" w:rsidR="00BD7ED2" w:rsidRDefault="00000000">
            <w:r>
              <w:t xml:space="preserve">Unverified evidence appears as ValueError("evidence_unverified…") or an "unverified" attestation (16.11; H.5-11)</w:t>
            </w:r>
          </w:p>
        </w:tc>
      </w:tr>
      <w:tr w:rsidR="00BD7ED2" w14:paraId="095C93FA" w14:textId="77777777">
        <w:trPr>
          <w:cantSplit/>
          <w:jc w:val="center"/>
        </w:trPr>
        <w:tc>
          <w:tcPr>
            <w:tcW w:w="600" w:type="dxa"/>
          </w:tcPr>
          <w:p w14:paraId="083FFF08" w14:textId="77777777" w:rsidR="00BD7ED2" w:rsidRDefault="00000000">
            <w:r>
              <w:rPr>
                <w:b/>
              </w:rPr>
              <w:t xml:space="preserve">D13</w:t>
            </w:r>
          </w:p>
        </w:tc>
        <w:tc>
          <w:tcPr>
            <w:tcW w:w="4600" w:type="dxa"/>
          </w:tcPr>
          <w:p w14:paraId="1A2781BE" w14:textId="77777777" w:rsidR="00BD7ED2" w:rsidRDefault="00000000">
            <w:r>
              <w:t xml:space="preserve">EFFECT_STATES includes "resolved"</w:t>
            </w:r>
          </w:p>
        </w:tc>
        <w:tc>
          <w:tcPr>
            <w:tcW w:w="4448" w:type="dxa"/>
          </w:tcPr>
          <w:p w14:paraId="78A91376" w14:textId="77777777" w:rsidR="00BD7ED2" w:rsidRDefault="00000000">
            <w:r>
              <w:t xml:space="preserve">No public call produces it (Table 16.21)</w:t>
            </w:r>
          </w:p>
        </w:tc>
      </w:tr>
    </w:tbl>
    <w:p w14:paraId="3FA585E8" w14:textId="77777777" w:rsidR="00BD7ED2" w:rsidRDefault="00000000">
      <w:pPr>
        <w:spacing w:before="160"/>
      </w:pPr>
      <w:r>
        <w:lastRenderedPageBreak/>
        <w:t xml:space="preserve">None of these warrants a change to the frozen runtime. D2 is for project control to correct in compendium 20; the others are recorded here so a reader is not misled.</w:t>
      </w:r>
    </w:p>
    <w:p w14:paraId="4C0EF5F0" w14:textId="77777777" w:rsidR="00BD7ED2" w:rsidRDefault="00000000">
      <w:pPr>
        <w:pStyle w:val="Heading2"/>
      </w:pPr>
      <w:bookmarkStart w:id="181" w:name="_Toc241688197"/>
      <w:r>
        <w:t>15.10 Register Decisions and Classification Record</w:t>
      </w:r>
      <w:bookmarkEnd w:id="181"/>
    </w:p>
    <w:p w14:paraId="74FDDE29" w14:textId="77777777" w:rsidR="00BD7ED2" w:rsidRDefault="00000000">
      <w:r>
        <w:t>This chapter closes the register entries routed to it. H.5-2 is decided: domain relations and dependency requirements are LEGACY / COMPATIBILITY, because every consumer is a legacy entry. H.5-5 was decided in v0.14. H.5-6 is given its disposition in 15.5: the declared-only protocols keep the default label as reserved roles. H.5-3 is closed at the default label, IMPLEMENTATION / SUPPORT: the three capacity-authority flow methods are documented for direct host use but used only through the integrated cycle, and no owner file requires them to be application-callable, so the default rule decides. This is a conservative classification, not a judgment of importance; a successor build may expose them deliberately. The legacy entries of 15.4 not previously labeled are recorded as H.5-8.</w:t>
      </w:r>
    </w:p>
    <w:p w14:paraId="4A40D344" w14:textId="77777777" w:rsidR="00BD7ED2" w:rsidRDefault="00000000">
      <w:pPr>
        <w:pStyle w:val="Caption"/>
        <w:keepNext/>
      </w:pPr>
      <w:r>
        <w:t>Table 15.9 — Labels in Chapter 15</w:t>
      </w:r>
    </w:p>
    <w:tbl>
      <w:tblPr>
        <w:tblStyle w:val="TableGrid"/>
        <w:tblW w:w="9648" w:type="dxa"/>
        <w:jc w:val="center"/>
        <w:tblLook w:val="04A0" w:firstRow="1" w:lastRow="0" w:firstColumn="1" w:lastColumn="0" w:noHBand="0" w:noVBand="1"/>
      </w:tblPr>
      <w:tblGrid>
        <w:gridCol w:w="4868"/>
        <w:gridCol w:w="2436"/>
        <w:gridCol w:w="2344"/>
      </w:tblGrid>
      <w:tr w:rsidR="00BD7ED2" w14:paraId="6B0CE067" w14:textId="77777777">
        <w:trPr>
          <w:cantSplit/>
          <w:tblHeader/>
          <w:jc w:val="center"/>
        </w:trPr>
        <w:tc>
          <w:tcPr>
            <w:tcW w:w="4700" w:type="dxa"/>
            <w:shd w:val="clear" w:color="auto" w:fill="E7ECF3"/>
          </w:tcPr>
          <w:p w14:paraId="33F5A1A9" w14:textId="77777777" w:rsidR="00BD7ED2" w:rsidRDefault="00000000">
            <w:r>
              <w:rPr>
                <w:b/>
              </w:rPr>
              <w:t>Symbol</w:t>
            </w:r>
          </w:p>
        </w:tc>
        <w:tc>
          <w:tcPr>
            <w:tcW w:w="2600" w:type="dxa"/>
            <w:shd w:val="clear" w:color="auto" w:fill="E7ECF3"/>
          </w:tcPr>
          <w:p w14:paraId="71478E95" w14:textId="77777777" w:rsidR="00BD7ED2" w:rsidRDefault="00000000">
            <w:r>
              <w:rPr>
                <w:b/>
              </w:rPr>
              <w:t>Label</w:t>
            </w:r>
          </w:p>
        </w:tc>
        <w:tc>
          <w:tcPr>
            <w:tcW w:w="2348" w:type="dxa"/>
            <w:shd w:val="clear" w:color="auto" w:fill="E7ECF3"/>
          </w:tcPr>
          <w:p w14:paraId="6135E130" w14:textId="77777777" w:rsidR="00BD7ED2" w:rsidRDefault="00000000">
            <w:r>
              <w:rPr>
                <w:b/>
              </w:rPr>
              <w:t>Rule</w:t>
            </w:r>
          </w:p>
        </w:tc>
      </w:tr>
      <w:tr w:rsidR="00BD7ED2" w14:paraId="5507467A" w14:textId="77777777">
        <w:trPr>
          <w:cantSplit/>
          <w:jc w:val="center"/>
        </w:trPr>
        <w:tc>
          <w:tcPr>
            <w:tcW w:w="4700" w:type="dxa"/>
          </w:tcPr>
          <w:p w14:paraId="6809B3D2" w14:textId="77777777" w:rsidR="00BD7ED2" w:rsidRDefault="00000000">
            <w:r>
              <w:rPr>
                <w:b/>
              </w:rPr>
              <w:t>PVPPRuntime.assess</w:t>
            </w:r>
          </w:p>
        </w:tc>
        <w:tc>
          <w:tcPr>
            <w:tcW w:w="2600" w:type="dxa"/>
          </w:tcPr>
          <w:p w14:paraId="5744686A" w14:textId="77777777" w:rsidR="00BD7ED2" w:rsidRDefault="00000000">
            <w:r>
              <w:t>LEGACY / COMPATIBILITY</w:t>
            </w:r>
          </w:p>
        </w:tc>
        <w:tc>
          <w:tcPr>
            <w:tcW w:w="2348" w:type="dxa"/>
          </w:tcPr>
          <w:p w14:paraId="76667E46" w14:textId="77777777" w:rsidR="00BD7ED2" w:rsidRDefault="00000000">
            <w:r>
              <w:t>R5</w:t>
            </w:r>
          </w:p>
        </w:tc>
      </w:tr>
      <w:tr w:rsidR="00BD7ED2" w14:paraId="6BE4FC41" w14:textId="77777777">
        <w:trPr>
          <w:cantSplit/>
          <w:jc w:val="center"/>
        </w:trPr>
        <w:tc>
          <w:tcPr>
            <w:tcW w:w="4700" w:type="dxa"/>
          </w:tcPr>
          <w:p w14:paraId="1327AAB0" w14:textId="77777777" w:rsidR="00BD7ED2" w:rsidRDefault="00000000">
            <w:r>
              <w:rPr>
                <w:b/>
              </w:rPr>
              <w:t>PVPPRuntime.decide</w:t>
            </w:r>
          </w:p>
        </w:tc>
        <w:tc>
          <w:tcPr>
            <w:tcW w:w="2600" w:type="dxa"/>
          </w:tcPr>
          <w:p w14:paraId="73CBD8C8" w14:textId="77777777" w:rsidR="00BD7ED2" w:rsidRDefault="00000000">
            <w:r>
              <w:t>LEGACY / COMPATIBILITY</w:t>
            </w:r>
          </w:p>
        </w:tc>
        <w:tc>
          <w:tcPr>
            <w:tcW w:w="2348" w:type="dxa"/>
          </w:tcPr>
          <w:p w14:paraId="6E486F5C" w14:textId="77777777" w:rsidR="00BD7ED2" w:rsidRDefault="00000000">
            <w:r>
              <w:t>R5</w:t>
            </w:r>
          </w:p>
        </w:tc>
      </w:tr>
      <w:tr w:rsidR="00BD7ED2" w14:paraId="0B0C5804" w14:textId="77777777">
        <w:trPr>
          <w:cantSplit/>
          <w:jc w:val="center"/>
        </w:trPr>
        <w:tc>
          <w:tcPr>
            <w:tcW w:w="4700" w:type="dxa"/>
          </w:tcPr>
          <w:p w14:paraId="4AAE2FBD" w14:textId="77777777" w:rsidR="00BD7ED2" w:rsidRDefault="00000000">
            <w:r>
              <w:rPr>
                <w:b/>
              </w:rPr>
              <w:t>PVPPRuntime.evaluate_policy_sets</w:t>
            </w:r>
          </w:p>
        </w:tc>
        <w:tc>
          <w:tcPr>
            <w:tcW w:w="2600" w:type="dxa"/>
          </w:tcPr>
          <w:p w14:paraId="176A55AE" w14:textId="77777777" w:rsidR="00BD7ED2" w:rsidRDefault="00000000">
            <w:r>
              <w:t>LEGACY / COMPATIBILITY</w:t>
            </w:r>
          </w:p>
        </w:tc>
        <w:tc>
          <w:tcPr>
            <w:tcW w:w="2348" w:type="dxa"/>
          </w:tcPr>
          <w:p w14:paraId="6565BCE4" w14:textId="77777777" w:rsidR="00BD7ED2" w:rsidRDefault="00000000">
            <w:r>
              <w:t>R5</w:t>
            </w:r>
          </w:p>
        </w:tc>
      </w:tr>
      <w:tr w:rsidR="00BD7ED2" w14:paraId="164C4957" w14:textId="77777777">
        <w:trPr>
          <w:cantSplit/>
          <w:jc w:val="center"/>
        </w:trPr>
        <w:tc>
          <w:tcPr>
            <w:tcW w:w="4700" w:type="dxa"/>
          </w:tcPr>
          <w:p w14:paraId="7399351E" w14:textId="77777777" w:rsidR="00BD7ED2" w:rsidRDefault="00000000">
            <w:r>
              <w:rPr>
                <w:b/>
              </w:rPr>
              <w:t>PVPPRuntime.evaluate_proposal</w:t>
            </w:r>
          </w:p>
        </w:tc>
        <w:tc>
          <w:tcPr>
            <w:tcW w:w="2600" w:type="dxa"/>
          </w:tcPr>
          <w:p w14:paraId="5797AB6B" w14:textId="77777777" w:rsidR="00BD7ED2" w:rsidRDefault="00000000">
            <w:r>
              <w:t>LEGACY / COMPATIBILITY</w:t>
            </w:r>
          </w:p>
        </w:tc>
        <w:tc>
          <w:tcPr>
            <w:tcW w:w="2348" w:type="dxa"/>
          </w:tcPr>
          <w:p w14:paraId="70981AE2" w14:textId="77777777" w:rsidR="00BD7ED2" w:rsidRDefault="00000000">
            <w:r>
              <w:t>R5</w:t>
            </w:r>
          </w:p>
        </w:tc>
      </w:tr>
      <w:tr w:rsidR="00BD7ED2" w14:paraId="21430310" w14:textId="77777777">
        <w:trPr>
          <w:cantSplit/>
          <w:jc w:val="center"/>
        </w:trPr>
        <w:tc>
          <w:tcPr>
            <w:tcW w:w="4700" w:type="dxa"/>
          </w:tcPr>
          <w:p w14:paraId="07A63E0A" w14:textId="77777777" w:rsidR="00BD7ED2" w:rsidRDefault="00000000">
            <w:r>
              <w:rPr>
                <w:b/>
              </w:rPr>
              <w:t>PVPPRuntime.evaluate_policy_space</w:t>
            </w:r>
          </w:p>
        </w:tc>
        <w:tc>
          <w:tcPr>
            <w:tcW w:w="2600" w:type="dxa"/>
          </w:tcPr>
          <w:p w14:paraId="0FA6B84A" w14:textId="77777777" w:rsidR="00BD7ED2" w:rsidRDefault="00000000">
            <w:r>
              <w:t>LEGACY / COMPATIBILITY</w:t>
            </w:r>
          </w:p>
        </w:tc>
        <w:tc>
          <w:tcPr>
            <w:tcW w:w="2348" w:type="dxa"/>
          </w:tcPr>
          <w:p w14:paraId="09F89A45" w14:textId="77777777" w:rsidR="00BD7ED2" w:rsidRDefault="00000000">
            <w:r>
              <w:t>R5 (H.5-5, revised in v0.14)</w:t>
            </w:r>
          </w:p>
        </w:tc>
      </w:tr>
      <w:tr w:rsidR="00BD7ED2" w14:paraId="5B299A48" w14:textId="77777777">
        <w:trPr>
          <w:cantSplit/>
          <w:jc w:val="center"/>
        </w:trPr>
        <w:tc>
          <w:tcPr>
            <w:tcW w:w="4700" w:type="dxa"/>
          </w:tcPr>
          <w:p w14:paraId="22D946EB" w14:textId="77777777" w:rsidR="00BD7ED2" w:rsidRDefault="00000000">
            <w:r>
              <w:rPr>
                <w:b/>
              </w:rPr>
              <w:t>PVPPRuntime.evaluate_recovery_policy_space</w:t>
            </w:r>
          </w:p>
        </w:tc>
        <w:tc>
          <w:tcPr>
            <w:tcW w:w="2600" w:type="dxa"/>
          </w:tcPr>
          <w:p w14:paraId="04827181" w14:textId="77777777" w:rsidR="00BD7ED2" w:rsidRDefault="00000000">
            <w:r>
              <w:t>LEGACY / COMPATIBILITY</w:t>
            </w:r>
          </w:p>
        </w:tc>
        <w:tc>
          <w:tcPr>
            <w:tcW w:w="2348" w:type="dxa"/>
          </w:tcPr>
          <w:p w14:paraId="1B4903F5" w14:textId="77777777" w:rsidR="00BD7ED2" w:rsidRDefault="00000000">
            <w:r>
              <w:t>R5 (H.5-5, revised in v0.14)</w:t>
            </w:r>
          </w:p>
        </w:tc>
      </w:tr>
      <w:tr w:rsidR="00BD7ED2" w14:paraId="4725F841" w14:textId="77777777">
        <w:trPr>
          <w:cantSplit/>
          <w:jc w:val="center"/>
        </w:trPr>
        <w:tc>
          <w:tcPr>
            <w:tcW w:w="4700" w:type="dxa"/>
          </w:tcPr>
          <w:p w14:paraId="6610928C" w14:textId="77777777" w:rsidR="00BD7ED2" w:rsidRDefault="00000000">
            <w:r>
              <w:rPr>
                <w:b/>
              </w:rPr>
              <w:t>PVPPRuntime.evaluate_framed_policy_space</w:t>
            </w:r>
          </w:p>
        </w:tc>
        <w:tc>
          <w:tcPr>
            <w:tcW w:w="2600" w:type="dxa"/>
          </w:tcPr>
          <w:p w14:paraId="24D2EF42" w14:textId="77777777" w:rsidR="00BD7ED2" w:rsidRDefault="00000000">
            <w:r>
              <w:t>LEGACY / COMPATIBILITY</w:t>
            </w:r>
          </w:p>
        </w:tc>
        <w:tc>
          <w:tcPr>
            <w:tcW w:w="2348" w:type="dxa"/>
          </w:tcPr>
          <w:p w14:paraId="4B318E1E" w14:textId="77777777" w:rsidR="00BD7ED2" w:rsidRDefault="00000000">
            <w:r>
              <w:t>R5</w:t>
            </w:r>
          </w:p>
        </w:tc>
      </w:tr>
      <w:tr w:rsidR="00BD7ED2" w14:paraId="314519DD" w14:textId="77777777">
        <w:trPr>
          <w:cantSplit/>
          <w:jc w:val="center"/>
        </w:trPr>
        <w:tc>
          <w:tcPr>
            <w:tcW w:w="4700" w:type="dxa"/>
          </w:tcPr>
          <w:p w14:paraId="16B1A9E9" w14:textId="77777777" w:rsidR="00BD7ED2" w:rsidRDefault="00000000">
            <w:r>
              <w:rPr>
                <w:b/>
              </w:rPr>
              <w:t>PVPPRuntime.evaluate_constraints</w:t>
            </w:r>
          </w:p>
        </w:tc>
        <w:tc>
          <w:tcPr>
            <w:tcW w:w="2600" w:type="dxa"/>
          </w:tcPr>
          <w:p w14:paraId="38D01062" w14:textId="77777777" w:rsidR="00BD7ED2" w:rsidRDefault="00000000">
            <w:r>
              <w:t>LEGACY / COMPATIBILITY</w:t>
            </w:r>
          </w:p>
        </w:tc>
        <w:tc>
          <w:tcPr>
            <w:tcW w:w="2348" w:type="dxa"/>
          </w:tcPr>
          <w:p w14:paraId="2111570C" w14:textId="77777777" w:rsidR="00BD7ED2" w:rsidRDefault="00000000">
            <w:r>
              <w:t>R5 (H.5-5, revised in v0.14)</w:t>
            </w:r>
          </w:p>
        </w:tc>
      </w:tr>
      <w:tr w:rsidR="00BD7ED2" w14:paraId="2720619D" w14:textId="77777777">
        <w:trPr>
          <w:cantSplit/>
          <w:jc w:val="center"/>
        </w:trPr>
        <w:tc>
          <w:tcPr>
            <w:tcW w:w="4700" w:type="dxa"/>
          </w:tcPr>
          <w:p w14:paraId="42FDF718" w14:textId="77777777" w:rsidR="00BD7ED2" w:rsidRDefault="00000000">
            <w:r>
              <w:rPr>
                <w:b/>
              </w:rPr>
              <w:t>PVPPRuntime.validate_domain_framing</w:t>
            </w:r>
          </w:p>
        </w:tc>
        <w:tc>
          <w:tcPr>
            <w:tcW w:w="2600" w:type="dxa"/>
          </w:tcPr>
          <w:p w14:paraId="23FD3C52" w14:textId="77777777" w:rsidR="00BD7ED2" w:rsidRDefault="00000000">
            <w:r>
              <w:t>LEGACY / COMPATIBILITY</w:t>
            </w:r>
          </w:p>
        </w:tc>
        <w:tc>
          <w:tcPr>
            <w:tcW w:w="2348" w:type="dxa"/>
          </w:tcPr>
          <w:p w14:paraId="44FFDF25" w14:textId="77777777" w:rsidR="00BD7ED2" w:rsidRDefault="00000000">
            <w:r>
              <w:t>R5 (H.5-5, revised in v0.14)</w:t>
            </w:r>
          </w:p>
        </w:tc>
      </w:tr>
      <w:tr w:rsidR="00BD7ED2" w14:paraId="3AD389A4" w14:textId="77777777">
        <w:trPr>
          <w:cantSplit/>
          <w:jc w:val="center"/>
        </w:trPr>
        <w:tc>
          <w:tcPr>
            <w:tcW w:w="4700" w:type="dxa"/>
          </w:tcPr>
          <w:p w14:paraId="204D8F57" w14:textId="77777777" w:rsidR="00BD7ED2" w:rsidRDefault="00000000">
            <w:r>
              <w:rPr>
                <w:b/>
              </w:rPr>
              <w:t>PVPPRuntime.build_execution_license</w:t>
            </w:r>
          </w:p>
        </w:tc>
        <w:tc>
          <w:tcPr>
            <w:tcW w:w="2600" w:type="dxa"/>
          </w:tcPr>
          <w:p w14:paraId="5A80C522" w14:textId="77777777" w:rsidR="00BD7ED2" w:rsidRDefault="00000000">
            <w:r>
              <w:t>LEGACY / COMPATIBILITY</w:t>
            </w:r>
          </w:p>
        </w:tc>
        <w:tc>
          <w:tcPr>
            <w:tcW w:w="2348" w:type="dxa"/>
          </w:tcPr>
          <w:p w14:paraId="1917A2F6" w14:textId="77777777" w:rsidR="00BD7ED2" w:rsidRDefault="00000000">
            <w:r>
              <w:t>R5</w:t>
            </w:r>
          </w:p>
        </w:tc>
      </w:tr>
      <w:tr w:rsidR="00BD7ED2" w14:paraId="622535B2" w14:textId="77777777">
        <w:trPr>
          <w:cantSplit/>
          <w:jc w:val="center"/>
        </w:trPr>
        <w:tc>
          <w:tcPr>
            <w:tcW w:w="4700" w:type="dxa"/>
          </w:tcPr>
          <w:p w14:paraId="60541CFC" w14:textId="77777777" w:rsidR="00BD7ED2" w:rsidRDefault="00000000">
            <w:r>
              <w:rPr>
                <w:b/>
              </w:rPr>
              <w:t>PVPPRuntime.record_execution</w:t>
            </w:r>
          </w:p>
        </w:tc>
        <w:tc>
          <w:tcPr>
            <w:tcW w:w="2600" w:type="dxa"/>
          </w:tcPr>
          <w:p w14:paraId="15E8E988" w14:textId="77777777" w:rsidR="00BD7ED2" w:rsidRDefault="00000000">
            <w:r>
              <w:t>LEGACY / COMPATIBILITY</w:t>
            </w:r>
          </w:p>
        </w:tc>
        <w:tc>
          <w:tcPr>
            <w:tcW w:w="2348" w:type="dxa"/>
          </w:tcPr>
          <w:p w14:paraId="2353D528" w14:textId="77777777" w:rsidR="00BD7ED2" w:rsidRDefault="00000000">
            <w:r>
              <w:t>R5</w:t>
            </w:r>
          </w:p>
        </w:tc>
      </w:tr>
      <w:tr w:rsidR="00BD7ED2" w14:paraId="39642540" w14:textId="77777777">
        <w:trPr>
          <w:cantSplit/>
          <w:jc w:val="center"/>
        </w:trPr>
        <w:tc>
          <w:tcPr>
            <w:tcW w:w="4700" w:type="dxa"/>
          </w:tcPr>
          <w:p w14:paraId="4889E985" w14:textId="77777777" w:rsidR="00BD7ED2" w:rsidRDefault="00000000">
            <w:r>
              <w:rPr>
                <w:b/>
              </w:rPr>
              <w:t>PVPPRuntime.record_layer1_execution_commit</w:t>
            </w:r>
          </w:p>
        </w:tc>
        <w:tc>
          <w:tcPr>
            <w:tcW w:w="2600" w:type="dxa"/>
          </w:tcPr>
          <w:p w14:paraId="6DD076D2" w14:textId="77777777" w:rsidR="00BD7ED2" w:rsidRDefault="00000000">
            <w:r>
              <w:t>LEGACY / COMPATIBILITY</w:t>
            </w:r>
          </w:p>
        </w:tc>
        <w:tc>
          <w:tcPr>
            <w:tcW w:w="2348" w:type="dxa"/>
          </w:tcPr>
          <w:p w14:paraId="716B3884" w14:textId="77777777" w:rsidR="00BD7ED2" w:rsidRDefault="00000000">
            <w:r>
              <w:t>R5 (docstring: legacy v0.38 compatibility surface)</w:t>
            </w:r>
          </w:p>
        </w:tc>
      </w:tr>
      <w:tr w:rsidR="00BD7ED2" w14:paraId="63082CA6" w14:textId="77777777">
        <w:trPr>
          <w:cantSplit/>
          <w:jc w:val="center"/>
        </w:trPr>
        <w:tc>
          <w:tcPr>
            <w:tcW w:w="4700" w:type="dxa"/>
          </w:tcPr>
          <w:p w14:paraId="51F5E77C" w14:textId="77777777" w:rsidR="00BD7ED2" w:rsidRDefault="00000000">
            <w:r>
              <w:rPr>
                <w:b/>
              </w:rPr>
              <w:t>PVPPRegistry.register_domain_relation</w:t>
            </w:r>
          </w:p>
        </w:tc>
        <w:tc>
          <w:tcPr>
            <w:tcW w:w="2600" w:type="dxa"/>
          </w:tcPr>
          <w:p w14:paraId="61BE54B7" w14:textId="77777777" w:rsidR="00BD7ED2" w:rsidRDefault="00000000">
            <w:r>
              <w:t>LEGACY / COMPATIBILITY</w:t>
            </w:r>
          </w:p>
        </w:tc>
        <w:tc>
          <w:tcPr>
            <w:tcW w:w="2348" w:type="dxa"/>
          </w:tcPr>
          <w:p w14:paraId="5DC4D40F" w14:textId="77777777" w:rsidR="00BD7ED2" w:rsidRDefault="00000000">
            <w:r>
              <w:t>R5 (H.5-2, decided in Chapter 15)</w:t>
            </w:r>
          </w:p>
        </w:tc>
      </w:tr>
      <w:tr w:rsidR="00BD7ED2" w14:paraId="4AC974C1" w14:textId="77777777">
        <w:trPr>
          <w:cantSplit/>
          <w:jc w:val="center"/>
        </w:trPr>
        <w:tc>
          <w:tcPr>
            <w:tcW w:w="4700" w:type="dxa"/>
          </w:tcPr>
          <w:p w14:paraId="4BA5B70B" w14:textId="77777777" w:rsidR="00BD7ED2" w:rsidRDefault="00000000">
            <w:r>
              <w:rPr>
                <w:b/>
              </w:rPr>
              <w:lastRenderedPageBreak/>
              <w:t>PVPPRegistry.register_dependency_requirement</w:t>
            </w:r>
          </w:p>
        </w:tc>
        <w:tc>
          <w:tcPr>
            <w:tcW w:w="2600" w:type="dxa"/>
          </w:tcPr>
          <w:p w14:paraId="2F6BF990" w14:textId="77777777" w:rsidR="00BD7ED2" w:rsidRDefault="00000000">
            <w:r>
              <w:t>LEGACY / COMPATIBILITY</w:t>
            </w:r>
          </w:p>
        </w:tc>
        <w:tc>
          <w:tcPr>
            <w:tcW w:w="2348" w:type="dxa"/>
          </w:tcPr>
          <w:p w14:paraId="5C51D79C" w14:textId="77777777" w:rsidR="00BD7ED2" w:rsidRDefault="00000000">
            <w:r>
              <w:t>R5 (H.5-2, decided in Chapter 15)</w:t>
            </w:r>
          </w:p>
        </w:tc>
      </w:tr>
      <w:tr w:rsidR="00BD7ED2" w14:paraId="35F9A485" w14:textId="77777777">
        <w:trPr>
          <w:cantSplit/>
          <w:jc w:val="center"/>
        </w:trPr>
        <w:tc>
          <w:tcPr>
            <w:tcW w:w="4700" w:type="dxa"/>
          </w:tcPr>
          <w:p w14:paraId="2D90FE56" w14:textId="77777777" w:rsidR="00BD7ED2" w:rsidRDefault="00000000">
            <w:r>
              <w:rPr>
                <w:b/>
              </w:rPr>
              <w:t>DomainRelationDefinition</w:t>
            </w:r>
          </w:p>
        </w:tc>
        <w:tc>
          <w:tcPr>
            <w:tcW w:w="2600" w:type="dxa"/>
          </w:tcPr>
          <w:p w14:paraId="2E79E423" w14:textId="77777777" w:rsidR="00BD7ED2" w:rsidRDefault="00000000">
            <w:r>
              <w:t>LEGACY / COMPATIBILITY</w:t>
            </w:r>
          </w:p>
        </w:tc>
        <w:tc>
          <w:tcPr>
            <w:tcW w:w="2348" w:type="dxa"/>
          </w:tcPr>
          <w:p w14:paraId="1531E3B7" w14:textId="77777777" w:rsidR="00BD7ED2" w:rsidRDefault="00000000">
            <w:r>
              <w:t>R6, following its entry (H.5-2)</w:t>
            </w:r>
          </w:p>
        </w:tc>
      </w:tr>
      <w:tr w:rsidR="00BD7ED2" w14:paraId="1DAD6582" w14:textId="77777777">
        <w:trPr>
          <w:cantSplit/>
          <w:jc w:val="center"/>
        </w:trPr>
        <w:tc>
          <w:tcPr>
            <w:tcW w:w="4700" w:type="dxa"/>
          </w:tcPr>
          <w:p w14:paraId="45294F45" w14:textId="77777777" w:rsidR="00BD7ED2" w:rsidRDefault="00000000">
            <w:r>
              <w:rPr>
                <w:b/>
              </w:rPr>
              <w:t>DependencyRequirementDefinition</w:t>
            </w:r>
          </w:p>
        </w:tc>
        <w:tc>
          <w:tcPr>
            <w:tcW w:w="2600" w:type="dxa"/>
          </w:tcPr>
          <w:p w14:paraId="5CD2D272" w14:textId="77777777" w:rsidR="00BD7ED2" w:rsidRDefault="00000000">
            <w:r>
              <w:t>LEGACY / COMPATIBILITY</w:t>
            </w:r>
          </w:p>
        </w:tc>
        <w:tc>
          <w:tcPr>
            <w:tcW w:w="2348" w:type="dxa"/>
          </w:tcPr>
          <w:p w14:paraId="1EE04B17" w14:textId="77777777" w:rsidR="00BD7ED2" w:rsidRDefault="00000000">
            <w:r>
              <w:t>R6, following its entry (H.5-2)</w:t>
            </w:r>
          </w:p>
        </w:tc>
      </w:tr>
      <w:tr w:rsidR="00BD7ED2" w14:paraId="573CE5FD" w14:textId="77777777">
        <w:trPr>
          <w:cantSplit/>
          <w:jc w:val="center"/>
        </w:trPr>
        <w:tc>
          <w:tcPr>
            <w:tcW w:w="4700" w:type="dxa"/>
          </w:tcPr>
          <w:p w14:paraId="201BEFE4" w14:textId="77777777" w:rsidR="00BD7ED2" w:rsidRDefault="00000000">
            <w:r>
              <w:rPr>
                <w:b/>
              </w:rPr>
              <w:t>PVPPAssessment</w:t>
            </w:r>
          </w:p>
        </w:tc>
        <w:tc>
          <w:tcPr>
            <w:tcW w:w="2600" w:type="dxa"/>
          </w:tcPr>
          <w:p w14:paraId="6ACEB220" w14:textId="77777777" w:rsidR="00BD7ED2" w:rsidRDefault="00000000">
            <w:r>
              <w:t>LEGACY / COMPATIBILITY</w:t>
            </w:r>
          </w:p>
        </w:tc>
        <w:tc>
          <w:tcPr>
            <w:tcW w:w="2348" w:type="dxa"/>
          </w:tcPr>
          <w:p w14:paraId="16946D97" w14:textId="77777777" w:rsidR="00BD7ED2" w:rsidRDefault="00000000">
            <w:r>
              <w:t>R5 (result of a legacy entry)</w:t>
            </w:r>
          </w:p>
        </w:tc>
      </w:tr>
      <w:tr w:rsidR="00BD7ED2" w14:paraId="201CD1EF" w14:textId="77777777">
        <w:trPr>
          <w:cantSplit/>
          <w:jc w:val="center"/>
        </w:trPr>
        <w:tc>
          <w:tcPr>
            <w:tcW w:w="4700" w:type="dxa"/>
          </w:tcPr>
          <w:p w14:paraId="564FF439" w14:textId="77777777" w:rsidR="00BD7ED2" w:rsidRDefault="00000000">
            <w:r>
              <w:rPr>
                <w:b/>
              </w:rPr>
              <w:t>ActionEvaluation</w:t>
            </w:r>
          </w:p>
        </w:tc>
        <w:tc>
          <w:tcPr>
            <w:tcW w:w="2600" w:type="dxa"/>
          </w:tcPr>
          <w:p w14:paraId="54591C54" w14:textId="77777777" w:rsidR="00BD7ED2" w:rsidRDefault="00000000">
            <w:r>
              <w:t>LEGACY / COMPATIBILITY</w:t>
            </w:r>
          </w:p>
        </w:tc>
        <w:tc>
          <w:tcPr>
            <w:tcW w:w="2348" w:type="dxa"/>
          </w:tcPr>
          <w:p w14:paraId="79A09263" w14:textId="77777777" w:rsidR="00BD7ED2" w:rsidRDefault="00000000">
            <w:r>
              <w:t>R5 (result of a legacy entry)</w:t>
            </w:r>
          </w:p>
        </w:tc>
      </w:tr>
      <w:tr w:rsidR="00BD7ED2" w14:paraId="30E516E6" w14:textId="77777777">
        <w:trPr>
          <w:cantSplit/>
          <w:jc w:val="center"/>
        </w:trPr>
        <w:tc>
          <w:tcPr>
            <w:tcW w:w="4700" w:type="dxa"/>
          </w:tcPr>
          <w:p w14:paraId="0CAE7BF1" w14:textId="77777777" w:rsidR="00BD7ED2" w:rsidRDefault="00000000">
            <w:r>
              <w:rPr>
                <w:b/>
              </w:rPr>
              <w:t>RecoveryAdequacyAssessment</w:t>
            </w:r>
          </w:p>
        </w:tc>
        <w:tc>
          <w:tcPr>
            <w:tcW w:w="2600" w:type="dxa"/>
          </w:tcPr>
          <w:p w14:paraId="1CD59648" w14:textId="77777777" w:rsidR="00BD7ED2" w:rsidRDefault="00000000">
            <w:r>
              <w:t>LEGACY / COMPATIBILITY</w:t>
            </w:r>
          </w:p>
        </w:tc>
        <w:tc>
          <w:tcPr>
            <w:tcW w:w="2348" w:type="dxa"/>
          </w:tcPr>
          <w:p w14:paraId="48F317CE" w14:textId="77777777" w:rsidR="00BD7ED2" w:rsidRDefault="00000000">
            <w:r>
              <w:t>R5 (result of a legacy entry)</w:t>
            </w:r>
          </w:p>
        </w:tc>
      </w:tr>
      <w:tr w:rsidR="00BD7ED2" w14:paraId="576826E0" w14:textId="77777777">
        <w:trPr>
          <w:cantSplit/>
          <w:jc w:val="center"/>
        </w:trPr>
        <w:tc>
          <w:tcPr>
            <w:tcW w:w="4700" w:type="dxa"/>
          </w:tcPr>
          <w:p w14:paraId="5FAC3FF5" w14:textId="77777777" w:rsidR="00BD7ED2" w:rsidRDefault="00000000">
            <w:r>
              <w:rPr>
                <w:b/>
              </w:rPr>
              <w:t>SelectedPolicy</w:t>
            </w:r>
          </w:p>
        </w:tc>
        <w:tc>
          <w:tcPr>
            <w:tcW w:w="2600" w:type="dxa"/>
          </w:tcPr>
          <w:p w14:paraId="6E1E8200" w14:textId="77777777" w:rsidR="00BD7ED2" w:rsidRDefault="00000000">
            <w:r>
              <w:t>LEGACY / COMPATIBILITY</w:t>
            </w:r>
          </w:p>
        </w:tc>
        <w:tc>
          <w:tcPr>
            <w:tcW w:w="2348" w:type="dxa"/>
          </w:tcPr>
          <w:p w14:paraId="236E3EB3" w14:textId="77777777" w:rsidR="00BD7ED2" w:rsidRDefault="00000000">
            <w:r>
              <w:t>R5 (result of a legacy entry)</w:t>
            </w:r>
          </w:p>
        </w:tc>
      </w:tr>
      <w:tr w:rsidR="00BD7ED2" w14:paraId="5F168CE6" w14:textId="77777777">
        <w:trPr>
          <w:cantSplit/>
          <w:jc w:val="center"/>
        </w:trPr>
        <w:tc>
          <w:tcPr>
            <w:tcW w:w="4700" w:type="dxa"/>
          </w:tcPr>
          <w:p w14:paraId="51A85503" w14:textId="77777777" w:rsidR="00BD7ED2" w:rsidRDefault="00000000">
            <w:r>
              <w:rPr>
                <w:b/>
              </w:rPr>
              <w:t>DiscretionarySelectionAssessment</w:t>
            </w:r>
          </w:p>
        </w:tc>
        <w:tc>
          <w:tcPr>
            <w:tcW w:w="2600" w:type="dxa"/>
          </w:tcPr>
          <w:p w14:paraId="41D234AC" w14:textId="77777777" w:rsidR="00BD7ED2" w:rsidRDefault="00000000">
            <w:r>
              <w:t>LEGACY / COMPATIBILITY</w:t>
            </w:r>
          </w:p>
        </w:tc>
        <w:tc>
          <w:tcPr>
            <w:tcW w:w="2348" w:type="dxa"/>
          </w:tcPr>
          <w:p w14:paraId="383B897F" w14:textId="77777777" w:rsidR="00BD7ED2" w:rsidRDefault="00000000">
            <w:r>
              <w:t>R5 (result of a legacy entry)</w:t>
            </w:r>
          </w:p>
        </w:tc>
      </w:tr>
      <w:tr w:rsidR="00BD7ED2" w14:paraId="289F5243" w14:textId="77777777">
        <w:trPr>
          <w:cantSplit/>
          <w:jc w:val="center"/>
        </w:trPr>
        <w:tc>
          <w:tcPr>
            <w:tcW w:w="4700" w:type="dxa"/>
          </w:tcPr>
          <w:p w14:paraId="7F28437E" w14:textId="77777777" w:rsidR="00BD7ED2" w:rsidRDefault="00000000">
            <w:r>
              <w:rPr>
                <w:b/>
              </w:rPr>
              <w:t>StructuralPolicyAssessment</w:t>
            </w:r>
          </w:p>
        </w:tc>
        <w:tc>
          <w:tcPr>
            <w:tcW w:w="2600" w:type="dxa"/>
          </w:tcPr>
          <w:p w14:paraId="46B24736" w14:textId="77777777" w:rsidR="00BD7ED2" w:rsidRDefault="00000000">
            <w:r>
              <w:t>LEGACY / COMPATIBILITY</w:t>
            </w:r>
          </w:p>
        </w:tc>
        <w:tc>
          <w:tcPr>
            <w:tcW w:w="2348" w:type="dxa"/>
          </w:tcPr>
          <w:p w14:paraId="4062C7FF" w14:textId="77777777" w:rsidR="00BD7ED2" w:rsidRDefault="00000000">
            <w:r>
              <w:t>R5 (result of a legacy entry)</w:t>
            </w:r>
          </w:p>
        </w:tc>
      </w:tr>
      <w:tr w:rsidR="00BD7ED2" w14:paraId="5534AFE8" w14:textId="77777777">
        <w:trPr>
          <w:cantSplit/>
          <w:jc w:val="center"/>
        </w:trPr>
        <w:tc>
          <w:tcPr>
            <w:tcW w:w="4700" w:type="dxa"/>
          </w:tcPr>
          <w:p w14:paraId="032398E7" w14:textId="77777777" w:rsidR="00BD7ED2" w:rsidRDefault="00000000">
            <w:r>
              <w:rPr>
                <w:b/>
              </w:rPr>
              <w:t>ExecutionResult</w:t>
            </w:r>
          </w:p>
        </w:tc>
        <w:tc>
          <w:tcPr>
            <w:tcW w:w="2600" w:type="dxa"/>
          </w:tcPr>
          <w:p w14:paraId="07AD911D" w14:textId="77777777" w:rsidR="00BD7ED2" w:rsidRDefault="00000000">
            <w:r>
              <w:t>LEGACY / COMPATIBILITY</w:t>
            </w:r>
          </w:p>
        </w:tc>
        <w:tc>
          <w:tcPr>
            <w:tcW w:w="2348" w:type="dxa"/>
          </w:tcPr>
          <w:p w14:paraId="28A4CC0C" w14:textId="77777777" w:rsidR="00BD7ED2" w:rsidRDefault="00000000">
            <w:r>
              <w:t>R5 (argument of record_execution and WorldAdapter.execute)</w:t>
            </w:r>
          </w:p>
        </w:tc>
      </w:tr>
      <w:tr w:rsidR="00BD7ED2" w14:paraId="67D4BD59" w14:textId="77777777">
        <w:trPr>
          <w:cantSplit/>
          <w:jc w:val="center"/>
        </w:trPr>
        <w:tc>
          <w:tcPr>
            <w:tcW w:w="4700" w:type="dxa"/>
          </w:tcPr>
          <w:p w14:paraId="614D33C7" w14:textId="77777777" w:rsidR="00BD7ED2" w:rsidRDefault="00000000">
            <w:r>
              <w:rPr>
                <w:b/>
              </w:rPr>
              <w:t>ExecutionBindingRegistry.invoke</w:t>
            </w:r>
          </w:p>
        </w:tc>
        <w:tc>
          <w:tcPr>
            <w:tcW w:w="2600" w:type="dxa"/>
          </w:tcPr>
          <w:p w14:paraId="69C84F61" w14:textId="77777777" w:rsidR="00BD7ED2" w:rsidRDefault="00000000">
            <w:r>
              <w:t>LEGACY / COMPATIBILITY</w:t>
            </w:r>
          </w:p>
        </w:tc>
        <w:tc>
          <w:tcPr>
            <w:tcW w:w="2348" w:type="dxa"/>
          </w:tcPr>
          <w:p w14:paraId="449A2045" w14:textId="77777777" w:rsidR="00BD7ED2" w:rsidRDefault="00000000">
            <w:r>
              <w:t>R5 (docstring: deprecated; fails closed)</w:t>
            </w:r>
          </w:p>
        </w:tc>
      </w:tr>
      <w:tr w:rsidR="00BD7ED2" w14:paraId="1424A0E0" w14:textId="77777777">
        <w:trPr>
          <w:cantSplit/>
          <w:jc w:val="center"/>
        </w:trPr>
        <w:tc>
          <w:tcPr>
            <w:tcW w:w="4700" w:type="dxa"/>
          </w:tcPr>
          <w:p w14:paraId="6770E7B4" w14:textId="77777777" w:rsidR="00BD7ED2" w:rsidRDefault="00000000">
            <w:r>
              <w:rPr>
                <w:b/>
              </w:rPr>
              <w:t>ExecutionBindingRegistry.build_layer1_handoff</w:t>
            </w:r>
          </w:p>
        </w:tc>
        <w:tc>
          <w:tcPr>
            <w:tcW w:w="2600" w:type="dxa"/>
          </w:tcPr>
          <w:p w14:paraId="7175E590" w14:textId="77777777" w:rsidR="00BD7ED2" w:rsidRDefault="00000000">
            <w:r>
              <w:t>LEGACY / COMPATIBILITY</w:t>
            </w:r>
          </w:p>
        </w:tc>
        <w:tc>
          <w:tcPr>
            <w:tcW w:w="2348" w:type="dxa"/>
          </w:tcPr>
          <w:p w14:paraId="52F4CB35" w14:textId="77777777" w:rsidR="00BD7ED2" w:rsidRDefault="00000000">
            <w:r>
              <w:t>R5 (superseded by the ε bridge of v0.79; H.5-7)</w:t>
            </w:r>
          </w:p>
        </w:tc>
      </w:tr>
    </w:tbl>
    <w:p w14:paraId="38B8668B" w14:textId="77777777" w:rsidR="00BD7ED2" w:rsidRDefault="00000000">
      <w:pPr>
        <w:pStyle w:val="Heading1"/>
        <w:pageBreakBefore/>
      </w:pPr>
      <w:bookmarkStart w:id="900001" w:name="_Toc900001"/>
      <w:r>
        <w:t xml:space="preserve">Chapter 16 — The Supervision Layer</w:t>
      </w:r>
      <w:bookmarkEnd w:id="900001"/>
    </w:p>
    <w:p w14:paraId="5EF3AEAC" w14:textId="77777777" w:rsidR="00BD7ED2" w:rsidRDefault="00000000">
      <w:r>
        <w:t xml:space="preserve">Build 167 adds one package to the runtime, pvpp_runtime.supervision, and changes nothing else: the decision core of Chapters 3 through 15 is build 141’s, byte for byte (1.4). The package lets a host govern an action while it runs. Host instrumentation reports facts; the layer admits them under source authority, finds the executions that declared a dependency on them, and, at a checkpoint the host calls, lets the canonical runtime decide whether the execution may continue. When it may not, the layer fences the execution’s unused authority, records a stop request from the current supervisory owner, translates it for a registered controller, and records what the controller reports and, separately, what the world shows. This chapter documents every public name of the package, what each establishes, and what each leaves to the host.</w:t>
      </w:r>
    </w:p>
    <w:p w14:paraId="4580DD71" w14:textId="77777777" w:rsidR="00BD7ED2" w:rsidRDefault="00000000">
      <w:pPr>
        <w:pStyle w:val="KeyPoint"/>
      </w:pPr>
      <w:r>
        <w:t xml:space="preserve">The runtime decides; a monitor reports but does not decide; a controller stops; host code drives every step. Nothing in this chapter makes the decision core asynchronous.</w:t>
      </w:r>
    </w:p>
    <w:p w14:paraId="2DA357CD" w14:textId="77777777" w:rsidR="00BD7ED2" w:rsidRDefault="00000000">
      <w:r>
        <w:rPr>
          <w:b/>
        </w:rPr>
        <w:t xml:space="preserve">What the layer does not do. </w:t>
      </w:r>
      <w:r>
        <w:t xml:space="preserve">It governs at checkpoints the host calls, not inside a native call once entered (16.3). It senses, schedules, and stops nothing itself (16.12). And it does not resume an execution after a restart: a reopened store can reconcile and record an earlier execution, but continuing requires a new decision and a new governed attempt (16.9).</w:t>
      </w:r>
    </w:p>
    <w:p w14:paraId="2DA357CD" w14:textId="77777777" w:rsidR="00BD7ED2" w:rsidRDefault="00000000">
      <w:r>
        <w:rPr>
          <w:b/>
        </w:rPr>
        <w:t xml:space="preserve">Sources. </w:t>
      </w:r>
      <w:r>
        <w:t xml:space="preserve">Behavior is cited to the frozen source, pvpp_runtime/supervision/ (14 files), and to the 227 successor tests in 28 test files (Appendix E, Table E.6). Intended use is taken from the v0.167 API Classification Record v1.0 and the Guide/Reference Supplement v1.0 (Appendix F). Where this chapter states behavior that no successor test covers, it says so and names the confirmation run, usually the tests of Appendix B.7. The Guide explains the layer in Chapter 12 and Getting Started in Chapter 6; this chapter does not repeat their examples.</w:t>
      </w:r>
    </w:p>
    <w:p w14:paraId="4C0EF5F0" w14:textId="77777777" w:rsidR="00BD7ED2" w:rsidRDefault="00000000">
      <w:pPr>
        <w:pStyle w:val="Heading2"/>
      </w:pPr>
      <w:bookmarkStart w:id="900002" w:name="_Toc900002"/>
      <w:r>
        <w:t xml:space="preserve">16.1 Architecture, Authority, and Classification</w:t>
      </w:r>
      <w:bookmarkEnd w:id="900002"/>
    </w:p>
    <w:p w14:paraId="5EF3AEAC" w14:textId="77777777" w:rsidR="00BD7ED2" w:rsidRDefault="00000000">
      <w:r>
        <w:t xml:space="preserve">The layer is a chain of services over one durable store. Each link records one kind of evidence and passes an identifier to the next; none of them substitutes for another. Table 16.1 lists the chain in the order a supervised execution meets it.</w:t>
      </w:r>
    </w:p>
    <w:p w14:paraId="0673EAC3" w14:textId="77777777" w:rsidR="00BD7ED2" w:rsidRDefault="00000000">
      <w:pPr>
        <w:pStyle w:val="Caption"/>
        <w:keepNext/>
        <w:spacing w:before="160"/>
      </w:pPr>
      <w:r>
        <w:t xml:space="preserve">Table 16.1 — The supervision chain</w:t>
      </w:r>
    </w:p>
    <w:tbl>
      <w:tblPr>
        <w:tblStyle w:val="TableGrid"/>
        <w:tblW w:w="9648" w:type="dxa"/>
        <w:jc w:val="center"/>
        <w:tblLook w:val="04A0" w:firstRow="1" w:lastRow="0" w:firstColumn="1" w:lastColumn="0" w:noHBand="0" w:noVBand="1"/>
      </w:tblPr>
      <w:tblGrid>
        <w:gridCol w:w="2000"/>
        <w:gridCol w:w="3100"/>
        <w:gridCol w:w="2348"/>
        <w:gridCol w:w="2200"/>
      </w:tblGrid>
      <w:tr w:rsidR="00BD7ED2" w14:paraId="45341161" w14:textId="77777777">
        <w:trPr>
          <w:cantSplit/>
          <w:tblHeader/>
          <w:jc w:val="center"/>
        </w:trPr>
        <w:tc>
          <w:tcPr>
            <w:tcW w:w="2000" w:type="dxa"/>
            <w:shd w:val="clear" w:color="auto" w:fill="E7ECF3"/>
          </w:tcPr>
          <w:p w14:paraId="2801FC67" w14:textId="77777777" w:rsidR="00BD7ED2" w:rsidRDefault="00000000">
            <w:r>
              <w:rPr>
                <w:b/>
              </w:rPr>
              <w:t xml:space="preserve">Step</w:t>
            </w:r>
          </w:p>
        </w:tc>
        <w:tc>
          <w:tcPr>
            <w:tcW w:w="3100" w:type="dxa"/>
            <w:shd w:val="clear" w:color="auto" w:fill="E7ECF3"/>
          </w:tcPr>
          <w:p w14:paraId="6F3CD2C8" w14:textId="77777777" w:rsidR="00BD7ED2" w:rsidRDefault="00000000">
            <w:r>
              <w:rPr>
                <w:b/>
              </w:rPr>
              <w:t xml:space="preserve">Service and call</w:t>
            </w:r>
          </w:p>
        </w:tc>
        <w:tc>
          <w:tcPr>
            <w:tcW w:w="2348" w:type="dxa"/>
            <w:shd w:val="clear" w:color="auto" w:fill="E7ECF3"/>
          </w:tcPr>
          <w:p w14:paraId="6F3CD2C8" w14:textId="77777777" w:rsidR="00BD7ED2" w:rsidRDefault="00000000">
            <w:r>
              <w:rPr>
                <w:b/>
              </w:rPr>
              <w:t xml:space="preserve">Record produced</w:t>
            </w:r>
          </w:p>
        </w:tc>
        <w:tc>
          <w:tcPr>
            <w:tcW w:w="2200" w:type="dxa"/>
            <w:shd w:val="clear" w:color="auto" w:fill="E7ECF3"/>
          </w:tcPr>
          <w:p w14:paraId="6F3CD2C8" w14:textId="77777777" w:rsidR="00BD7ED2" w:rsidRDefault="00000000">
            <w:r>
              <w:rPr>
                <w:b/>
              </w:rPr>
              <w:t xml:space="preserve">Who acts</w:t>
            </w:r>
          </w:p>
        </w:tc>
      </w:tr>
      <w:tr w:rsidR="00BD7ED2" w14:paraId="024A6DEA" w14:textId="77777777">
        <w:trPr>
          <w:cantSplit/>
          <w:jc w:val="center"/>
        </w:trPr>
        <w:tc>
          <w:tcPr>
            <w:tcW w:w="2000" w:type="dxa"/>
          </w:tcPr>
          <w:p w14:paraId="798B7F11" w14:textId="77777777" w:rsidR="00BD7ED2" w:rsidRDefault="00000000">
            <w:r>
              <w:rPr>
                <w:b/>
              </w:rPr>
              <w:t xml:space="preserve">Register the execution</w:t>
            </w:r>
          </w:p>
        </w:tc>
        <w:tc>
          <w:tcPr>
            <w:tcW w:w="3100" w:type="dxa"/>
          </w:tcPr>
          <w:p w14:paraId="77969E4B" w14:textId="77777777" w:rsidR="00BD7ED2" w:rsidRDefault="00000000">
            <w:r>
              <w:t xml:space="preserve">CanonicalRuntimeBridge.register_active_execution (16.3)</w:t>
            </w:r>
          </w:p>
        </w:tc>
        <w:tc>
          <w:tcPr>
            <w:tcW w:w="2348" w:type="dxa"/>
          </w:tcPr>
          <w:p w14:paraId="77969E4B" w14:textId="77777777" w:rsidR="00BD7ED2" w:rsidRDefault="00000000">
            <w:r>
              <w:t xml:space="preserve">ActiveExecutionRecord</w:t>
            </w:r>
          </w:p>
        </w:tc>
        <w:tc>
          <w:tcPr>
            <w:tcW w:w="2200" w:type="dxa"/>
          </w:tcPr>
          <w:p w14:paraId="77969E4B" w14:textId="77777777" w:rsidR="00BD7ED2" w:rsidRDefault="00000000">
            <w:r>
              <w:t xml:space="preserve">Host, from a license and an issued native authorization</w:t>
            </w:r>
          </w:p>
        </w:tc>
      </w:tr>
      <w:tr w:rsidR="00BD7ED2" w14:paraId="024A6DEA" w14:textId="77777777">
        <w:trPr>
          <w:cantSplit/>
          <w:jc w:val="center"/>
        </w:trPr>
        <w:tc>
          <w:tcPr>
            <w:tcW w:w="2000" w:type="dxa"/>
          </w:tcPr>
          <w:p w14:paraId="798B7F11" w14:textId="77777777" w:rsidR="00BD7ED2" w:rsidRDefault="00000000">
            <w:r>
              <w:rPr>
                <w:b/>
              </w:rPr>
              <w:t xml:space="preserve">Report a fact</w:t>
            </w:r>
          </w:p>
        </w:tc>
        <w:tc>
          <w:tcPr>
            <w:tcW w:w="3100" w:type="dxa"/>
          </w:tcPr>
          <w:p w14:paraId="77969E4B" w14:textId="77777777" w:rsidR="00BD7ED2" w:rsidRDefault="00000000">
            <w:r>
              <w:t xml:space="preserve">ObservationService.submit_observation, assess_observation (16.4)</w:t>
            </w:r>
          </w:p>
        </w:tc>
        <w:tc>
          <w:tcPr>
            <w:tcW w:w="2348" w:type="dxa"/>
          </w:tcPr>
          <w:p w14:paraId="77969E4B" w14:textId="77777777" w:rsidR="00BD7ED2" w:rsidRDefault="00000000">
            <w:r>
              <w:t xml:space="preserve">ExternalObservation; ObservationAdmissionRecord</w:t>
            </w:r>
          </w:p>
        </w:tc>
        <w:tc>
          <w:tcPr>
            <w:tcW w:w="2200" w:type="dxa"/>
          </w:tcPr>
          <w:p w14:paraId="77969E4B" w14:textId="77777777" w:rsidR="00BD7ED2" w:rsidRDefault="00000000">
            <w:r>
              <w:t xml:space="preserve">Monitor reports; the service checks the source’s registration</w:t>
            </w:r>
          </w:p>
        </w:tc>
      </w:tr>
      <w:tr w:rsidR="00BD7ED2" w14:paraId="024A6DEA" w14:textId="77777777">
        <w:trPr>
          <w:cantSplit/>
          <w:jc w:val="center"/>
        </w:trPr>
        <w:tc>
          <w:tcPr>
            <w:tcW w:w="2000" w:type="dxa"/>
          </w:tcPr>
          <w:p w14:paraId="798B7F11" w14:textId="77777777" w:rsidR="00BD7ED2" w:rsidRDefault="00000000">
            <w:r>
              <w:rPr>
                <w:b/>
              </w:rPr>
              <w:t xml:space="preserve">Commit the governed fact</w:t>
            </w:r>
          </w:p>
        </w:tc>
        <w:tc>
          <w:tcPr>
            <w:tcW w:w="3100" w:type="dxa"/>
          </w:tcPr>
          <w:p w14:paraId="77969E4B" w14:textId="77777777" w:rsidR="00BD7ED2" w:rsidRDefault="00000000">
            <w:r>
              <w:t xml:space="preserve">ObservationService.commit_admission_change (16.4)</w:t>
            </w:r>
          </w:p>
        </w:tc>
        <w:tc>
          <w:tcPr>
            <w:tcW w:w="2348" w:type="dxa"/>
          </w:tcPr>
          <w:p w14:paraId="77969E4B" w14:textId="77777777" w:rsidR="00BD7ED2" w:rsidRDefault="00000000">
            <w:r>
              <w:t xml:space="preserve">GovernedFactView; AdmittedFactChange</w:t>
            </w:r>
          </w:p>
        </w:tc>
        <w:tc>
          <w:tcPr>
            <w:tcW w:w="2200" w:type="dxa"/>
          </w:tcPr>
          <w:p w14:paraId="77969E4B" w14:textId="77777777" w:rsidR="00BD7ED2" w:rsidRDefault="00000000">
            <w:r>
              <w:t xml:space="preserve">Service, for reports whose admission record is admissible</w:t>
            </w:r>
          </w:p>
        </w:tc>
      </w:tr>
      <w:tr w:rsidR="00BD7ED2" w14:paraId="024A6DEA" w14:textId="77777777">
        <w:trPr>
          <w:cantSplit/>
          <w:jc w:val="center"/>
        </w:trPr>
        <w:tc>
          <w:tcPr>
            <w:tcW w:w="2000" w:type="dxa"/>
          </w:tcPr>
          <w:p w14:paraId="798B7F11" w14:textId="77777777" w:rsidR="00BD7ED2" w:rsidRDefault="00000000">
            <w:r>
              <w:rPr>
                <w:b/>
              </w:rPr>
              <w:t xml:space="preserve">Find affected executions</w:t>
            </w:r>
          </w:p>
        </w:tc>
        <w:tc>
          <w:tcPr>
            <w:tcW w:w="3100" w:type="dxa"/>
          </w:tcPr>
          <w:p w14:paraId="77969E4B" w14:textId="77777777" w:rsidR="00BD7ED2" w:rsidRDefault="00000000">
            <w:r>
              <w:t xml:space="preserve">DependencyService.resolve_affected_executions (16.5)</w:t>
            </w:r>
          </w:p>
        </w:tc>
        <w:tc>
          <w:tcPr>
            <w:tcW w:w="2348" w:type="dxa"/>
          </w:tcPr>
          <w:p w14:paraId="77969E4B" w14:textId="77777777" w:rsidR="00BD7ED2" w:rsidRDefault="00000000">
            <w:r>
              <w:t xml:space="preserve">Tuple of active execution ids</w:t>
            </w:r>
          </w:p>
        </w:tc>
        <w:tc>
          <w:tcPr>
            <w:tcW w:w="2200" w:type="dxa"/>
          </w:tcPr>
          <w:p w14:paraId="77969E4B" w14:textId="77777777" w:rsidR="00BD7ED2" w:rsidRDefault="00000000">
            <w:r>
              <w:t xml:space="preserve">Service, from declared dependencies only</w:t>
            </w:r>
          </w:p>
        </w:tc>
      </w:tr>
      <w:tr w:rsidR="00BD7ED2" w14:paraId="024A6DEA" w14:textId="77777777">
        <w:trPr>
          <w:cantSplit/>
          <w:jc w:val="center"/>
        </w:trPr>
        <w:tc>
          <w:tcPr>
            <w:tcW w:w="2000" w:type="dxa"/>
          </w:tcPr>
          <w:p w14:paraId="798B7F11" w14:textId="77777777" w:rsidR="00BD7ED2" w:rsidRDefault="00000000">
            <w:r>
              <w:rPr>
                <w:b/>
              </w:rPr>
              <w:t xml:space="preserve">Checkpoint</w:t>
            </w:r>
          </w:p>
        </w:tc>
        <w:tc>
          <w:tcPr>
            <w:tcW w:w="3100" w:type="dxa"/>
          </w:tcPr>
          <w:p w14:paraId="77969E4B" w14:textId="77777777" w:rsidR="00BD7ED2" w:rsidRDefault="00000000">
            <w:r>
              <w:t xml:space="preserve">ContinuationService.checkpoint (16.6)</w:t>
            </w:r>
          </w:p>
        </w:tc>
        <w:tc>
          <w:tcPr>
            <w:tcW w:w="2348" w:type="dxa"/>
          </w:tcPr>
          <w:p w14:paraId="77969E4B" w14:textId="77777777" w:rsidR="00BD7ED2" w:rsidRDefault="00000000">
            <w:r>
              <w:t xml:space="preserve">GovernanceSnapshotToken; ContinuationAssessment</w:t>
            </w:r>
          </w:p>
        </w:tc>
        <w:tc>
          <w:tcPr>
            <w:tcW w:w="2200" w:type="dxa"/>
          </w:tcPr>
          <w:p w14:paraId="77969E4B" w14:textId="77777777" w:rsidR="00BD7ED2" w:rsidRDefault="00000000">
            <w:r>
              <w:t xml:space="preserve">Host calls; the canonical runtime decides the posture</w:t>
            </w:r>
          </w:p>
        </w:tc>
      </w:tr>
      <w:tr w:rsidR="00BD7ED2" w14:paraId="024A6DEA" w14:textId="77777777">
        <w:trPr>
          <w:cantSplit/>
          <w:jc w:val="center"/>
        </w:trPr>
        <w:tc>
          <w:tcPr>
            <w:tcW w:w="2000" w:type="dxa"/>
          </w:tcPr>
          <w:p w14:paraId="798B7F11" w14:textId="77777777" w:rsidR="00BD7ED2" w:rsidRDefault="00000000">
            <w:r>
              <w:rPr>
                <w:b/>
              </w:rPr>
              <w:t xml:space="preserve">Fence unused authority</w:t>
            </w:r>
          </w:p>
        </w:tc>
        <w:tc>
          <w:tcPr>
            <w:tcW w:w="3100" w:type="dxa"/>
          </w:tcPr>
          <w:p w14:paraId="77969E4B" w14:textId="77777777" w:rsidR="00BD7ED2" w:rsidRDefault="00000000">
            <w:r>
              <w:t xml:space="preserve">ControlService.fence_execution_authority (16.7)</w:t>
            </w:r>
          </w:p>
        </w:tc>
        <w:tc>
          <w:tcPr>
            <w:tcW w:w="2348" w:type="dxa"/>
          </w:tcPr>
          <w:p w14:paraId="77969E4B" w14:textId="77777777" w:rsidR="00BD7ED2" w:rsidRDefault="00000000">
            <w:r>
              <w:t xml:space="preserve">Invalidated native authorizations</w:t>
            </w:r>
          </w:p>
        </w:tc>
        <w:tc>
          <w:tcPr>
            <w:tcW w:w="2200" w:type="dxa"/>
          </w:tcPr>
          <w:p w14:paraId="77969E4B" w14:textId="77777777" w:rsidR="00BD7ED2" w:rsidRDefault="00000000">
            <w:r>
              <w:t xml:space="preserve">Current supervisory owner</w:t>
            </w:r>
          </w:p>
        </w:tc>
      </w:tr>
      <w:tr w:rsidR="00BD7ED2" w14:paraId="024A6DEA" w14:textId="77777777">
        <w:trPr>
          <w:cantSplit/>
          <w:jc w:val="center"/>
        </w:trPr>
        <w:tc>
          <w:tcPr>
            <w:tcW w:w="2000" w:type="dxa"/>
          </w:tcPr>
          <w:p w14:paraId="798B7F11" w14:textId="77777777" w:rsidR="00BD7ED2" w:rsidRDefault="00000000">
            <w:r>
              <w:rPr>
                <w:b/>
              </w:rPr>
              <w:t xml:space="preserve">Request and dispatch a stop</w:t>
            </w:r>
          </w:p>
        </w:tc>
        <w:tc>
          <w:tcPr>
            <w:tcW w:w="3100" w:type="dxa"/>
          </w:tcPr>
          <w:p w14:paraId="77969E4B" w14:textId="77777777" w:rsidR="00BD7ED2" w:rsidRDefault="00000000">
            <w:r>
              <w:t xml:space="preserve">ControlService.issue_control_request, dispatch_control_request (16.7)</w:t>
            </w:r>
          </w:p>
        </w:tc>
        <w:tc>
          <w:tcPr>
            <w:tcW w:w="2348" w:type="dxa"/>
          </w:tcPr>
          <w:p w14:paraId="77969E4B" w14:textId="77777777" w:rsidR="00BD7ED2" w:rsidRDefault="00000000">
            <w:r>
              <w:t xml:space="preserve">ExecutionControlRequest; ControlAttemptRecord</w:t>
            </w:r>
          </w:p>
        </w:tc>
        <w:tc>
          <w:tcPr>
            <w:tcW w:w="2200" w:type="dxa"/>
          </w:tcPr>
          <w:p w14:paraId="77969E4B" w14:textId="77777777" w:rsidR="00BD7ED2" w:rsidRDefault="00000000">
            <w:r>
              <w:t xml:space="preserve">Current owner; the posture limits the request</w:t>
            </w:r>
          </w:p>
        </w:tc>
      </w:tr>
      <w:tr w:rsidR="00BD7ED2" w14:paraId="024A6DEA" w14:textId="77777777">
        <w:trPr>
          <w:cantSplit/>
          <w:jc w:val="center"/>
        </w:trPr>
        <w:tc>
          <w:tcPr>
            <w:tcW w:w="2000" w:type="dxa"/>
          </w:tcPr>
          <w:p w14:paraId="798B7F11" w14:textId="77777777" w:rsidR="00BD7ED2" w:rsidRDefault="00000000">
            <w:r>
              <w:rPr>
                <w:b/>
              </w:rPr>
              <w:t xml:space="preserve">Carry out the stop</w:t>
            </w:r>
          </w:p>
        </w:tc>
        <w:tc>
          <w:tcPr>
            <w:tcW w:w="3100" w:type="dxa"/>
          </w:tcPr>
          <w:p w14:paraId="77969E4B" w14:textId="77777777" w:rsidR="00BD7ED2" w:rsidRDefault="00000000">
            <w:r>
              <w:t xml:space="preserve">None: outside the runtime</w:t>
            </w:r>
          </w:p>
        </w:tc>
        <w:tc>
          <w:tcPr>
            <w:tcW w:w="2348" w:type="dxa"/>
          </w:tcPr>
          <w:p w14:paraId="77969E4B" w14:textId="77777777" w:rsidR="00BD7ED2" w:rsidRDefault="00000000">
            <w:r>
              <w:t xml:space="preserve">—</w:t>
            </w:r>
          </w:p>
        </w:tc>
        <w:tc>
          <w:tcPr>
            <w:tcW w:w="2200" w:type="dxa"/>
          </w:tcPr>
          <w:p w14:paraId="77969E4B" w14:textId="77777777" w:rsidR="00BD7ED2" w:rsidRDefault="00000000">
            <w:r>
              <w:t xml:space="preserve">The host’s controller</w:t>
            </w:r>
          </w:p>
        </w:tc>
      </w:tr>
      <w:tr w:rsidR="00BD7ED2" w14:paraId="024A6DEA" w14:textId="77777777">
        <w:trPr>
          <w:cantSplit/>
          <w:jc w:val="center"/>
        </w:trPr>
        <w:tc>
          <w:tcPr>
            <w:tcW w:w="2000" w:type="dxa"/>
          </w:tcPr>
          <w:p w14:paraId="798B7F11" w14:textId="77777777" w:rsidR="00BD7ED2" w:rsidRDefault="00000000">
            <w:r>
              <w:rPr>
                <w:b/>
              </w:rPr>
              <w:t xml:space="preserve">Record the controller’s report</w:t>
            </w:r>
          </w:p>
        </w:tc>
        <w:tc>
          <w:tcPr>
            <w:tcW w:w="3100" w:type="dxa"/>
          </w:tcPr>
          <w:p w14:paraId="77969E4B" w14:textId="77777777" w:rsidR="00BD7ED2" w:rsidRDefault="00000000">
            <w:r>
              <w:t xml:space="preserve">ControlService.record_enforcement_outcome (16.7)</w:t>
            </w:r>
          </w:p>
        </w:tc>
        <w:tc>
          <w:tcPr>
            <w:tcW w:w="2348" w:type="dxa"/>
          </w:tcPr>
          <w:p w14:paraId="77969E4B" w14:textId="77777777" w:rsidR="00BD7ED2" w:rsidRDefault="00000000">
            <w:r>
              <w:t xml:space="preserve">EnforcementRecord</w:t>
            </w:r>
          </w:p>
        </w:tc>
        <w:tc>
          <w:tcPr>
            <w:tcW w:w="2200" w:type="dxa"/>
          </w:tcPr>
          <w:p w14:paraId="77969E4B" w14:textId="77777777" w:rsidR="00BD7ED2" w:rsidRDefault="00000000">
            <w:r>
              <w:t xml:space="preserve">Host relays; the trust provider verifies attestation</w:t>
            </w:r>
          </w:p>
        </w:tc>
      </w:tr>
      <w:tr w:rsidR="00BD7ED2" w14:paraId="024A6DEA" w14:textId="77777777">
        <w:trPr>
          <w:cantSplit/>
          <w:jc w:val="center"/>
        </w:trPr>
        <w:tc>
          <w:tcPr>
            <w:tcW w:w="2000" w:type="dxa"/>
          </w:tcPr>
          <w:p w14:paraId="798B7F11" w14:textId="77777777" w:rsidR="00BD7ED2" w:rsidRDefault="00000000">
            <w:r>
              <w:rPr>
                <w:b/>
              </w:rPr>
              <w:t xml:space="preserve">Reconcile the world effect</w:t>
            </w:r>
          </w:p>
        </w:tc>
        <w:tc>
          <w:tcPr>
            <w:tcW w:w="3100" w:type="dxa"/>
          </w:tcPr>
          <w:p w14:paraId="77969E4B" w14:textId="77777777" w:rsidR="00BD7ED2" w:rsidRDefault="00000000">
            <w:r>
              <w:t xml:space="preserve">EffectService.submit_effect_evidence, reconcile_effect (16.8)</w:t>
            </w:r>
          </w:p>
        </w:tc>
        <w:tc>
          <w:tcPr>
            <w:tcW w:w="2348" w:type="dxa"/>
          </w:tcPr>
          <w:p w14:paraId="77969E4B" w14:textId="77777777" w:rsidR="00BD7ED2" w:rsidRDefault="00000000">
            <w:r>
              <w:t xml:space="preserve">EffectEvidence; WorldEffectReconciliationState</w:t>
            </w:r>
          </w:p>
        </w:tc>
        <w:tc>
          <w:tcPr>
            <w:tcW w:w="2200" w:type="dxa"/>
          </w:tcPr>
          <w:p w14:paraId="77969E4B" w14:textId="77777777" w:rsidR="00BD7ED2" w:rsidRDefault="00000000">
            <w:r>
              <w:t xml:space="preserve">Registered effect source</w:t>
            </w:r>
          </w:p>
        </w:tc>
      </w:tr>
      <w:tr w:rsidR="00BD7ED2" w14:paraId="024A6DEA" w14:textId="77777777">
        <w:trPr>
          <w:cantSplit/>
          <w:jc w:val="center"/>
        </w:trPr>
        <w:tc>
          <w:tcPr>
            <w:tcW w:w="2000" w:type="dxa"/>
          </w:tcPr>
          <w:p w14:paraId="798B7F11" w14:textId="77777777" w:rsidR="00BD7ED2" w:rsidRDefault="00000000">
            <w:r>
              <w:rPr>
                <w:b/>
              </w:rPr>
              <w:t xml:space="preserve">Record finality and Layer 1</w:t>
            </w:r>
          </w:p>
        </w:tc>
        <w:tc>
          <w:tcPr>
            <w:tcW w:w="3100" w:type="dxa"/>
          </w:tcPr>
          <w:p w14:paraId="77969E4B" w14:textId="77777777" w:rsidR="00BD7ED2" w:rsidRDefault="00000000">
            <w:r>
              <w:t xml:space="preserve">EffectService.accept_canonical_finality, record_layer1_transition (16.8)</w:t>
            </w:r>
          </w:p>
        </w:tc>
        <w:tc>
          <w:tcPr>
            <w:tcW w:w="2348" w:type="dxa"/>
          </w:tcPr>
          <w:p w14:paraId="77969E4B" w14:textId="77777777" w:rsidR="00BD7ED2" w:rsidRDefault="00000000">
            <w:r>
              <w:t xml:space="preserve">CanonicalEpisodeFinality; Layer1TransitionRecord</w:t>
            </w:r>
          </w:p>
        </w:tc>
        <w:tc>
          <w:tcPr>
            <w:tcW w:w="2200" w:type="dxa"/>
          </w:tcPr>
          <w:p w14:paraId="77969E4B" w14:textId="77777777" w:rsidR="00BD7ED2" w:rsidRDefault="00000000">
            <w:r>
              <w:t xml:space="preserve">Host; the trust provider verifies Layer-1 authority</w:t>
            </w:r>
          </w:p>
        </w:tc>
      </w:tr>
      <w:tr w:rsidR="00BD7ED2" w14:paraId="024A6DEA" w14:textId="77777777">
        <w:trPr>
          <w:cantSplit/>
          <w:jc w:val="center"/>
        </w:trPr>
        <w:tc>
          <w:tcPr>
            <w:tcW w:w="2000" w:type="dxa"/>
          </w:tcPr>
          <w:p w14:paraId="798B7F11" w14:textId="77777777" w:rsidR="00BD7ED2" w:rsidRDefault="00000000">
            <w:r>
              <w:rPr>
                <w:b/>
              </w:rPr>
              <w:t xml:space="preserve">Recover after a crash</w:t>
            </w:r>
          </w:p>
        </w:tc>
        <w:tc>
          <w:tcPr>
            <w:tcW w:w="3100" w:type="dxa"/>
          </w:tcPr>
          <w:p w14:paraId="77969E4B" w14:textId="77777777" w:rsidR="00BD7ED2" w:rsidRDefault="00000000">
            <w:r>
              <w:t xml:space="preserve">RecoveryService (16.9)</w:t>
            </w:r>
          </w:p>
        </w:tc>
        <w:tc>
          <w:tcPr>
            <w:tcW w:w="2348" w:type="dxa"/>
          </w:tcPr>
          <w:p w14:paraId="77969E4B" w14:textId="77777777" w:rsidR="00BD7ED2" w:rsidRDefault="00000000">
            <w:r>
              <w:t xml:space="preserve">RecoveryReconciliationRecord</w:t>
            </w:r>
          </w:p>
        </w:tc>
        <w:tc>
          <w:tcPr>
            <w:tcW w:w="2200" w:type="dxa"/>
          </w:tcPr>
          <w:p w14:paraId="77969E4B" w14:textId="77777777" w:rsidR="00BD7ED2" w:rsidRDefault="00000000">
            <w:r>
              <w:t xml:space="preserve">New owner, against a profile registered in advance</w:t>
            </w:r>
          </w:p>
        </w:tc>
      </w:tr>
    </w:tbl>
    <w:p w14:paraId="2DA357CD" w14:textId="77777777" w:rsidR="00BD7ED2" w:rsidRDefault="00000000">
      <w:r>
        <w:rPr>
          <w:b/>
        </w:rPr>
        <w:t xml:space="preserve">Authority. </w:t>
      </w:r>
      <w:r>
        <w:t xml:space="preserve">Three kinds of authority meet in the layer and none converts into another. Canonical authority—the license, the episode, the single-use native authorization—remains the decision core’s (Chapter 11); the layer refers to it through a CanonicalExecutionHandle and never replaces it. Registration authority—who may register a source, a dependency, an owner, an adapter, a recovery profile, or reconcile a divergence—comes only from the HostTrustProvider’s roots (16.2). Supervisory ownership—who may fence and request stops for one execution—is a fenced, renewable claim recorded in the store (16.7). A source that reports a fact gains none of these. Audit events record what happened and grant nothing (16.10).</w:t>
      </w:r>
    </w:p>
    <w:p w14:paraId="2DA357CD" w14:textId="77777777" w:rsidR="00BD7ED2" w:rsidRDefault="00000000">
      <w:r>
        <w:rPr>
          <w:b/>
        </w:rPr>
        <w:t xml:space="preserve">Framework standing. </w:t>
      </w:r>
      <w:r>
        <w:t xml:space="preserve">The layer is a runtime construct without a dedicated framework owner, like the license and authorization ledgers (15.6). The framework permits governance of in-flight change where instrumentation and execution architecture exist (C45/D2 §8), and project control requires that external instrumentation, asynchronous observation, and mid-flight enforcement be identified as successor capabilities unless separately implemented and versioned (C00/D3 §15). Build 167 is that separate implementation, for the parts this chapter documents and no others. It adds no operator and no selector, and every decision it records is made by the canonical runtime: ε for progress reports, and the re-entry planner of 12.3 for invalidations (16.6).</w:t>
      </w:r>
    </w:p>
    <w:p w14:paraId="2DA357CD" w14:textId="77777777" w:rsidR="00BD7ED2" w:rsidRDefault="00000000">
      <w:r>
        <w:rPr>
          <w:b/>
        </w:rPr>
        <w:t xml:space="preserve">Classification. </w:t>
      </w:r>
      <w:r>
        <w:t xml:space="preserve">The labels of this chapter apply the decision rules of Table H.1, with one rule added for build 167: R7 assigns PUBLIC / REFERENCE to a supplied implementation that illustrates a contract a deployment may implement differently (1.5). Intended use is read from the v0.167 API Classification Record, which labels surfaces as wholes; this chapter labels each symbol and method. As recorded in H.7, the two agree on every service, entry, and exception. They differ in vocabulary for the records the services return, which the record’s PUBLIC / SUPPORTED covers as parts of a supported surface and rule R3 labels IMPLEMENTATION / SUPPORT: applications receive and read them and do not build them (H.5-10). Table 16.2 summarizes; 16.14 and Appendix A.5 give every label.</w:t>
      </w:r>
    </w:p>
    <w:p w14:paraId="0673EAC3" w14:textId="77777777" w:rsidR="00BD7ED2" w:rsidRDefault="00000000">
      <w:pPr>
        <w:pStyle w:val="Caption"/>
        <w:keepNext/>
        <w:spacing w:before="160"/>
      </w:pPr>
      <w:r>
        <w:t xml:space="preserve">Table 16.2 — Supervision surfaces and their labels</w:t>
      </w:r>
    </w:p>
    <w:tbl>
      <w:tblPr>
        <w:tblStyle w:val="TableGrid"/>
        <w:tblW w:w="9648" w:type="dxa"/>
        <w:jc w:val="center"/>
        <w:tblLook w:val="04A0" w:firstRow="1" w:lastRow="0" w:firstColumn="1" w:lastColumn="0" w:noHBand="0" w:noVBand="1"/>
      </w:tblPr>
      <w:tblGrid>
        <w:gridCol w:w="3100"/>
        <w:gridCol w:w="2200"/>
        <w:gridCol w:w="4348"/>
      </w:tblGrid>
      <w:tr w:rsidR="00BD7ED2" w14:paraId="45341161" w14:textId="77777777">
        <w:trPr>
          <w:cantSplit/>
          <w:tblHeader/>
          <w:jc w:val="center"/>
        </w:trPr>
        <w:tc>
          <w:tcPr>
            <w:tcW w:w="3100" w:type="dxa"/>
            <w:shd w:val="clear" w:color="auto" w:fill="E7ECF3"/>
          </w:tcPr>
          <w:p w14:paraId="2801FC67" w14:textId="77777777" w:rsidR="00BD7ED2" w:rsidRDefault="00000000">
            <w:r>
              <w:rPr>
                <w:b/>
              </w:rPr>
              <w:t xml:space="preserve">Surface</w:t>
            </w:r>
          </w:p>
        </w:tc>
        <w:tc>
          <w:tcPr>
            <w:tcW w:w="2200" w:type="dxa"/>
            <w:shd w:val="clear" w:color="auto" w:fill="E7ECF3"/>
          </w:tcPr>
          <w:p w14:paraId="6F3CD2C8" w14:textId="77777777" w:rsidR="00BD7ED2" w:rsidRDefault="00000000">
            <w:r>
              <w:rPr>
                <w:b/>
              </w:rPr>
              <w:t xml:space="preserve">Label</w:t>
            </w:r>
          </w:p>
        </w:tc>
        <w:tc>
          <w:tcPr>
            <w:tcW w:w="4348" w:type="dxa"/>
            <w:shd w:val="clear" w:color="auto" w:fill="E7ECF3"/>
          </w:tcPr>
          <w:p w14:paraId="6F3CD2C8" w14:textId="77777777" w:rsidR="00BD7ED2" w:rsidRDefault="00000000">
            <w:r>
              <w:rPr>
                <w:b/>
              </w:rPr>
              <w:t xml:space="preserve">Notes</w:t>
            </w:r>
          </w:p>
        </w:tc>
      </w:tr>
      <w:tr w:rsidR="00BD7ED2" w14:paraId="024A6DEA" w14:textId="77777777">
        <w:trPr>
          <w:cantSplit/>
          <w:jc w:val="center"/>
        </w:trPr>
        <w:tc>
          <w:tcPr>
            <w:tcW w:w="3100" w:type="dxa"/>
          </w:tcPr>
          <w:p w14:paraId="798B7F11" w14:textId="77777777" w:rsidR="00BD7ED2" w:rsidRDefault="00000000">
            <w:r>
              <w:rPr>
                <w:b/>
              </w:rPr>
              <w:t xml:space="preserve">The seven services and HostTrustProvider</w:t>
            </w:r>
          </w:p>
        </w:tc>
        <w:tc>
          <w:tcPr>
            <w:tcW w:w="2200" w:type="dxa"/>
          </w:tcPr>
          <w:p w14:paraId="77969E4B" w14:textId="77777777" w:rsidR="00BD7ED2" w:rsidRDefault="00000000">
            <w:r>
              <w:t xml:space="preserve">PUBLIC / SUPPORTED</w:t>
            </w:r>
          </w:p>
        </w:tc>
        <w:tc>
          <w:tcPr>
            <w:tcW w:w="4348" w:type="dxa"/>
          </w:tcPr>
          <w:p w14:paraId="77969E4B" w14:textId="77777777" w:rsidR="00BD7ED2" w:rsidRDefault="00000000">
            <w:r>
              <w:t xml:space="preserve">The integration surface; their methods are SUPPORTED except where 16.14 says otherwise</w:t>
            </w:r>
          </w:p>
        </w:tc>
      </w:tr>
      <w:tr w:rsidR="00BD7ED2" w14:paraId="024A6DEA" w14:textId="77777777">
        <w:trPr>
          <w:cantSplit/>
          <w:jc w:val="center"/>
        </w:trPr>
        <w:tc>
          <w:tcPr>
            <w:tcW w:w="3100" w:type="dxa"/>
          </w:tcPr>
          <w:p w14:paraId="798B7F11" w14:textId="77777777" w:rsidR="00BD7ED2" w:rsidRDefault="00000000">
            <w:r>
              <w:rPr>
                <w:b/>
              </w:rPr>
              <w:t xml:space="preserve">SourceRegistration, ExternalObservation</w:t>
            </w:r>
          </w:p>
        </w:tc>
        <w:tc>
          <w:tcPr>
            <w:tcW w:w="2200" w:type="dxa"/>
          </w:tcPr>
          <w:p w14:paraId="77969E4B" w14:textId="77777777" w:rsidR="00BD7ED2" w:rsidRDefault="00000000">
            <w:r>
              <w:t xml:space="preserve">PUBLIC / SUPPORTED</w:t>
            </w:r>
          </w:p>
        </w:tc>
        <w:tc>
          <w:tcPr>
            <w:tcW w:w="4348" w:type="dxa"/>
          </w:tcPr>
          <w:p w14:paraId="77969E4B" w14:textId="77777777" w:rsidR="00BD7ED2" w:rsidRDefault="00000000">
            <w:r>
              <w:t xml:space="preserve">Built by the host (R6)</w:t>
            </w:r>
          </w:p>
        </w:tc>
      </w:tr>
      <w:tr w:rsidR="00BD7ED2" w14:paraId="024A6DEA" w14:textId="77777777">
        <w:trPr>
          <w:cantSplit/>
          <w:jc w:val="center"/>
        </w:trPr>
        <w:tc>
          <w:tcPr>
            <w:tcW w:w="3100" w:type="dxa"/>
          </w:tcPr>
          <w:p w14:paraId="798B7F11" w14:textId="77777777" w:rsidR="00BD7ED2" w:rsidRDefault="00000000">
            <w:r>
              <w:rPr>
                <w:b/>
              </w:rPr>
              <w:t xml:space="preserve">Records the services return</w:t>
            </w:r>
          </w:p>
        </w:tc>
        <w:tc>
          <w:tcPr>
            <w:tcW w:w="2200" w:type="dxa"/>
          </w:tcPr>
          <w:p w14:paraId="77969E4B" w14:textId="77777777" w:rsidR="00BD7ED2" w:rsidRDefault="00000000">
            <w:r>
              <w:t xml:space="preserve">IMPLEMENTATION / SUPPORT</w:t>
            </w:r>
          </w:p>
        </w:tc>
        <w:tc>
          <w:tcPr>
            <w:tcW w:w="4348" w:type="dxa"/>
          </w:tcPr>
          <w:p w14:paraId="77969E4B" w14:textId="77777777" w:rsidR="00BD7ED2" w:rsidRDefault="00000000">
            <w:r>
              <w:t xml:space="preserve">Read them; do not construct them (R3; H.5-10)</w:t>
            </w:r>
          </w:p>
        </w:tc>
      </w:tr>
      <w:tr w:rsidR="00BD7ED2" w14:paraId="024A6DEA" w14:textId="77777777">
        <w:trPr>
          <w:cantSplit/>
          <w:jc w:val="center"/>
        </w:trPr>
        <w:tc>
          <w:tcPr>
            <w:tcW w:w="3100" w:type="dxa"/>
          </w:tcPr>
          <w:p w14:paraId="798B7F11" w14:textId="77777777" w:rsidR="00BD7ED2" w:rsidRDefault="00000000">
            <w:r>
              <w:rPr>
                <w:b/>
              </w:rPr>
              <w:t xml:space="preserve">Typed exceptions</w:t>
            </w:r>
          </w:p>
        </w:tc>
        <w:tc>
          <w:tcPr>
            <w:tcW w:w="2200" w:type="dxa"/>
          </w:tcPr>
          <w:p w14:paraId="77969E4B" w14:textId="77777777" w:rsidR="00BD7ED2" w:rsidRDefault="00000000">
            <w:r>
              <w:t xml:space="preserve">PUBLIC / SUPPORTED</w:t>
            </w:r>
          </w:p>
        </w:tc>
        <w:tc>
          <w:tcPr>
            <w:tcW w:w="4348" w:type="dxa"/>
          </w:tcPr>
          <w:p w14:paraId="77969E4B" w14:textId="77777777" w:rsidR="00BD7ED2" w:rsidRDefault="00000000">
            <w:r>
              <w:t xml:space="preserve">Handle them explicitly (16.11); EvidenceUnverified is never raised (H.5-11)</w:t>
            </w:r>
          </w:p>
        </w:tc>
      </w:tr>
      <w:tr w:rsidR="00BD7ED2" w14:paraId="024A6DEA" w14:textId="77777777">
        <w:trPr>
          <w:cantSplit/>
          <w:jc w:val="center"/>
        </w:trPr>
        <w:tc>
          <w:tcPr>
            <w:tcW w:w="3100" w:type="dxa"/>
          </w:tcPr>
          <w:p w14:paraId="798B7F11" w14:textId="77777777" w:rsidR="00BD7ED2" w:rsidRDefault="00000000">
            <w:r>
              <w:rPr>
                <w:b/>
              </w:rPr>
              <w:t xml:space="preserve">SQLiteSupervisoryStore</w:t>
            </w:r>
          </w:p>
        </w:tc>
        <w:tc>
          <w:tcPr>
            <w:tcW w:w="2200" w:type="dxa"/>
          </w:tcPr>
          <w:p w14:paraId="77969E4B" w14:textId="77777777" w:rsidR="00BD7ED2" w:rsidRDefault="00000000">
            <w:r>
              <w:t xml:space="preserve">PUBLIC / ADVANCED</w:t>
            </w:r>
          </w:p>
        </w:tc>
        <w:tc>
          <w:tcPr>
            <w:tcW w:w="4348" w:type="dxa"/>
          </w:tcPr>
          <w:p w14:paraId="77969E4B" w14:textId="77777777" w:rsidR="00BD7ED2" w:rsidRDefault="00000000">
            <w:r>
              <w:t xml:space="preserve">Direct store access is privileged; use the services. Its audit query is SUPPORTED</w:t>
            </w:r>
          </w:p>
        </w:tc>
      </w:tr>
      <w:tr w:rsidR="00BD7ED2" w14:paraId="024A6DEA" w14:textId="77777777">
        <w:trPr>
          <w:cantSplit/>
          <w:jc w:val="center"/>
        </w:trPr>
        <w:tc>
          <w:tcPr>
            <w:tcW w:w="3100" w:type="dxa"/>
          </w:tcPr>
          <w:p w14:paraId="798B7F11" w14:textId="77777777" w:rsidR="00BD7ED2" w:rsidRDefault="00000000">
            <w:r>
              <w:rPr>
                <w:b/>
              </w:rPr>
              <w:t xml:space="preserve">Bridge guards and store refusals</w:t>
            </w:r>
          </w:p>
        </w:tc>
        <w:tc>
          <w:tcPr>
            <w:tcW w:w="2200" w:type="dxa"/>
          </w:tcPr>
          <w:p w14:paraId="77969E4B" w14:textId="77777777" w:rsidR="00BD7ED2" w:rsidRDefault="00000000">
            <w:r>
              <w:t xml:space="preserve">LEGACY / COMPATIBILITY</w:t>
            </w:r>
          </w:p>
        </w:tc>
        <w:tc>
          <w:tcPr>
            <w:tcW w:w="4348" w:type="dxa"/>
          </w:tcPr>
          <w:p w14:paraId="77969E4B" w14:textId="77777777" w:rsidR="00BD7ED2" w:rsidRDefault="00000000">
            <w:r>
              <w:t xml:space="preserve">invoke_authorized_native and advance_execution on the bridge; bind_canonical_bridge and register_active_execution on the store (16.3, 16.10)</w:t>
            </w:r>
          </w:p>
        </w:tc>
      </w:tr>
      <w:tr w:rsidR="00BD7ED2" w14:paraId="024A6DEA" w14:textId="77777777">
        <w:trPr>
          <w:cantSplit/>
          <w:jc w:val="center"/>
        </w:trPr>
        <w:tc>
          <w:tcPr>
            <w:tcW w:w="3100" w:type="dxa"/>
          </w:tcPr>
          <w:p w14:paraId="798B7F11" w14:textId="77777777" w:rsidR="00BD7ED2" w:rsidRDefault="00000000">
            <w:r>
              <w:rPr>
                <w:b/>
              </w:rPr>
              <w:t xml:space="preserve">Raw table access and private helpers</w:t>
            </w:r>
          </w:p>
        </w:tc>
        <w:tc>
          <w:tcPr>
            <w:tcW w:w="2200" w:type="dxa"/>
          </w:tcPr>
          <w:p w14:paraId="77969E4B" w14:textId="77777777" w:rsidR="00BD7ED2" w:rsidRDefault="00000000">
            <w:r>
              <w:t xml:space="preserve">INTERNAL</w:t>
            </w:r>
          </w:p>
        </w:tc>
        <w:tc>
          <w:tcPr>
            <w:tcW w:w="4348" w:type="dxa"/>
          </w:tcPr>
          <w:p w14:paraId="77969E4B" w14:textId="77777777" w:rsidR="00BD7ED2" w:rsidRDefault="00000000">
            <w:r>
              <w:t xml:space="preserve">phase6_put, phase6_get, the bridge’s advance permit, the observation-value helpers</w:t>
            </w:r>
          </w:p>
        </w:tc>
      </w:tr>
      <w:tr w:rsidR="00BD7ED2" w14:paraId="024A6DEA" w14:textId="77777777">
        <w:trPr>
          <w:cantSplit/>
          <w:jc w:val="center"/>
        </w:trPr>
        <w:tc>
          <w:tcPr>
            <w:tcW w:w="3100" w:type="dxa"/>
          </w:tcPr>
          <w:p w14:paraId="798B7F11" w14:textId="77777777" w:rsidR="00BD7ED2" w:rsidRDefault="00000000">
            <w:r>
              <w:rPr>
                <w:b/>
              </w:rPr>
              <w:t xml:space="preserve">Operational adapters and the simulation harness</w:t>
            </w:r>
          </w:p>
        </w:tc>
        <w:tc>
          <w:tcPr>
            <w:tcW w:w="2200" w:type="dxa"/>
          </w:tcPr>
          <w:p w14:paraId="77969E4B" w14:textId="77777777" w:rsidR="00BD7ED2" w:rsidRDefault="00000000">
            <w:r>
              <w:t xml:space="preserve">PUBLIC / REFERENCE</w:t>
            </w:r>
          </w:p>
        </w:tc>
        <w:tc>
          <w:tcPr>
            <w:tcW w:w="4348" w:type="dxa"/>
          </w:tcPr>
          <w:p w14:paraId="77969E4B" w14:textId="77777777" w:rsidR="00BD7ED2" w:rsidRDefault="00000000">
            <w:r>
              <w:t xml:space="preserve">Thin delegates over the same services (16.13)</w:t>
            </w:r>
          </w:p>
        </w:tc>
      </w:tr>
    </w:tbl>
    <w:p w14:paraId="2DA357CD" w14:textId="77777777" w:rsidR="00BD7ED2" w:rsidRDefault="00000000">
      <w:r>
        <w:rPr>
          <w:b/>
        </w:rPr>
        <w:t xml:space="preserve">Import route. </w:t>
      </w:r>
      <w:r>
        <w:t xml:space="preserve">Import from pvpp_runtime.supervision. Its __all__ lists 38 of the 51 package-level names; the other 13—DependencyService, EffectService, their records, and the four operational adapters—import normally by name but are omitted by a star import (H.5-12). The five control records of 16.7 are not package-level names; import them, if at all, from pvpp_runtime.supervision.models; applications receive them from ControlService and need not import them. The top-level package pvpp_runtime does not import the supervision package: its 335 exports are build 141’s.</w:t>
      </w:r>
    </w:p>
    <w:p w14:paraId="4C0EF5F0" w14:textId="77777777" w:rsidR="00BD7ED2" w:rsidRDefault="00000000">
      <w:pPr>
        <w:pStyle w:val="Heading2"/>
      </w:pPr>
      <w:bookmarkStart w:id="900003" w:name="_Toc900003"/>
      <w:r>
        <w:t xml:space="preserve">16.2 The Host Trust Provider</w:t>
      </w:r>
      <w:bookmarkEnd w:id="900003"/>
    </w:p>
    <w:p w14:paraId="5EF3AEAC" w14:textId="77777777" w:rsidR="00BD7ED2" w:rsidRDefault="00000000">
      <w:r>
        <w:t xml:space="preserve">The trust provider is the deployment’s trust boundary in one object. It holds the registration roots, the verifier for controller attestations, the verifier for Layer-1 authority, and the trusted clock. The store holds one, and every service consults it through the store. The runtime supplies no identity system and no cryptography: a proof is whatever opaque value the host configures, compared for equality, and a verifier is whatever callable the host supplies.</w:t>
      </w:r>
    </w:p>
    <w:p w14:paraId="2DA357CD" w14:textId="77777777" w:rsidR="00BD7ED2" w:rsidRDefault="00000000">
      <w:r>
        <w:rPr>
          <w:b/>
        </w:rPr>
        <w:t xml:space="preserve">Operational requirement. </w:t>
      </w:r>
      <w:r>
        <w:t xml:space="preserve">HostTrustProvider is a configuration object, not a hardened identity system. A production deployment must independently protect where its roots come from, keep proofs secret, keep the clock correct, keep verifiers honest and their keys protected, control who can construct or replace the provider, and revoke roots and sources when they are compromised. The demonstration literals of B.7, Getting Started Chapter 6, and Guide Chapter 12 show the call shape only; they are not a trust design.</w:t>
      </w:r>
    </w:p>
    <w:p w14:paraId="0673EAC3" w14:textId="77777777" w:rsidR="00BD7ED2" w:rsidRDefault="00000000">
      <w:pPr>
        <w:pStyle w:val="Caption"/>
        <w:keepNext/>
        <w:spacing w:before="160"/>
      </w:pPr>
      <w:r>
        <w:t xml:space="preserve">Entry — HostTrustProvider</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HostTrustProvider — class; supervision/trust.py:12. PUBLIC / SUPPORTED (rule R1; integration contract).</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Answers, for the supervision layer, who may register what, whether a controller’s report and a Layer-1 transition are authentic, and what time it is.</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Evidence authority (C10/D16): a report’s authority comes from its source’s registration, never from its content. A runtime construct (15.6).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HostTrustProvider(roots: Mapping[str, Mapping[str, Any]] | None = None, *, controller_attestation_verifier: Callable[..., bool] | None = None, layer1_authority_verifier: Callable[..., bool] | None = None, clock: Callable[[], datetime] | None = 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Constructed by the host and passed to SQLiteSupervisoryStore(trust_provider=...). roots maps each authority id to {"proof": value, "roles": iterable, "configurations": iterable or None}; "*" is a wildcard for roles or configurations. Both verifiers receive keyword arguments only (Table 16.3).</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object whose four methods the services call: authorize_registration, verify_controller_attestation, verify_layer1_authority, and now.</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now() always returns an aware UTC datetime; a naive clock value is read as UTC. A missing verifier answers False. authorize_registration answers True only for a configured root whose proof equals the one supplied, whose roles include the role or "*", and whose configurations are None or include the configuration or "*".</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Raises nothing itself. A refused registration surfaces as PermissionError("trusted registration authority required for &lt;role&gt;") from the calling service; a False controller-verifier answer surfaces as an "unverified" attestation, or "weak" when the adapter registered attestation method "none" (16.7) or ValueError("layer1_conflict: …") (16.8).</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Store, rotate, or protect credentials; check signatures; or strengthen weak evidence. A store built without a provider gets HostTrustProvider() with no roots and no verifiers: every registration is refused and no attestation verifies. The service code consults the provider, but code in the same process can replace it: in-process code is inside the trusted computing base (16.12).</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 e.g. r22_trust_fixture.py; Appendix B.7 (b7_supervise.py); named in the Guide/Reference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12.10; Getting Started 6.3; 16.10; B.7.</w:t>
            </w:r>
          </w:p>
        </w:tc>
      </w:tr>
    </w:tbl>
    <w:p w14:paraId="0673EAC3" w14:textId="77777777" w:rsidR="00BD7ED2" w:rsidRDefault="00000000">
      <w:pPr>
        <w:pStyle w:val="Caption"/>
        <w:keepNext/>
        <w:spacing w:before="160"/>
      </w:pPr>
      <w:r>
        <w:t xml:space="preserve">Table 16.3 — What the trust provider is asked</w:t>
      </w:r>
    </w:p>
    <w:tbl>
      <w:tblPr>
        <w:tblStyle w:val="TableGrid"/>
        <w:tblW w:w="9648" w:type="dxa"/>
        <w:jc w:val="center"/>
        <w:tblLook w:val="04A0" w:firstRow="1" w:lastRow="0" w:firstColumn="1" w:lastColumn="0" w:noHBand="0" w:noVBand="1"/>
      </w:tblPr>
      <w:tblGrid>
        <w:gridCol w:w="3000"/>
        <w:gridCol w:w="2200"/>
        <w:gridCol w:w="2648"/>
        <w:gridCol w:w="1800"/>
      </w:tblGrid>
      <w:tr w:rsidR="00BD7ED2" w14:paraId="45341161" w14:textId="77777777">
        <w:trPr>
          <w:cantSplit/>
          <w:tblHeader/>
          <w:jc w:val="center"/>
        </w:trPr>
        <w:tc>
          <w:tcPr>
            <w:tcW w:w="3000" w:type="dxa"/>
            <w:shd w:val="clear" w:color="auto" w:fill="E7ECF3"/>
          </w:tcPr>
          <w:p w14:paraId="2801FC67" w14:textId="77777777" w:rsidR="00BD7ED2" w:rsidRDefault="00000000">
            <w:r>
              <w:rPr>
                <w:b/>
              </w:rPr>
              <w:t xml:space="preserve">Method</w:t>
            </w:r>
          </w:p>
        </w:tc>
        <w:tc>
          <w:tcPr>
            <w:tcW w:w="2200" w:type="dxa"/>
            <w:shd w:val="clear" w:color="auto" w:fill="E7ECF3"/>
          </w:tcPr>
          <w:p w14:paraId="6F3CD2C8" w14:textId="77777777" w:rsidR="00BD7ED2" w:rsidRDefault="00000000">
            <w:r>
              <w:rPr>
                <w:b/>
              </w:rPr>
              <w:t xml:space="preserve">Called by</w:t>
            </w:r>
          </w:p>
        </w:tc>
        <w:tc>
          <w:tcPr>
            <w:tcW w:w="2648" w:type="dxa"/>
            <w:shd w:val="clear" w:color="auto" w:fill="E7ECF3"/>
          </w:tcPr>
          <w:p w14:paraId="6F3CD2C8" w14:textId="77777777" w:rsidR="00BD7ED2" w:rsidRDefault="00000000">
            <w:r>
              <w:rPr>
                <w:b/>
              </w:rPr>
              <w:t xml:space="preserve">Arguments</w:t>
            </w:r>
          </w:p>
        </w:tc>
        <w:tc>
          <w:tcPr>
            <w:tcW w:w="1800" w:type="dxa"/>
            <w:shd w:val="clear" w:color="auto" w:fill="E7ECF3"/>
          </w:tcPr>
          <w:p w14:paraId="6F3CD2C8" w14:textId="77777777" w:rsidR="00BD7ED2" w:rsidRDefault="00000000">
            <w:r>
              <w:rPr>
                <w:b/>
              </w:rPr>
              <w:t xml:space="preserve">Answer used for</w:t>
            </w:r>
          </w:p>
        </w:tc>
      </w:tr>
      <w:tr w:rsidR="00BD7ED2" w14:paraId="024A6DEA" w14:textId="77777777">
        <w:trPr>
          <w:cantSplit/>
          <w:jc w:val="center"/>
        </w:trPr>
        <w:tc>
          <w:tcPr>
            <w:tcW w:w="3000" w:type="dxa"/>
          </w:tcPr>
          <w:p w14:paraId="798B7F11" w14:textId="77777777" w:rsidR="00BD7ED2" w:rsidRDefault="00000000">
            <w:r>
              <w:rPr>
                <w:b/>
              </w:rPr>
              <w:t xml:space="preserve">authorize_registration(authority_id, *, role, configuration_id, proof)</w:t>
            </w:r>
          </w:p>
        </w:tc>
        <w:tc>
          <w:tcPr>
            <w:tcW w:w="2200" w:type="dxa"/>
          </w:tcPr>
          <w:p w14:paraId="77969E4B" w14:textId="77777777" w:rsidR="00BD7ED2" w:rsidRDefault="00000000">
            <w:r>
              <w:t xml:space="preserve">Every registration and reconcile_continuation_divergence, through the store</w:t>
            </w:r>
          </w:p>
        </w:tc>
        <w:tc>
          <w:tcPr>
            <w:tcW w:w="2648" w:type="dxa"/>
          </w:tcPr>
          <w:p w14:paraId="77969E4B" w14:textId="77777777" w:rsidR="00BD7ED2" w:rsidRDefault="00000000">
            <w:r>
              <w:t xml:space="preserve">role is one of source_registration, dependency_registration, owner_registration, adapter_registration, recovery_registration, continuation_reconciliation</w:t>
            </w:r>
          </w:p>
        </w:tc>
        <w:tc>
          <w:tcPr>
            <w:tcW w:w="1800" w:type="dxa"/>
          </w:tcPr>
          <w:p w14:paraId="77969E4B" w14:textId="77777777" w:rsidR="00BD7ED2" w:rsidRDefault="00000000">
            <w:r>
              <w:t xml:space="preserve">PermissionError when False</w:t>
            </w:r>
          </w:p>
        </w:tc>
      </w:tr>
      <w:tr w:rsidR="00BD7ED2" w14:paraId="024A6DEA" w14:textId="77777777">
        <w:trPr>
          <w:cantSplit/>
          <w:jc w:val="center"/>
        </w:trPr>
        <w:tc>
          <w:tcPr>
            <w:tcW w:w="3000" w:type="dxa"/>
          </w:tcPr>
          <w:p w14:paraId="798B7F11" w14:textId="77777777" w:rsidR="00BD7ED2" w:rsidRDefault="00000000">
            <w:r>
              <w:rPr>
                <w:b/>
              </w:rPr>
              <w:t xml:space="preserve">verify_controller_attestation(*, adapter_registration, control_attempt, outcome, controller_evidence_ref, attestation_evidence)</w:t>
            </w:r>
          </w:p>
        </w:tc>
        <w:tc>
          <w:tcPr>
            <w:tcW w:w="2200" w:type="dxa"/>
          </w:tcPr>
          <w:p w14:paraId="77969E4B" w14:textId="77777777" w:rsidR="00BD7ED2" w:rsidRDefault="00000000">
            <w:r>
              <w:t xml:space="preserve">ControlService.record_enforcement_outcome</w:t>
            </w:r>
          </w:p>
        </w:tc>
        <w:tc>
          <w:tcPr>
            <w:tcW w:w="2648" w:type="dxa"/>
          </w:tcPr>
          <w:p w14:paraId="77969E4B" w14:textId="77777777" w:rsidR="00BD7ED2" w:rsidRDefault="00000000">
            <w:r>
              <w:t xml:space="preserve">The adapter registration and attempt records, the reported outcome, and the host’s attestation evidence</w:t>
            </w:r>
          </w:p>
        </w:tc>
        <w:tc>
          <w:tcPr>
            <w:tcW w:w="1800" w:type="dxa"/>
          </w:tcPr>
          <w:p w14:paraId="77969E4B" w14:textId="77777777" w:rsidR="00BD7ED2" w:rsidRDefault="00000000">
            <w:r>
              <w:t xml:space="preserve">EnforcementRecord.attestation_status</w:t>
            </w:r>
          </w:p>
        </w:tc>
      </w:tr>
      <w:tr w:rsidR="00BD7ED2" w14:paraId="024A6DEA" w14:textId="77777777">
        <w:trPr>
          <w:cantSplit/>
          <w:jc w:val="center"/>
        </w:trPr>
        <w:tc>
          <w:tcPr>
            <w:tcW w:w="3000" w:type="dxa"/>
          </w:tcPr>
          <w:p w14:paraId="798B7F11" w14:textId="77777777" w:rsidR="00BD7ED2" w:rsidRDefault="00000000">
            <w:r>
              <w:rPr>
                <w:b/>
              </w:rPr>
              <w:t xml:space="preserve">verify_layer1_authority(*, active_execution, effect_state, transition_time, evidence_ref, authority_evidence)</w:t>
            </w:r>
          </w:p>
        </w:tc>
        <w:tc>
          <w:tcPr>
            <w:tcW w:w="2200" w:type="dxa"/>
          </w:tcPr>
          <w:p w14:paraId="77969E4B" w14:textId="77777777" w:rsidR="00BD7ED2" w:rsidRDefault="00000000">
            <w:r>
              <w:t xml:space="preserve">EffectService.record_layer1_transition</w:t>
            </w:r>
          </w:p>
        </w:tc>
        <w:tc>
          <w:tcPr>
            <w:tcW w:w="2648" w:type="dxa"/>
          </w:tcPr>
          <w:p w14:paraId="77969E4B" w14:textId="77777777" w:rsidR="00BD7ED2" w:rsidRDefault="00000000">
            <w:r>
              <w:t xml:space="preserve">The active execution record, the current effect state, and the host’s authority evidence</w:t>
            </w:r>
          </w:p>
        </w:tc>
        <w:tc>
          <w:tcPr>
            <w:tcW w:w="1800" w:type="dxa"/>
          </w:tcPr>
          <w:p w14:paraId="77969E4B" w14:textId="77777777" w:rsidR="00BD7ED2" w:rsidRDefault="00000000">
            <w:r>
              <w:t xml:space="preserve">Refusal with ValueError when False</w:t>
            </w:r>
          </w:p>
        </w:tc>
      </w:tr>
      <w:tr w:rsidR="00BD7ED2" w14:paraId="024A6DEA" w14:textId="77777777">
        <w:trPr>
          <w:cantSplit/>
          <w:jc w:val="center"/>
        </w:trPr>
        <w:tc>
          <w:tcPr>
            <w:tcW w:w="3000" w:type="dxa"/>
          </w:tcPr>
          <w:p w14:paraId="798B7F11" w14:textId="77777777" w:rsidR="00BD7ED2" w:rsidRDefault="00000000">
            <w:r>
              <w:rPr>
                <w:b/>
              </w:rPr>
              <w:t xml:space="preserve">now()</w:t>
            </w:r>
          </w:p>
        </w:tc>
        <w:tc>
          <w:tcPr>
            <w:tcW w:w="2200" w:type="dxa"/>
          </w:tcPr>
          <w:p w14:paraId="77969E4B" w14:textId="77777777" w:rsidR="00BD7ED2" w:rsidRDefault="00000000">
            <w:r>
              <w:t xml:space="preserve">Ownership leases, trusted timestamps on control records</w:t>
            </w:r>
          </w:p>
        </w:tc>
        <w:tc>
          <w:tcPr>
            <w:tcW w:w="2648" w:type="dxa"/>
          </w:tcPr>
          <w:p w14:paraId="77969E4B" w14:textId="77777777" w:rsidR="00BD7ED2" w:rsidRDefault="00000000">
            <w:r>
              <w:t xml:space="preserve">—</w:t>
            </w:r>
          </w:p>
        </w:tc>
        <w:tc>
          <w:tcPr>
            <w:tcW w:w="1800" w:type="dxa"/>
          </w:tcPr>
          <w:p w14:paraId="77969E4B" w14:textId="77777777" w:rsidR="00BD7ED2" w:rsidRDefault="00000000">
            <w:r>
              <w:t xml:space="preserve">Lease expiry and trusted_created_at, trusted_dispatched_at</w:t>
            </w:r>
          </w:p>
        </w:tc>
      </w:tr>
    </w:tbl>
    <w:p w14:paraId="5EF3AEAC" w14:textId="77777777" w:rsidR="00BD7ED2" w:rsidRDefault="00000000">
      <w:r>
        <w:t xml:space="preserve">The caller cannot vouch for itself. record_enforcement_outcome accepts an attestation_verified argument and record_layer1_transition a host_authoritative argument; both are ignored, and only the provider’s answer counts (test_r22_phase16_v0157_round2_hardening: test_v0157_08_caller_boolean_cannot_verify_controller_attestation, test_v0157_09_caller_boolean_cannot_create_layer1_authority).</w:t>
      </w:r>
    </w:p>
    <w:p w14:paraId="4C0EF5F0" w14:textId="77777777" w:rsidR="00BD7ED2" w:rsidRDefault="00000000">
      <w:pPr>
        <w:pStyle w:val="Heading2"/>
      </w:pPr>
      <w:bookmarkStart w:id="900004" w:name="_Toc900004"/>
      <w:r>
        <w:t xml:space="preserve">16.3 The Canonical Bridge and Active Executions</w:t>
      </w:r>
      <w:bookmarkEnd w:id="900004"/>
    </w:p>
    <w:p w14:paraId="5EF3AEAC" w14:textId="77777777" w:rsidR="00BD7ED2" w:rsidRDefault="00000000">
      <w:r>
        <w:t xml:space="preserve">The bridge wraps one PVPPRuntime and records the exact objects that cross its public methods: each episode the runtime returns, each authorization it issues, and each handle the bridge resolves. It never reads or writes the runtime’s private ledgers. A supervised execution is created in four calls: instantiate the episode and issue the authorization through the bridge, resolve a handle, and register the handle in a store. Registration binds the store to this bridge for that execution; from then on the episode advances only through ContinuationService. Governing an action while it runs means governing it at the checkpoints the host calls; a native call, once entered, is not governed, interrupted, or cancelled by anything in this chapter (15.1 L1, L8).</w:t>
      </w:r>
    </w:p>
    <w:p w14:paraId="0673EAC3" w14:textId="77777777" w:rsidR="00BD7ED2" w:rsidRDefault="00000000">
      <w:pPr>
        <w:pStyle w:val="Caption"/>
        <w:keepNext/>
        <w:spacing w:before="160"/>
      </w:pPr>
      <w:r>
        <w:t xml:space="preserve">Entry — CanonicalRuntimeBridge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CanonicalRuntimeBridge — class; supervision/bridge.py:26.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Carries the decision core’s execution objects into supervision without creating a second execution authority.</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ε (C15/D9 §10B): runtime detail between π_sel(t) and x_exec(t) stays subordinate to ε. The bridge adds identity and fencing, not authority.</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CanonicalRuntimeBridge(runtime: Any) -&gt; 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runtime is the PVPPRuntime that issued, or will issue, the license (11.2). Use one bridge per runtime object, and create every episode and authorization you will supervise through it: the bridge recognizes only objects it has itself returned.</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bridge whose instantiate_execution and issue_native_execution_authorization return the runtime’s own results, recorded as current.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An episode, authorization, or handle is accepted only if it is the identical object the bridge recorded (identity, not equality). Once an advance_execution call has entered the runtime and raised, the episode is marked indeterminate and the bridge refuses to advance it, invoke for it, or issue for it again.</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CanonicalResolutionError for an unrecognized or stale object, an indeterminate episode, or a supervised episode advanced directly; ConfigurationConflict when a handle is requested under a configuration other than the authorization’s; TypeError or ValueError from the pre-advance checks.</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Persist anything. The bridge’s records live in memory; a store reopened in another process has no bridge for its executions and cannot be given one (16.9, 16.12).</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7; e.g. test_r22_phase12_race_matrix.py, test_r22_phase15_strengthened_validation.py; Appendix B.7 (b7_supervise.py); named in the Guide/Reference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12.3; Getting Started 6.3; 11.3–11.7; B.7.</w:t>
            </w:r>
          </w:p>
        </w:tc>
      </w:tr>
    </w:tbl>
    <w:p w14:paraId="0673EAC3" w14:textId="77777777" w:rsidR="00BD7ED2" w:rsidRDefault="00000000">
      <w:pPr>
        <w:pStyle w:val="Caption"/>
        <w:keepNext/>
        <w:spacing w:before="160"/>
      </w:pPr>
      <w:r>
        <w:t xml:space="preserve">Entry — CanonicalRuntimeBridge.resolve_canonical_execution</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CanonicalRuntimeBridge.resolve_canonical_execution — method; supervision/bridge.py:115.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Turns an issued native authorization into a handle that names the exact canonical lineage the supervisor will refer to.</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Object-lineage authority (11.1); the handle is a reference, never authority.</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CanonicalRuntimeBridge.resolve_canonical_execution(authorization: NativeExecutionAuthorization, *, configuration_id: str | None = None) -&gt; CanonicalExecutionHandle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authorization is the exact object returned by this bridge’s issue_native_execution_authorization; its status in the runtime is "issued"; its episode is current and active; configuration_id equals the authorization’s; the authorization’s action is in the episode’s license.</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CanonicalExecutionHandle with status "current", a new canonical_handle_id, and the episode, license, policy, action, cycle, configuration, attempt, binding, and authorization identities copied from the canonical objects.</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The handle is recorded by the bridge. register_active_execution accepts only a handle that is the identical recorded object.</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CanonicalResolutionError("canonical_resolution_failed: …") for a non-exact authorization, a status other than "issued" (the message names it, for example "authorization status is consumed"), or a stale, terminal, or unlicensed episode; CanonicalResolutionError("canonical_state_indeterminate: …") for an indeterminate episode; ConfigurationConflict("configuration_conflict").</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Authorize anything or consume the authorization.</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13; e.g. test_r22_phase12_race_matrix.py, test_r22_phase14_conformance_closure.py;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16.6 (every checkpoint resolves the handle again).</w:t>
            </w:r>
          </w:p>
        </w:tc>
      </w:tr>
    </w:tbl>
    <w:p w14:paraId="0673EAC3" w14:textId="77777777" w:rsidR="00BD7ED2" w:rsidRDefault="00000000">
      <w:pPr>
        <w:pStyle w:val="Caption"/>
        <w:keepNext/>
        <w:spacing w:before="160"/>
      </w:pPr>
      <w:r>
        <w:t xml:space="preserve">Entry — CanonicalRuntimeBridge.register_active_execution</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CanonicalRuntimeBridge.register_active_execution — method; supervision/bridge.py:159.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Registers one canonical execution attempt for supervision and binds the store to this bridge for it.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Runtime construct (15.6).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CanonicalRuntimeBridge.register_active_execution(store, handle: CanonicalExecutionHandle, *, execution_id: str, registered_at: str)</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handle is the identical object this bridge returned and is still current (it is re-resolved); execution_id is non-empty—use PVPPRuntime.native_execution_authorization_execution_id(authorization_id) (11.6); the store has not registered this lineage before.</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ActiveExecutionRecord with status "registered" and version 1, persisted in the store. The bridge records the execution against its authorization and episode, after which the bridge’s direct advance_execution and invoke_authorized_native refuse that episode.</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One active execution per authorization: registering a new handle for an authorization already registered, or reusing an execution_id, raises ConcurrencyConflict("active execution already registered or lineage reused"); presenting the same handle again raises CanonicalResolutionError, because registration re-resolves the handle and replaces the recorded object. Uniqueness is per authorization, not per episode: a second authorization issued on the same episode can be registered, and the bridge then associates the episode with the later registration; register one authorization per episode. The store–bridge binding is private and cannot be replaced (SQLiteSupervisoryStore.bind_canonical_bridge always refuses).</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CanonicalResolutionError for a non-exact or stale handle; ValueError for an empty execution_id; ConcurrencyConflict for a reused lineage.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Track the execution’s progress: the record’s status stays "registered" whatever the episode does. Query the episode through the bridge, or the latest ContinuationAssessment.</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14; e.g. test_r22_phase11_api_misuse.py, test_r22_phase12_race_matrix.py; Appendix B.7 (b7_supervise.py); named in the Guide/Reference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12.3; Getting Started 6.3; test_r3_phase2_canonical_bridge; test_r22_phase20_v0161_round6_hardening: test_v0161_03_public_bridge_rebinding_cannot_forge_retry_authority.</w:t>
            </w:r>
          </w:p>
        </w:tc>
      </w:tr>
    </w:tbl>
    <w:p w14:paraId="0673EAC3" w14:textId="77777777" w:rsidR="00BD7ED2" w:rsidRDefault="00000000">
      <w:pPr>
        <w:pStyle w:val="Caption"/>
        <w:keepNext/>
        <w:spacing w:before="160"/>
      </w:pPr>
      <w:r>
        <w:t xml:space="preserve">Entry — CanonicalRuntimeBridge.invoke_registered_native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CanonicalRuntimeBridge.invoke_registered_native — method; supervision/bridge.py:171.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Enters a registered native binding for a supervised execution, recording invocation start durably before the callable runs.</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Native invocation (11.7) under supervision.</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CanonicalRuntimeBridge.invoke_registered_native(store, active_execution_id: str, authorization: NativeExecutionAuthorization, binding_registry, *args, **kwargs)</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The execution is registered in store with this authorization; its episode is not indeterminate; its handle still resolves (the authorization is "issued"); authorization is the exact recorded object.</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Whatever PVPPRuntime.invoke_authorized_native returns (11.7). The store records a supervised native invocation first, which closes the retry-contract window (16.8).</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The invocation-start record is written before the runtime’s own checks and before it consumes the authorization: a call the runtime then refuses—a configuration mismatch, a non-ready control state—has still closed the retry-contract window (16.8).</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CanonicalResolutionError("pre_entry_registration_required"), ("active_execution_authorization_mismatch"), or a resolution failure; otherwise as 11.7.</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Keep the execution checkpointable. Invocation consumes the authorization, and every later checkpoint must resolve the handle, which requires an "issued" authorization: after this call each checkpoint raises CanonicalResolutionError("canonical_resolution_failed: authorization status is consumed"). Nothing governs a native call once entered (15.1 L1, L8). A host that needs checkpoints while the action runs performs the action by its own means and reports progress at checkpoints, leaving the authorization issued (B.7).</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3; e.g. test_r22_phase12_race_matrix.py, test_r22_phase16_v0157_round2_hardening.py; named in the Guide/Reference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7.15–7.16, 12.3; Getting Started 6.5; 15.1 L8.</w:t>
            </w:r>
          </w:p>
        </w:tc>
      </w:tr>
    </w:tbl>
    <w:p w14:paraId="0673EAC3" w14:textId="77777777" w:rsidR="00BD7ED2" w:rsidRDefault="00000000">
      <w:pPr>
        <w:pStyle w:val="Caption"/>
        <w:keepNext/>
        <w:spacing w:before="160"/>
      </w:pPr>
      <w:r>
        <w:t xml:space="preserve">Table 16.4 — Other bridge methods</w:t>
      </w:r>
    </w:p>
    <w:tbl>
      <w:tblPr>
        <w:tblStyle w:val="TableGrid"/>
        <w:tblW w:w="9648" w:type="dxa"/>
        <w:jc w:val="center"/>
        <w:tblLook w:val="04A0" w:firstRow="1" w:lastRow="0" w:firstColumn="1" w:lastColumn="0" w:noHBand="0" w:noVBand="1"/>
      </w:tblPr>
      <w:tblGrid>
        <w:gridCol w:w="3700"/>
        <w:gridCol w:w="1700"/>
        <w:gridCol w:w="4248"/>
      </w:tblGrid>
      <w:tr w:rsidR="00BD7ED2" w14:paraId="45341161" w14:textId="77777777">
        <w:trPr>
          <w:cantSplit/>
          <w:tblHeader/>
          <w:jc w:val="center"/>
        </w:trPr>
        <w:tc>
          <w:tcPr>
            <w:tcW w:w="3700" w:type="dxa"/>
            <w:shd w:val="clear" w:color="auto" w:fill="E7ECF3"/>
          </w:tcPr>
          <w:p w14:paraId="2801FC67" w14:textId="77777777" w:rsidR="00BD7ED2" w:rsidRDefault="00000000">
            <w:r>
              <w:rPr>
                <w:b/>
              </w:rPr>
              <w:t xml:space="preserve">Method</w:t>
            </w:r>
          </w:p>
        </w:tc>
        <w:tc>
          <w:tcPr>
            <w:tcW w:w="1700" w:type="dxa"/>
            <w:shd w:val="clear" w:color="auto" w:fill="E7ECF3"/>
          </w:tcPr>
          <w:p w14:paraId="6F3CD2C8" w14:textId="77777777" w:rsidR="00BD7ED2" w:rsidRDefault="00000000">
            <w:r>
              <w:rPr>
                <w:b/>
              </w:rPr>
              <w:t xml:space="preserve">Label</w:t>
            </w:r>
          </w:p>
        </w:tc>
        <w:tc>
          <w:tcPr>
            <w:tcW w:w="4248" w:type="dxa"/>
            <w:shd w:val="clear" w:color="auto" w:fill="E7ECF3"/>
          </w:tcPr>
          <w:p w14:paraId="6F3CD2C8" w14:textId="77777777" w:rsidR="00BD7ED2" w:rsidRDefault="00000000">
            <w:r>
              <w:rPr>
                <w:b/>
              </w:rPr>
              <w:t xml:space="preserve">Returns or does</w:t>
            </w:r>
          </w:p>
        </w:tc>
      </w:tr>
      <w:tr w:rsidR="00BD7ED2" w14:paraId="024A6DEA" w14:textId="77777777">
        <w:trPr>
          <w:cantSplit/>
          <w:jc w:val="center"/>
        </w:trPr>
        <w:tc>
          <w:tcPr>
            <w:tcW w:w="3700" w:type="dxa"/>
          </w:tcPr>
          <w:p w14:paraId="798B7F11" w14:textId="77777777" w:rsidR="00BD7ED2" w:rsidRDefault="00000000">
            <w:r>
              <w:rPr>
                <w:b/>
              </w:rPr>
              <w:t xml:space="preserve">instantiate_execution(episode_id, license, **kwargs)</w:t>
            </w:r>
          </w:p>
        </w:tc>
        <w:tc>
          <w:tcPr>
            <w:tcW w:w="1700" w:type="dxa"/>
          </w:tcPr>
          <w:p w14:paraId="77969E4B" w14:textId="77777777" w:rsidR="00BD7ED2" w:rsidRDefault="00000000">
            <w:r>
              <w:t xml:space="preserve">SUPPORTED</w:t>
            </w:r>
          </w:p>
        </w:tc>
        <w:tc>
          <w:tcPr>
            <w:tcW w:w="4248" w:type="dxa"/>
          </w:tcPr>
          <w:p w14:paraId="77969E4B" w14:textId="77777777" w:rsidR="00BD7ED2" w:rsidRDefault="00000000">
            <w:r>
              <w:t xml:space="preserve">PVPPRuntime.instantiate_execution’s result (11.3), recording the returned episode</w:t>
            </w:r>
          </w:p>
        </w:tc>
      </w:tr>
      <w:tr w:rsidR="00BD7ED2" w14:paraId="024A6DEA" w14:textId="77777777">
        <w:trPr>
          <w:cantSplit/>
          <w:jc w:val="center"/>
        </w:trPr>
        <w:tc>
          <w:tcPr>
            <w:tcW w:w="3700" w:type="dxa"/>
          </w:tcPr>
          <w:p w14:paraId="798B7F11" w14:textId="77777777" w:rsidR="00BD7ED2" w:rsidRDefault="00000000">
            <w:r>
              <w:rPr>
                <w:b/>
              </w:rPr>
              <w:t xml:space="preserve">issue_native_execution_authorization(episode, action_id, binding_registry, **kwargs)</w:t>
            </w:r>
          </w:p>
        </w:tc>
        <w:tc>
          <w:tcPr>
            <w:tcW w:w="1700" w:type="dxa"/>
          </w:tcPr>
          <w:p w14:paraId="77969E4B" w14:textId="77777777" w:rsidR="00BD7ED2" w:rsidRDefault="00000000">
            <w:r>
              <w:t xml:space="preserve">SUPPORTED</w:t>
            </w:r>
          </w:p>
        </w:tc>
        <w:tc>
          <w:tcPr>
            <w:tcW w:w="4248" w:type="dxa"/>
          </w:tcPr>
          <w:p w14:paraId="77969E4B" w14:textId="77777777" w:rsidR="00BD7ED2" w:rsidRDefault="00000000">
            <w:r>
              <w:t xml:space="preserve">PVPPRuntime.issue_native_execution_authorization’s result (11.6), recording it; refuses an indeterminate or non-current episode</w:t>
            </w:r>
          </w:p>
        </w:tc>
      </w:tr>
      <w:tr w:rsidR="00BD7ED2" w14:paraId="024A6DEA" w14:textId="77777777">
        <w:trPr>
          <w:cantSplit/>
          <w:jc w:val="center"/>
        </w:trPr>
        <w:tc>
          <w:tcPr>
            <w:tcW w:w="3700" w:type="dxa"/>
          </w:tcPr>
          <w:p w14:paraId="798B7F11" w14:textId="77777777" w:rsidR="00BD7ED2" w:rsidRDefault="00000000">
            <w:r>
              <w:rPr>
                <w:b/>
              </w:rPr>
              <w:t xml:space="preserve">authorization_status(authorization_id)</w:t>
            </w:r>
          </w:p>
        </w:tc>
        <w:tc>
          <w:tcPr>
            <w:tcW w:w="1700" w:type="dxa"/>
          </w:tcPr>
          <w:p w14:paraId="77969E4B" w14:textId="77777777" w:rsidR="00BD7ED2" w:rsidRDefault="00000000">
            <w:r>
              <w:t xml:space="preserve">ADVANCED</w:t>
            </w:r>
          </w:p>
        </w:tc>
        <w:tc>
          <w:tcPr>
            <w:tcW w:w="4248" w:type="dxa"/>
          </w:tcPr>
          <w:p w14:paraId="77969E4B" w14:textId="77777777" w:rsidR="00BD7ED2" w:rsidRDefault="00000000">
            <w:r>
              <w:t xml:space="preserve">The runtime’s lifecycle status for the authorization: "issued", "consumed", "invalidated", or None</w:t>
            </w:r>
          </w:p>
        </w:tc>
      </w:tr>
      <w:tr w:rsidR="00BD7ED2" w14:paraId="024A6DEA" w14:textId="77777777">
        <w:trPr>
          <w:cantSplit/>
          <w:jc w:val="center"/>
        </w:trPr>
        <w:tc>
          <w:tcPr>
            <w:tcW w:w="3700" w:type="dxa"/>
          </w:tcPr>
          <w:p w14:paraId="798B7F11" w14:textId="77777777" w:rsidR="00BD7ED2" w:rsidRDefault="00000000">
            <w:r>
              <w:rPr>
                <w:b/>
              </w:rPr>
              <w:t xml:space="preserve">current_handle(canonical_handle_id), refresh_canonical_handle(handle)</w:t>
            </w:r>
          </w:p>
        </w:tc>
        <w:tc>
          <w:tcPr>
            <w:tcW w:w="1700" w:type="dxa"/>
          </w:tcPr>
          <w:p w14:paraId="77969E4B" w14:textId="77777777" w:rsidR="00BD7ED2" w:rsidRDefault="00000000">
            <w:r>
              <w:t xml:space="preserve">ADVANCED</w:t>
            </w:r>
          </w:p>
        </w:tc>
        <w:tc>
          <w:tcPr>
            <w:tcW w:w="4248" w:type="dxa"/>
          </w:tcPr>
          <w:p w14:paraId="77969E4B" w14:textId="77777777" w:rsidR="00BD7ED2" w:rsidRDefault="00000000">
            <w:r>
              <w:t xml:space="preserve">The handle re-resolved from the current canonical objects, keeping its id; raise as resolve_canonical_execution. Each call replaces the recorded object, so an object returned earlier is then refused by register_active_execution: use the latest one</w:t>
            </w:r>
          </w:p>
        </w:tc>
      </w:tr>
      <w:tr w:rsidR="00BD7ED2" w14:paraId="024A6DEA" w14:textId="77777777">
        <w:trPr>
          <w:cantSplit/>
          <w:jc w:val="center"/>
        </w:trPr>
        <w:tc>
          <w:tcPr>
            <w:tcW w:w="3700" w:type="dxa"/>
          </w:tcPr>
          <w:p w14:paraId="798B7F11" w14:textId="77777777" w:rsidR="00BD7ED2" w:rsidRDefault="00000000">
            <w:r>
              <w:rPr>
                <w:b/>
              </w:rPr>
              <w:t xml:space="preserve">episode_state(episode_id), current_episode(episode_id), episode_step(episode_id)</w:t>
            </w:r>
          </w:p>
        </w:tc>
        <w:tc>
          <w:tcPr>
            <w:tcW w:w="1700" w:type="dxa"/>
          </w:tcPr>
          <w:p w14:paraId="77969E4B" w14:textId="77777777" w:rsidR="00BD7ED2" w:rsidRDefault="00000000">
            <w:r>
              <w:t xml:space="preserve">ADVANCED</w:t>
            </w:r>
          </w:p>
        </w:tc>
        <w:tc>
          <w:tcPr>
            <w:tcW w:w="4248" w:type="dxa"/>
          </w:tcPr>
          <w:p w14:paraId="77969E4B" w14:textId="77777777" w:rsidR="00BD7ED2" w:rsidRDefault="00000000">
            <w:r>
              <w:t xml:space="preserve">The latest recorded episode, the same only if still active, and its step_count; CanonicalResolutionError("stale_lineage: …") when the episode is unknown, and from current_episode also when it is inactive</w:t>
            </w:r>
          </w:p>
        </w:tc>
      </w:tr>
      <w:tr w:rsidR="00BD7ED2" w14:paraId="024A6DEA" w14:textId="77777777">
        <w:trPr>
          <w:cantSplit/>
          <w:jc w:val="center"/>
        </w:trPr>
        <w:tc>
          <w:tcPr>
            <w:tcW w:w="3700" w:type="dxa"/>
          </w:tcPr>
          <w:p w14:paraId="798B7F11" w14:textId="77777777" w:rsidR="00BD7ED2" w:rsidRDefault="00000000">
            <w:r>
              <w:rPr>
                <w:b/>
              </w:rPr>
              <w:t xml:space="preserve">episode_is_indeterminate(episode_id), advance_call_was_entered(episode_id)</w:t>
            </w:r>
          </w:p>
        </w:tc>
        <w:tc>
          <w:tcPr>
            <w:tcW w:w="1700" w:type="dxa"/>
          </w:tcPr>
          <w:p w14:paraId="77969E4B" w14:textId="77777777" w:rsidR="00BD7ED2" w:rsidRDefault="00000000">
            <w:r>
              <w:t xml:space="preserve">ADVANCED</w:t>
            </w:r>
          </w:p>
        </w:tc>
        <w:tc>
          <w:tcPr>
            <w:tcW w:w="4248" w:type="dxa"/>
          </w:tcPr>
          <w:p w14:paraId="77969E4B" w14:textId="77777777" w:rsidR="00BD7ED2" w:rsidRDefault="00000000">
            <w:r>
              <w:t xml:space="preserve">Diagnostics: whether an entered advance raised, and whether an advance is in progress now</w:t>
            </w:r>
          </w:p>
        </w:tc>
      </w:tr>
      <w:tr w:rsidR="00BD7ED2" w14:paraId="024A6DEA" w14:textId="77777777">
        <w:trPr>
          <w:cantSplit/>
          <w:jc w:val="center"/>
        </w:trPr>
        <w:tc>
          <w:tcPr>
            <w:tcW w:w="3700" w:type="dxa"/>
          </w:tcPr>
          <w:p w14:paraId="798B7F11" w14:textId="77777777" w:rsidR="00BD7ED2" w:rsidRDefault="00000000">
            <w:r>
              <w:rPr>
                <w:b/>
              </w:rPr>
              <w:t xml:space="preserve">invoke_authorized_native(authorization, binding_registry, …)</w:t>
            </w:r>
          </w:p>
        </w:tc>
        <w:tc>
          <w:tcPr>
            <w:tcW w:w="1700" w:type="dxa"/>
          </w:tcPr>
          <w:p w14:paraId="77969E4B" w14:textId="77777777" w:rsidR="00BD7ED2" w:rsidRDefault="00000000">
            <w:r>
              <w:t xml:space="preserve">LEGACY / COMPATIBILITY</w:t>
            </w:r>
          </w:p>
        </w:tc>
        <w:tc>
          <w:tcPr>
            <w:tcW w:w="4248" w:type="dxa"/>
          </w:tcPr>
          <w:p w14:paraId="77969E4B" w14:textId="77777777" w:rsidR="00BD7ED2" w:rsidRDefault="00000000">
            <w:r>
              <w:t xml:space="preserve">Guard: allowed only for an authorization not registered for supervision; otherwise CanonicalResolutionError("registered execution requires invoke_registered_native")</w:t>
            </w:r>
          </w:p>
        </w:tc>
      </w:tr>
      <w:tr w:rsidR="00BD7ED2" w14:paraId="024A6DEA" w14:textId="77777777">
        <w:trPr>
          <w:cantSplit/>
          <w:jc w:val="center"/>
        </w:trPr>
        <w:tc>
          <w:tcPr>
            <w:tcW w:w="3700" w:type="dxa"/>
          </w:tcPr>
          <w:p w14:paraId="798B7F11" w14:textId="77777777" w:rsidR="00BD7ED2" w:rsidRDefault="00000000">
            <w:r>
              <w:rPr>
                <w:b/>
              </w:rPr>
              <w:t xml:space="preserve">advance_execution(episode, observation)</w:t>
            </w:r>
          </w:p>
        </w:tc>
        <w:tc>
          <w:tcPr>
            <w:tcW w:w="1700" w:type="dxa"/>
          </w:tcPr>
          <w:p w14:paraId="77969E4B" w14:textId="77777777" w:rsidR="00BD7ED2" w:rsidRDefault="00000000">
            <w:r>
              <w:t xml:space="preserve">LEGACY / COMPATIBILITY</w:t>
            </w:r>
          </w:p>
        </w:tc>
        <w:tc>
          <w:tcPr>
            <w:tcW w:w="4248" w:type="dxa"/>
          </w:tcPr>
          <w:p w14:paraId="77969E4B" w14:textId="77777777" w:rsidR="00BD7ED2" w:rsidRDefault="00000000">
            <w:r>
              <w:t xml:space="preserve">Guard: for an unsupervised episode, advances it; for a supervised one, refuses with CanonicalResolutionError("supervised_advance_required: …") unless ContinuationService holds the permit</w:t>
            </w:r>
          </w:p>
        </w:tc>
      </w:tr>
      <w:tr w:rsidR="00BD7ED2" w14:paraId="024A6DEA" w14:textId="77777777">
        <w:trPr>
          <w:cantSplit/>
          <w:jc w:val="center"/>
        </w:trPr>
        <w:tc>
          <w:tcPr>
            <w:tcW w:w="3700" w:type="dxa"/>
          </w:tcPr>
          <w:p w14:paraId="798B7F11" w14:textId="77777777" w:rsidR="00BD7ED2" w:rsidRDefault="00000000">
            <w:r>
              <w:rPr>
                <w:b/>
              </w:rPr>
              <w:t xml:space="preserve">authorize_supervised_advance, validate_advance_preconditions</w:t>
            </w:r>
          </w:p>
        </w:tc>
        <w:tc>
          <w:tcPr>
            <w:tcW w:w="1700" w:type="dxa"/>
          </w:tcPr>
          <w:p w14:paraId="77969E4B" w14:textId="77777777" w:rsidR="00BD7ED2" w:rsidRDefault="00000000">
            <w:r>
              <w:t xml:space="preserve">INTERNAL</w:t>
            </w:r>
          </w:p>
        </w:tc>
        <w:tc>
          <w:tcPr>
            <w:tcW w:w="4248" w:type="dxa"/>
          </w:tcPr>
          <w:p w14:paraId="77969E4B" w14:textId="77777777" w:rsidR="00BD7ED2" w:rsidRDefault="00000000">
            <w:r>
              <w:t xml:space="preserve">Used by ContinuationService; do not call</w:t>
            </w:r>
          </w:p>
        </w:tc>
      </w:tr>
    </w:tbl>
    <w:p w14:paraId="0673EAC3" w14:textId="77777777" w:rsidR="00BD7ED2" w:rsidRDefault="00000000">
      <w:pPr>
        <w:pStyle w:val="Caption"/>
        <w:keepNext/>
        <w:spacing w:before="160"/>
      </w:pPr>
      <w:r>
        <w:t xml:space="preserve">Table 16.5 — Fields of CanonicalExecutionHandle (supervision/models.py:79; IMPLEMENTATION / SUPPORT)</w:t>
      </w:r>
    </w:p>
    <w:tbl>
      <w:tblPr>
        <w:tblStyle w:val="TableGrid"/>
        <w:tblW w:w="9648" w:type="dxa"/>
        <w:jc w:val="center"/>
        <w:tblLook w:val="04A0" w:firstRow="1" w:lastRow="0" w:firstColumn="1" w:lastColumn="0" w:noHBand="0" w:noVBand="1"/>
      </w:tblPr>
      <w:tblGrid>
        <w:gridCol w:w="2600"/>
        <w:gridCol w:w="2600"/>
        <w:gridCol w:w="4448"/>
      </w:tblGrid>
      <w:tr w:rsidR="00BD7ED2" w14:paraId="45341161" w14:textId="77777777">
        <w:trPr>
          <w:cantSplit/>
          <w:tblHeader/>
          <w:jc w:val="center"/>
        </w:trPr>
        <w:tc>
          <w:tcPr>
            <w:tcW w:w="2600" w:type="dxa"/>
            <w:shd w:val="clear" w:color="auto" w:fill="E7ECF3"/>
          </w:tcPr>
          <w:p w14:paraId="2801FC67" w14:textId="77777777" w:rsidR="00BD7ED2" w:rsidRDefault="00000000">
            <w:r>
              <w:rPr>
                <w:b/>
              </w:rPr>
              <w:t xml:space="preserve">Field</w:t>
            </w:r>
          </w:p>
        </w:tc>
        <w:tc>
          <w:tcPr>
            <w:tcW w:w="2600" w:type="dxa"/>
            <w:shd w:val="clear" w:color="auto" w:fill="E7ECF3"/>
          </w:tcPr>
          <w:p w14:paraId="6F3CD2C8" w14:textId="77777777" w:rsidR="00BD7ED2" w:rsidRDefault="00000000">
            <w:r>
              <w:rPr>
                <w:b/>
              </w:rPr>
              <w:t xml:space="preserve">Type</w:t>
            </w:r>
          </w:p>
        </w:tc>
        <w:tc>
          <w:tcPr>
            <w:tcW w:w="4448" w:type="dxa"/>
            <w:shd w:val="clear" w:color="auto" w:fill="E7ECF3"/>
          </w:tcPr>
          <w:p w14:paraId="6F3CD2C8" w14:textId="77777777" w:rsidR="00BD7ED2" w:rsidRDefault="00000000">
            <w:r>
              <w:rPr>
                <w:b/>
              </w:rPr>
              <w:t xml:space="preserve">Meaning</w:t>
            </w:r>
          </w:p>
        </w:tc>
      </w:tr>
      <w:tr w:rsidR="00BD7ED2" w14:paraId="024A6DEA" w14:textId="77777777">
        <w:trPr>
          <w:cantSplit/>
          <w:jc w:val="center"/>
        </w:trPr>
        <w:tc>
          <w:tcPr>
            <w:tcW w:w="2600" w:type="dxa"/>
          </w:tcPr>
          <w:p w14:paraId="798B7F11" w14:textId="77777777" w:rsidR="00BD7ED2" w:rsidRDefault="00000000">
            <w:r>
              <w:rPr>
                <w:b/>
              </w:rPr>
              <w:t xml:space="preserve">canonical_handle_id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handle’s own id; kept across refreshes</w:t>
            </w:r>
          </w:p>
        </w:tc>
      </w:tr>
      <w:tr w:rsidR="00BD7ED2" w14:paraId="024A6DEA" w14:textId="77777777">
        <w:trPr>
          <w:cantSplit/>
          <w:jc w:val="center"/>
        </w:trPr>
        <w:tc>
          <w:tcPr>
            <w:tcW w:w="2600" w:type="dxa"/>
          </w:tcPr>
          <w:p w14:paraId="798B7F11" w14:textId="77777777" w:rsidR="00BD7ED2" w:rsidRDefault="00000000">
            <w:r>
              <w:rPr>
                <w:b/>
              </w:rPr>
              <w:t xml:space="preserve">episode_id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ε episode (11.3)</w:t>
            </w:r>
          </w:p>
        </w:tc>
      </w:tr>
      <w:tr w:rsidR="00BD7ED2" w14:paraId="024A6DEA" w14:textId="77777777">
        <w:trPr>
          <w:cantSplit/>
          <w:jc w:val="center"/>
        </w:trPr>
        <w:tc>
          <w:tcPr>
            <w:tcW w:w="2600" w:type="dxa"/>
          </w:tcPr>
          <w:p w14:paraId="798B7F11" w14:textId="77777777" w:rsidR="00BD7ED2" w:rsidRDefault="00000000">
            <w:r>
              <w:rPr>
                <w:b/>
              </w:rPr>
              <w:t xml:space="preserve">license_object_id</w:t>
            </w:r>
          </w:p>
        </w:tc>
        <w:tc>
          <w:tcPr>
            <w:tcW w:w="2600" w:type="dxa"/>
          </w:tcPr>
          <w:p w14:paraId="77969E4B" w14:textId="77777777" w:rsidR="00BD7ED2" w:rsidRDefault="00000000">
            <w:r>
              <w:t xml:space="preserve">int</w:t>
            </w:r>
          </w:p>
        </w:tc>
        <w:tc>
          <w:tcPr>
            <w:tcW w:w="4448" w:type="dxa"/>
          </w:tcPr>
          <w:p w14:paraId="77969E4B" w14:textId="77777777" w:rsidR="00BD7ED2" w:rsidRDefault="00000000">
            <w:r>
              <w:t xml:space="preserve">Python id() of the license object at resolution; meaningful only within the process</w:t>
            </w:r>
          </w:p>
        </w:tc>
      </w:tr>
      <w:tr w:rsidR="00BD7ED2" w14:paraId="024A6DEA" w14:textId="77777777">
        <w:trPr>
          <w:cantSplit/>
          <w:jc w:val="center"/>
        </w:trPr>
        <w:tc>
          <w:tcPr>
            <w:tcW w:w="2600" w:type="dxa"/>
          </w:tcPr>
          <w:p w14:paraId="798B7F11" w14:textId="77777777" w:rsidR="00BD7ED2" w:rsidRDefault="00000000">
            <w:r>
              <w:rPr>
                <w:b/>
              </w:rPr>
              <w:t xml:space="preserve">selected_policy_id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From the authorization</w:t>
            </w:r>
          </w:p>
        </w:tc>
      </w:tr>
      <w:tr w:rsidR="00BD7ED2" w14:paraId="024A6DEA" w14:textId="77777777">
        <w:trPr>
          <w:cantSplit/>
          <w:jc w:val="center"/>
        </w:trPr>
        <w:tc>
          <w:tcPr>
            <w:tcW w:w="2600" w:type="dxa"/>
          </w:tcPr>
          <w:p w14:paraId="798B7F11" w14:textId="77777777" w:rsidR="00BD7ED2" w:rsidRDefault="00000000">
            <w:r>
              <w:rPr>
                <w:b/>
              </w:rPr>
              <w:t xml:space="preserve">action_id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licensed action authorized</w:t>
            </w:r>
          </w:p>
        </w:tc>
      </w:tr>
      <w:tr w:rsidR="00BD7ED2" w14:paraId="024A6DEA" w14:textId="77777777">
        <w:trPr>
          <w:cantSplit/>
          <w:jc w:val="center"/>
        </w:trPr>
        <w:tc>
          <w:tcPr>
            <w:tcW w:w="2600" w:type="dxa"/>
          </w:tcPr>
          <w:p w14:paraId="798B7F11" w14:textId="77777777" w:rsidR="00BD7ED2" w:rsidRDefault="00000000">
            <w:r>
              <w:rPr>
                <w:b/>
              </w:rPr>
              <w:t xml:space="preserve">decision_cycle_id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From the authorization</w:t>
            </w:r>
          </w:p>
        </w:tc>
      </w:tr>
      <w:tr w:rsidR="00BD7ED2" w14:paraId="024A6DEA" w14:textId="77777777">
        <w:trPr>
          <w:cantSplit/>
          <w:jc w:val="center"/>
        </w:trPr>
        <w:tc>
          <w:tcPr>
            <w:tcW w:w="2600" w:type="dxa"/>
          </w:tcPr>
          <w:p w14:paraId="798B7F11" w14:textId="77777777" w:rsidR="00BD7ED2" w:rsidRDefault="00000000">
            <w:r>
              <w:rPr>
                <w:b/>
              </w:rPr>
              <w:t xml:space="preserve">configuration_id</w:t>
            </w:r>
          </w:p>
        </w:tc>
        <w:tc>
          <w:tcPr>
            <w:tcW w:w="2600" w:type="dxa"/>
          </w:tcPr>
          <w:p w14:paraId="77969E4B" w14:textId="77777777" w:rsidR="00BD7ED2" w:rsidRDefault="00000000">
            <w:r>
              <w:t xml:space="preserve">str | None</w:t>
            </w:r>
          </w:p>
        </w:tc>
        <w:tc>
          <w:tcPr>
            <w:tcW w:w="4448" w:type="dxa"/>
          </w:tcPr>
          <w:p w14:paraId="77969E4B" w14:textId="77777777" w:rsidR="00BD7ED2" w:rsidRDefault="00000000">
            <w:r>
              <w:t xml:space="preserve">From the authorization</w:t>
            </w:r>
          </w:p>
        </w:tc>
      </w:tr>
      <w:tr w:rsidR="00BD7ED2" w14:paraId="024A6DEA" w14:textId="77777777">
        <w:trPr>
          <w:cantSplit/>
          <w:jc w:val="center"/>
        </w:trPr>
        <w:tc>
          <w:tcPr>
            <w:tcW w:w="2600" w:type="dxa"/>
          </w:tcPr>
          <w:p w14:paraId="798B7F11" w14:textId="77777777" w:rsidR="00BD7ED2" w:rsidRDefault="00000000">
            <w:r>
              <w:rPr>
                <w:b/>
              </w:rPr>
              <w:t xml:space="preserve">attempt</w:t>
            </w:r>
          </w:p>
        </w:tc>
        <w:tc>
          <w:tcPr>
            <w:tcW w:w="2600" w:type="dxa"/>
          </w:tcPr>
          <w:p w14:paraId="77969E4B" w14:textId="77777777" w:rsidR="00BD7ED2" w:rsidRDefault="00000000">
            <w:r>
              <w:t xml:space="preserve">int</w:t>
            </w:r>
          </w:p>
        </w:tc>
        <w:tc>
          <w:tcPr>
            <w:tcW w:w="4448" w:type="dxa"/>
          </w:tcPr>
          <w:p w14:paraId="77969E4B" w14:textId="77777777" w:rsidR="00BD7ED2" w:rsidRDefault="00000000">
            <w:r>
              <w:t xml:space="preserve">From the authorization</w:t>
            </w:r>
          </w:p>
        </w:tc>
      </w:tr>
      <w:tr w:rsidR="00BD7ED2" w14:paraId="024A6DEA" w14:textId="77777777">
        <w:trPr>
          <w:cantSplit/>
          <w:jc w:val="center"/>
        </w:trPr>
        <w:tc>
          <w:tcPr>
            <w:tcW w:w="2600" w:type="dxa"/>
          </w:tcPr>
          <w:p w14:paraId="798B7F11" w14:textId="77777777" w:rsidR="00BD7ED2" w:rsidRDefault="00000000">
            <w:r>
              <w:rPr>
                <w:b/>
              </w:rPr>
              <w:t xml:space="preserve">binding_id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registered binding at issuance</w:t>
            </w:r>
          </w:p>
        </w:tc>
      </w:tr>
      <w:tr w:rsidR="00BD7ED2" w14:paraId="024A6DEA" w14:textId="77777777">
        <w:trPr>
          <w:cantSplit/>
          <w:jc w:val="center"/>
        </w:trPr>
        <w:tc>
          <w:tcPr>
            <w:tcW w:w="2600" w:type="dxa"/>
          </w:tcPr>
          <w:p w14:paraId="798B7F11" w14:textId="77777777" w:rsidR="00BD7ED2" w:rsidRDefault="00000000">
            <w:r>
              <w:rPr>
                <w:b/>
              </w:rPr>
              <w:t xml:space="preserve">binding_implementation_version</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Its implementation version at issuance</w:t>
            </w:r>
          </w:p>
        </w:tc>
      </w:tr>
      <w:tr w:rsidR="00BD7ED2" w14:paraId="024A6DEA" w14:textId="77777777">
        <w:trPr>
          <w:cantSplit/>
          <w:jc w:val="center"/>
        </w:trPr>
        <w:tc>
          <w:tcPr>
            <w:tcW w:w="2600" w:type="dxa"/>
          </w:tcPr>
          <w:p w14:paraId="798B7F11" w14:textId="77777777" w:rsidR="00BD7ED2" w:rsidRDefault="00000000">
            <w:r>
              <w:rPr>
                <w:b/>
              </w:rPr>
              <w:t xml:space="preserve">authorization_id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native authorization (11.6)</w:t>
            </w:r>
          </w:p>
        </w:tc>
      </w:tr>
      <w:tr w:rsidR="00BD7ED2" w14:paraId="024A6DEA" w14:textId="77777777">
        <w:trPr>
          <w:cantSplit/>
          <w:jc w:val="center"/>
        </w:trPr>
        <w:tc>
          <w:tcPr>
            <w:tcW w:w="2600" w:type="dxa"/>
          </w:tcPr>
          <w:p w14:paraId="798B7F11" w14:textId="77777777" w:rsidR="00BD7ED2" w:rsidRDefault="00000000">
            <w:r>
              <w:rPr>
                <w:b/>
              </w:rPr>
              <w:t xml:space="preserve">status</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"current"</w:t>
            </w:r>
          </w:p>
        </w:tc>
      </w:tr>
      <w:tr w:rsidR="00BD7ED2" w14:paraId="024A6DEA" w14:textId="77777777">
        <w:trPr>
          <w:cantSplit/>
          <w:jc w:val="center"/>
        </w:trPr>
        <w:tc>
          <w:tcPr>
            <w:tcW w:w="2600" w:type="dxa"/>
          </w:tcPr>
          <w:p w14:paraId="798B7F11" w14:textId="77777777" w:rsidR="00BD7ED2" w:rsidRDefault="00000000">
            <w:r>
              <w:rPr>
                <w:b/>
              </w:rPr>
              <w:t xml:space="preserve">resolved_at</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Wall-clock time of resolution, ISO-8601 UTC</w:t>
            </w:r>
          </w:p>
        </w:tc>
      </w:tr>
    </w:tbl>
    <w:p w14:paraId="0673EAC3" w14:textId="77777777" w:rsidR="00BD7ED2" w:rsidRDefault="00000000">
      <w:pPr>
        <w:pStyle w:val="Caption"/>
        <w:keepNext/>
        <w:spacing w:before="160"/>
      </w:pPr>
      <w:r>
        <w:t xml:space="preserve">Table 16.6 — Fields of ActiveExecutionRecord (supervision/models.py:97; IMPLEMENTATION / SUPPORT)</w:t>
      </w:r>
    </w:p>
    <w:tbl>
      <w:tblPr>
        <w:tblStyle w:val="TableGrid"/>
        <w:tblW w:w="9648" w:type="dxa"/>
        <w:jc w:val="center"/>
        <w:tblLook w:val="04A0" w:firstRow="1" w:lastRow="0" w:firstColumn="1" w:lastColumn="0" w:noHBand="0" w:noVBand="1"/>
      </w:tblPr>
      <w:tblGrid>
        <w:gridCol w:w="2600"/>
        <w:gridCol w:w="2600"/>
        <w:gridCol w:w="4448"/>
      </w:tblGrid>
      <w:tr w:rsidR="00BD7ED2" w14:paraId="45341161" w14:textId="77777777">
        <w:trPr>
          <w:cantSplit/>
          <w:tblHeader/>
          <w:jc w:val="center"/>
        </w:trPr>
        <w:tc>
          <w:tcPr>
            <w:tcW w:w="2600" w:type="dxa"/>
            <w:shd w:val="clear" w:color="auto" w:fill="E7ECF3"/>
          </w:tcPr>
          <w:p w14:paraId="2801FC67" w14:textId="77777777" w:rsidR="00BD7ED2" w:rsidRDefault="00000000">
            <w:r>
              <w:rPr>
                <w:b/>
              </w:rPr>
              <w:t xml:space="preserve">Field</w:t>
            </w:r>
          </w:p>
        </w:tc>
        <w:tc>
          <w:tcPr>
            <w:tcW w:w="2600" w:type="dxa"/>
            <w:shd w:val="clear" w:color="auto" w:fill="E7ECF3"/>
          </w:tcPr>
          <w:p w14:paraId="6F3CD2C8" w14:textId="77777777" w:rsidR="00BD7ED2" w:rsidRDefault="00000000">
            <w:r>
              <w:rPr>
                <w:b/>
              </w:rPr>
              <w:t xml:space="preserve">Type</w:t>
            </w:r>
          </w:p>
        </w:tc>
        <w:tc>
          <w:tcPr>
            <w:tcW w:w="4448" w:type="dxa"/>
            <w:shd w:val="clear" w:color="auto" w:fill="E7ECF3"/>
          </w:tcPr>
          <w:p w14:paraId="6F3CD2C8" w14:textId="77777777" w:rsidR="00BD7ED2" w:rsidRDefault="00000000">
            <w:r>
              <w:rPr>
                <w:b/>
              </w:rPr>
              <w:t xml:space="preserve">Meaning</w:t>
            </w:r>
          </w:p>
        </w:tc>
      </w:tr>
      <w:tr w:rsidR="00BD7ED2" w14:paraId="024A6DEA" w14:textId="77777777">
        <w:trPr>
          <w:cantSplit/>
          <w:jc w:val="center"/>
        </w:trPr>
        <w:tc>
          <w:tcPr>
            <w:tcW w:w="2600" w:type="dxa"/>
          </w:tcPr>
          <w:p w14:paraId="798B7F11" w14:textId="77777777" w:rsidR="00BD7ED2" w:rsidRDefault="00000000">
            <w:r>
              <w:rPr>
                <w:b/>
              </w:rPr>
              <w:t xml:space="preserve">active_execution_id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supervision layer’s id for this attempt; every service call names it</w:t>
            </w:r>
          </w:p>
        </w:tc>
      </w:tr>
      <w:tr w:rsidR="00BD7ED2" w14:paraId="024A6DEA" w14:textId="77777777">
        <w:trPr>
          <w:cantSplit/>
          <w:jc w:val="center"/>
        </w:trPr>
        <w:tc>
          <w:tcPr>
            <w:tcW w:w="2600" w:type="dxa"/>
          </w:tcPr>
          <w:p w14:paraId="798B7F11" w14:textId="77777777" w:rsidR="00BD7ED2" w:rsidRDefault="00000000">
            <w:r>
              <w:rPr>
                <w:b/>
              </w:rPr>
              <w:t xml:space="preserve">canonical_handle_id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handle registered</w:t>
            </w:r>
          </w:p>
        </w:tc>
      </w:tr>
      <w:tr w:rsidR="00BD7ED2" w14:paraId="024A6DEA" w14:textId="77777777">
        <w:trPr>
          <w:cantSplit/>
          <w:jc w:val="center"/>
        </w:trPr>
        <w:tc>
          <w:tcPr>
            <w:tcW w:w="2600" w:type="dxa"/>
          </w:tcPr>
          <w:p w14:paraId="798B7F11" w14:textId="77777777" w:rsidR="00BD7ED2" w:rsidRDefault="00000000">
            <w:r>
              <w:rPr>
                <w:b/>
              </w:rPr>
              <w:t xml:space="preserve">episode_id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As the handle</w:t>
            </w:r>
          </w:p>
        </w:tc>
      </w:tr>
      <w:tr w:rsidR="00BD7ED2" w14:paraId="024A6DEA" w14:textId="77777777">
        <w:trPr>
          <w:cantSplit/>
          <w:jc w:val="center"/>
        </w:trPr>
        <w:tc>
          <w:tcPr>
            <w:tcW w:w="2600" w:type="dxa"/>
          </w:tcPr>
          <w:p w14:paraId="798B7F11" w14:textId="77777777" w:rsidR="00BD7ED2" w:rsidRDefault="00000000">
            <w:r>
              <w:rPr>
                <w:b/>
              </w:rPr>
              <w:t xml:space="preserve">authorization_id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As the handle</w:t>
            </w:r>
          </w:p>
        </w:tc>
      </w:tr>
      <w:tr w:rsidR="00BD7ED2" w14:paraId="024A6DEA" w14:textId="77777777">
        <w:trPr>
          <w:cantSplit/>
          <w:jc w:val="center"/>
        </w:trPr>
        <w:tc>
          <w:tcPr>
            <w:tcW w:w="2600" w:type="dxa"/>
          </w:tcPr>
          <w:p w14:paraId="798B7F11" w14:textId="77777777" w:rsidR="00BD7ED2" w:rsidRDefault="00000000">
            <w:r>
              <w:rPr>
                <w:b/>
              </w:rPr>
              <w:t xml:space="preserve">execution_id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native execution id supplied at registration</w:t>
            </w:r>
          </w:p>
        </w:tc>
      </w:tr>
      <w:tr w:rsidR="00BD7ED2" w14:paraId="024A6DEA" w14:textId="77777777">
        <w:trPr>
          <w:cantSplit/>
          <w:jc w:val="center"/>
        </w:trPr>
        <w:tc>
          <w:tcPr>
            <w:tcW w:w="2600" w:type="dxa"/>
          </w:tcPr>
          <w:p w14:paraId="798B7F11" w14:textId="77777777" w:rsidR="00BD7ED2" w:rsidRDefault="00000000">
            <w:r>
              <w:rPr>
                <w:b/>
              </w:rPr>
              <w:t xml:space="preserve">action_id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As the handle</w:t>
            </w:r>
          </w:p>
        </w:tc>
      </w:tr>
      <w:tr w:rsidR="00BD7ED2" w14:paraId="024A6DEA" w14:textId="77777777">
        <w:trPr>
          <w:cantSplit/>
          <w:jc w:val="center"/>
        </w:trPr>
        <w:tc>
          <w:tcPr>
            <w:tcW w:w="2600" w:type="dxa"/>
          </w:tcPr>
          <w:p w14:paraId="798B7F11" w14:textId="77777777" w:rsidR="00BD7ED2" w:rsidRDefault="00000000">
            <w:r>
              <w:rPr>
                <w:b/>
              </w:rPr>
              <w:t xml:space="preserve">decision_cycle_id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As the handle</w:t>
            </w:r>
          </w:p>
        </w:tc>
      </w:tr>
      <w:tr w:rsidR="00BD7ED2" w14:paraId="024A6DEA" w14:textId="77777777">
        <w:trPr>
          <w:cantSplit/>
          <w:jc w:val="center"/>
        </w:trPr>
        <w:tc>
          <w:tcPr>
            <w:tcW w:w="2600" w:type="dxa"/>
          </w:tcPr>
          <w:p w14:paraId="798B7F11" w14:textId="77777777" w:rsidR="00BD7ED2" w:rsidRDefault="00000000">
            <w:r>
              <w:rPr>
                <w:b/>
              </w:rPr>
              <w:t xml:space="preserve">configuration_id</w:t>
            </w:r>
          </w:p>
        </w:tc>
        <w:tc>
          <w:tcPr>
            <w:tcW w:w="2600" w:type="dxa"/>
          </w:tcPr>
          <w:p w14:paraId="77969E4B" w14:textId="77777777" w:rsidR="00BD7ED2" w:rsidRDefault="00000000">
            <w:r>
              <w:t xml:space="preserve">str | None</w:t>
            </w:r>
          </w:p>
        </w:tc>
        <w:tc>
          <w:tcPr>
            <w:tcW w:w="4448" w:type="dxa"/>
          </w:tcPr>
          <w:p w14:paraId="77969E4B" w14:textId="77777777" w:rsidR="00BD7ED2" w:rsidRDefault="00000000">
            <w:r>
              <w:t xml:space="preserve">As the handle; every registration for this execution must use it</w:t>
            </w:r>
          </w:p>
        </w:tc>
      </w:tr>
      <w:tr w:rsidR="00BD7ED2" w14:paraId="024A6DEA" w14:textId="77777777">
        <w:trPr>
          <w:cantSplit/>
          <w:jc w:val="center"/>
        </w:trPr>
        <w:tc>
          <w:tcPr>
            <w:tcW w:w="2600" w:type="dxa"/>
          </w:tcPr>
          <w:p w14:paraId="798B7F11" w14:textId="77777777" w:rsidR="00BD7ED2" w:rsidRDefault="00000000">
            <w:r>
              <w:rPr>
                <w:b/>
              </w:rPr>
              <w:t xml:space="preserve">attempt</w:t>
            </w:r>
          </w:p>
        </w:tc>
        <w:tc>
          <w:tcPr>
            <w:tcW w:w="2600" w:type="dxa"/>
          </w:tcPr>
          <w:p w14:paraId="77969E4B" w14:textId="77777777" w:rsidR="00BD7ED2" w:rsidRDefault="00000000">
            <w:r>
              <w:t xml:space="preserve">int</w:t>
            </w:r>
          </w:p>
        </w:tc>
        <w:tc>
          <w:tcPr>
            <w:tcW w:w="4448" w:type="dxa"/>
          </w:tcPr>
          <w:p w14:paraId="77969E4B" w14:textId="77777777" w:rsidR="00BD7ED2" w:rsidRDefault="00000000">
            <w:r>
              <w:t xml:space="preserve">As the handle</w:t>
            </w:r>
          </w:p>
        </w:tc>
      </w:tr>
      <w:tr w:rsidR="00BD7ED2" w14:paraId="024A6DEA" w14:textId="77777777">
        <w:trPr>
          <w:cantSplit/>
          <w:jc w:val="center"/>
        </w:trPr>
        <w:tc>
          <w:tcPr>
            <w:tcW w:w="2600" w:type="dxa"/>
          </w:tcPr>
          <w:p w14:paraId="798B7F11" w14:textId="77777777" w:rsidR="00BD7ED2" w:rsidRDefault="00000000">
            <w:r>
              <w:rPr>
                <w:b/>
              </w:rPr>
              <w:t xml:space="preserve">binding_id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As the handle</w:t>
            </w:r>
          </w:p>
        </w:tc>
      </w:tr>
      <w:tr w:rsidR="00BD7ED2" w14:paraId="024A6DEA" w14:textId="77777777">
        <w:trPr>
          <w:cantSplit/>
          <w:jc w:val="center"/>
        </w:trPr>
        <w:tc>
          <w:tcPr>
            <w:tcW w:w="2600" w:type="dxa"/>
          </w:tcPr>
          <w:p w14:paraId="798B7F11" w14:textId="77777777" w:rsidR="00BD7ED2" w:rsidRDefault="00000000">
            <w:r>
              <w:rPr>
                <w:b/>
              </w:rPr>
              <w:t xml:space="preserve">status</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"registered"; no public call changes it</w:t>
            </w:r>
          </w:p>
        </w:tc>
      </w:tr>
      <w:tr w:rsidR="00BD7ED2" w14:paraId="024A6DEA" w14:textId="77777777">
        <w:trPr>
          <w:cantSplit/>
          <w:jc w:val="center"/>
        </w:trPr>
        <w:tc>
          <w:tcPr>
            <w:tcW w:w="2600" w:type="dxa"/>
          </w:tcPr>
          <w:p w14:paraId="798B7F11" w14:textId="77777777" w:rsidR="00BD7ED2" w:rsidRDefault="00000000">
            <w:r>
              <w:rPr>
                <w:b/>
              </w:rPr>
              <w:t xml:space="preserve">version</w:t>
            </w:r>
          </w:p>
        </w:tc>
        <w:tc>
          <w:tcPr>
            <w:tcW w:w="2600" w:type="dxa"/>
          </w:tcPr>
          <w:p w14:paraId="77969E4B" w14:textId="77777777" w:rsidR="00BD7ED2" w:rsidRDefault="00000000">
            <w:r>
              <w:t xml:space="preserve">int</w:t>
            </w:r>
          </w:p>
        </w:tc>
        <w:tc>
          <w:tcPr>
            <w:tcW w:w="4448" w:type="dxa"/>
          </w:tcPr>
          <w:p w14:paraId="77969E4B" w14:textId="77777777" w:rsidR="00BD7ED2" w:rsidRDefault="00000000">
            <w:r>
              <w:t xml:space="preserve">1</w:t>
            </w:r>
          </w:p>
        </w:tc>
      </w:tr>
      <w:tr w:rsidR="00BD7ED2" w14:paraId="024A6DEA" w14:textId="77777777">
        <w:trPr>
          <w:cantSplit/>
          <w:jc w:val="center"/>
        </w:trPr>
        <w:tc>
          <w:tcPr>
            <w:tcW w:w="2600" w:type="dxa"/>
          </w:tcPr>
          <w:p w14:paraId="798B7F11" w14:textId="77777777" w:rsidR="00BD7ED2" w:rsidRDefault="00000000">
            <w:r>
              <w:rPr>
                <w:b/>
              </w:rPr>
              <w:t xml:space="preserve">registered_at</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As supplied</w:t>
            </w:r>
          </w:p>
        </w:tc>
      </w:tr>
    </w:tbl>
    <w:p w14:paraId="4C0EF5F0" w14:textId="77777777" w:rsidR="00BD7ED2" w:rsidRDefault="00000000">
      <w:pPr>
        <w:pStyle w:val="Heading2"/>
      </w:pPr>
      <w:bookmarkStart w:id="900005" w:name="_Toc900005"/>
      <w:r>
        <w:t xml:space="preserve">16.4 Observation Intake and Admission</w:t>
      </w:r>
      <w:bookmarkEnd w:id="900005"/>
    </w:p>
    <w:p w14:paraId="5EF3AEAC" w14:textId="77777777" w:rsidR="00BD7ED2" w:rsidRDefault="00000000">
      <w:r>
        <w:t xml:space="preserve">A report becomes a governed fact in three calls, each with its own record: submit stores the report as received; assess decides whether its source may be relied on for this fact and use; commit updates the current view of the fact and returns the change, if there is one. Reports that are not admissible, or that do not change the view, are kept as evidence and change nothing. A source is registered by a root before any of its reports can be admitted.</w:t>
      </w:r>
    </w:p>
    <w:p w14:paraId="0673EAC3" w14:textId="77777777" w:rsidR="00BD7ED2" w:rsidRDefault="00000000">
      <w:pPr>
        <w:pStyle w:val="Caption"/>
        <w:keepNext/>
        <w:spacing w:before="160"/>
      </w:pPr>
      <w:r>
        <w:t xml:space="preserve">Entry — ObservationService.register_source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ObservationService.register_source — method; supervision/observation.py:47.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Records which source may report which fact kinds, about which subjects, in which configurations, for which uses, and when.</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Information governance: authority, scope, permitted use, and temporal validity are explicit metadata (C10/D16).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ObservationService.register_source(r: SourceRegistration, *, authority_proof=None) -&gt; 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r.status is one of "current", "revoked", "superseded", "limited"; r.registration_authority is a root that the trust provider authorizes for source_registration with authority_proof. When r.configuration_scope names exactly one configuration the root must cover it; otherwise the root must cover all configurations (configurations None or "*").</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None. The registration is stored under (source_id, version).</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Versions are append-only and unique per source. The registration with the highest version is the source’s current registration, whatever its status: to revoke a source, register a higher version with status "revoked". Only "current" makes a source authoritative; "limited", "revoked", and "superseded" do not.</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ValueError("invalid source status"); PermissionError from the trust provider; sqlite3.IntegrityError for a duplicate registration id or (source_id, version).</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Make the source a decision maker: an admitted report updates a fact view and nothing else. Check fact_kinds against any vocabulary.</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20; e.g. r22_trust_fixture.py, test_r22_phase10_operational.py;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12.4; Table 16.7; test_r22_phase16_v0157_round2_hardening: test_v0157_10_source_registration_requires_host_root_proof.</w:t>
            </w:r>
          </w:p>
        </w:tc>
      </w:tr>
    </w:tbl>
    <w:p w14:paraId="0673EAC3" w14:textId="77777777" w:rsidR="00BD7ED2" w:rsidRDefault="00000000">
      <w:pPr>
        <w:pStyle w:val="Caption"/>
        <w:keepNext/>
        <w:spacing w:before="160"/>
      </w:pPr>
      <w:r>
        <w:t xml:space="preserve">Table 16.7 — Fields of SourceRegistration (supervision/observation.py:9; PUBLIC / SUPPORTED)</w:t>
      </w:r>
    </w:p>
    <w:tbl>
      <w:tblPr>
        <w:tblStyle w:val="TableGrid"/>
        <w:tblW w:w="9648" w:type="dxa"/>
        <w:jc w:val="center"/>
        <w:tblLook w:val="04A0" w:firstRow="1" w:lastRow="0" w:firstColumn="1" w:lastColumn="0" w:noHBand="0" w:noVBand="1"/>
      </w:tblPr>
      <w:tblGrid>
        <w:gridCol w:w="2600"/>
        <w:gridCol w:w="2600"/>
        <w:gridCol w:w="4448"/>
      </w:tblGrid>
      <w:tr w:rsidR="00BD7ED2" w14:paraId="45341161" w14:textId="77777777">
        <w:trPr>
          <w:cantSplit/>
          <w:tblHeader/>
          <w:jc w:val="center"/>
        </w:trPr>
        <w:tc>
          <w:tcPr>
            <w:tcW w:w="2600" w:type="dxa"/>
            <w:shd w:val="clear" w:color="auto" w:fill="E7ECF3"/>
          </w:tcPr>
          <w:p w14:paraId="2801FC67" w14:textId="77777777" w:rsidR="00BD7ED2" w:rsidRDefault="00000000">
            <w:r>
              <w:rPr>
                <w:b/>
              </w:rPr>
              <w:t xml:space="preserve">Field</w:t>
            </w:r>
          </w:p>
        </w:tc>
        <w:tc>
          <w:tcPr>
            <w:tcW w:w="2600" w:type="dxa"/>
            <w:shd w:val="clear" w:color="auto" w:fill="E7ECF3"/>
          </w:tcPr>
          <w:p w14:paraId="6F3CD2C8" w14:textId="77777777" w:rsidR="00BD7ED2" w:rsidRDefault="00000000">
            <w:r>
              <w:rPr>
                <w:b/>
              </w:rPr>
              <w:t xml:space="preserve">Type</w:t>
            </w:r>
          </w:p>
        </w:tc>
        <w:tc>
          <w:tcPr>
            <w:tcW w:w="4448" w:type="dxa"/>
            <w:shd w:val="clear" w:color="auto" w:fill="E7ECF3"/>
          </w:tcPr>
          <w:p w14:paraId="6F3CD2C8" w14:textId="77777777" w:rsidR="00BD7ED2" w:rsidRDefault="00000000">
            <w:r>
              <w:rPr>
                <w:b/>
              </w:rPr>
              <w:t xml:space="preserve">Meaning</w:t>
            </w:r>
          </w:p>
        </w:tc>
      </w:tr>
      <w:tr w:rsidR="00BD7ED2" w14:paraId="024A6DEA" w14:textId="77777777">
        <w:trPr>
          <w:cantSplit/>
          <w:jc w:val="center"/>
        </w:trPr>
        <w:tc>
          <w:tcPr>
            <w:tcW w:w="2600" w:type="dxa"/>
          </w:tcPr>
          <w:p w14:paraId="798B7F11" w14:textId="77777777" w:rsidR="00BD7ED2" w:rsidRDefault="00000000">
            <w:r>
              <w:rPr>
                <w:b/>
              </w:rPr>
              <w:t xml:space="preserve">source_registration_id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Unique id of this registration version</w:t>
            </w:r>
          </w:p>
        </w:tc>
      </w:tr>
      <w:tr w:rsidR="00BD7ED2" w14:paraId="024A6DEA" w14:textId="77777777">
        <w:trPr>
          <w:cantSplit/>
          <w:jc w:val="center"/>
        </w:trPr>
        <w:tc>
          <w:tcPr>
            <w:tcW w:w="2600" w:type="dxa"/>
          </w:tcPr>
          <w:p w14:paraId="798B7F11" w14:textId="77777777" w:rsidR="00BD7ED2" w:rsidRDefault="00000000">
            <w:r>
              <w:rPr>
                <w:b/>
              </w:rPr>
              <w:t xml:space="preserve">source_id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source; matched against ExternalObservation.source_id and EffectService’s source_id</w:t>
            </w:r>
          </w:p>
        </w:tc>
      </w:tr>
      <w:tr w:rsidR="00BD7ED2" w14:paraId="024A6DEA" w14:textId="77777777">
        <w:trPr>
          <w:cantSplit/>
          <w:jc w:val="center"/>
        </w:trPr>
        <w:tc>
          <w:tcPr>
            <w:tcW w:w="2600" w:type="dxa"/>
          </w:tcPr>
          <w:p w14:paraId="798B7F11" w14:textId="77777777" w:rsidR="00BD7ED2" w:rsidRDefault="00000000">
            <w:r>
              <w:rPr>
                <w:b/>
              </w:rPr>
              <w:t xml:space="preserve">evidence_roles</w:t>
            </w:r>
          </w:p>
        </w:tc>
        <w:tc>
          <w:tcPr>
            <w:tcW w:w="2600" w:type="dxa"/>
          </w:tcPr>
          <w:p w14:paraId="77969E4B" w14:textId="77777777" w:rsidR="00BD7ED2" w:rsidRDefault="00000000">
            <w:r>
              <w:t xml:space="preserve">tuple[str, ...]</w:t>
            </w:r>
          </w:p>
        </w:tc>
        <w:tc>
          <w:tcPr>
            <w:tcW w:w="4448" w:type="dxa"/>
          </w:tcPr>
          <w:p w14:paraId="77969E4B" w14:textId="77777777" w:rsidR="00BD7ED2" w:rsidRDefault="00000000">
            <w:r>
              <w:t xml:space="preserve">Must include "observation" for facts and "effect" for effect evidence</w:t>
            </w:r>
          </w:p>
        </w:tc>
      </w:tr>
      <w:tr w:rsidR="00BD7ED2" w14:paraId="024A6DEA" w14:textId="77777777">
        <w:trPr>
          <w:cantSplit/>
          <w:jc w:val="center"/>
        </w:trPr>
        <w:tc>
          <w:tcPr>
            <w:tcW w:w="2600" w:type="dxa"/>
          </w:tcPr>
          <w:p w14:paraId="798B7F11" w14:textId="77777777" w:rsidR="00BD7ED2" w:rsidRDefault="00000000">
            <w:r>
              <w:rPr>
                <w:b/>
              </w:rPr>
              <w:t xml:space="preserve">fact_kinds</w:t>
            </w:r>
          </w:p>
        </w:tc>
        <w:tc>
          <w:tcPr>
            <w:tcW w:w="2600" w:type="dxa"/>
          </w:tcPr>
          <w:p w14:paraId="77969E4B" w14:textId="77777777" w:rsidR="00BD7ED2" w:rsidRDefault="00000000">
            <w:r>
              <w:t xml:space="preserve">tuple[str, ...]</w:t>
            </w:r>
          </w:p>
        </w:tc>
        <w:tc>
          <w:tcPr>
            <w:tcW w:w="4448" w:type="dxa"/>
          </w:tcPr>
          <w:p w14:paraId="77969E4B" w14:textId="77777777" w:rsidR="00BD7ED2" w:rsidRDefault="00000000">
            <w:r>
              <w:t xml:space="preserve">Fact kinds the source may report; compared exactly as written</w:t>
            </w:r>
          </w:p>
        </w:tc>
      </w:tr>
      <w:tr w:rsidR="00BD7ED2" w14:paraId="024A6DEA" w14:textId="77777777">
        <w:trPr>
          <w:cantSplit/>
          <w:jc w:val="center"/>
        </w:trPr>
        <w:tc>
          <w:tcPr>
            <w:tcW w:w="2600" w:type="dxa"/>
          </w:tcPr>
          <w:p w14:paraId="798B7F11" w14:textId="77777777" w:rsidR="00BD7ED2" w:rsidRDefault="00000000">
            <w:r>
              <w:rPr>
                <w:b/>
              </w:rPr>
              <w:t xml:space="preserve">subject_scope</w:t>
            </w:r>
          </w:p>
        </w:tc>
        <w:tc>
          <w:tcPr>
            <w:tcW w:w="2600" w:type="dxa"/>
          </w:tcPr>
          <w:p w14:paraId="77969E4B" w14:textId="77777777" w:rsidR="00BD7ED2" w:rsidRDefault="00000000">
            <w:r>
              <w:t xml:space="preserve">tuple[str, ...]</w:t>
            </w:r>
          </w:p>
        </w:tc>
        <w:tc>
          <w:tcPr>
            <w:tcW w:w="4448" w:type="dxa"/>
          </w:tcPr>
          <w:p w14:paraId="77969E4B" w14:textId="77777777" w:rsidR="00BD7ED2" w:rsidRDefault="00000000">
            <w:r>
              <w:t xml:space="preserve">Subjects it may report on; empty means any</w:t>
            </w:r>
          </w:p>
        </w:tc>
      </w:tr>
      <w:tr w:rsidR="00BD7ED2" w14:paraId="024A6DEA" w14:textId="77777777">
        <w:trPr>
          <w:cantSplit/>
          <w:jc w:val="center"/>
        </w:trPr>
        <w:tc>
          <w:tcPr>
            <w:tcW w:w="2600" w:type="dxa"/>
          </w:tcPr>
          <w:p w14:paraId="798B7F11" w14:textId="77777777" w:rsidR="00BD7ED2" w:rsidRDefault="00000000">
            <w:r>
              <w:rPr>
                <w:b/>
              </w:rPr>
              <w:t xml:space="preserve">configuration_scope</w:t>
            </w:r>
          </w:p>
        </w:tc>
        <w:tc>
          <w:tcPr>
            <w:tcW w:w="2600" w:type="dxa"/>
          </w:tcPr>
          <w:p w14:paraId="77969E4B" w14:textId="77777777" w:rsidR="00BD7ED2" w:rsidRDefault="00000000">
            <w:r>
              <w:t xml:space="preserve">tuple[str, ...]</w:t>
            </w:r>
          </w:p>
        </w:tc>
        <w:tc>
          <w:tcPr>
            <w:tcW w:w="4448" w:type="dxa"/>
          </w:tcPr>
          <w:p w14:paraId="77969E4B" w14:textId="77777777" w:rsidR="00BD7ED2" w:rsidRDefault="00000000">
            <w:r>
              <w:t xml:space="preserve">Configurations; empty means any</w:t>
            </w:r>
          </w:p>
        </w:tc>
      </w:tr>
      <w:tr w:rsidR="00BD7ED2" w14:paraId="024A6DEA" w14:textId="77777777">
        <w:trPr>
          <w:cantSplit/>
          <w:jc w:val="center"/>
        </w:trPr>
        <w:tc>
          <w:tcPr>
            <w:tcW w:w="2600" w:type="dxa"/>
          </w:tcPr>
          <w:p w14:paraId="798B7F11" w14:textId="77777777" w:rsidR="00BD7ED2" w:rsidRDefault="00000000">
            <w:r>
              <w:rPr>
                <w:b/>
              </w:rPr>
              <w:t xml:space="preserve">permitted_uses</w:t>
            </w:r>
          </w:p>
        </w:tc>
        <w:tc>
          <w:tcPr>
            <w:tcW w:w="2600" w:type="dxa"/>
          </w:tcPr>
          <w:p w14:paraId="77969E4B" w14:textId="77777777" w:rsidR="00BD7ED2" w:rsidRDefault="00000000">
            <w:r>
              <w:t xml:space="preserve">tuple[str, ...]</w:t>
            </w:r>
          </w:p>
        </w:tc>
        <w:tc>
          <w:tcPr>
            <w:tcW w:w="4448" w:type="dxa"/>
          </w:tcPr>
          <w:p w14:paraId="77969E4B" w14:textId="77777777" w:rsidR="00BD7ED2" w:rsidRDefault="00000000">
            <w:r>
              <w:t xml:space="preserve">Must include the use asked of the report: "governance" by default; "effect_reconciliation" for effect evidence</w:t>
            </w:r>
          </w:p>
        </w:tc>
      </w:tr>
      <w:tr w:rsidR="00BD7ED2" w14:paraId="024A6DEA" w14:textId="77777777">
        <w:trPr>
          <w:cantSplit/>
          <w:jc w:val="center"/>
        </w:trPr>
        <w:tc>
          <w:tcPr>
            <w:tcW w:w="2600" w:type="dxa"/>
          </w:tcPr>
          <w:p w14:paraId="798B7F11" w14:textId="77777777" w:rsidR="00BD7ED2" w:rsidRDefault="00000000">
            <w:r>
              <w:rPr>
                <w:b/>
              </w:rPr>
              <w:t xml:space="preserve">attestation_method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Recorded; not checked</w:t>
            </w:r>
          </w:p>
        </w:tc>
      </w:tr>
      <w:tr w:rsidR="00BD7ED2" w14:paraId="024A6DEA" w14:textId="77777777">
        <w:trPr>
          <w:cantSplit/>
          <w:jc w:val="center"/>
        </w:trPr>
        <w:tc>
          <w:tcPr>
            <w:tcW w:w="2600" w:type="dxa"/>
          </w:tcPr>
          <w:p w14:paraId="798B7F11" w14:textId="77777777" w:rsidR="00BD7ED2" w:rsidRDefault="00000000">
            <w:r>
              <w:rPr>
                <w:b/>
              </w:rPr>
              <w:t xml:space="preserve">valid_from</w:t>
            </w:r>
          </w:p>
        </w:tc>
        <w:tc>
          <w:tcPr>
            <w:tcW w:w="2600" w:type="dxa"/>
          </w:tcPr>
          <w:p w14:paraId="77969E4B" w14:textId="77777777" w:rsidR="00BD7ED2" w:rsidRDefault="00000000">
            <w:r>
              <w:t xml:space="preserve">str | None</w:t>
            </w:r>
          </w:p>
        </w:tc>
        <w:tc>
          <w:tcPr>
            <w:tcW w:w="4448" w:type="dxa"/>
          </w:tcPr>
          <w:p w14:paraId="77969E4B" w14:textId="77777777" w:rsidR="00BD7ED2" w:rsidRDefault="00000000">
            <w:r>
              <w:t xml:space="preserve">Optional; the report’s effective_at must not be earlier, compared as text</w:t>
            </w:r>
          </w:p>
        </w:tc>
      </w:tr>
      <w:tr w:rsidR="00BD7ED2" w14:paraId="024A6DEA" w14:textId="77777777">
        <w:trPr>
          <w:cantSplit/>
          <w:jc w:val="center"/>
        </w:trPr>
        <w:tc>
          <w:tcPr>
            <w:tcW w:w="2600" w:type="dxa"/>
          </w:tcPr>
          <w:p w14:paraId="798B7F11" w14:textId="77777777" w:rsidR="00BD7ED2" w:rsidRDefault="00000000">
            <w:r>
              <w:rPr>
                <w:b/>
              </w:rPr>
              <w:t xml:space="preserve">valid_until</w:t>
            </w:r>
          </w:p>
        </w:tc>
        <w:tc>
          <w:tcPr>
            <w:tcW w:w="2600" w:type="dxa"/>
          </w:tcPr>
          <w:p w14:paraId="77969E4B" w14:textId="77777777" w:rsidR="00BD7ED2" w:rsidRDefault="00000000">
            <w:r>
              <w:t xml:space="preserve">str | None</w:t>
            </w:r>
          </w:p>
        </w:tc>
        <w:tc>
          <w:tcPr>
            <w:tcW w:w="4448" w:type="dxa"/>
          </w:tcPr>
          <w:p w14:paraId="77969E4B" w14:textId="77777777" w:rsidR="00BD7ED2" w:rsidRDefault="00000000">
            <w:r>
              <w:t xml:space="preserve">Optional; the report’s effective_at must not be later, compared as text</w:t>
            </w:r>
          </w:p>
        </w:tc>
      </w:tr>
      <w:tr w:rsidR="00BD7ED2" w14:paraId="024A6DEA" w14:textId="77777777">
        <w:trPr>
          <w:cantSplit/>
          <w:jc w:val="center"/>
        </w:trPr>
        <w:tc>
          <w:tcPr>
            <w:tcW w:w="2600" w:type="dxa"/>
          </w:tcPr>
          <w:p w14:paraId="798B7F11" w14:textId="77777777" w:rsidR="00BD7ED2" w:rsidRDefault="00000000">
            <w:r>
              <w:rPr>
                <w:b/>
              </w:rPr>
              <w:t xml:space="preserve">status</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"current", "revoked", "superseded", or "limited"</w:t>
            </w:r>
          </w:p>
        </w:tc>
      </w:tr>
      <w:tr w:rsidR="00BD7ED2" w14:paraId="024A6DEA" w14:textId="77777777">
        <w:trPr>
          <w:cantSplit/>
          <w:jc w:val="center"/>
        </w:trPr>
        <w:tc>
          <w:tcPr>
            <w:tcW w:w="2600" w:type="dxa"/>
          </w:tcPr>
          <w:p w14:paraId="798B7F11" w14:textId="77777777" w:rsidR="00BD7ED2" w:rsidRDefault="00000000">
            <w:r>
              <w:rPr>
                <w:b/>
              </w:rPr>
              <w:t xml:space="preserve">registration_authority</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root that registers it</w:t>
            </w:r>
          </w:p>
        </w:tc>
      </w:tr>
      <w:tr w:rsidR="00BD7ED2" w14:paraId="024A6DEA" w14:textId="77777777">
        <w:trPr>
          <w:cantSplit/>
          <w:jc w:val="center"/>
        </w:trPr>
        <w:tc>
          <w:tcPr>
            <w:tcW w:w="2600" w:type="dxa"/>
          </w:tcPr>
          <w:p w14:paraId="798B7F11" w14:textId="77777777" w:rsidR="00BD7ED2" w:rsidRDefault="00000000">
            <w:r>
              <w:rPr>
                <w:b/>
              </w:rPr>
              <w:t xml:space="preserve">version</w:t>
            </w:r>
          </w:p>
        </w:tc>
        <w:tc>
          <w:tcPr>
            <w:tcW w:w="2600" w:type="dxa"/>
          </w:tcPr>
          <w:p w14:paraId="77969E4B" w14:textId="77777777" w:rsidR="00BD7ED2" w:rsidRDefault="00000000">
            <w:r>
              <w:t xml:space="preserve">int</w:t>
            </w:r>
          </w:p>
        </w:tc>
        <w:tc>
          <w:tcPr>
            <w:tcW w:w="4448" w:type="dxa"/>
          </w:tcPr>
          <w:p w14:paraId="77969E4B" w14:textId="77777777" w:rsidR="00BD7ED2" w:rsidRDefault="00000000">
            <w:r>
              <w:t xml:space="preserve">Higher versions supersede lower ones</w:t>
            </w:r>
          </w:p>
        </w:tc>
      </w:tr>
    </w:tbl>
    <w:p w14:paraId="0673EAC3" w14:textId="77777777" w:rsidR="00BD7ED2" w:rsidRDefault="00000000">
      <w:pPr>
        <w:pStyle w:val="Caption"/>
        <w:keepNext/>
        <w:spacing w:before="160"/>
      </w:pPr>
      <w:r>
        <w:t xml:space="preserve">Entry — ObservationService.submit_observation</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ObservationService.submit_observation — method; supervision/observation.py:60.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Stores a report exactly as received, before any judgment about it.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Valid time versus record time (C10/D22): effective, observed, and received times are kept apart.</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ObservationService.submit_observation(o: ExternalObservation) -&gt; ExternalObservation</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o is an ExternalObservation (Table 16.8). Its content must serialize as JSON.</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o. A first submission is stored with a digest of its content; an identical resubmission is accepted and changes nothing.</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observation_id identifies content: reusing an id with different content is refused.</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ConcurrencyConflict("identity_conflict: observation_id reused with changed content"); TypeError if the content does not serialize.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Check the source, admit the report, or change any view. Limit size: no byte-size limit applies, and the content is stored more than once (16.12).</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13; e.g. test_r22_phase11_api_misuse.py,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12.4; test_r3_phase3_observation_v0144.</w:t>
            </w:r>
          </w:p>
        </w:tc>
      </w:tr>
    </w:tbl>
    <w:p w14:paraId="0673EAC3" w14:textId="77777777" w:rsidR="00BD7ED2" w:rsidRDefault="00000000">
      <w:pPr>
        <w:pStyle w:val="Caption"/>
        <w:keepNext/>
        <w:spacing w:before="160"/>
      </w:pPr>
      <w:r>
        <w:t xml:space="preserve">Table 16.8 — Fields of ExternalObservation (supervision/observation.py:15; PUBLIC / SUPPORTED)</w:t>
      </w:r>
    </w:p>
    <w:tbl>
      <w:tblPr>
        <w:tblStyle w:val="TableGrid"/>
        <w:tblW w:w="9648" w:type="dxa"/>
        <w:jc w:val="center"/>
        <w:tblLook w:val="04A0" w:firstRow="1" w:lastRow="0" w:firstColumn="1" w:lastColumn="0" w:noHBand="0" w:noVBand="1"/>
      </w:tblPr>
      <w:tblGrid>
        <w:gridCol w:w="2600"/>
        <w:gridCol w:w="2600"/>
        <w:gridCol w:w="4448"/>
      </w:tblGrid>
      <w:tr w:rsidR="00BD7ED2" w14:paraId="45341161" w14:textId="77777777">
        <w:trPr>
          <w:cantSplit/>
          <w:tblHeader/>
          <w:jc w:val="center"/>
        </w:trPr>
        <w:tc>
          <w:tcPr>
            <w:tcW w:w="2600" w:type="dxa"/>
            <w:shd w:val="clear" w:color="auto" w:fill="E7ECF3"/>
          </w:tcPr>
          <w:p w14:paraId="2801FC67" w14:textId="77777777" w:rsidR="00BD7ED2" w:rsidRDefault="00000000">
            <w:r>
              <w:rPr>
                <w:b/>
              </w:rPr>
              <w:t xml:space="preserve">Field</w:t>
            </w:r>
          </w:p>
        </w:tc>
        <w:tc>
          <w:tcPr>
            <w:tcW w:w="2600" w:type="dxa"/>
            <w:shd w:val="clear" w:color="auto" w:fill="E7ECF3"/>
          </w:tcPr>
          <w:p w14:paraId="6F3CD2C8" w14:textId="77777777" w:rsidR="00BD7ED2" w:rsidRDefault="00000000">
            <w:r>
              <w:rPr>
                <w:b/>
              </w:rPr>
              <w:t xml:space="preserve">Type</w:t>
            </w:r>
          </w:p>
        </w:tc>
        <w:tc>
          <w:tcPr>
            <w:tcW w:w="4448" w:type="dxa"/>
            <w:shd w:val="clear" w:color="auto" w:fill="E7ECF3"/>
          </w:tcPr>
          <w:p w14:paraId="6F3CD2C8" w14:textId="77777777" w:rsidR="00BD7ED2" w:rsidRDefault="00000000">
            <w:r>
              <w:rPr>
                <w:b/>
              </w:rPr>
              <w:t xml:space="preserve">Meaning</w:t>
            </w:r>
          </w:p>
        </w:tc>
      </w:tr>
      <w:tr w:rsidR="00BD7ED2" w14:paraId="024A6DEA" w14:textId="77777777">
        <w:trPr>
          <w:cantSplit/>
          <w:jc w:val="center"/>
        </w:trPr>
        <w:tc>
          <w:tcPr>
            <w:tcW w:w="2600" w:type="dxa"/>
          </w:tcPr>
          <w:p w14:paraId="798B7F11" w14:textId="77777777" w:rsidR="00BD7ED2" w:rsidRDefault="00000000">
            <w:r>
              <w:rPr>
                <w:b/>
              </w:rPr>
              <w:t xml:space="preserve">observation_id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Unique id of the report; identifies its content</w:t>
            </w:r>
          </w:p>
        </w:tc>
      </w:tr>
      <w:tr w:rsidR="00BD7ED2" w14:paraId="024A6DEA" w14:textId="77777777">
        <w:trPr>
          <w:cantSplit/>
          <w:jc w:val="center"/>
        </w:trPr>
        <w:tc>
          <w:tcPr>
            <w:tcW w:w="2600" w:type="dxa"/>
          </w:tcPr>
          <w:p w14:paraId="798B7F11" w14:textId="77777777" w:rsidR="00BD7ED2" w:rsidRDefault="00000000">
            <w:r>
              <w:rPr>
                <w:b/>
              </w:rPr>
              <w:t xml:space="preserve">source_id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reporting source</w:t>
            </w:r>
          </w:p>
        </w:tc>
      </w:tr>
      <w:tr w:rsidR="00BD7ED2" w14:paraId="024A6DEA" w14:textId="77777777">
        <w:trPr>
          <w:cantSplit/>
          <w:jc w:val="center"/>
        </w:trPr>
        <w:tc>
          <w:tcPr>
            <w:tcW w:w="2600" w:type="dxa"/>
          </w:tcPr>
          <w:p w14:paraId="798B7F11" w14:textId="77777777" w:rsidR="00BD7ED2" w:rsidRDefault="00000000">
            <w:r>
              <w:rPr>
                <w:b/>
              </w:rPr>
              <w:t xml:space="preserve">fact_kind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kind of fact; write it in canonical form: lower case, single spaces, no surrounding space (16.5)</w:t>
            </w:r>
          </w:p>
        </w:tc>
      </w:tr>
      <w:tr w:rsidR="00BD7ED2" w14:paraId="024A6DEA" w14:textId="77777777">
        <w:trPr>
          <w:cantSplit/>
          <w:jc w:val="center"/>
        </w:trPr>
        <w:tc>
          <w:tcPr>
            <w:tcW w:w="2600" w:type="dxa"/>
          </w:tcPr>
          <w:p w14:paraId="798B7F11" w14:textId="77777777" w:rsidR="00BD7ED2" w:rsidRDefault="00000000">
            <w:r>
              <w:rPr>
                <w:b/>
              </w:rPr>
              <w:t xml:space="preserve">fact_id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Which fact of that kind</w:t>
            </w:r>
          </w:p>
        </w:tc>
      </w:tr>
      <w:tr w:rsidR="00BD7ED2" w14:paraId="024A6DEA" w14:textId="77777777">
        <w:trPr>
          <w:cantSplit/>
          <w:jc w:val="center"/>
        </w:trPr>
        <w:tc>
          <w:tcPr>
            <w:tcW w:w="2600" w:type="dxa"/>
          </w:tcPr>
          <w:p w14:paraId="798B7F11" w14:textId="77777777" w:rsidR="00BD7ED2" w:rsidRDefault="00000000">
            <w:r>
              <w:rPr>
                <w:b/>
              </w:rPr>
              <w:t xml:space="preserve">subject_id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Whom or what the fact is about</w:t>
            </w:r>
          </w:p>
        </w:tc>
      </w:tr>
      <w:tr w:rsidR="00BD7ED2" w14:paraId="024A6DEA" w14:textId="77777777">
        <w:trPr>
          <w:cantSplit/>
          <w:jc w:val="center"/>
        </w:trPr>
        <w:tc>
          <w:tcPr>
            <w:tcW w:w="2600" w:type="dxa"/>
          </w:tcPr>
          <w:p w14:paraId="798B7F11" w14:textId="77777777" w:rsidR="00BD7ED2" w:rsidRDefault="00000000">
            <w:r>
              <w:rPr>
                <w:b/>
              </w:rPr>
              <w:t xml:space="preserve">configuration_id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configuration it belongs to</w:t>
            </w:r>
          </w:p>
        </w:tc>
      </w:tr>
      <w:tr w:rsidR="00BD7ED2" w14:paraId="024A6DEA" w14:textId="77777777">
        <w:trPr>
          <w:cantSplit/>
          <w:jc w:val="center"/>
        </w:trPr>
        <w:tc>
          <w:tcPr>
            <w:tcW w:w="2600" w:type="dxa"/>
          </w:tcPr>
          <w:p w14:paraId="798B7F11" w14:textId="77777777" w:rsidR="00BD7ED2" w:rsidRDefault="00000000">
            <w:r>
              <w:rPr>
                <w:b/>
              </w:rPr>
              <w:t xml:space="preserve">value</w:t>
            </w:r>
          </w:p>
        </w:tc>
        <w:tc>
          <w:tcPr>
            <w:tcW w:w="2600" w:type="dxa"/>
          </w:tcPr>
          <w:p w14:paraId="77969E4B" w14:textId="77777777" w:rsidR="00BD7ED2" w:rsidRDefault="00000000">
            <w:r>
              <w:t xml:space="preserve">Any</w:t>
            </w:r>
          </w:p>
        </w:tc>
        <w:tc>
          <w:tcPr>
            <w:tcW w:w="4448" w:type="dxa"/>
          </w:tcPr>
          <w:p w14:paraId="77969E4B" w14:textId="77777777" w:rsidR="00BD7ED2" w:rsidRDefault="00000000">
            <w:r>
              <w:t xml:space="preserve">The reported value; the layer stores it and never interprets it</w:t>
            </w:r>
          </w:p>
        </w:tc>
      </w:tr>
      <w:tr w:rsidR="00BD7ED2" w14:paraId="024A6DEA" w14:textId="77777777">
        <w:trPr>
          <w:cantSplit/>
          <w:jc w:val="center"/>
        </w:trPr>
        <w:tc>
          <w:tcPr>
            <w:tcW w:w="2600" w:type="dxa"/>
          </w:tcPr>
          <w:p w14:paraId="798B7F11" w14:textId="77777777" w:rsidR="00BD7ED2" w:rsidRDefault="00000000">
            <w:r>
              <w:rPr>
                <w:b/>
              </w:rPr>
              <w:t xml:space="preserve">confidence</w:t>
            </w:r>
          </w:p>
        </w:tc>
        <w:tc>
          <w:tcPr>
            <w:tcW w:w="2600" w:type="dxa"/>
          </w:tcPr>
          <w:p w14:paraId="77969E4B" w14:textId="77777777" w:rsidR="00BD7ED2" w:rsidRDefault="00000000">
            <w:r>
              <w:t xml:space="preserve">float | None</w:t>
            </w:r>
          </w:p>
        </w:tc>
        <w:tc>
          <w:tcPr>
            <w:tcW w:w="4448" w:type="dxa"/>
          </w:tcPr>
          <w:p w14:paraId="77969E4B" w14:textId="77777777" w:rsidR="00BD7ED2" w:rsidRDefault="00000000">
            <w:r>
              <w:t xml:space="preserve">Optional; recorded, never used for admission</w:t>
            </w:r>
          </w:p>
        </w:tc>
      </w:tr>
      <w:tr w:rsidR="00BD7ED2" w14:paraId="024A6DEA" w14:textId="77777777">
        <w:trPr>
          <w:cantSplit/>
          <w:jc w:val="center"/>
        </w:trPr>
        <w:tc>
          <w:tcPr>
            <w:tcW w:w="2600" w:type="dxa"/>
          </w:tcPr>
          <w:p w14:paraId="798B7F11" w14:textId="77777777" w:rsidR="00BD7ED2" w:rsidRDefault="00000000">
            <w:r>
              <w:rPr>
                <w:b/>
              </w:rPr>
              <w:t xml:space="preserve">effective_at</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When the fact became true; orders the view. Use one fixed ISO-8601 form throughout (16.12)</w:t>
            </w:r>
          </w:p>
        </w:tc>
      </w:tr>
      <w:tr w:rsidR="00BD7ED2" w14:paraId="024A6DEA" w14:textId="77777777">
        <w:trPr>
          <w:cantSplit/>
          <w:jc w:val="center"/>
        </w:trPr>
        <w:tc>
          <w:tcPr>
            <w:tcW w:w="2600" w:type="dxa"/>
          </w:tcPr>
          <w:p w14:paraId="798B7F11" w14:textId="77777777" w:rsidR="00BD7ED2" w:rsidRDefault="00000000">
            <w:r>
              <w:rPr>
                <w:b/>
              </w:rPr>
              <w:t xml:space="preserve">observed_at</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When the source observed it</w:t>
            </w:r>
          </w:p>
        </w:tc>
      </w:tr>
      <w:tr w:rsidR="00BD7ED2" w14:paraId="024A6DEA" w14:textId="77777777">
        <w:trPr>
          <w:cantSplit/>
          <w:jc w:val="center"/>
        </w:trPr>
        <w:tc>
          <w:tcPr>
            <w:tcW w:w="2600" w:type="dxa"/>
          </w:tcPr>
          <w:p w14:paraId="798B7F11" w14:textId="77777777" w:rsidR="00BD7ED2" w:rsidRDefault="00000000">
            <w:r>
              <w:rPr>
                <w:b/>
              </w:rPr>
              <w:t xml:space="preserve">received_at</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When the host received it</w:t>
            </w:r>
          </w:p>
        </w:tc>
      </w:tr>
      <w:tr w:rsidR="00BD7ED2" w14:paraId="024A6DEA" w14:textId="77777777">
        <w:trPr>
          <w:cantSplit/>
          <w:jc w:val="center"/>
        </w:trPr>
        <w:tc>
          <w:tcPr>
            <w:tcW w:w="2600" w:type="dxa"/>
          </w:tcPr>
          <w:p w14:paraId="798B7F11" w14:textId="77777777" w:rsidR="00BD7ED2" w:rsidRDefault="00000000">
            <w:r>
              <w:rPr>
                <w:b/>
              </w:rPr>
              <w:t xml:space="preserve">payload</w:t>
            </w:r>
          </w:p>
        </w:tc>
        <w:tc>
          <w:tcPr>
            <w:tcW w:w="2600" w:type="dxa"/>
          </w:tcPr>
          <w:p w14:paraId="77969E4B" w14:textId="77777777" w:rsidR="00BD7ED2" w:rsidRDefault="00000000">
            <w:r>
              <w:t xml:space="preserve">Mapping[str, Any]</w:t>
            </w:r>
          </w:p>
        </w:tc>
        <w:tc>
          <w:tcPr>
            <w:tcW w:w="4448" w:type="dxa"/>
          </w:tcPr>
          <w:p w14:paraId="77969E4B" w14:textId="77777777" w:rsidR="00BD7ED2" w:rsidRDefault="00000000">
            <w:r>
              <w:t xml:space="preserve">Any further content, stored with the report</w:t>
            </w:r>
          </w:p>
        </w:tc>
      </w:tr>
    </w:tbl>
    <w:p w14:paraId="0673EAC3" w14:textId="77777777" w:rsidR="00BD7ED2" w:rsidRDefault="00000000">
      <w:pPr>
        <w:pStyle w:val="Caption"/>
        <w:keepNext/>
        <w:spacing w:before="160"/>
      </w:pPr>
      <w:r>
        <w:t xml:space="preserve">Entry — ObservationService.assess_observation</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ObservationService.assess_observation — method; supervision/observation.py:70.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Decides whether a submitted report may be relied on for one use.</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Evidence authority and permitted use (C10/D16).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ObservationService.assess_observation(o: ExternalObservation, *, assessed_at: str, permitted_use: str = governance) -&gt; ObservationAdmissionRecord</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o was submitted. permitted_use names the use; the default is "governance".</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ObservationAdmissionRecord, stored, whose disposition is "admissible" when all four checks of Table 16.9 pass and "retained_noncurrent" otherwise; reason is "admissible", "source_not_current", or "scope_or_use_or_time_invalid".</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Every assessment is recorded, admissible or not, with its four check results.</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None for an unregistered or out-of-scope source: the report is assessed as not admissible.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Verify the report’s truth, check its value, or use confidence. A source with no registration, or one with a self-chosen name, is simply not authoritative (test_r22_phase11_api_misuse: test_source_authority_self_named_and_out_of_scope_remain_nonauthoritative).</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13; e.g. test_r22_phase11_api_misuse.py,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12.4; Getting Started 6.6.</w:t>
            </w:r>
          </w:p>
        </w:tc>
      </w:tr>
    </w:tbl>
    <w:p w14:paraId="0673EAC3" w14:textId="77777777" w:rsidR="00BD7ED2" w:rsidRDefault="00000000">
      <w:pPr>
        <w:pStyle w:val="Caption"/>
        <w:keepNext/>
        <w:spacing w:before="160"/>
      </w:pPr>
      <w:r>
        <w:t xml:space="preserve">Table 16.9 — Admission checks</w:t>
      </w:r>
    </w:p>
    <w:tbl>
      <w:tblPr>
        <w:tblStyle w:val="TableGrid"/>
        <w:tblW w:w="9648" w:type="dxa"/>
        <w:jc w:val="center"/>
        <w:tblLook w:val="04A0" w:firstRow="1" w:lastRow="0" w:firstColumn="1" w:lastColumn="0" w:noHBand="0" w:noVBand="1"/>
      </w:tblPr>
      <w:tblGrid>
        <w:gridCol w:w="2000"/>
        <w:gridCol w:w="5648"/>
        <w:gridCol w:w="2000"/>
      </w:tblGrid>
      <w:tr w:rsidR="00BD7ED2" w14:paraId="45341161" w14:textId="77777777">
        <w:trPr>
          <w:cantSplit/>
          <w:tblHeader/>
          <w:jc w:val="center"/>
        </w:trPr>
        <w:tc>
          <w:tcPr>
            <w:tcW w:w="2000" w:type="dxa"/>
            <w:shd w:val="clear" w:color="auto" w:fill="E7ECF3"/>
          </w:tcPr>
          <w:p w14:paraId="2801FC67" w14:textId="77777777" w:rsidR="00BD7ED2" w:rsidRDefault="00000000">
            <w:r>
              <w:rPr>
                <w:b/>
              </w:rPr>
              <w:t xml:space="preserve">Check</w:t>
            </w:r>
          </w:p>
        </w:tc>
        <w:tc>
          <w:tcPr>
            <w:tcW w:w="5648" w:type="dxa"/>
            <w:shd w:val="clear" w:color="auto" w:fill="E7ECF3"/>
          </w:tcPr>
          <w:p w14:paraId="6F3CD2C8" w14:textId="77777777" w:rsidR="00BD7ED2" w:rsidRDefault="00000000">
            <w:r>
              <w:rPr>
                <w:b/>
              </w:rPr>
              <w:t xml:space="preserve">Passes when</w:t>
            </w:r>
          </w:p>
        </w:tc>
        <w:tc>
          <w:tcPr>
            <w:tcW w:w="2000" w:type="dxa"/>
            <w:shd w:val="clear" w:color="auto" w:fill="E7ECF3"/>
          </w:tcPr>
          <w:p w14:paraId="6F3CD2C8" w14:textId="77777777" w:rsidR="00BD7ED2" w:rsidRDefault="00000000">
            <w:r>
              <w:rPr>
                <w:b/>
              </w:rPr>
              <w:t xml:space="preserve">Field of the record</w:t>
            </w:r>
          </w:p>
        </w:tc>
      </w:tr>
      <w:tr w:rsidR="00BD7ED2" w14:paraId="024A6DEA" w14:textId="77777777">
        <w:trPr>
          <w:cantSplit/>
          <w:jc w:val="center"/>
        </w:trPr>
        <w:tc>
          <w:tcPr>
            <w:tcW w:w="2000" w:type="dxa"/>
          </w:tcPr>
          <w:p w14:paraId="798B7F11" w14:textId="77777777" w:rsidR="00BD7ED2" w:rsidRDefault="00000000">
            <w:r>
              <w:rPr>
                <w:b/>
              </w:rPr>
              <w:t xml:space="preserve">Authority</w:t>
            </w:r>
          </w:p>
        </w:tc>
        <w:tc>
          <w:tcPr>
            <w:tcW w:w="5648" w:type="dxa"/>
          </w:tcPr>
          <w:p w14:paraId="77969E4B" w14:textId="77777777" w:rsidR="00BD7ED2" w:rsidRDefault="00000000">
            <w:r>
              <w:t xml:space="preserve">The source’s current registration has status "current"</w:t>
            </w:r>
          </w:p>
        </w:tc>
        <w:tc>
          <w:tcPr>
            <w:tcW w:w="2000" w:type="dxa"/>
          </w:tcPr>
          <w:p w14:paraId="77969E4B" w14:textId="77777777" w:rsidR="00BD7ED2" w:rsidRDefault="00000000">
            <w:r>
              <w:t xml:space="preserve">authoritative</w:t>
            </w:r>
          </w:p>
        </w:tc>
      </w:tr>
      <w:tr w:rsidR="00BD7ED2" w14:paraId="024A6DEA" w14:textId="77777777">
        <w:trPr>
          <w:cantSplit/>
          <w:jc w:val="center"/>
        </w:trPr>
        <w:tc>
          <w:tcPr>
            <w:tcW w:w="2000" w:type="dxa"/>
          </w:tcPr>
          <w:p w14:paraId="798B7F11" w14:textId="77777777" w:rsidR="00BD7ED2" w:rsidRDefault="00000000">
            <w:r>
              <w:rPr>
                <w:b/>
              </w:rPr>
              <w:t xml:space="preserve">Applicability</w:t>
            </w:r>
          </w:p>
        </w:tc>
        <w:tc>
          <w:tcPr>
            <w:tcW w:w="5648" w:type="dxa"/>
          </w:tcPr>
          <w:p w14:paraId="77969E4B" w14:textId="77777777" w:rsidR="00BD7ED2" w:rsidRDefault="00000000">
            <w:r>
              <w:t xml:space="preserve">fact_kind is in fact_kinds; subject and configuration are in scope, or the scope is empty</w:t>
            </w:r>
          </w:p>
        </w:tc>
        <w:tc>
          <w:tcPr>
            <w:tcW w:w="2000" w:type="dxa"/>
          </w:tcPr>
          <w:p w14:paraId="77969E4B" w14:textId="77777777" w:rsidR="00BD7ED2" w:rsidRDefault="00000000">
            <w:r>
              <w:t xml:space="preserve">applicable</w:t>
            </w:r>
          </w:p>
        </w:tc>
      </w:tr>
      <w:tr w:rsidR="00BD7ED2" w14:paraId="024A6DEA" w14:textId="77777777">
        <w:trPr>
          <w:cantSplit/>
          <w:jc w:val="center"/>
        </w:trPr>
        <w:tc>
          <w:tcPr>
            <w:tcW w:w="2000" w:type="dxa"/>
          </w:tcPr>
          <w:p w14:paraId="798B7F11" w14:textId="77777777" w:rsidR="00BD7ED2" w:rsidRDefault="00000000">
            <w:r>
              <w:rPr>
                <w:b/>
              </w:rPr>
              <w:t xml:space="preserve">Permitted use</w:t>
            </w:r>
          </w:p>
        </w:tc>
        <w:tc>
          <w:tcPr>
            <w:tcW w:w="5648" w:type="dxa"/>
          </w:tcPr>
          <w:p w14:paraId="77969E4B" w14:textId="77777777" w:rsidR="00BD7ED2" w:rsidRDefault="00000000">
            <w:r>
              <w:t xml:space="preserve">permitted_use is in permitted_uses and "observation" is in evidence_roles</w:t>
            </w:r>
          </w:p>
        </w:tc>
        <w:tc>
          <w:tcPr>
            <w:tcW w:w="2000" w:type="dxa"/>
          </w:tcPr>
          <w:p w14:paraId="77969E4B" w14:textId="77777777" w:rsidR="00BD7ED2" w:rsidRDefault="00000000">
            <w:r>
              <w:t xml:space="preserve">permitted</w:t>
            </w:r>
          </w:p>
        </w:tc>
      </w:tr>
      <w:tr w:rsidR="00BD7ED2" w14:paraId="024A6DEA" w14:textId="77777777">
        <w:trPr>
          <w:cantSplit/>
          <w:jc w:val="center"/>
        </w:trPr>
        <w:tc>
          <w:tcPr>
            <w:tcW w:w="2000" w:type="dxa"/>
          </w:tcPr>
          <w:p w14:paraId="798B7F11" w14:textId="77777777" w:rsidR="00BD7ED2" w:rsidRDefault="00000000">
            <w:r>
              <w:rPr>
                <w:b/>
              </w:rPr>
              <w:t xml:space="preserve">Temporal validity</w:t>
            </w:r>
          </w:p>
        </w:tc>
        <w:tc>
          <w:tcPr>
            <w:tcW w:w="5648" w:type="dxa"/>
          </w:tcPr>
          <w:p w14:paraId="77969E4B" w14:textId="77777777" w:rsidR="00BD7ED2" w:rsidRDefault="00000000">
            <w:r>
              <w:t xml:space="preserve">effective_at is not before valid_from and not after valid_until, compared as text</w:t>
            </w:r>
          </w:p>
        </w:tc>
        <w:tc>
          <w:tcPr>
            <w:tcW w:w="2000" w:type="dxa"/>
          </w:tcPr>
          <w:p w14:paraId="77969E4B" w14:textId="77777777" w:rsidR="00BD7ED2" w:rsidRDefault="00000000">
            <w:r>
              <w:t xml:space="preserve">temporally_valid</w:t>
            </w:r>
          </w:p>
        </w:tc>
      </w:tr>
    </w:tbl>
    <w:p w14:paraId="0673EAC3" w14:textId="77777777" w:rsidR="00BD7ED2" w:rsidRDefault="00000000">
      <w:pPr>
        <w:pStyle w:val="Caption"/>
        <w:keepNext/>
        <w:spacing w:before="160"/>
      </w:pPr>
      <w:r>
        <w:t xml:space="preserve">Entry — ObservationService.commit_admission_change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ObservationService.commit_admission_change — method; supervision/observation.py:88.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Applies an admissible report to the governed current view of its fact, and returns the change for fan-out.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Current governed fact view; history is retained, not rewritten (C10/D22).</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ObservationService.commit_admission_change(o: ExternalObservation, a: ObservationAdmissionRecord, *, committed_at: str) -&gt; AdmittedFactChange | 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a is the record assess_observation returned for o, after o was submitted.</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AdmittedFactChange when the view changed, or None. None is returned for a report that is not admissible, that is older than the current view, or that repeats a current view. Table 16.10 gives the rule.</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One serialized write per commit; the view’s version increases by one per change. A report with the same effective time as the current view but a different value makes the view "unresolved", with value None; a later report resolves it.</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ValueError("admission/observation mismatch").</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Verify that a was produced by assess_observation, or that o was submitted: only the observation ids are compared, and the disposition of the record passed in is trusted. Pass the record assess_observation returned for a report you submitted; in-process code is inside the trusted computing base (16.12). Fan out: pass the change to DependencyService.resolve_affected_executions. Interpret an "unresolved" view: a checkpoint proceeds on it, and deciding what an unresolved fact means is the host’s.</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13; e.g. test_r22_phase11_api_misuse.py,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12.4; test_r22_phase12_race_matrix: test_race10_duplicate_observation_is_idempotent, test_race11_out_of_order_observation_does_not_displace_newer_view.</w:t>
            </w:r>
          </w:p>
        </w:tc>
      </w:tr>
    </w:tbl>
    <w:p w14:paraId="0673EAC3" w14:textId="77777777" w:rsidR="00BD7ED2" w:rsidRDefault="00000000">
      <w:pPr>
        <w:pStyle w:val="Caption"/>
        <w:keepNext/>
        <w:spacing w:before="160"/>
      </w:pPr>
      <w:r>
        <w:t xml:space="preserve">Table 16.10 — How a committed report changes the view</w:t>
      </w:r>
    </w:p>
    <w:tbl>
      <w:tblPr>
        <w:tblStyle w:val="TableGrid"/>
        <w:tblW w:w="9648" w:type="dxa"/>
        <w:jc w:val="center"/>
        <w:tblLook w:val="04A0" w:firstRow="1" w:lastRow="0" w:firstColumn="1" w:lastColumn="0" w:noHBand="0" w:noVBand="1"/>
      </w:tblPr>
      <w:tblGrid>
        <w:gridCol w:w="2000"/>
        <w:gridCol w:w="3824"/>
        <w:gridCol w:w="3824"/>
      </w:tblGrid>
      <w:tr w:rsidR="00BD7ED2" w14:paraId="45341161" w14:textId="77777777">
        <w:trPr>
          <w:cantSplit/>
          <w:tblHeader/>
          <w:jc w:val="center"/>
        </w:trPr>
        <w:tc>
          <w:tcPr>
            <w:tcW w:w="2000" w:type="dxa"/>
            <w:shd w:val="clear" w:color="auto" w:fill="E7ECF3"/>
          </w:tcPr>
          <w:p w14:paraId="2801FC67" w14:textId="77777777" w:rsidR="00BD7ED2" w:rsidRDefault="00000000">
            <w:r>
              <w:rPr>
                <w:b/>
              </w:rPr>
              <w:t xml:space="preserve">Current view</w:t>
            </w:r>
          </w:p>
        </w:tc>
        <w:tc>
          <w:tcPr>
            <w:tcW w:w="3824" w:type="dxa"/>
            <w:shd w:val="clear" w:color="auto" w:fill="E7ECF3"/>
          </w:tcPr>
          <w:p w14:paraId="6F3CD2C8" w14:textId="77777777" w:rsidR="00BD7ED2" w:rsidRDefault="00000000">
            <w:r>
              <w:rPr>
                <w:b/>
              </w:rPr>
              <w:t xml:space="preserve">Report</w:t>
            </w:r>
          </w:p>
        </w:tc>
        <w:tc>
          <w:tcPr>
            <w:tcW w:w="3824" w:type="dxa"/>
            <w:shd w:val="clear" w:color="auto" w:fill="E7ECF3"/>
          </w:tcPr>
          <w:p w14:paraId="6F3CD2C8" w14:textId="77777777" w:rsidR="00BD7ED2" w:rsidRDefault="00000000">
            <w:r>
              <w:rPr>
                <w:b/>
              </w:rPr>
              <w:t xml:space="preserve">Result</w:t>
            </w:r>
          </w:p>
        </w:tc>
      </w:tr>
      <w:tr w:rsidR="00BD7ED2" w14:paraId="024A6DEA" w14:textId="77777777">
        <w:trPr>
          <w:cantSplit/>
          <w:jc w:val="center"/>
        </w:trPr>
        <w:tc>
          <w:tcPr>
            <w:tcW w:w="2000" w:type="dxa"/>
          </w:tcPr>
          <w:p w14:paraId="798B7F11" w14:textId="77777777" w:rsidR="00BD7ED2" w:rsidRDefault="00000000">
            <w:r>
              <w:rPr>
                <w:b/>
              </w:rPr>
              <w:t xml:space="preserve">None</w:t>
            </w:r>
          </w:p>
        </w:tc>
        <w:tc>
          <w:tcPr>
            <w:tcW w:w="3824" w:type="dxa"/>
          </w:tcPr>
          <w:p w14:paraId="77969E4B" w14:textId="77777777" w:rsidR="00BD7ED2" w:rsidRDefault="00000000">
            <w:r>
              <w:t xml:space="preserve">Admissible</w:t>
            </w:r>
          </w:p>
        </w:tc>
        <w:tc>
          <w:tcPr>
            <w:tcW w:w="3824" w:type="dxa"/>
          </w:tcPr>
          <w:p w14:paraId="77969E4B" w14:textId="77777777" w:rsidR="00BD7ED2" w:rsidRDefault="00000000">
            <w:r>
              <w:t xml:space="preserve">View created, state "current", version 1; change returned</w:t>
            </w:r>
          </w:p>
        </w:tc>
      </w:tr>
      <w:tr w:rsidR="00BD7ED2" w14:paraId="024A6DEA" w14:textId="77777777">
        <w:trPr>
          <w:cantSplit/>
          <w:jc w:val="center"/>
        </w:trPr>
        <w:tc>
          <w:tcPr>
            <w:tcW w:w="2000" w:type="dxa"/>
          </w:tcPr>
          <w:p w14:paraId="798B7F11" w14:textId="77777777" w:rsidR="00BD7ED2" w:rsidRDefault="00000000">
            <w:r>
              <w:rPr>
                <w:b/>
              </w:rPr>
              <w:t xml:space="preserve">Any</w:t>
            </w:r>
          </w:p>
        </w:tc>
        <w:tc>
          <w:tcPr>
            <w:tcW w:w="3824" w:type="dxa"/>
          </w:tcPr>
          <w:p w14:paraId="77969E4B" w14:textId="77777777" w:rsidR="00BD7ED2" w:rsidRDefault="00000000">
            <w:r>
              <w:t xml:space="preserve">effective_at earlier than the view’s, as text</w:t>
            </w:r>
          </w:p>
        </w:tc>
        <w:tc>
          <w:tcPr>
            <w:tcW w:w="3824" w:type="dxa"/>
          </w:tcPr>
          <w:p w14:paraId="77969E4B" w14:textId="77777777" w:rsidR="00BD7ED2" w:rsidRDefault="00000000">
            <w:r>
              <w:t xml:space="preserve">No change; None</w:t>
            </w:r>
          </w:p>
        </w:tc>
      </w:tr>
      <w:tr w:rsidR="00BD7ED2" w14:paraId="024A6DEA" w14:textId="77777777">
        <w:trPr>
          <w:cantSplit/>
          <w:jc w:val="center"/>
        </w:trPr>
        <w:tc>
          <w:tcPr>
            <w:tcW w:w="2000" w:type="dxa"/>
          </w:tcPr>
          <w:p w14:paraId="798B7F11" w14:textId="77777777" w:rsidR="00BD7ED2" w:rsidRDefault="00000000">
            <w:r>
              <w:rPr>
                <w:b/>
              </w:rPr>
              <w:t xml:space="preserve">Any</w:t>
            </w:r>
          </w:p>
        </w:tc>
        <w:tc>
          <w:tcPr>
            <w:tcW w:w="3824" w:type="dxa"/>
          </w:tcPr>
          <w:p w14:paraId="77969E4B" w14:textId="77777777" w:rsidR="00BD7ED2" w:rsidRDefault="00000000">
            <w:r>
              <w:t xml:space="preserve">Same effective_at, different value</w:t>
            </w:r>
          </w:p>
        </w:tc>
        <w:tc>
          <w:tcPr>
            <w:tcW w:w="3824" w:type="dxa"/>
          </w:tcPr>
          <w:p w14:paraId="77969E4B" w14:textId="77777777" w:rsidR="00BD7ED2" w:rsidRDefault="00000000">
            <w:r>
              <w:t xml:space="preserve">State "unresolved", value None, both reports listed; change returned</w:t>
            </w:r>
          </w:p>
        </w:tc>
      </w:tr>
      <w:tr w:rsidR="00BD7ED2" w14:paraId="024A6DEA" w14:textId="77777777">
        <w:trPr>
          <w:cantSplit/>
          <w:jc w:val="center"/>
        </w:trPr>
        <w:tc>
          <w:tcPr>
            <w:tcW w:w="2000" w:type="dxa"/>
          </w:tcPr>
          <w:p w14:paraId="798B7F11" w14:textId="77777777" w:rsidR="00BD7ED2" w:rsidRDefault="00000000">
            <w:r>
              <w:rPr>
                <w:b/>
              </w:rPr>
              <w:t xml:space="preserve">Any</w:t>
            </w:r>
          </w:p>
        </w:tc>
        <w:tc>
          <w:tcPr>
            <w:tcW w:w="3824" w:type="dxa"/>
          </w:tcPr>
          <w:p w14:paraId="77969E4B" w14:textId="77777777" w:rsidR="00BD7ED2" w:rsidRDefault="00000000">
            <w:r>
              <w:t xml:space="preserve">Later effective_at</w:t>
            </w:r>
          </w:p>
        </w:tc>
        <w:tc>
          <w:tcPr>
            <w:tcW w:w="3824" w:type="dxa"/>
          </w:tcPr>
          <w:p w14:paraId="77969E4B" w14:textId="77777777" w:rsidR="00BD7ED2" w:rsidRDefault="00000000">
            <w:r>
              <w:t xml:space="preserve">State "current", the new value; change returned</w:t>
            </w:r>
          </w:p>
        </w:tc>
      </w:tr>
      <w:tr w:rsidR="00BD7ED2" w14:paraId="024A6DEA" w14:textId="77777777">
        <w:trPr>
          <w:cantSplit/>
          <w:jc w:val="center"/>
        </w:trPr>
        <w:tc>
          <w:tcPr>
            <w:tcW w:w="2000" w:type="dxa"/>
          </w:tcPr>
          <w:p w14:paraId="798B7F11" w14:textId="77777777" w:rsidR="00BD7ED2" w:rsidRDefault="00000000">
            <w:r>
              <w:rPr>
                <w:b/>
              </w:rPr>
              <w:t xml:space="preserve">"current"</w:t>
            </w:r>
          </w:p>
        </w:tc>
        <w:tc>
          <w:tcPr>
            <w:tcW w:w="3824" w:type="dxa"/>
          </w:tcPr>
          <w:p w14:paraId="77969E4B" w14:textId="77777777" w:rsidR="00BD7ED2" w:rsidRDefault="00000000">
            <w:r>
              <w:t xml:space="preserve">Same effective_at and value, or already listed</w:t>
            </w:r>
          </w:p>
        </w:tc>
        <w:tc>
          <w:tcPr>
            <w:tcW w:w="3824" w:type="dxa"/>
          </w:tcPr>
          <w:p w14:paraId="77969E4B" w14:textId="77777777" w:rsidR="00BD7ED2" w:rsidRDefault="00000000">
            <w:r>
              <w:t xml:space="preserve">No change; None</w:t>
            </w:r>
          </w:p>
        </w:tc>
      </w:tr>
      <w:tr w:rsidR="00BD7ED2" w14:paraId="024A6DEA" w14:textId="77777777">
        <w:trPr>
          <w:cantSplit/>
          <w:jc w:val="center"/>
        </w:trPr>
        <w:tc>
          <w:tcPr>
            <w:tcW w:w="2000" w:type="dxa"/>
          </w:tcPr>
          <w:p w14:paraId="798B7F11" w14:textId="77777777" w:rsidR="00BD7ED2" w:rsidRDefault="00000000">
            <w:r>
              <w:rPr>
                <w:b/>
              </w:rPr>
              <w:t xml:space="preserve">"unresolved"</w:t>
            </w:r>
          </w:p>
        </w:tc>
        <w:tc>
          <w:tcPr>
            <w:tcW w:w="3824" w:type="dxa"/>
          </w:tcPr>
          <w:p w14:paraId="77969E4B" w14:textId="77777777" w:rsidR="00BD7ED2" w:rsidRDefault="00000000">
            <w:r>
              <w:t xml:space="preserve">Same effective_at, any report, including one already listed</w:t>
            </w:r>
          </w:p>
        </w:tc>
        <w:tc>
          <w:tcPr>
            <w:tcW w:w="3824" w:type="dxa"/>
          </w:tcPr>
          <w:p w14:paraId="77969E4B" w14:textId="77777777" w:rsidR="00BD7ED2" w:rsidRDefault="00000000">
            <w:r>
              <w:t xml:space="preserve">Stays "unresolved"; version +1; change returned</w:t>
            </w:r>
          </w:p>
        </w:tc>
      </w:tr>
      <w:tr w:rsidR="00BD7ED2" w14:paraId="024A6DEA" w14:textId="77777777">
        <w:trPr>
          <w:cantSplit/>
          <w:jc w:val="center"/>
        </w:trPr>
        <w:tc>
          <w:tcPr>
            <w:tcW w:w="2000" w:type="dxa"/>
          </w:tcPr>
          <w:p w14:paraId="798B7F11" w14:textId="77777777" w:rsidR="00BD7ED2" w:rsidRDefault="00000000">
            <w:r>
              <w:rPr>
                <w:b/>
              </w:rPr>
              <w:t xml:space="preserve">Any</w:t>
            </w:r>
          </w:p>
        </w:tc>
        <w:tc>
          <w:tcPr>
            <w:tcW w:w="3824" w:type="dxa"/>
          </w:tcPr>
          <w:p w14:paraId="77969E4B" w14:textId="77777777" w:rsidR="00BD7ED2" w:rsidRDefault="00000000">
            <w:r>
              <w:t xml:space="preserve">Not admissible</w:t>
            </w:r>
          </w:p>
        </w:tc>
        <w:tc>
          <w:tcPr>
            <w:tcW w:w="3824" w:type="dxa"/>
          </w:tcPr>
          <w:p w14:paraId="77969E4B" w14:textId="77777777" w:rsidR="00BD7ED2" w:rsidRDefault="00000000">
            <w:r>
              <w:t xml:space="preserve">No change; None</w:t>
            </w:r>
          </w:p>
        </w:tc>
      </w:tr>
    </w:tbl>
    <w:p w14:paraId="0673EAC3" w14:textId="77777777" w:rsidR="00BD7ED2" w:rsidRDefault="00000000">
      <w:pPr>
        <w:pStyle w:val="Caption"/>
        <w:keepNext/>
        <w:spacing w:before="160"/>
      </w:pPr>
      <w:r>
        <w:t xml:space="preserve">Table 16.11 — Other observation records and queries</w:t>
      </w:r>
    </w:p>
    <w:tbl>
      <w:tblPr>
        <w:tblStyle w:val="TableGrid"/>
        <w:tblW w:w="9648" w:type="dxa"/>
        <w:jc w:val="center"/>
        <w:tblLook w:val="04A0" w:firstRow="1" w:lastRow="0" w:firstColumn="1" w:lastColumn="0" w:noHBand="0" w:noVBand="1"/>
      </w:tblPr>
      <w:tblGrid>
        <w:gridCol w:w="2400"/>
        <w:gridCol w:w="4448"/>
        <w:gridCol w:w="2800"/>
      </w:tblGrid>
      <w:tr w:rsidR="00BD7ED2" w14:paraId="45341161" w14:textId="77777777">
        <w:trPr>
          <w:cantSplit/>
          <w:tblHeader/>
          <w:jc w:val="center"/>
        </w:trPr>
        <w:tc>
          <w:tcPr>
            <w:tcW w:w="2400" w:type="dxa"/>
            <w:shd w:val="clear" w:color="auto" w:fill="E7ECF3"/>
          </w:tcPr>
          <w:p w14:paraId="2801FC67" w14:textId="77777777" w:rsidR="00BD7ED2" w:rsidRDefault="00000000">
            <w:r>
              <w:rPr>
                <w:b/>
              </w:rPr>
              <w:t xml:space="preserve">Name</w:t>
            </w:r>
          </w:p>
        </w:tc>
        <w:tc>
          <w:tcPr>
            <w:tcW w:w="4448" w:type="dxa"/>
            <w:shd w:val="clear" w:color="auto" w:fill="E7ECF3"/>
          </w:tcPr>
          <w:p w14:paraId="6F3CD2C8" w14:textId="77777777" w:rsidR="00BD7ED2" w:rsidRDefault="00000000">
            <w:r>
              <w:rPr>
                <w:b/>
              </w:rPr>
              <w:t xml:space="preserve">Fields or signature</w:t>
            </w:r>
          </w:p>
        </w:tc>
        <w:tc>
          <w:tcPr>
            <w:tcW w:w="2800" w:type="dxa"/>
            <w:shd w:val="clear" w:color="auto" w:fill="E7ECF3"/>
          </w:tcPr>
          <w:p w14:paraId="6F3CD2C8" w14:textId="77777777" w:rsidR="00BD7ED2" w:rsidRDefault="00000000">
            <w:r>
              <w:rPr>
                <w:b/>
              </w:rPr>
              <w:t xml:space="preserve">Meaning</w:t>
            </w:r>
          </w:p>
        </w:tc>
      </w:tr>
      <w:tr w:rsidR="00BD7ED2" w14:paraId="024A6DEA" w14:textId="77777777">
        <w:trPr>
          <w:cantSplit/>
          <w:jc w:val="center"/>
        </w:trPr>
        <w:tc>
          <w:tcPr>
            <w:tcW w:w="2400" w:type="dxa"/>
          </w:tcPr>
          <w:p w14:paraId="798B7F11" w14:textId="77777777" w:rsidR="00BD7ED2" w:rsidRDefault="00000000">
            <w:r>
              <w:rPr>
                <w:b/>
              </w:rPr>
              <w:t xml:space="preserve">ObservationAdmissionRecord</w:t>
            </w:r>
          </w:p>
        </w:tc>
        <w:tc>
          <w:tcPr>
            <w:tcW w:w="4448" w:type="dxa"/>
          </w:tcPr>
          <w:p w14:paraId="77969E4B" w14:textId="77777777" w:rsidR="00BD7ED2" w:rsidRDefault="00000000">
            <w:r>
              <w:t xml:space="preserve">admission_id, observation_id, source_registration_id, disposition, reason, authoritative, applicable, permitted, temporally_valid, assessed_at</w:t>
            </w:r>
          </w:p>
        </w:tc>
        <w:tc>
          <w:tcPr>
            <w:tcW w:w="2800" w:type="dxa"/>
          </w:tcPr>
          <w:p w14:paraId="77969E4B" w14:textId="77777777" w:rsidR="00BD7ED2" w:rsidRDefault="00000000">
            <w:r>
              <w:t xml:space="preserve">One assessment (Table 16.9)</w:t>
            </w:r>
          </w:p>
        </w:tc>
      </w:tr>
      <w:tr w:rsidR="00BD7ED2" w14:paraId="024A6DEA" w14:textId="77777777">
        <w:trPr>
          <w:cantSplit/>
          <w:jc w:val="center"/>
        </w:trPr>
        <w:tc>
          <w:tcPr>
            <w:tcW w:w="2400" w:type="dxa"/>
          </w:tcPr>
          <w:p w14:paraId="798B7F11" w14:textId="77777777" w:rsidR="00BD7ED2" w:rsidRDefault="00000000">
            <w:r>
              <w:rPr>
                <w:b/>
              </w:rPr>
              <w:t xml:space="preserve">GovernedFactView</w:t>
            </w:r>
          </w:p>
        </w:tc>
        <w:tc>
          <w:tcPr>
            <w:tcW w:w="4448" w:type="dxa"/>
          </w:tcPr>
          <w:p w14:paraId="77969E4B" w14:textId="77777777" w:rsidR="00BD7ED2" w:rsidRDefault="00000000">
            <w:r>
              <w:t xml:space="preserve">fact_kind, fact_id, subject_id, configuration_id, state, value, effective_at, observation_ids, version</w:t>
            </w:r>
          </w:p>
        </w:tc>
        <w:tc>
          <w:tcPr>
            <w:tcW w:w="2800" w:type="dxa"/>
          </w:tcPr>
          <w:p w14:paraId="77969E4B" w14:textId="77777777" w:rsidR="00BD7ED2" w:rsidRDefault="00000000">
            <w:r>
              <w:t xml:space="preserve">The current view of one fact; state "current" or "unresolved"</w:t>
            </w:r>
          </w:p>
        </w:tc>
      </w:tr>
      <w:tr w:rsidR="00BD7ED2" w14:paraId="024A6DEA" w14:textId="77777777">
        <w:trPr>
          <w:cantSplit/>
          <w:jc w:val="center"/>
        </w:trPr>
        <w:tc>
          <w:tcPr>
            <w:tcW w:w="2400" w:type="dxa"/>
          </w:tcPr>
          <w:p w14:paraId="798B7F11" w14:textId="77777777" w:rsidR="00BD7ED2" w:rsidRDefault="00000000">
            <w:r>
              <w:rPr>
                <w:b/>
              </w:rPr>
              <w:t xml:space="preserve">AdmittedFactChange</w:t>
            </w:r>
          </w:p>
        </w:tc>
        <w:tc>
          <w:tcPr>
            <w:tcW w:w="4448" w:type="dxa"/>
          </w:tcPr>
          <w:p w14:paraId="77969E4B" w14:textId="77777777" w:rsidR="00BD7ED2" w:rsidRDefault="00000000">
            <w:r>
              <w:t xml:space="preserve">change_id, subject_id, fact_kind, changed_fact_ids, prior_view_version, new_view_version, observation_ids, admission_ids, committed_at</w:t>
            </w:r>
          </w:p>
        </w:tc>
        <w:tc>
          <w:tcPr>
            <w:tcW w:w="2800" w:type="dxa"/>
          </w:tcPr>
          <w:p w14:paraId="77969E4B" w14:textId="77777777" w:rsidR="00BD7ED2" w:rsidRDefault="00000000">
            <w:r>
              <w:t xml:space="preserve">One committed change; the input to fan-out</w:t>
            </w:r>
          </w:p>
        </w:tc>
      </w:tr>
      <w:tr w:rsidR="00BD7ED2" w14:paraId="024A6DEA" w14:textId="77777777">
        <w:trPr>
          <w:cantSplit/>
          <w:jc w:val="center"/>
        </w:trPr>
        <w:tc>
          <w:tcPr>
            <w:tcW w:w="2400" w:type="dxa"/>
          </w:tcPr>
          <w:p w14:paraId="798B7F11" w14:textId="77777777" w:rsidR="00BD7ED2" w:rsidRDefault="00000000">
            <w:r>
              <w:rPr>
                <w:b/>
              </w:rPr>
              <w:t xml:space="preserve">read_current_fact_view</w:t>
            </w:r>
          </w:p>
        </w:tc>
        <w:tc>
          <w:tcPr>
            <w:tcW w:w="4448" w:type="dxa"/>
          </w:tcPr>
          <w:p w14:paraId="77969E4B" w14:textId="77777777" w:rsidR="00BD7ED2" w:rsidRDefault="00000000">
            <w:r>
              <w:t xml:space="preserve">(*, configuration_id, subject_id, fact_kind, fact_id) -&gt; GovernedFactView | None</w:t>
            </w:r>
          </w:p>
        </w:tc>
        <w:tc>
          <w:tcPr>
            <w:tcW w:w="2800" w:type="dxa"/>
          </w:tcPr>
          <w:p w14:paraId="77969E4B" w14:textId="77777777" w:rsidR="00BD7ED2" w:rsidRDefault="00000000">
            <w:r>
              <w:t xml:space="preserve">The current view, matched exactly as written</w:t>
            </w:r>
          </w:p>
        </w:tc>
      </w:tr>
      <w:tr w:rsidR="00BD7ED2" w14:paraId="024A6DEA" w14:textId="77777777">
        <w:trPr>
          <w:cantSplit/>
          <w:jc w:val="center"/>
        </w:trPr>
        <w:tc>
          <w:tcPr>
            <w:tcW w:w="2400" w:type="dxa"/>
          </w:tcPr>
          <w:p w14:paraId="798B7F11" w14:textId="77777777" w:rsidR="00BD7ED2" w:rsidRDefault="00000000">
            <w:r>
              <w:rPr>
                <w:b/>
              </w:rPr>
              <w:t xml:space="preserve">current_registration</w:t>
            </w:r>
          </w:p>
        </w:tc>
        <w:tc>
          <w:tcPr>
            <w:tcW w:w="4448" w:type="dxa"/>
          </w:tcPr>
          <w:p w14:paraId="77969E4B" w14:textId="77777777" w:rsidR="00BD7ED2" w:rsidRDefault="00000000">
            <w:r>
              <w:t xml:space="preserve">(source_id) -&gt; SourceRegistration | None</w:t>
            </w:r>
          </w:p>
        </w:tc>
        <w:tc>
          <w:tcPr>
            <w:tcW w:w="2800" w:type="dxa"/>
          </w:tcPr>
          <w:p w14:paraId="77969E4B" w14:textId="77777777" w:rsidR="00BD7ED2" w:rsidRDefault="00000000">
            <w:r>
              <w:t xml:space="preserve">The highest-version registration</w:t>
            </w:r>
          </w:p>
        </w:tc>
      </w:tr>
      <w:tr w:rsidR="00BD7ED2" w14:paraId="024A6DEA" w14:textId="77777777">
        <w:trPr>
          <w:cantSplit/>
          <w:jc w:val="center"/>
        </w:trPr>
        <w:tc>
          <w:tcPr>
            <w:tcW w:w="2400" w:type="dxa"/>
          </w:tcPr>
          <w:p w14:paraId="798B7F11" w14:textId="77777777" w:rsidR="00BD7ED2" w:rsidRDefault="00000000">
            <w:r>
              <w:rPr>
                <w:b/>
              </w:rPr>
              <w:t xml:space="preserve">observation_count</w:t>
            </w:r>
          </w:p>
        </w:tc>
        <w:tc>
          <w:tcPr>
            <w:tcW w:w="4448" w:type="dxa"/>
          </w:tcPr>
          <w:p w14:paraId="77969E4B" w14:textId="77777777" w:rsidR="00BD7ED2" w:rsidRDefault="00000000">
            <w:r>
              <w:t xml:space="preserve">() -&gt; int</w:t>
            </w:r>
          </w:p>
        </w:tc>
        <w:tc>
          <w:tcPr>
            <w:tcW w:w="2800" w:type="dxa"/>
          </w:tcPr>
          <w:p w14:paraId="77969E4B" w14:textId="77777777" w:rsidR="00BD7ED2" w:rsidRDefault="00000000">
            <w:r>
              <w:t xml:space="preserve">Reports stored</w:t>
            </w:r>
          </w:p>
        </w:tc>
      </w:tr>
    </w:tbl>
    <w:p w14:paraId="4C0EF5F0" w14:textId="77777777" w:rsidR="00BD7ED2" w:rsidRDefault="00000000">
      <w:pPr>
        <w:pStyle w:val="Heading2"/>
      </w:pPr>
      <w:bookmarkStart w:id="900006" w:name="_Toc900006"/>
      <w:r>
        <w:t xml:space="preserve">16.5 Dependencies, Fan-Out, and Snapshots</w:t>
      </w:r>
      <w:bookmarkEnd w:id="900006"/>
    </w:p>
    <w:p w14:paraId="5EF3AEAC" w14:textId="77777777" w:rsidR="00BD7ED2" w:rsidRDefault="00000000">
      <w:r>
        <w:t xml:space="preserve">An execution is affected by a fact only if it declared a dependency on it. Dependencies are never discovered. Each binding names one fact exactly—configuration, subject, fact kind, and fact id—and every registration or retirement advances the execution’s dependency descriptor, so a snapshot taken before the change no longer validates. A snapshot records the version of every fact the execution depends on; a consequential step validates it inside its own transaction, so a fact that changes in between is caught rather than missed.</w:t>
      </w:r>
    </w:p>
    <w:p w14:paraId="0673EAC3" w14:textId="77777777" w:rsidR="00BD7ED2" w:rsidRDefault="00000000">
      <w:pPr>
        <w:pStyle w:val="Caption"/>
        <w:keepNext/>
        <w:spacing w:before="160"/>
      </w:pPr>
      <w:r>
        <w:t xml:space="preserve">Entry — DependencyService.register_dependency_binding</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DependencyService.register_dependency_binding — method; supervision/dependency.py:128.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Declares that an active execution depends on one governed fact.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Upstream invalidity is not repaired or laundered downstream (C20/D4): what a decision relied on is explicit.</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DependencyService.register_dependency_binding(*, active_execution_id, configuration_id, fact_kind, fact_id, registration_authority, registered_at, subject_id=None, authority_proof=None)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The execution is registered and configuration_id is its configuration; registration_authority is a root authorized for dependency_registration in that configuration. subject_id should be given. If it is omitted, it is inferred only when exactly one current fact view matches the configuration, fact kind, and fact id.</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ExecutionDependencyBinding with status "current". The execution’s descriptor version increases by one (the first binding creates the descriptor).</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fact_kind is canonicalized—lower case, internal whitespace collapsed, ends trimmed—and fact_id is trimmed. One binding per (execution, subject, kind, id).</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ValueError("unknown active execution"), ("configuration_conflict"), ("subject_id required for exact dependency identity"), ("fact_kind required"), ("fact_id required"); PermissionError from the trust provider; sqlite3.IntegrityError for a duplicate binding.</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Check that the fact exists; a later snapshot does. Canonicalize the fact views: views keep the kind as reported, so a binding for "Door_State" looks for a view under "door_state" and a report written "Door_State" never satisfies it; the checkpoint then fails closed with "missing current governed fact" (16.12; confirmation run B.7, test_fact_kinds_must_be_written_in_canonical_form).</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10; e.g. test_r22_phase11_api_misuse.py, test_r22_phase14_conformance_closure.py;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12.5; Getting Started 6.3; test_r22_phase15_v0156_hardening: test_v0156_07_dependency_lookup_is_exact_and_subject_scoped.</w:t>
            </w:r>
          </w:p>
        </w:tc>
      </w:tr>
    </w:tbl>
    <w:p w14:paraId="0673EAC3" w14:textId="77777777" w:rsidR="00BD7ED2" w:rsidRDefault="00000000">
      <w:pPr>
        <w:pStyle w:val="Caption"/>
        <w:keepNext/>
        <w:spacing w:before="160"/>
      </w:pPr>
      <w:r>
        <w:t xml:space="preserve">Entry — DependencyService.resolve_affected_executions</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DependencyService.resolve_affected_executions — method; supervision/dependency.py:252.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Finds every active execution with a current binding to a fact that a committed change touched.</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Fan-out of one admitted change to every dependent execution; each then commits its own checkpoint against the common basis.</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DependencyService.resolve_affected_executions(change: AdmittedFactChange, *, configuration_id)</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change is an AdmittedFactChange returned by commit_admission_change; configuration_id is the configuration to search.</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sorted tuple of active_execution_id values, possibly empty. A "dependency_fanout_resolved" audit event is recorded.</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Matching is exact on configuration, subject, canonicalized kind, and fact id, over current bindings only.</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Errors from the store only.</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Checkpoint the executions, decide anything, or exclude executions that have finished: the host checkpoints each id returned, and a checkpoint of a finished execution fails with CanonicalResolutionError.</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6; e.g. test_r22_phase10_operational.py, test_r22_phase13_crash_injection.py;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12.5; test_r22_phase14_conformance_closure: test_phase14_second_fact_change_during_shared_fanout.</w:t>
            </w:r>
          </w:p>
        </w:tc>
      </w:tr>
    </w:tbl>
    <w:p w14:paraId="0673EAC3" w14:textId="77777777" w:rsidR="00BD7ED2" w:rsidRDefault="00000000">
      <w:pPr>
        <w:pStyle w:val="Caption"/>
        <w:keepNext/>
        <w:spacing w:before="160"/>
      </w:pPr>
      <w:r>
        <w:t xml:space="preserve">Entry — DependencyService.capture_governance_snapshot</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DependencyService.capture_governance_snapshot — method; supervision/dependency.py:207.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Records the exact version of every fact an execution currently depends on.</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One state per decision: a continuation decision is tied to the facts it was made on.</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DependencyService.capture_governance_snapshot(active_execution_id, *, created_at)</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A binding has been registered for the execution, which creates its descriptor, and every current binding has a fact view.</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GovernanceSnapshotToken, persisted. ContinuationService.checkpoint calls this itself; call it directly only to use evaluate_continuation.</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The snapshot lists every current binding; none can be omitted.</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ValueError("no registered dependency set"); ValueError("missing current governed fact: &lt;subject&gt;/&lt;kind&gt;/&lt;id&gt;").</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Read fact values: it records versions. Require a current binding: once every binding is retired, an empty snapshot is captured and a checkpoint proceeds with no material facts. A retired identity cannot be bound again for the same execution (sqlite3.IntegrityError): the uniqueness constraint includes retired bindings.</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17; e.g. test_r22_phase10_operational.py, test_r22_phase11_api_misuse.py;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16.6; test_r22_phase11_api_misuse: test_dependency_snapshot_cannot_omit_registered_material_fact.</w:t>
            </w:r>
          </w:p>
        </w:tc>
      </w:tr>
    </w:tbl>
    <w:p w14:paraId="0673EAC3" w14:textId="77777777" w:rsidR="00BD7ED2" w:rsidRDefault="00000000">
      <w:pPr>
        <w:pStyle w:val="Caption"/>
        <w:keepNext/>
        <w:spacing w:before="160"/>
      </w:pPr>
      <w:r>
        <w:t xml:space="preserve">Entry — DependencyService.validate_snapshot</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DependencyService.validate_snapshot — method; supervision/dependency.py:238.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Checks that nothing an execution depends on has changed since a snapshot.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As capture_governance_snapshot.</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DependencyService.validate_snapshot(s)</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s is a GovernanceSnapshotToken.</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True.</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Valid only if the descriptor id, version, and configuration are unchanged, the material set is the same, and every fact’s version is unchanged.</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ConcurrencyConflict("snapshot_conflict: dependency descriptor changed"), ("…material set mismatch"), or ("…material fact changed").</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Rewrite history: a stale snapshot fails; the decisions made on it stand as recorded.</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3; e.g. test_r22_phase11_api_misuse.py, test_r22_phase15_strengthened_validation.py;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16.6–16.7; test_r22_phase11_api_misuse: test_snapshot_laundering_stale_descriptor_rejected.</w:t>
            </w:r>
          </w:p>
        </w:tc>
      </w:tr>
    </w:tbl>
    <w:p w14:paraId="0673EAC3" w14:textId="77777777" w:rsidR="00BD7ED2" w:rsidRDefault="00000000">
      <w:pPr>
        <w:pStyle w:val="Caption"/>
        <w:keepNext/>
        <w:spacing w:before="160"/>
      </w:pPr>
      <w:r>
        <w:t xml:space="preserve">Table 16.12 — Dependency records and other calls</w:t>
      </w:r>
    </w:p>
    <w:tbl>
      <w:tblPr>
        <w:tblStyle w:val="TableGrid"/>
        <w:tblW w:w="9648" w:type="dxa"/>
        <w:jc w:val="center"/>
        <w:tblLook w:val="04A0" w:firstRow="1" w:lastRow="0" w:firstColumn="1" w:lastColumn="0" w:noHBand="0" w:noVBand="1"/>
      </w:tblPr>
      <w:tblGrid>
        <w:gridCol w:w="2400"/>
        <w:gridCol w:w="4448"/>
        <w:gridCol w:w="2800"/>
      </w:tblGrid>
      <w:tr w:rsidR="00BD7ED2" w14:paraId="45341161" w14:textId="77777777">
        <w:trPr>
          <w:cantSplit/>
          <w:tblHeader/>
          <w:jc w:val="center"/>
        </w:trPr>
        <w:tc>
          <w:tcPr>
            <w:tcW w:w="2400" w:type="dxa"/>
            <w:shd w:val="clear" w:color="auto" w:fill="E7ECF3"/>
          </w:tcPr>
          <w:p w14:paraId="2801FC67" w14:textId="77777777" w:rsidR="00BD7ED2" w:rsidRDefault="00000000">
            <w:r>
              <w:rPr>
                <w:b/>
              </w:rPr>
              <w:t xml:space="preserve">Name</w:t>
            </w:r>
          </w:p>
        </w:tc>
        <w:tc>
          <w:tcPr>
            <w:tcW w:w="4448" w:type="dxa"/>
            <w:shd w:val="clear" w:color="auto" w:fill="E7ECF3"/>
          </w:tcPr>
          <w:p w14:paraId="6F3CD2C8" w14:textId="77777777" w:rsidR="00BD7ED2" w:rsidRDefault="00000000">
            <w:r>
              <w:rPr>
                <w:b/>
              </w:rPr>
              <w:t xml:space="preserve">Fields or signature</w:t>
            </w:r>
          </w:p>
        </w:tc>
        <w:tc>
          <w:tcPr>
            <w:tcW w:w="2800" w:type="dxa"/>
            <w:shd w:val="clear" w:color="auto" w:fill="E7ECF3"/>
          </w:tcPr>
          <w:p w14:paraId="6F3CD2C8" w14:textId="77777777" w:rsidR="00BD7ED2" w:rsidRDefault="00000000">
            <w:r>
              <w:rPr>
                <w:b/>
              </w:rPr>
              <w:t xml:space="preserve">Meaning</w:t>
            </w:r>
          </w:p>
        </w:tc>
      </w:tr>
      <w:tr w:rsidR="00BD7ED2" w14:paraId="024A6DEA" w14:textId="77777777">
        <w:trPr>
          <w:cantSplit/>
          <w:jc w:val="center"/>
        </w:trPr>
        <w:tc>
          <w:tcPr>
            <w:tcW w:w="2400" w:type="dxa"/>
          </w:tcPr>
          <w:p w14:paraId="798B7F11" w14:textId="77777777" w:rsidR="00BD7ED2" w:rsidRDefault="00000000">
            <w:r>
              <w:rPr>
                <w:b/>
              </w:rPr>
              <w:t xml:space="preserve">ExecutionDependencyBinding</w:t>
            </w:r>
          </w:p>
        </w:tc>
        <w:tc>
          <w:tcPr>
            <w:tcW w:w="4448" w:type="dxa"/>
          </w:tcPr>
          <w:p w14:paraId="77969E4B" w14:textId="77777777" w:rsidR="00BD7ED2" w:rsidRDefault="00000000">
            <w:r>
              <w:t xml:space="preserve">binding_id, active_execution_id, configuration_id, subject_id, fact_kind, fact_id, registration_authority, registered_at, status</w:t>
            </w:r>
          </w:p>
        </w:tc>
        <w:tc>
          <w:tcPr>
            <w:tcW w:w="2800" w:type="dxa"/>
          </w:tcPr>
          <w:p w14:paraId="77969E4B" w14:textId="77777777" w:rsidR="00BD7ED2" w:rsidRDefault="00000000">
            <w:r>
              <w:t xml:space="preserve">One declared dependency; status "current" or "retired"</w:t>
            </w:r>
          </w:p>
        </w:tc>
      </w:tr>
      <w:tr w:rsidR="00BD7ED2" w14:paraId="024A6DEA" w14:textId="77777777">
        <w:trPr>
          <w:cantSplit/>
          <w:jc w:val="center"/>
        </w:trPr>
        <w:tc>
          <w:tcPr>
            <w:tcW w:w="2400" w:type="dxa"/>
          </w:tcPr>
          <w:p w14:paraId="798B7F11" w14:textId="77777777" w:rsidR="00BD7ED2" w:rsidRDefault="00000000">
            <w:r>
              <w:rPr>
                <w:b/>
              </w:rPr>
              <w:t xml:space="preserve">DependencySetDescriptor</w:t>
            </w:r>
          </w:p>
        </w:tc>
        <w:tc>
          <w:tcPr>
            <w:tcW w:w="4448" w:type="dxa"/>
          </w:tcPr>
          <w:p w14:paraId="77969E4B" w14:textId="77777777" w:rsidR="00BD7ED2" w:rsidRDefault="00000000">
            <w:r>
              <w:t xml:space="preserve">dependency_set_id, active_execution_id, configuration_id, binding_refs, canonical_fact_identities, descriptor_version, status, derived_at</w:t>
            </w:r>
          </w:p>
        </w:tc>
        <w:tc>
          <w:tcPr>
            <w:tcW w:w="2800" w:type="dxa"/>
          </w:tcPr>
          <w:p w14:paraId="77969E4B" w14:textId="77777777" w:rsidR="00BD7ED2" w:rsidRDefault="00000000">
            <w:r>
              <w:t xml:space="preserve">The execution’s current material set, derived on request</w:t>
            </w:r>
          </w:p>
        </w:tc>
      </w:tr>
      <w:tr w:rsidR="00BD7ED2" w14:paraId="024A6DEA" w14:textId="77777777">
        <w:trPr>
          <w:cantSplit/>
          <w:jc w:val="center"/>
        </w:trPr>
        <w:tc>
          <w:tcPr>
            <w:tcW w:w="2400" w:type="dxa"/>
          </w:tcPr>
          <w:p w14:paraId="798B7F11" w14:textId="77777777" w:rsidR="00BD7ED2" w:rsidRDefault="00000000">
            <w:r>
              <w:rPr>
                <w:b/>
              </w:rPr>
              <w:t xml:space="preserve">GovernanceSnapshotToken</w:t>
            </w:r>
          </w:p>
        </w:tc>
        <w:tc>
          <w:tcPr>
            <w:tcW w:w="4448" w:type="dxa"/>
          </w:tcPr>
          <w:p w14:paraId="77969E4B" w14:textId="77777777" w:rsidR="00BD7ED2" w:rsidRDefault="00000000">
            <w:r>
              <w:t xml:space="preserve">governance_snapshot_id, active_execution_id, configuration_id, dependency_set_id, descriptor_version, current_view_version, material_fact_versions, created_at</w:t>
            </w:r>
          </w:p>
        </w:tc>
        <w:tc>
          <w:tcPr>
            <w:tcW w:w="2800" w:type="dxa"/>
          </w:tcPr>
          <w:p w14:paraId="77969E4B" w14:textId="77777777" w:rsidR="00BD7ED2" w:rsidRDefault="00000000">
            <w:r>
              <w:t xml:space="preserve">material_fact_versions holds (subject, kind, id, version) for each dependency; current_view_version is the highest of them</w:t>
            </w:r>
          </w:p>
        </w:tc>
      </w:tr>
      <w:tr w:rsidR="00BD7ED2" w14:paraId="024A6DEA" w14:textId="77777777">
        <w:trPr>
          <w:cantSplit/>
          <w:jc w:val="center"/>
        </w:trPr>
        <w:tc>
          <w:tcPr>
            <w:tcW w:w="2400" w:type="dxa"/>
          </w:tcPr>
          <w:p w14:paraId="798B7F11" w14:textId="77777777" w:rsidR="00BD7ED2" w:rsidRDefault="00000000">
            <w:r>
              <w:rPr>
                <w:b/>
              </w:rPr>
              <w:t xml:space="preserve">retire_dependency_binding</w:t>
            </w:r>
          </w:p>
        </w:tc>
        <w:tc>
          <w:tcPr>
            <w:tcW w:w="4448" w:type="dxa"/>
          </w:tcPr>
          <w:p w14:paraId="77969E4B" w14:textId="77777777" w:rsidR="00BD7ED2" w:rsidRDefault="00000000">
            <w:r>
              <w:t xml:space="preserve">(binding_id, *, registration_authority, retired_at, authority_proof=None) -&gt; None</w:t>
            </w:r>
          </w:p>
        </w:tc>
        <w:tc>
          <w:tcPr>
            <w:tcW w:w="2800" w:type="dxa"/>
          </w:tcPr>
          <w:p w14:paraId="77969E4B" w14:textId="77777777" w:rsidR="00BD7ED2" w:rsidRDefault="00000000">
            <w:r>
              <w:t xml:space="preserve">Retires a current binding; only the authority that registered it may (PermissionError("unauthorized dependency retirement")); advances the descriptor</w:t>
            </w:r>
          </w:p>
        </w:tc>
      </w:tr>
      <w:tr w:rsidR="00BD7ED2" w14:paraId="024A6DEA" w14:textId="77777777">
        <w:trPr>
          <w:cantSplit/>
          <w:jc w:val="center"/>
        </w:trPr>
        <w:tc>
          <w:tcPr>
            <w:tcW w:w="2400" w:type="dxa"/>
          </w:tcPr>
          <w:p w14:paraId="798B7F11" w14:textId="77777777" w:rsidR="00BD7ED2" w:rsidRDefault="00000000">
            <w:r>
              <w:rPr>
                <w:b/>
              </w:rPr>
              <w:t xml:space="preserve">derive_dependency_set</w:t>
            </w:r>
          </w:p>
        </w:tc>
        <w:tc>
          <w:tcPr>
            <w:tcW w:w="4448" w:type="dxa"/>
          </w:tcPr>
          <w:p w14:paraId="77969E4B" w14:textId="77777777" w:rsidR="00BD7ED2" w:rsidRDefault="00000000">
            <w:r>
              <w:t xml:space="preserve">(active_execution_id, *, derived_at) -&gt; DependencySetDescriptor</w:t>
            </w:r>
          </w:p>
        </w:tc>
        <w:tc>
          <w:tcPr>
            <w:tcW w:w="2800" w:type="dxa"/>
          </w:tcPr>
          <w:p w14:paraId="77969E4B" w14:textId="77777777" w:rsidR="00BD7ED2" w:rsidRDefault="00000000">
            <w:r>
              <w:t xml:space="preserve">The current descriptor; ValueError if none</w:t>
            </w:r>
          </w:p>
        </w:tc>
      </w:tr>
      <w:tr w:rsidR="00BD7ED2" w14:paraId="024A6DEA" w14:textId="77777777">
        <w:trPr>
          <w:cantSplit/>
          <w:jc w:val="center"/>
        </w:trPr>
        <w:tc>
          <w:tcPr>
            <w:tcW w:w="2400" w:type="dxa"/>
          </w:tcPr>
          <w:p w14:paraId="798B7F11" w14:textId="77777777" w:rsidR="00BD7ED2" w:rsidRDefault="00000000">
            <w:r>
              <w:rPr>
                <w:b/>
              </w:rPr>
              <w:t xml:space="preserve">get_snapshot</w:t>
            </w:r>
          </w:p>
        </w:tc>
        <w:tc>
          <w:tcPr>
            <w:tcW w:w="4448" w:type="dxa"/>
          </w:tcPr>
          <w:p w14:paraId="77969E4B" w14:textId="77777777" w:rsidR="00BD7ED2" w:rsidRDefault="00000000">
            <w:r>
              <w:t xml:space="preserve">(snapshot_id) -&gt; GovernanceSnapshotToken | None</w:t>
            </w:r>
          </w:p>
        </w:tc>
        <w:tc>
          <w:tcPr>
            <w:tcW w:w="2800" w:type="dxa"/>
          </w:tcPr>
          <w:p w14:paraId="77969E4B" w14:textId="77777777" w:rsidR="00BD7ED2" w:rsidRDefault="00000000">
            <w:r>
              <w:t xml:space="preserve">A stored snapshot</w:t>
            </w:r>
          </w:p>
        </w:tc>
      </w:tr>
    </w:tbl>
    <w:p w14:paraId="4C0EF5F0" w14:textId="77777777" w:rsidR="00BD7ED2" w:rsidRDefault="00000000">
      <w:pPr>
        <w:pStyle w:val="Heading2"/>
      </w:pPr>
      <w:bookmarkStart w:id="900007" w:name="_Toc900007"/>
      <w:r>
        <w:t xml:space="preserve">16.6 Continuation and Checkpoints</w:t>
      </w:r>
      <w:bookmarkEnd w:id="900007"/>
    </w:p>
    <w:p w14:paraId="5EF3AEAC" w14:textId="77777777" w:rsidR="00BD7ED2" w:rsidRDefault="00000000">
      <w:r>
        <w:t xml:space="preserve">A checkpoint is the one place where the layer asks the decision core a question. The host calls it with one of two inputs. With an ExecutionObservation—a progress report—the checkpoint advances the ε episode by one step through the bridge and maps ε’s answer to a continuation posture. With GovernanceInvalidationSignals—a governed fact has changed—it does not advance the episode; it asks the canonical re-entry planner (12.3) which stage the change invalidates. In both cases the posture is the runtime’s: a caller or monitor that proposes one is refused.</w:t>
      </w:r>
    </w:p>
    <w:p w14:paraId="0673EAC3" w14:textId="77777777" w:rsidR="00BD7ED2" w:rsidRDefault="00000000">
      <w:pPr>
        <w:pStyle w:val="Caption"/>
        <w:keepNext/>
        <w:spacing w:before="160"/>
      </w:pPr>
      <w:r>
        <w:t xml:space="preserve">Entry — ContinuationService.checkpoint</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ContinuationService.checkpoint — method; supervision/continuation.py:495.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Governs whether a running execution may continue, from a progress report or from changed facts, against a fresh snapshot of everything it depends on.</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Governance of in-flight change where instrumentation exists (C45/D2 §8); ε decides progress (C15/D9); re-entry planning decides invalidation (C20/D4; 12.3).</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ContinuationService.checkpoint(*, active_execution_id, observation=None, invalidation_signals=(), trigger_ids=(), checkpoint_at)</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checkpoint_at parses as ISO-8601 (a naive time is read as UTC). Pass one input. If invalidation_signals is non-empty, the observation is not passed to ε, but its event_id is still recorded as consumed, with no content digest, so a later checkpoint with it raises ObservationIdentityConflict: do not combine the two. Otherwise observation is required. The execution’s handle still resolves: its authorization is "issued" and its episode active (16.3). No continuation intent for it is pending reconciliation or terminally fenced.</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ContinuationAssessment (Table 16.14), persisted with its snapshot, its canonical_step, and a "continuation_assessed" audit event in one transaction. Table 16.13 gives the posture. A repeated observation—same event_id, identical content—returns the original assessment without advancing again, provided the handle still resolves: after a terminal step ε invalidates the authorization, and a replay raises CanonicalResolutionError.</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The snapshot is captured inside the call and validated inside the write transaction, before the canonical step; a fact that changed in between makes the call fail rather than decide on stale facts. The observation is frozen once into plain data (Table 16.15), and that one snapshot is digested, stored, validated, and passed to ε. A pending or fenced intent is checked before any replay is returned, so an old "continue" never masks a current fence.</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 for an invalid time, a missing observation, or an invalid re-entry plan; ObservationValidationError for an observation outside the plain-data domain; ObservationIdentityConflict for a reused event_id with changed content; ConcurrencyConflict for a snapshot conflict, a checkpoint in progress elsewhere, or a lost race (retry); ContinuationReconciliationRequired when a previous checkpoint’s outcome is unknown or the execution is terminally fenced (do not retry; 16.11); CanonicalResolutionError when the lineage no longer resolves; ValueError("no registered dependency set") or ("missing current governed fact: …") from the snapshot capture (16.5). Errors from ε propagate; if ε raised after the call was entered, the episode becomes indeterminate.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Run on a schedule, stop anything, fence authority, or execute re-entry: an invalidation produces a plan reference, and re-entry or a new decision is the host’s next step. Map a raw report to a stage: the host builds the GovernanceInvalidationSignal and names the stage the change invalidates.</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10; e.g. test_r22_phase18_v0159_round4_hardening.py, test_r22_phase19_v0160_round5_hardening.py; Appendix B.7 (b7_supervise.py); named in the Guide/Reference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12.6; Getting Started 6.3–6.5; test_r3_phase5_continuation; test_r22_phase23_v0164_round9_hardening; test_r22_phase24_v0165_round10_hardening.</w:t>
            </w:r>
          </w:p>
        </w:tc>
      </w:tr>
    </w:tbl>
    <w:p w14:paraId="0673EAC3" w14:textId="77777777" w:rsidR="00BD7ED2" w:rsidRDefault="00000000">
      <w:pPr>
        <w:pStyle w:val="Caption"/>
        <w:keepNext/>
        <w:spacing w:before="160"/>
      </w:pPr>
      <w:r>
        <w:t xml:space="preserve">Table 16.13 — How a checkpoint sets the posture</w:t>
      </w:r>
    </w:p>
    <w:tbl>
      <w:tblPr>
        <w:tblStyle w:val="TableGrid"/>
        <w:tblW w:w="9648" w:type="dxa"/>
        <w:jc w:val="center"/>
        <w:tblLook w:val="04A0" w:firstRow="1" w:lastRow="0" w:firstColumn="1" w:lastColumn="0" w:noHBand="0" w:noVBand="1"/>
      </w:tblPr>
      <w:tblGrid>
        <w:gridCol w:w="1700"/>
        <w:gridCol w:w="3200"/>
        <w:gridCol w:w="3048"/>
        <w:gridCol w:w="1700"/>
      </w:tblGrid>
      <w:tr w:rsidR="00BD7ED2" w14:paraId="45341161" w14:textId="77777777">
        <w:trPr>
          <w:cantSplit/>
          <w:tblHeader/>
          <w:jc w:val="center"/>
        </w:trPr>
        <w:tc>
          <w:tcPr>
            <w:tcW w:w="1700" w:type="dxa"/>
            <w:shd w:val="clear" w:color="auto" w:fill="E7ECF3"/>
          </w:tcPr>
          <w:p w14:paraId="2801FC67" w14:textId="77777777" w:rsidR="00BD7ED2" w:rsidRDefault="00000000">
            <w:r>
              <w:rPr>
                <w:b/>
              </w:rPr>
              <w:t xml:space="preserve">Input</w:t>
            </w:r>
          </w:p>
        </w:tc>
        <w:tc>
          <w:tcPr>
            <w:tcW w:w="3200" w:type="dxa"/>
            <w:shd w:val="clear" w:color="auto" w:fill="E7ECF3"/>
          </w:tcPr>
          <w:p w14:paraId="6F3CD2C8" w14:textId="77777777" w:rsidR="00BD7ED2" w:rsidRDefault="00000000">
            <w:r>
              <w:rPr>
                <w:b/>
              </w:rPr>
              <w:t xml:space="preserve">Canonical answer</w:t>
            </w:r>
          </w:p>
        </w:tc>
        <w:tc>
          <w:tcPr>
            <w:tcW w:w="3048" w:type="dxa"/>
            <w:shd w:val="clear" w:color="auto" w:fill="E7ECF3"/>
          </w:tcPr>
          <w:p w14:paraId="6F3CD2C8" w14:textId="77777777" w:rsidR="00BD7ED2" w:rsidRDefault="00000000">
            <w:r>
              <w:rPr>
                <w:b/>
              </w:rPr>
              <w:t xml:space="preserve">continuation_posture</w:t>
            </w:r>
          </w:p>
        </w:tc>
        <w:tc>
          <w:tcPr>
            <w:tcW w:w="1700" w:type="dxa"/>
            <w:shd w:val="clear" w:color="auto" w:fill="E7ECF3"/>
          </w:tcPr>
          <w:p w14:paraId="6F3CD2C8" w14:textId="77777777" w:rsidR="00BD7ED2" w:rsidRDefault="00000000">
            <w:r>
              <w:rPr>
                <w:b/>
              </w:rPr>
              <w:t xml:space="preserve">authority_fence_required</w:t>
            </w:r>
          </w:p>
        </w:tc>
      </w:tr>
      <w:tr w:rsidR="00BD7ED2" w14:paraId="024A6DEA" w14:textId="77777777">
        <w:trPr>
          <w:cantSplit/>
          <w:jc w:val="center"/>
        </w:trPr>
        <w:tc>
          <w:tcPr>
            <w:tcW w:w="1700" w:type="dxa"/>
          </w:tcPr>
          <w:p w14:paraId="798B7F11" w14:textId="77777777" w:rsidR="00BD7ED2" w:rsidRDefault="00000000">
            <w:r>
              <w:rPr>
                <w:b/>
              </w:rPr>
              <w:t xml:space="preserve">Invalidation signals</w:t>
            </w:r>
          </w:p>
        </w:tc>
        <w:tc>
          <w:tcPr>
            <w:tcW w:w="3200" w:type="dxa"/>
          </w:tcPr>
          <w:p w14:paraId="77969E4B" w14:textId="77777777" w:rsidR="00BD7ED2" w:rsidRDefault="00000000">
            <w:r>
              <w:t xml:space="preserve">The re-entry plan names a stage to recompute from</w:t>
            </w:r>
          </w:p>
        </w:tc>
        <w:tc>
          <w:tcPr>
            <w:tcW w:w="3048" w:type="dxa"/>
          </w:tcPr>
          <w:p w14:paraId="77969E4B" w14:textId="77777777" w:rsidR="00BD7ED2" w:rsidRDefault="00000000">
            <w:r>
              <w:t xml:space="preserve">"reauthorization_required"; reentry_plan_ref is "reentry:&lt;stage&gt;:&lt;signal ids&gt;"</w:t>
            </w:r>
          </w:p>
        </w:tc>
        <w:tc>
          <w:tcPr>
            <w:tcW w:w="1700" w:type="dxa"/>
          </w:tcPr>
          <w:p w14:paraId="77969E4B" w14:textId="77777777" w:rsidR="00BD7ED2" w:rsidRDefault="00000000">
            <w:r>
              <w:t xml:space="preserve">True</w:t>
            </w:r>
          </w:p>
        </w:tc>
      </w:tr>
      <w:tr w:rsidR="00BD7ED2" w14:paraId="024A6DEA" w14:textId="77777777">
        <w:trPr>
          <w:cantSplit/>
          <w:jc w:val="center"/>
        </w:trPr>
        <w:tc>
          <w:tcPr>
            <w:tcW w:w="1700" w:type="dxa"/>
          </w:tcPr>
          <w:p w14:paraId="798B7F11" w14:textId="77777777" w:rsidR="00BD7ED2" w:rsidRDefault="00000000">
            <w:r>
              <w:rPr>
                <w:b/>
              </w:rPr>
              <w:t xml:space="preserve">Invalidation signals</w:t>
            </w:r>
          </w:p>
        </w:tc>
        <w:tc>
          <w:tcPr>
            <w:tcW w:w="3200" w:type="dxa"/>
          </w:tcPr>
          <w:p w14:paraId="77969E4B" w14:textId="77777777" w:rsidR="00BD7ED2" w:rsidRDefault="00000000">
            <w:r>
              <w:t xml:space="preserve">No stage invalidated</w:t>
            </w:r>
          </w:p>
        </w:tc>
        <w:tc>
          <w:tcPr>
            <w:tcW w:w="3048" w:type="dxa"/>
          </w:tcPr>
          <w:p w14:paraId="77969E4B" w14:textId="77777777" w:rsidR="00BD7ED2" w:rsidRDefault="00000000">
            <w:r>
              <w:t xml:space="preserve">"continue"</w:t>
            </w:r>
          </w:p>
        </w:tc>
        <w:tc>
          <w:tcPr>
            <w:tcW w:w="1700" w:type="dxa"/>
          </w:tcPr>
          <w:p w14:paraId="77969E4B" w14:textId="77777777" w:rsidR="00BD7ED2" w:rsidRDefault="00000000">
            <w:r>
              <w:t xml:space="preserve">False</w:t>
            </w:r>
          </w:p>
        </w:tc>
      </w:tr>
      <w:tr w:rsidR="00BD7ED2" w14:paraId="024A6DEA" w14:textId="77777777">
        <w:trPr>
          <w:cantSplit/>
          <w:jc w:val="center"/>
        </w:trPr>
        <w:tc>
          <w:tcPr>
            <w:tcW w:w="1700" w:type="dxa"/>
          </w:tcPr>
          <w:p w14:paraId="798B7F11" w14:textId="77777777" w:rsidR="00BD7ED2" w:rsidRDefault="00000000">
            <w:r>
              <w:rPr>
                <w:b/>
              </w:rPr>
              <w:t xml:space="preserve">Observation</w:t>
            </w:r>
          </w:p>
        </w:tc>
        <w:tc>
          <w:tcPr>
            <w:tcW w:w="3200" w:type="dxa"/>
          </w:tcPr>
          <w:p w14:paraId="77969E4B" w14:textId="77777777" w:rsidR="00BD7ED2" w:rsidRDefault="00000000">
            <w:r>
              <w:t xml:space="preserve">ε status "active"</w:t>
            </w:r>
          </w:p>
        </w:tc>
        <w:tc>
          <w:tcPr>
            <w:tcW w:w="3048" w:type="dxa"/>
          </w:tcPr>
          <w:p w14:paraId="77969E4B" w14:textId="77777777" w:rsidR="00BD7ED2" w:rsidRDefault="00000000">
            <w:r>
              <w:t xml:space="preserve">"continue"</w:t>
            </w:r>
          </w:p>
        </w:tc>
        <w:tc>
          <w:tcPr>
            <w:tcW w:w="1700" w:type="dxa"/>
          </w:tcPr>
          <w:p w14:paraId="77969E4B" w14:textId="77777777" w:rsidR="00BD7ED2" w:rsidRDefault="00000000">
            <w:r>
              <w:t xml:space="preserve">False</w:t>
            </w:r>
          </w:p>
        </w:tc>
      </w:tr>
      <w:tr w:rsidR="00BD7ED2" w14:paraId="024A6DEA" w14:textId="77777777">
        <w:trPr>
          <w:cantSplit/>
          <w:jc w:val="center"/>
        </w:trPr>
        <w:tc>
          <w:tcPr>
            <w:tcW w:w="1700" w:type="dxa"/>
          </w:tcPr>
          <w:p w14:paraId="798B7F11" w14:textId="77777777" w:rsidR="00BD7ED2" w:rsidRDefault="00000000">
            <w:r>
              <w:rPr>
                <w:b/>
              </w:rPr>
              <w:t xml:space="preserve">Observation</w:t>
            </w:r>
          </w:p>
        </w:tc>
        <w:tc>
          <w:tcPr>
            <w:tcW w:w="3200" w:type="dxa"/>
          </w:tcPr>
          <w:p w14:paraId="77969E4B" w14:textId="77777777" w:rsidR="00BD7ED2" w:rsidRDefault="00000000">
            <w:r>
              <w:t xml:space="preserve">ε status "emergency_return"</w:t>
            </w:r>
          </w:p>
        </w:tc>
        <w:tc>
          <w:tcPr>
            <w:tcW w:w="3048" w:type="dxa"/>
          </w:tcPr>
          <w:p w14:paraId="77969E4B" w14:textId="77777777" w:rsidR="00BD7ED2" w:rsidRDefault="00000000">
            <w:r>
              <w:t xml:space="preserve">"emergency_return"</w:t>
            </w:r>
          </w:p>
        </w:tc>
        <w:tc>
          <w:tcPr>
            <w:tcW w:w="1700" w:type="dxa"/>
          </w:tcPr>
          <w:p w14:paraId="77969E4B" w14:textId="77777777" w:rsidR="00BD7ED2" w:rsidRDefault="00000000">
            <w:r>
              <w:t xml:space="preserve">True</w:t>
            </w:r>
          </w:p>
        </w:tc>
      </w:tr>
      <w:tr w:rsidR="00BD7ED2" w14:paraId="024A6DEA" w14:textId="77777777">
        <w:trPr>
          <w:cantSplit/>
          <w:jc w:val="center"/>
        </w:trPr>
        <w:tc>
          <w:tcPr>
            <w:tcW w:w="1700" w:type="dxa"/>
          </w:tcPr>
          <w:p w14:paraId="798B7F11" w14:textId="77777777" w:rsidR="00BD7ED2" w:rsidRDefault="00000000">
            <w:r>
              <w:rPr>
                <w:b/>
              </w:rPr>
              <w:t xml:space="preserve">Observation</w:t>
            </w:r>
          </w:p>
        </w:tc>
        <w:tc>
          <w:tcPr>
            <w:tcW w:w="3200" w:type="dxa"/>
          </w:tcPr>
          <w:p w14:paraId="77969E4B" w14:textId="77777777" w:rsidR="00BD7ED2" w:rsidRDefault="00000000">
            <w:r>
              <w:t xml:space="preserve">Any other status that returns upstream: "aborted_return", "partial_realization", "failed"</w:t>
            </w:r>
          </w:p>
        </w:tc>
        <w:tc>
          <w:tcPr>
            <w:tcW w:w="3048" w:type="dxa"/>
          </w:tcPr>
          <w:p w14:paraId="77969E4B" w14:textId="77777777" w:rsidR="00BD7ED2" w:rsidRDefault="00000000">
            <w:r>
              <w:t xml:space="preserve">"abort_return"</w:t>
            </w:r>
          </w:p>
        </w:tc>
        <w:tc>
          <w:tcPr>
            <w:tcW w:w="1700" w:type="dxa"/>
          </w:tcPr>
          <w:p w14:paraId="77969E4B" w14:textId="77777777" w:rsidR="00BD7ED2" w:rsidRDefault="00000000">
            <w:r>
              <w:t xml:space="preserve">True</w:t>
            </w:r>
          </w:p>
        </w:tc>
      </w:tr>
      <w:tr w:rsidR="00BD7ED2" w14:paraId="024A6DEA" w14:textId="77777777">
        <w:trPr>
          <w:cantSplit/>
          <w:jc w:val="center"/>
        </w:trPr>
        <w:tc>
          <w:tcPr>
            <w:tcW w:w="1700" w:type="dxa"/>
          </w:tcPr>
          <w:p w14:paraId="798B7F11" w14:textId="77777777" w:rsidR="00BD7ED2" w:rsidRDefault="00000000">
            <w:r>
              <w:rPr>
                <w:b/>
              </w:rPr>
              <w:t xml:space="preserve">Observation</w:t>
            </w:r>
          </w:p>
        </w:tc>
        <w:tc>
          <w:tcPr>
            <w:tcW w:w="3200" w:type="dxa"/>
          </w:tcPr>
          <w:p w14:paraId="77969E4B" w14:textId="77777777" w:rsidR="00BD7ED2" w:rsidRDefault="00000000">
            <w:r>
              <w:t xml:space="preserve">Terminal without return: "completed", "completed_staged"</w:t>
            </w:r>
          </w:p>
        </w:tc>
        <w:tc>
          <w:tcPr>
            <w:tcW w:w="3048" w:type="dxa"/>
          </w:tcPr>
          <w:p w14:paraId="77969E4B" w14:textId="77777777" w:rsidR="00BD7ED2" w:rsidRDefault="00000000">
            <w:r>
              <w:t xml:space="preserve">"continue"; epsilon_status carries the terminal status</w:t>
            </w:r>
          </w:p>
        </w:tc>
        <w:tc>
          <w:tcPr>
            <w:tcW w:w="1700" w:type="dxa"/>
          </w:tcPr>
          <w:p w14:paraId="77969E4B" w14:textId="77777777" w:rsidR="00BD7ED2" w:rsidRDefault="00000000">
            <w:r>
              <w:t xml:space="preserve">False</w:t>
            </w:r>
          </w:p>
        </w:tc>
      </w:tr>
      <w:tr w:rsidR="00BD7ED2" w14:paraId="024A6DEA" w14:textId="77777777">
        <w:trPr>
          <w:cantSplit/>
          <w:jc w:val="center"/>
        </w:trPr>
        <w:tc>
          <w:tcPr>
            <w:tcW w:w="1700" w:type="dxa"/>
          </w:tcPr>
          <w:p w14:paraId="798B7F11" w14:textId="77777777" w:rsidR="00BD7ED2" w:rsidRDefault="00000000">
            <w:r>
              <w:rPr>
                <w:b/>
              </w:rPr>
              <w:t xml:space="preserve">Observation</w:t>
            </w:r>
          </w:p>
        </w:tc>
        <w:tc>
          <w:tcPr>
            <w:tcW w:w="3200" w:type="dxa"/>
          </w:tcPr>
          <w:p w14:paraId="77969E4B" w14:textId="77777777" w:rsidR="00BD7ED2" w:rsidRDefault="00000000">
            <w:r>
              <w:t xml:space="preserve">Anything else; ε produces no such status, so this row is not reached in v2.1.167</w:t>
            </w:r>
          </w:p>
        </w:tc>
        <w:tc>
          <w:tcPr>
            <w:tcW w:w="3048" w:type="dxa"/>
          </w:tcPr>
          <w:p w14:paraId="77969E4B" w14:textId="77777777" w:rsidR="00BD7ED2" w:rsidRDefault="00000000">
            <w:r>
              <w:t xml:space="preserve">"indeterminate"</w:t>
            </w:r>
          </w:p>
        </w:tc>
        <w:tc>
          <w:tcPr>
            <w:tcW w:w="1700" w:type="dxa"/>
          </w:tcPr>
          <w:p w14:paraId="77969E4B" w14:textId="77777777" w:rsidR="00BD7ED2" w:rsidRDefault="00000000">
            <w:r>
              <w:t xml:space="preserve">False</w:t>
            </w:r>
          </w:p>
        </w:tc>
      </w:tr>
    </w:tbl>
    <w:p w14:paraId="5EF3AEAC" w14:textId="77777777" w:rsidR="00BD7ED2" w:rsidRDefault="00000000">
      <w:r>
        <w:t xml:space="preserve">A completed status gives the posture "continue" because no governance-derived control is needed: the episode has ended. Every other terminal status returns upstream and fences. "continue" is therefore not permission to resume or repeat work: read the posture together with epsilon_status, and for a terminal assessment settle canonical finality, the world effect, and Layer 1 (16.8) before anything further is done for the decision. Every governed path into re-entry—K1 and K2 included—is the host’s next step, not the checkpoint’s: a checkpoint plans re-entry and executes no re-entry executor, so the inherited defects of 15.2 reach a supervised application only if it executes the plan (12.5).</w:t>
      </w:r>
    </w:p>
    <w:p w14:paraId="0673EAC3" w14:textId="77777777" w:rsidR="00BD7ED2" w:rsidRDefault="00000000">
      <w:pPr>
        <w:pStyle w:val="Caption"/>
        <w:keepNext/>
        <w:spacing w:before="160"/>
      </w:pPr>
      <w:r>
        <w:t xml:space="preserve">Table 16.14 — Fields of ContinuationAssessment (supervision/continuation.py:22; IMPLEMENTATION / SUPPORT)</w:t>
      </w:r>
    </w:p>
    <w:tbl>
      <w:tblPr>
        <w:tblStyle w:val="TableGrid"/>
        <w:tblW w:w="9648" w:type="dxa"/>
        <w:jc w:val="center"/>
        <w:tblLook w:val="04A0" w:firstRow="1" w:lastRow="0" w:firstColumn="1" w:lastColumn="0" w:noHBand="0" w:noVBand="1"/>
      </w:tblPr>
      <w:tblGrid>
        <w:gridCol w:w="2600"/>
        <w:gridCol w:w="2600"/>
        <w:gridCol w:w="4448"/>
      </w:tblGrid>
      <w:tr w:rsidR="00BD7ED2" w14:paraId="45341161" w14:textId="77777777">
        <w:trPr>
          <w:cantSplit/>
          <w:tblHeader/>
          <w:jc w:val="center"/>
        </w:trPr>
        <w:tc>
          <w:tcPr>
            <w:tcW w:w="2600" w:type="dxa"/>
            <w:shd w:val="clear" w:color="auto" w:fill="E7ECF3"/>
          </w:tcPr>
          <w:p w14:paraId="2801FC67" w14:textId="77777777" w:rsidR="00BD7ED2" w:rsidRDefault="00000000">
            <w:r>
              <w:rPr>
                <w:b/>
              </w:rPr>
              <w:t xml:space="preserve">Field</w:t>
            </w:r>
          </w:p>
        </w:tc>
        <w:tc>
          <w:tcPr>
            <w:tcW w:w="2600" w:type="dxa"/>
            <w:shd w:val="clear" w:color="auto" w:fill="E7ECF3"/>
          </w:tcPr>
          <w:p w14:paraId="6F3CD2C8" w14:textId="77777777" w:rsidR="00BD7ED2" w:rsidRDefault="00000000">
            <w:r>
              <w:rPr>
                <w:b/>
              </w:rPr>
              <w:t xml:space="preserve">Type</w:t>
            </w:r>
          </w:p>
        </w:tc>
        <w:tc>
          <w:tcPr>
            <w:tcW w:w="4448" w:type="dxa"/>
            <w:shd w:val="clear" w:color="auto" w:fill="E7ECF3"/>
          </w:tcPr>
          <w:p w14:paraId="6F3CD2C8" w14:textId="77777777" w:rsidR="00BD7ED2" w:rsidRDefault="00000000">
            <w:r>
              <w:rPr>
                <w:b/>
              </w:rPr>
              <w:t xml:space="preserve">Meaning</w:t>
            </w:r>
          </w:p>
        </w:tc>
      </w:tr>
      <w:tr w:rsidR="00BD7ED2" w14:paraId="024A6DEA" w14:textId="77777777">
        <w:trPr>
          <w:cantSplit/>
          <w:jc w:val="center"/>
        </w:trPr>
        <w:tc>
          <w:tcPr>
            <w:tcW w:w="2600" w:type="dxa"/>
          </w:tcPr>
          <w:p w14:paraId="798B7F11" w14:textId="77777777" w:rsidR="00BD7ED2" w:rsidRDefault="00000000">
            <w:r>
              <w:rPr>
                <w:b/>
              </w:rPr>
              <w:t xml:space="preserve">assessment_id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Id of this assessment; a control request names it</w:t>
            </w:r>
          </w:p>
        </w:tc>
      </w:tr>
      <w:tr w:rsidR="00BD7ED2" w14:paraId="024A6DEA" w14:textId="77777777">
        <w:trPr>
          <w:cantSplit/>
          <w:jc w:val="center"/>
        </w:trPr>
        <w:tc>
          <w:tcPr>
            <w:tcW w:w="2600" w:type="dxa"/>
          </w:tcPr>
          <w:p w14:paraId="798B7F11" w14:textId="77777777" w:rsidR="00BD7ED2" w:rsidRDefault="00000000">
            <w:r>
              <w:rPr>
                <w:b/>
              </w:rPr>
              <w:t xml:space="preserve">active_execution_id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execution</w:t>
            </w:r>
          </w:p>
        </w:tc>
      </w:tr>
      <w:tr w:rsidR="00BD7ED2" w14:paraId="024A6DEA" w14:textId="77777777">
        <w:trPr>
          <w:cantSplit/>
          <w:jc w:val="center"/>
        </w:trPr>
        <w:tc>
          <w:tcPr>
            <w:tcW w:w="2600" w:type="dxa"/>
          </w:tcPr>
          <w:p w14:paraId="798B7F11" w14:textId="77777777" w:rsidR="00BD7ED2" w:rsidRDefault="00000000">
            <w:r>
              <w:rPr>
                <w:b/>
              </w:rPr>
              <w:t xml:space="preserve">execution_id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From the active execution record</w:t>
            </w:r>
          </w:p>
        </w:tc>
      </w:tr>
      <w:tr w:rsidR="00BD7ED2" w14:paraId="024A6DEA" w14:textId="77777777">
        <w:trPr>
          <w:cantSplit/>
          <w:jc w:val="center"/>
        </w:trPr>
        <w:tc>
          <w:tcPr>
            <w:tcW w:w="2600" w:type="dxa"/>
          </w:tcPr>
          <w:p w14:paraId="798B7F11" w14:textId="77777777" w:rsidR="00BD7ED2" w:rsidRDefault="00000000">
            <w:r>
              <w:rPr>
                <w:b/>
              </w:rPr>
              <w:t xml:space="preserve">attempt</w:t>
            </w:r>
          </w:p>
        </w:tc>
        <w:tc>
          <w:tcPr>
            <w:tcW w:w="2600" w:type="dxa"/>
          </w:tcPr>
          <w:p w14:paraId="77969E4B" w14:textId="77777777" w:rsidR="00BD7ED2" w:rsidRDefault="00000000">
            <w:r>
              <w:t xml:space="preserve">int</w:t>
            </w:r>
          </w:p>
        </w:tc>
        <w:tc>
          <w:tcPr>
            <w:tcW w:w="4448" w:type="dxa"/>
          </w:tcPr>
          <w:p w14:paraId="77969E4B" w14:textId="77777777" w:rsidR="00BD7ED2" w:rsidRDefault="00000000">
            <w:r>
              <w:t xml:space="preserve">From the active execution record</w:t>
            </w:r>
          </w:p>
        </w:tc>
      </w:tr>
      <w:tr w:rsidR="00BD7ED2" w14:paraId="024A6DEA" w14:textId="77777777">
        <w:trPr>
          <w:cantSplit/>
          <w:jc w:val="center"/>
        </w:trPr>
        <w:tc>
          <w:tcPr>
            <w:tcW w:w="2600" w:type="dxa"/>
          </w:tcPr>
          <w:p w14:paraId="798B7F11" w14:textId="77777777" w:rsidR="00BD7ED2" w:rsidRDefault="00000000">
            <w:r>
              <w:rPr>
                <w:b/>
              </w:rPr>
              <w:t xml:space="preserve">canonical_handle_id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handle resolved for this checkpoint</w:t>
            </w:r>
          </w:p>
        </w:tc>
      </w:tr>
      <w:tr w:rsidR="00BD7ED2" w14:paraId="024A6DEA" w14:textId="77777777">
        <w:trPr>
          <w:cantSplit/>
          <w:jc w:val="center"/>
        </w:trPr>
        <w:tc>
          <w:tcPr>
            <w:tcW w:w="2600" w:type="dxa"/>
          </w:tcPr>
          <w:p w14:paraId="798B7F11" w14:textId="77777777" w:rsidR="00BD7ED2" w:rsidRDefault="00000000">
            <w:r>
              <w:rPr>
                <w:b/>
              </w:rPr>
              <w:t xml:space="preserve">input_snapshot_id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The snapshot the decision used</w:t>
            </w:r>
          </w:p>
        </w:tc>
      </w:tr>
      <w:tr w:rsidR="00BD7ED2" w14:paraId="024A6DEA" w14:textId="77777777">
        <w:trPr>
          <w:cantSplit/>
          <w:jc w:val="center"/>
        </w:trPr>
        <w:tc>
          <w:tcPr>
            <w:tcW w:w="2600" w:type="dxa"/>
          </w:tcPr>
          <w:p w14:paraId="798B7F11" w14:textId="77777777" w:rsidR="00BD7ED2" w:rsidRDefault="00000000">
            <w:r>
              <w:rPr>
                <w:b/>
              </w:rPr>
              <w:t xml:space="preserve">trigger_ids</w:t>
            </w:r>
          </w:p>
        </w:tc>
        <w:tc>
          <w:tcPr>
            <w:tcW w:w="2600" w:type="dxa"/>
          </w:tcPr>
          <w:p w14:paraId="77969E4B" w14:textId="77777777" w:rsidR="00BD7ED2" w:rsidRDefault="00000000">
            <w:r>
              <w:t xml:space="preserve">tuple[str, ...]</w:t>
            </w:r>
          </w:p>
        </w:tc>
        <w:tc>
          <w:tcPr>
            <w:tcW w:w="4448" w:type="dxa"/>
          </w:tcPr>
          <w:p w14:paraId="77969E4B" w14:textId="77777777" w:rsidR="00BD7ED2" w:rsidRDefault="00000000">
            <w:r>
              <w:t xml:space="preserve">As supplied, for example the AdmittedFactChange id</w:t>
            </w:r>
          </w:p>
        </w:tc>
      </w:tr>
      <w:tr w:rsidR="00BD7ED2" w14:paraId="024A6DEA" w14:textId="77777777">
        <w:trPr>
          <w:cantSplit/>
          <w:jc w:val="center"/>
        </w:trPr>
        <w:tc>
          <w:tcPr>
            <w:tcW w:w="2600" w:type="dxa"/>
          </w:tcPr>
          <w:p w14:paraId="798B7F11" w14:textId="77777777" w:rsidR="00BD7ED2" w:rsidRDefault="00000000">
            <w:r>
              <w:rPr>
                <w:b/>
              </w:rPr>
              <w:t xml:space="preserve">continuation_posture</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Table 16.13</w:t>
            </w:r>
          </w:p>
        </w:tc>
      </w:tr>
      <w:tr w:rsidR="00BD7ED2" w14:paraId="024A6DEA" w14:textId="77777777">
        <w:trPr>
          <w:cantSplit/>
          <w:jc w:val="center"/>
        </w:trPr>
        <w:tc>
          <w:tcPr>
            <w:tcW w:w="2600" w:type="dxa"/>
          </w:tcPr>
          <w:p w14:paraId="798B7F11" w14:textId="77777777" w:rsidR="00BD7ED2" w:rsidRDefault="00000000">
            <w:r>
              <w:rPr>
                <w:b/>
              </w:rPr>
              <w:t xml:space="preserve">epsilon_status</w:t>
            </w:r>
          </w:p>
        </w:tc>
        <w:tc>
          <w:tcPr>
            <w:tcW w:w="2600" w:type="dxa"/>
          </w:tcPr>
          <w:p w14:paraId="77969E4B" w14:textId="77777777" w:rsidR="00BD7ED2" w:rsidRDefault="00000000">
            <w:r>
              <w:t xml:space="preserve">str | None</w:t>
            </w:r>
          </w:p>
        </w:tc>
        <w:tc>
          <w:tcPr>
            <w:tcW w:w="4448" w:type="dxa"/>
          </w:tcPr>
          <w:p w14:paraId="77969E4B" w14:textId="77777777" w:rsidR="00BD7ED2" w:rsidRDefault="00000000">
            <w:r>
              <w:t xml:space="preserve">ε’s status after an observation; None after signals</w:t>
            </w:r>
          </w:p>
        </w:tc>
      </w:tr>
      <w:tr w:rsidR="00BD7ED2" w14:paraId="024A6DEA" w14:textId="77777777">
        <w:trPr>
          <w:cantSplit/>
          <w:jc w:val="center"/>
        </w:trPr>
        <w:tc>
          <w:tcPr>
            <w:tcW w:w="2600" w:type="dxa"/>
          </w:tcPr>
          <w:p w14:paraId="798B7F11" w14:textId="77777777" w:rsidR="00BD7ED2" w:rsidRDefault="00000000">
            <w:r>
              <w:rPr>
                <w:b/>
              </w:rPr>
              <w:t xml:space="preserve">adaptation_ref</w:t>
            </w:r>
          </w:p>
        </w:tc>
        <w:tc>
          <w:tcPr>
            <w:tcW w:w="2600" w:type="dxa"/>
          </w:tcPr>
          <w:p w14:paraId="77969E4B" w14:textId="77777777" w:rsidR="00BD7ED2" w:rsidRDefault="00000000">
            <w:r>
              <w:t xml:space="preserve">str | None</w:t>
            </w:r>
          </w:p>
        </w:tc>
        <w:tc>
          <w:tcPr>
            <w:tcW w:w="4448" w:type="dxa"/>
          </w:tcPr>
          <w:p w14:paraId="77969E4B" w14:textId="77777777" w:rsidR="00BD7ED2" w:rsidRDefault="00000000">
            <w:r>
              <w:t xml:space="preserve">Always None in v2.1.167</w:t>
            </w:r>
          </w:p>
        </w:tc>
      </w:tr>
      <w:tr w:rsidR="00BD7ED2" w14:paraId="024A6DEA" w14:textId="77777777">
        <w:trPr>
          <w:cantSplit/>
          <w:jc w:val="center"/>
        </w:trPr>
        <w:tc>
          <w:tcPr>
            <w:tcW w:w="2600" w:type="dxa"/>
          </w:tcPr>
          <w:p w14:paraId="798B7F11" w14:textId="77777777" w:rsidR="00BD7ED2" w:rsidRDefault="00000000">
            <w:r>
              <w:rPr>
                <w:b/>
              </w:rPr>
              <w:t xml:space="preserve">reentry_plan_ref</w:t>
            </w:r>
          </w:p>
        </w:tc>
        <w:tc>
          <w:tcPr>
            <w:tcW w:w="2600" w:type="dxa"/>
          </w:tcPr>
          <w:p w14:paraId="77969E4B" w14:textId="77777777" w:rsidR="00BD7ED2" w:rsidRDefault="00000000">
            <w:r>
              <w:t xml:space="preserve">str | None</w:t>
            </w:r>
          </w:p>
        </w:tc>
        <w:tc>
          <w:tcPr>
            <w:tcW w:w="4448" w:type="dxa"/>
          </w:tcPr>
          <w:p w14:paraId="77969E4B" w14:textId="77777777" w:rsidR="00BD7ED2" w:rsidRDefault="00000000">
            <w:r>
              <w:t xml:space="preserve">Set when signals invalidate a stage</w:t>
            </w:r>
          </w:p>
        </w:tc>
      </w:tr>
      <w:tr w:rsidR="00BD7ED2" w14:paraId="024A6DEA" w14:textId="77777777">
        <w:trPr>
          <w:cantSplit/>
          <w:jc w:val="center"/>
        </w:trPr>
        <w:tc>
          <w:tcPr>
            <w:tcW w:w="2600" w:type="dxa"/>
          </w:tcPr>
          <w:p w14:paraId="798B7F11" w14:textId="77777777" w:rsidR="00BD7ED2" w:rsidRDefault="00000000">
            <w:r>
              <w:rPr>
                <w:b/>
              </w:rPr>
              <w:t xml:space="preserve">authority_fence_required</w:t>
            </w:r>
          </w:p>
        </w:tc>
        <w:tc>
          <w:tcPr>
            <w:tcW w:w="2600" w:type="dxa"/>
          </w:tcPr>
          <w:p w14:paraId="77969E4B" w14:textId="77777777" w:rsidR="00BD7ED2" w:rsidRDefault="00000000">
            <w:r>
              <w:t xml:space="preserve">bool</w:t>
            </w:r>
          </w:p>
        </w:tc>
        <w:tc>
          <w:tcPr>
            <w:tcW w:w="4448" w:type="dxa"/>
          </w:tcPr>
          <w:p w14:paraId="77969E4B" w14:textId="77777777" w:rsidR="00BD7ED2" w:rsidRDefault="00000000">
            <w:r>
              <w:t xml:space="preserve">Table 16.13; the owner fences when it is True (16.7)</w:t>
            </w:r>
          </w:p>
        </w:tc>
      </w:tr>
      <w:tr w:rsidR="00BD7ED2" w14:paraId="024A6DEA" w14:textId="77777777">
        <w:trPr>
          <w:cantSplit/>
          <w:jc w:val="center"/>
        </w:trPr>
        <w:tc>
          <w:tcPr>
            <w:tcW w:w="2600" w:type="dxa"/>
          </w:tcPr>
          <w:p w14:paraId="798B7F11" w14:textId="77777777" w:rsidR="00BD7ED2" w:rsidRDefault="00000000">
            <w:r>
              <w:rPr>
                <w:b/>
              </w:rPr>
              <w:t xml:space="preserve">reason_refs</w:t>
            </w:r>
          </w:p>
        </w:tc>
        <w:tc>
          <w:tcPr>
            <w:tcW w:w="2600" w:type="dxa"/>
          </w:tcPr>
          <w:p w14:paraId="77969E4B" w14:textId="77777777" w:rsidR="00BD7ED2" w:rsidRDefault="00000000">
            <w:r>
              <w:t xml:space="preserve">tuple[str, ...]</w:t>
            </w:r>
          </w:p>
        </w:tc>
        <w:tc>
          <w:tcPr>
            <w:tcW w:w="4448" w:type="dxa"/>
          </w:tcPr>
          <w:p w14:paraId="77969E4B" w14:textId="77777777" w:rsidR="00BD7ED2" w:rsidRDefault="00000000">
            <w:r>
              <w:t xml:space="preserve">ε’s notes, or the re-entry reason</w:t>
            </w:r>
          </w:p>
        </w:tc>
      </w:tr>
      <w:tr w:rsidR="00BD7ED2" w14:paraId="024A6DEA" w14:textId="77777777">
        <w:trPr>
          <w:cantSplit/>
          <w:jc w:val="center"/>
        </w:trPr>
        <w:tc>
          <w:tcPr>
            <w:tcW w:w="2600" w:type="dxa"/>
          </w:tcPr>
          <w:p w14:paraId="798B7F11" w14:textId="77777777" w:rsidR="00BD7ED2" w:rsidRDefault="00000000">
            <w:r>
              <w:rPr>
                <w:b/>
              </w:rPr>
              <w:t xml:space="preserve">evidence_refs</w:t>
            </w:r>
          </w:p>
        </w:tc>
        <w:tc>
          <w:tcPr>
            <w:tcW w:w="2600" w:type="dxa"/>
          </w:tcPr>
          <w:p w14:paraId="77969E4B" w14:textId="77777777" w:rsidR="00BD7ED2" w:rsidRDefault="00000000">
            <w:r>
              <w:t xml:space="preserve">tuple[str, ...]</w:t>
            </w:r>
          </w:p>
        </w:tc>
        <w:tc>
          <w:tcPr>
            <w:tcW w:w="4448" w:type="dxa"/>
          </w:tcPr>
          <w:p w14:paraId="77969E4B" w14:textId="77777777" w:rsidR="00BD7ED2" w:rsidRDefault="00000000">
            <w:r>
              <w:t xml:space="preserve">The signals’ evidence ids</w:t>
            </w:r>
          </w:p>
        </w:tc>
      </w:tr>
      <w:tr w:rsidR="00BD7ED2" w14:paraId="024A6DEA" w14:textId="77777777">
        <w:trPr>
          <w:cantSplit/>
          <w:jc w:val="center"/>
        </w:trPr>
        <w:tc>
          <w:tcPr>
            <w:tcW w:w="2600" w:type="dxa"/>
          </w:tcPr>
          <w:p w14:paraId="798B7F11" w14:textId="77777777" w:rsidR="00BD7ED2" w:rsidRDefault="00000000">
            <w:r>
              <w:rPr>
                <w:b/>
              </w:rPr>
              <w:t xml:space="preserve">committed_snapshot_id</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Equal to input_snapshot_id; control requests validate it again</w:t>
            </w:r>
          </w:p>
        </w:tc>
      </w:tr>
      <w:tr w:rsidR="00BD7ED2" w14:paraId="024A6DEA" w14:textId="77777777">
        <w:trPr>
          <w:cantSplit/>
          <w:jc w:val="center"/>
        </w:trPr>
        <w:tc>
          <w:tcPr>
            <w:tcW w:w="2600" w:type="dxa"/>
          </w:tcPr>
          <w:p w14:paraId="798B7F11" w14:textId="77777777" w:rsidR="00BD7ED2" w:rsidRDefault="00000000">
            <w:r>
              <w:rPr>
                <w:b/>
              </w:rPr>
              <w:t xml:space="preserve">assessed_at</w:t>
            </w:r>
          </w:p>
        </w:tc>
        <w:tc>
          <w:tcPr>
            <w:tcW w:w="2600" w:type="dxa"/>
          </w:tcPr>
          <w:p w14:paraId="77969E4B" w14:textId="77777777" w:rsidR="00BD7ED2" w:rsidRDefault="00000000">
            <w:r>
              <w:t xml:space="preserve">str</w:t>
            </w:r>
          </w:p>
        </w:tc>
        <w:tc>
          <w:tcPr>
            <w:tcW w:w="4448" w:type="dxa"/>
          </w:tcPr>
          <w:p w14:paraId="77969E4B" w14:textId="77777777" w:rsidR="00BD7ED2" w:rsidRDefault="00000000">
            <w:r>
              <w:t xml:space="preserve">checkpoint_at as supplied</w:t>
            </w:r>
          </w:p>
        </w:tc>
      </w:tr>
      <w:tr w:rsidR="00BD7ED2" w14:paraId="024A6DEA" w14:textId="77777777">
        <w:trPr>
          <w:cantSplit/>
          <w:jc w:val="center"/>
        </w:trPr>
        <w:tc>
          <w:tcPr>
            <w:tcW w:w="2600" w:type="dxa"/>
          </w:tcPr>
          <w:p w14:paraId="798B7F11" w14:textId="77777777" w:rsidR="00BD7ED2" w:rsidRDefault="00000000">
            <w:r>
              <w:rPr>
                <w:b/>
              </w:rPr>
              <w:t xml:space="preserve">canonical_step</w:t>
            </w:r>
          </w:p>
        </w:tc>
        <w:tc>
          <w:tcPr>
            <w:tcW w:w="2600" w:type="dxa"/>
          </w:tcPr>
          <w:p w14:paraId="77969E4B" w14:textId="77777777" w:rsidR="00BD7ED2" w:rsidRDefault="00000000">
            <w:r>
              <w:t xml:space="preserve">int | None = None</w:t>
            </w:r>
          </w:p>
        </w:tc>
        <w:tc>
          <w:tcPr>
            <w:tcW w:w="4448" w:type="dxa"/>
          </w:tcPr>
          <w:p w14:paraId="77969E4B" w14:textId="77777777" w:rsidR="00BD7ED2" w:rsidRDefault="00000000">
            <w:r>
              <w:t xml:space="preserve">The episode’s step_count after the checkpoint; a control request is refused once the step moves on</w:t>
            </w:r>
          </w:p>
        </w:tc>
      </w:tr>
    </w:tbl>
    <w:p w14:paraId="0673EAC3" w14:textId="77777777" w:rsidR="00BD7ED2" w:rsidRDefault="00000000">
      <w:pPr>
        <w:pStyle w:val="Caption"/>
        <w:keepNext/>
        <w:spacing w:before="160"/>
      </w:pPr>
      <w:r>
        <w:t xml:space="preserve">Table 16.15 — The supervised observation domain</w:t>
      </w:r>
    </w:p>
    <w:tbl>
      <w:tblPr>
        <w:tblStyle w:val="TableGrid"/>
        <w:tblW w:w="9648" w:type="dxa"/>
        <w:jc w:val="center"/>
        <w:tblLook w:val="04A0" w:firstRow="1" w:lastRow="0" w:firstColumn="1" w:lastColumn="0" w:noHBand="0" w:noVBand="1"/>
      </w:tblPr>
      <w:tblGrid>
        <w:gridCol w:w="1800"/>
        <w:gridCol w:w="5048"/>
        <w:gridCol w:w="2800"/>
      </w:tblGrid>
      <w:tr w:rsidR="00BD7ED2" w14:paraId="45341161" w14:textId="77777777">
        <w:trPr>
          <w:cantSplit/>
          <w:tblHeader/>
          <w:jc w:val="center"/>
        </w:trPr>
        <w:tc>
          <w:tcPr>
            <w:tcW w:w="1800" w:type="dxa"/>
            <w:shd w:val="clear" w:color="auto" w:fill="E7ECF3"/>
          </w:tcPr>
          <w:p w14:paraId="2801FC67" w14:textId="77777777" w:rsidR="00BD7ED2" w:rsidRDefault="00000000">
            <w:r>
              <w:rPr>
                <w:b/>
              </w:rPr>
              <w:t xml:space="preserve">Rule</w:t>
            </w:r>
          </w:p>
        </w:tc>
        <w:tc>
          <w:tcPr>
            <w:tcW w:w="5048" w:type="dxa"/>
            <w:shd w:val="clear" w:color="auto" w:fill="E7ECF3"/>
          </w:tcPr>
          <w:p w14:paraId="6F3CD2C8" w14:textId="77777777" w:rsidR="00BD7ED2" w:rsidRDefault="00000000">
            <w:r>
              <w:rPr>
                <w:b/>
              </w:rPr>
              <w:t xml:space="preserve">v2.1.167</w:t>
            </w:r>
          </w:p>
        </w:tc>
        <w:tc>
          <w:tcPr>
            <w:tcW w:w="2800" w:type="dxa"/>
            <w:shd w:val="clear" w:color="auto" w:fill="E7ECF3"/>
          </w:tcPr>
          <w:p w14:paraId="6F3CD2C8" w14:textId="77777777" w:rsidR="00BD7ED2" w:rsidRDefault="00000000">
            <w:r>
              <w:rPr>
                <w:b/>
              </w:rPr>
              <w:t xml:space="preserve">On violation</w:t>
            </w:r>
          </w:p>
        </w:tc>
      </w:tr>
      <w:tr w:rsidR="00BD7ED2" w14:paraId="024A6DEA" w14:textId="77777777">
        <w:trPr>
          <w:cantSplit/>
          <w:jc w:val="center"/>
        </w:trPr>
        <w:tc>
          <w:tcPr>
            <w:tcW w:w="1800" w:type="dxa"/>
          </w:tcPr>
          <w:p w14:paraId="798B7F11" w14:textId="77777777" w:rsidR="00BD7ED2" w:rsidRDefault="00000000">
            <w:r>
              <w:rPr>
                <w:b/>
              </w:rPr>
              <w:t xml:space="preserve">Scalars</w:t>
            </w:r>
          </w:p>
        </w:tc>
        <w:tc>
          <w:tcPr>
            <w:tcW w:w="5048" w:type="dxa"/>
          </w:tcPr>
          <w:p w14:paraId="77969E4B" w14:textId="77777777" w:rsidR="00BD7ED2" w:rsidRDefault="00000000">
            <w:r>
              <w:t xml:space="preserve">None; exact bool; exact int of at most 4,096 bits; exact float, with NaN and ±infinity encoded explicitly; str of valid Unicode</w:t>
            </w:r>
          </w:p>
        </w:tc>
        <w:tc>
          <w:tcPr>
            <w:tcW w:w="2800" w:type="dxa"/>
          </w:tcPr>
          <w:p w14:paraId="77969E4B" w14:textId="77777777" w:rsidR="00BD7ED2" w:rsidRDefault="00000000">
            <w:r>
              <w:t xml:space="preserve">ObservationValidationError, before any intent or canonical call</w:t>
            </w:r>
          </w:p>
        </w:tc>
      </w:tr>
      <w:tr w:rsidR="00BD7ED2" w14:paraId="024A6DEA" w14:textId="77777777">
        <w:trPr>
          <w:cantSplit/>
          <w:jc w:val="center"/>
        </w:trPr>
        <w:tc>
          <w:tcPr>
            <w:tcW w:w="1800" w:type="dxa"/>
          </w:tcPr>
          <w:p w14:paraId="798B7F11" w14:textId="77777777" w:rsidR="00BD7ED2" w:rsidRDefault="00000000">
            <w:r>
              <w:rPr>
                <w:b/>
              </w:rPr>
              <w:t xml:space="preserve">Containers</w:t>
            </w:r>
          </w:p>
        </w:tc>
        <w:tc>
          <w:tcPr>
            <w:tcW w:w="5048" w:type="dxa"/>
          </w:tcPr>
          <w:p w14:paraId="77969E4B" w14:textId="77777777" w:rsidR="00BD7ED2" w:rsidRDefault="00000000">
            <w:r>
              <w:t xml:space="preserve">list and tuple, kept distinct; Mapping with str keys, copied once into a sorted plain dict</w:t>
            </w:r>
          </w:p>
        </w:tc>
        <w:tc>
          <w:tcPr>
            <w:tcW w:w="2800" w:type="dxa"/>
          </w:tcPr>
          <w:p w14:paraId="77969E4B" w14:textId="77777777" w:rsidR="00BD7ED2" w:rsidRDefault="00000000">
            <w:r>
              <w:t xml:space="preserve">As above</w:t>
            </w:r>
          </w:p>
        </w:tc>
      </w:tr>
      <w:tr w:rsidR="00BD7ED2" w14:paraId="024A6DEA" w14:textId="77777777">
        <w:trPr>
          <w:cantSplit/>
          <w:jc w:val="center"/>
        </w:trPr>
        <w:tc>
          <w:tcPr>
            <w:tcW w:w="1800" w:type="dxa"/>
          </w:tcPr>
          <w:p w14:paraId="798B7F11" w14:textId="77777777" w:rsidR="00BD7ED2" w:rsidRDefault="00000000">
            <w:r>
              <w:rPr>
                <w:b/>
              </w:rPr>
              <w:t xml:space="preserve">Depth and cycles</w:t>
            </w:r>
          </w:p>
        </w:tc>
        <w:tc>
          <w:tcPr>
            <w:tcW w:w="5048" w:type="dxa"/>
          </w:tcPr>
          <w:p w14:paraId="77969E4B" w14:textId="77777777" w:rsidR="00BD7ED2" w:rsidRDefault="00000000">
            <w:r>
              <w:t xml:space="preserve">Nesting at most 64; cycles rejected</w:t>
            </w:r>
          </w:p>
        </w:tc>
        <w:tc>
          <w:tcPr>
            <w:tcW w:w="2800" w:type="dxa"/>
          </w:tcPr>
          <w:p w14:paraId="77969E4B" w14:textId="77777777" w:rsidR="00BD7ED2" w:rsidRDefault="00000000">
            <w:r>
              <w:t xml:space="preserve">As above</w:t>
            </w:r>
          </w:p>
        </w:tc>
      </w:tr>
      <w:tr w:rsidR="00BD7ED2" w14:paraId="024A6DEA" w14:textId="77777777">
        <w:trPr>
          <w:cantSplit/>
          <w:jc w:val="center"/>
        </w:trPr>
        <w:tc>
          <w:tcPr>
            <w:tcW w:w="1800" w:type="dxa"/>
          </w:tcPr>
          <w:p w14:paraId="798B7F11" w14:textId="77777777" w:rsidR="00BD7ED2" w:rsidRDefault="00000000">
            <w:r>
              <w:rPr>
                <w:b/>
              </w:rPr>
              <w:t xml:space="preserve">Type strictness</w:t>
            </w:r>
          </w:p>
        </w:tc>
        <w:tc>
          <w:tcPr>
            <w:tcW w:w="5048" w:type="dxa"/>
          </w:tcPr>
          <w:p w14:paraId="77969E4B" w14:textId="77777777" w:rsidR="00BD7ED2" w:rsidRDefault="00000000">
            <w:r>
              <w:t xml:space="preserve">1 and 1.0 are different content; so are a list and a tuple</w:t>
            </w:r>
          </w:p>
        </w:tc>
        <w:tc>
          <w:tcPr>
            <w:tcW w:w="2800" w:type="dxa"/>
          </w:tcPr>
          <w:p w14:paraId="77969E4B" w14:textId="77777777" w:rsidR="00BD7ED2" w:rsidRDefault="00000000">
            <w:r>
              <w:t xml:space="preserve">A replay with the other type is an ObservationIdentityConflict</w:t>
            </w:r>
          </w:p>
        </w:tc>
      </w:tr>
      <w:tr w:rsidR="00BD7ED2" w14:paraId="024A6DEA" w14:textId="77777777">
        <w:trPr>
          <w:cantSplit/>
          <w:jc w:val="center"/>
        </w:trPr>
        <w:tc>
          <w:tcPr>
            <w:tcW w:w="1800" w:type="dxa"/>
          </w:tcPr>
          <w:p w14:paraId="798B7F11" w14:textId="77777777" w:rsidR="00BD7ED2" w:rsidRDefault="00000000">
            <w:r>
              <w:rPr>
                <w:b/>
              </w:rPr>
              <w:t xml:space="preserve">event_id</w:t>
            </w:r>
          </w:p>
        </w:tc>
        <w:tc>
          <w:tcPr>
            <w:tcW w:w="5048" w:type="dxa"/>
          </w:tcPr>
          <w:p w14:paraId="77969E4B" w14:textId="77777777" w:rsidR="00BD7ED2" w:rsidRDefault="00000000">
            <w:r>
              <w:t xml:space="preserve">Non-empty str of valid Unicode</w:t>
            </w:r>
          </w:p>
        </w:tc>
        <w:tc>
          <w:tcPr>
            <w:tcW w:w="2800" w:type="dxa"/>
          </w:tcPr>
          <w:p w14:paraId="77969E4B" w14:textId="77777777" w:rsidR="00BD7ED2" w:rsidRDefault="00000000">
            <w:r>
              <w:t xml:space="preserve">ObservationValidationError</w:t>
            </w:r>
          </w:p>
        </w:tc>
      </w:tr>
      <w:tr w:rsidR="00BD7ED2" w14:paraId="024A6DEA" w14:textId="77777777">
        <w:trPr>
          <w:cantSplit/>
          <w:jc w:val="center"/>
        </w:trPr>
        <w:tc>
          <w:tcPr>
            <w:tcW w:w="1800" w:type="dxa"/>
          </w:tcPr>
          <w:p w14:paraId="798B7F11" w14:textId="77777777" w:rsidR="00BD7ED2" w:rsidRDefault="00000000">
            <w:r>
              <w:rPr>
                <w:b/>
              </w:rPr>
              <w:t xml:space="preserve">Size</w:t>
            </w:r>
          </w:p>
        </w:tc>
        <w:tc>
          <w:tcPr>
            <w:tcW w:w="5048" w:type="dxa"/>
          </w:tcPr>
          <w:p w14:paraId="77969E4B" w14:textId="77777777" w:rsidR="00BD7ED2" w:rsidRDefault="00000000">
            <w:r>
              <w:t xml:space="preserve">No byte limit; content is stored in more than one record</w:t>
            </w:r>
          </w:p>
        </w:tc>
        <w:tc>
          <w:tcPr>
            <w:tcW w:w="2800" w:type="dxa"/>
          </w:tcPr>
          <w:p w14:paraId="77969E4B" w14:textId="77777777" w:rsidR="00BD7ED2" w:rsidRDefault="00000000">
            <w:r>
              <w:t xml:space="preserve">None: the host limits size (16.12)</w:t>
            </w:r>
          </w:p>
        </w:tc>
      </w:tr>
      <w:tr w:rsidR="00BD7ED2" w14:paraId="024A6DEA" w14:textId="77777777">
        <w:trPr>
          <w:cantSplit/>
          <w:jc w:val="center"/>
        </w:trPr>
        <w:tc>
          <w:tcPr>
            <w:tcW w:w="1800" w:type="dxa"/>
          </w:tcPr>
          <w:p w14:paraId="798B7F11" w14:textId="77777777" w:rsidR="00BD7ED2" w:rsidRDefault="00000000">
            <w:r>
              <w:rPr>
                <w:b/>
              </w:rPr>
              <w:t xml:space="preserve">Other fields</w:t>
            </w:r>
          </w:p>
        </w:tc>
        <w:tc>
          <w:tcPr>
            <w:tcW w:w="5048" w:type="dxa"/>
          </w:tcPr>
          <w:p w14:paraId="77969E4B" w14:textId="77777777" w:rsidR="00BD7ED2" w:rsidRDefault="00000000">
            <w:r>
              <w:t xml:space="preserve">The observation is an ExecutionObservation; its seven flags are exact bool; realized_pv_bundle and information are Mappings</w:t>
            </w:r>
          </w:p>
        </w:tc>
        <w:tc>
          <w:tcPr>
            <w:tcW w:w="2800" w:type="dxa"/>
          </w:tcPr>
          <w:p w14:paraId="77969E4B" w14:textId="77777777" w:rsidR="00BD7ED2" w:rsidRDefault="00000000">
            <w:r>
              <w:t xml:space="preserve">ObservationValidationError</w:t>
            </w:r>
          </w:p>
        </w:tc>
      </w:tr>
    </w:tbl>
    <w:p w14:paraId="5EF3AEAC" w14:textId="77777777" w:rsidR="00BD7ED2" w:rsidRDefault="00000000">
      <w:r>
        <w:t xml:space="preserve">This domain is stricter than ε’s own (11.4), which accepts any Mapping. The difference is deliberate: idempotent replay needs a deterministic identity, so an object that is not plain data is refused rather than represented by its repr (RELEASE_NOTES.md, v0.166–v0.167).</w:t>
      </w:r>
    </w:p>
    <w:p w14:paraId="0673EAC3" w14:textId="77777777" w:rsidR="00BD7ED2" w:rsidRDefault="00000000">
      <w:pPr>
        <w:pStyle w:val="Caption"/>
        <w:keepNext/>
        <w:spacing w:before="160"/>
      </w:pPr>
      <w:r>
        <w:t xml:space="preserve">Entry — ContinuationService.evaluate_continuation</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ContinuationService.evaluate_continuation — method; supervision/continuation.py:398.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The checkpoint’s decision step, for a caller that captured the snapshot itself.</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As checkpoint.</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ContinuationService.evaluate_continuation(*, active_execution_id, snapshot: GovernanceSnapshotToken, observation: ExecutionObservation | None = None, invalidation_signals: Iterable[GovernanceInvalidationSignal] = (), trigger_ids: Iterable[str] = (), assessed_at: str, requested_posture: str | None = 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snapshot belongs to this execution and is still valid; assessed_at parses; requested_posture is None. Otherwise as checkpoint.</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As checkpoint. checkpoint is capture_governance_snapshot followed by this call.</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As checkpoint.</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ValueError("caller/monitor continuation posture is not authoritative") for any requested_posture; ConcurrencyConflict("snapshot_conflict: execution scope mismatch") for another execution’s snapshot; otherwise as checkpoint.</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Accept a posture from the caller. Prefer checkpoint, which cannot be given a stale snapshot.</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16; e.g. test_r22_phase10_operational.py, test_r22_phase11_api_misuse.py; named in the Guide/Reference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test_r3_phase5_continuation: test_caller_cannot_supply_continuation_posture, test_snapshot_execution_scope_cannot_be_laundered.</w:t>
            </w:r>
          </w:p>
        </w:tc>
      </w:tr>
    </w:tbl>
    <w:p w14:paraId="2DA357CD" w14:textId="77777777" w:rsidR="00BD7ED2" w:rsidRDefault="00000000">
      <w:r>
        <w:rPr>
          <w:b/>
        </w:rPr>
        <w:t xml:space="preserve">Cross-system atomicity. </w:t>
      </w:r>
      <w:r>
        <w:t xml:space="preserve">The decision core and the store are not one transaction, so the layer does not claim to roll back an episode that has advanced. Before each advance it writes a durable continuation intent; the advance then runs inside the write transaction, and the assessment, the observation’s identity, the intent’s close, and the audit event commit together. When that sequence is interrupted, the intent records what is known (Table 16.16), and further checkpoints and control requests for the execution are refused until the intent is resolved.</w:t>
      </w:r>
    </w:p>
    <w:p w14:paraId="0673EAC3" w14:textId="77777777" w:rsidR="00BD7ED2" w:rsidRDefault="00000000">
      <w:pPr>
        <w:pStyle w:val="Caption"/>
        <w:keepNext/>
        <w:spacing w:before="160"/>
      </w:pPr>
      <w:r>
        <w:t xml:space="preserve">Table 16.16 — Continuation intent states</w:t>
      </w:r>
    </w:p>
    <w:tbl>
      <w:tblPr>
        <w:tblStyle w:val="TableGrid"/>
        <w:tblW w:w="9648" w:type="dxa"/>
        <w:jc w:val="center"/>
        <w:tblLook w:val="04A0" w:firstRow="1" w:lastRow="0" w:firstColumn="1" w:lastColumn="0" w:noHBand="0" w:noVBand="1"/>
      </w:tblPr>
      <w:tblGrid>
        <w:gridCol w:w="2200"/>
        <w:gridCol w:w="3800"/>
        <w:gridCol w:w="3648"/>
      </w:tblGrid>
      <w:tr w:rsidR="00BD7ED2" w14:paraId="45341161" w14:textId="77777777">
        <w:trPr>
          <w:cantSplit/>
          <w:tblHeader/>
          <w:jc w:val="center"/>
        </w:trPr>
        <w:tc>
          <w:tcPr>
            <w:tcW w:w="2200" w:type="dxa"/>
            <w:shd w:val="clear" w:color="auto" w:fill="E7ECF3"/>
          </w:tcPr>
          <w:p w14:paraId="2801FC67" w14:textId="77777777" w:rsidR="00BD7ED2" w:rsidRDefault="00000000">
            <w:r>
              <w:rPr>
                <w:b/>
              </w:rPr>
              <w:t xml:space="preserve">State</w:t>
            </w:r>
          </w:p>
        </w:tc>
        <w:tc>
          <w:tcPr>
            <w:tcW w:w="3800" w:type="dxa"/>
            <w:shd w:val="clear" w:color="auto" w:fill="E7ECF3"/>
          </w:tcPr>
          <w:p w14:paraId="6F3CD2C8" w14:textId="77777777" w:rsidR="00BD7ED2" w:rsidRDefault="00000000">
            <w:r>
              <w:rPr>
                <w:b/>
              </w:rPr>
              <w:t xml:space="preserve">Meaning</w:t>
            </w:r>
          </w:p>
        </w:tc>
        <w:tc>
          <w:tcPr>
            <w:tcW w:w="3648" w:type="dxa"/>
            <w:shd w:val="clear" w:color="auto" w:fill="E7ECF3"/>
          </w:tcPr>
          <w:p w14:paraId="6F3CD2C8" w14:textId="77777777" w:rsidR="00BD7ED2" w:rsidRDefault="00000000">
            <w:r>
              <w:rPr>
                <w:b/>
              </w:rPr>
              <w:t xml:space="preserve">What happens next</w:t>
            </w:r>
          </w:p>
        </w:tc>
      </w:tr>
      <w:tr w:rsidR="00BD7ED2" w14:paraId="024A6DEA" w14:textId="77777777">
        <w:trPr>
          <w:cantSplit/>
          <w:jc w:val="center"/>
        </w:trPr>
        <w:tc>
          <w:tcPr>
            <w:tcW w:w="2200" w:type="dxa"/>
          </w:tcPr>
          <w:p w14:paraId="798B7F11" w14:textId="77777777" w:rsidR="00BD7ED2" w:rsidRDefault="00000000">
            <w:r>
              <w:rPr>
                <w:b/>
              </w:rPr>
              <w:t xml:space="preserve">prepared</w:t>
            </w:r>
          </w:p>
        </w:tc>
        <w:tc>
          <w:tcPr>
            <w:tcW w:w="3800" w:type="dxa"/>
          </w:tcPr>
          <w:p w14:paraId="77969E4B" w14:textId="77777777" w:rsidR="00BD7ED2" w:rsidRDefault="00000000">
            <w:r>
              <w:t xml:space="preserve">A checkpoint is in progress, here or in another supervisor, or was interrupted</w:t>
            </w:r>
          </w:p>
        </w:tc>
        <w:tc>
          <w:tcPr>
            <w:tcW w:w="3648" w:type="dxa"/>
          </w:tcPr>
          <w:p w14:paraId="77969E4B" w14:textId="77777777" w:rsidR="00BD7ED2" w:rsidRDefault="00000000">
            <w:r>
              <w:t xml:space="preserve">ConcurrencyConflict to other callers; do not infer abandonment from elapsed time</w:t>
            </w:r>
          </w:p>
        </w:tc>
      </w:tr>
      <w:tr w:rsidR="00BD7ED2" w14:paraId="024A6DEA" w14:textId="77777777">
        <w:trPr>
          <w:cantSplit/>
          <w:jc w:val="center"/>
        </w:trPr>
        <w:tc>
          <w:tcPr>
            <w:tcW w:w="2200" w:type="dxa"/>
          </w:tcPr>
          <w:p w14:paraId="798B7F11" w14:textId="77777777" w:rsidR="00BD7ED2" w:rsidRDefault="00000000">
            <w:r>
              <w:rPr>
                <w:b/>
              </w:rPr>
              <w:t xml:space="preserve">closed</w:t>
            </w:r>
          </w:p>
        </w:tc>
        <w:tc>
          <w:tcPr>
            <w:tcW w:w="3800" w:type="dxa"/>
          </w:tcPr>
          <w:p w14:paraId="77969E4B" w14:textId="77777777" w:rsidR="00BD7ED2" w:rsidRDefault="00000000">
            <w:r>
              <w:t xml:space="preserve">The checkpoint committed</w:t>
            </w:r>
          </w:p>
        </w:tc>
        <w:tc>
          <w:tcPr>
            <w:tcW w:w="3648" w:type="dxa"/>
          </w:tcPr>
          <w:p w14:paraId="77969E4B" w14:textId="77777777" w:rsidR="00BD7ED2" w:rsidRDefault="00000000">
            <w:r>
              <w:t xml:space="preserve">Nothing pending</w:t>
            </w:r>
          </w:p>
        </w:tc>
      </w:tr>
      <w:tr w:rsidR="00BD7ED2" w14:paraId="024A6DEA" w14:textId="77777777">
        <w:trPr>
          <w:cantSplit/>
          <w:jc w:val="center"/>
        </w:trPr>
        <w:tc>
          <w:tcPr>
            <w:tcW w:w="2200" w:type="dxa"/>
          </w:tcPr>
          <w:p w14:paraId="798B7F11" w14:textId="77777777" w:rsidR="00BD7ED2" w:rsidRDefault="00000000">
            <w:r>
              <w:rPr>
                <w:b/>
              </w:rPr>
              <w:t xml:space="preserve">abandoned</w:t>
            </w:r>
          </w:p>
        </w:tc>
        <w:tc>
          <w:tcPr>
            <w:tcW w:w="3800" w:type="dxa"/>
          </w:tcPr>
          <w:p w14:paraId="77969E4B" w14:textId="77777777" w:rsidR="00BD7ED2" w:rsidRDefault="00000000">
            <w:r>
              <w:t xml:space="preserve">Failed before the canonical call was entered: nothing moved</w:t>
            </w:r>
          </w:p>
        </w:tc>
        <w:tc>
          <w:tcPr>
            <w:tcW w:w="3648" w:type="dxa"/>
          </w:tcPr>
          <w:p w14:paraId="77969E4B" w14:textId="77777777" w:rsidR="00BD7ED2" w:rsidRDefault="00000000">
            <w:r>
              <w:t xml:space="preserve">A fresh checkpoint may proceed</w:t>
            </w:r>
          </w:p>
        </w:tc>
      </w:tr>
      <w:tr w:rsidR="00BD7ED2" w14:paraId="024A6DEA" w14:textId="77777777">
        <w:trPr>
          <w:cantSplit/>
          <w:jc w:val="center"/>
        </w:trPr>
        <w:tc>
          <w:tcPr>
            <w:tcW w:w="2200" w:type="dxa"/>
          </w:tcPr>
          <w:p w14:paraId="798B7F11" w14:textId="77777777" w:rsidR="00BD7ED2" w:rsidRDefault="00000000">
            <w:r>
              <w:rPr>
                <w:b/>
              </w:rPr>
              <w:t xml:space="preserve">reconciliation_required</w:t>
            </w:r>
          </w:p>
        </w:tc>
        <w:tc>
          <w:tcPr>
            <w:tcW w:w="3800" w:type="dxa"/>
          </w:tcPr>
          <w:p w14:paraId="77969E4B" w14:textId="77777777" w:rsidR="00BD7ED2" w:rsidRDefault="00000000">
            <w:r>
              <w:t xml:space="preserve">The canonical call may have moved the episode—it advanced but the assessment was not persisted, or it was entered and raised, or the episode state cannot be read</w:t>
            </w:r>
          </w:p>
        </w:tc>
        <w:tc>
          <w:tcPr>
            <w:tcW w:w="3648" w:type="dxa"/>
          </w:tcPr>
          <w:p w14:paraId="77969E4B" w14:textId="77777777" w:rsidR="00BD7ED2" w:rsidRDefault="00000000">
            <w:r>
              <w:t xml:space="preserve">ContinuationReconciliationRequired until reconcile_continuation_divergence</w:t>
            </w:r>
          </w:p>
        </w:tc>
      </w:tr>
      <w:tr w:rsidR="00BD7ED2" w14:paraId="024A6DEA" w14:textId="77777777">
        <w:trPr>
          <w:cantSplit/>
          <w:jc w:val="center"/>
        </w:trPr>
        <w:tc>
          <w:tcPr>
            <w:tcW w:w="2200" w:type="dxa"/>
          </w:tcPr>
          <w:p w14:paraId="798B7F11" w14:textId="77777777" w:rsidR="00BD7ED2" w:rsidRDefault="00000000">
            <w:r>
              <w:rPr>
                <w:b/>
              </w:rPr>
              <w:t xml:space="preserve">terminally_fenced</w:t>
            </w:r>
          </w:p>
        </w:tc>
        <w:tc>
          <w:tcPr>
            <w:tcW w:w="3800" w:type="dxa"/>
          </w:tcPr>
          <w:p w14:paraId="77969E4B" w14:textId="77777777" w:rsidR="00BD7ED2" w:rsidRDefault="00000000">
            <w:r>
              <w:t xml:space="preserve">The canonical state cannot be reconstructed</w:t>
            </w:r>
          </w:p>
        </w:tc>
        <w:tc>
          <w:tcPr>
            <w:tcW w:w="3648" w:type="dxa"/>
          </w:tcPr>
          <w:p w14:paraId="77969E4B" w14:textId="77777777" w:rsidR="00BD7ED2" w:rsidRDefault="00000000">
            <w:r>
              <w:t xml:space="preserve">ContinuationReconciliationRequired permanently; start a new governed attempt</w:t>
            </w:r>
          </w:p>
        </w:tc>
      </w:tr>
    </w:tbl>
    <w:p w14:paraId="0673EAC3" w14:textId="77777777" w:rsidR="00BD7ED2" w:rsidRDefault="00000000">
      <w:pPr>
        <w:pStyle w:val="Caption"/>
        <w:keepNext/>
        <w:spacing w:before="160"/>
      </w:pPr>
      <w:r>
        <w:t xml:space="preserve">Entry — ContinuationService.reconcile_continuation_divergence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ContinuationService.reconcile_continuation_divergence — method; supervision/continuation.py:306.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Resolves the most recent unresolved continuation intent of an execution, under root authority, by comparing durable evidence with the live canonical step.</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Upstream uncertainty is not laundered: an unknown canonical outcome is either proved or fenced (C20/D4).</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ContinuationService.reconcile_continuation_divergence(*, active_execution_id: str, authority_id: str, authority_proof, reconciled_at: str)</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authority_id is a root authorized for continuation_reconciliation in the execution’s configuration; the live bridge is available for an outcome other than terminal fencing.</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For a prepared, reconciliation_required, or terminally_fenced intent: a dict with reconciliation_id, active_execution_id, intent_id, expected_step, observed_step, outcome, authority_id, reconciled_at, and canonical_state_indeterminate. outcome is "reconciled_closed" when the episode is still at the intent’s expected step, or when the latest assessment already records the current step and the intent’s snapshot; otherwise "terminally_fenced". A record and an audit event commit with the status change; reconciling a terminally fenced intent again records it again.</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The decision and the status change are one serialized transaction with compare-and-swap; caller timestamps never order it. An abandoned intent never becomes a fence basis; "reconciliation_required" and "terminally_fenced" are never erased by later history.</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PermissionError from the trust provider; CanonicalResolutionError("stale_lineage: active execution missing"); ConcurrencyConflict when another transaction holds the write boundary or changed the intent (retry); ValueError("continuation_reconciliation_not_required") when nothing is pending—also after it closes an abandoned or superseded intent, which it reports this way.</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Revive a terminally fenced execution, or decide anything about the world: a fenced execution is reconciled outside the runtime and any further action needs a new decision and a new governed attempt.</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6; e.g. test_r22_phase17_v0158_round3_hardening.py, test_r22_phase18_v0159_round4_hardening.py; named in the Guide/Reference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12.9; test_r22_phase17_v0158_round3_hardening; test_r22_phase22_v0163_round8_hardening.</w:t>
            </w:r>
          </w:p>
        </w:tc>
      </w:tr>
    </w:tbl>
    <w:p w14:paraId="0673EAC3" w14:textId="77777777" w:rsidR="00BD7ED2" w:rsidRDefault="00000000">
      <w:pPr>
        <w:pStyle w:val="Caption"/>
        <w:keepNext/>
        <w:spacing w:before="160"/>
      </w:pPr>
      <w:r>
        <w:t xml:space="preserve">Table 16.17 — get_assessment</w:t>
      </w:r>
    </w:p>
    <w:tbl>
      <w:tblPr>
        <w:tblStyle w:val="TableGrid"/>
        <w:tblW w:w="9648" w:type="dxa"/>
        <w:jc w:val="center"/>
        <w:tblLook w:val="04A0" w:firstRow="1" w:lastRow="0" w:firstColumn="1" w:lastColumn="0" w:noHBand="0" w:noVBand="1"/>
      </w:tblPr>
      <w:tblGrid>
        <w:gridCol w:w="3000"/>
        <w:gridCol w:w="3000"/>
        <w:gridCol w:w="3648"/>
      </w:tblGrid>
      <w:tr w:rsidR="00BD7ED2" w14:paraId="45341161" w14:textId="77777777">
        <w:trPr>
          <w:cantSplit/>
          <w:tblHeader/>
          <w:jc w:val="center"/>
        </w:trPr>
        <w:tc>
          <w:tcPr>
            <w:tcW w:w="3000" w:type="dxa"/>
            <w:shd w:val="clear" w:color="auto" w:fill="E7ECF3"/>
          </w:tcPr>
          <w:p w14:paraId="2801FC67" w14:textId="77777777" w:rsidR="00BD7ED2" w:rsidRDefault="00000000">
            <w:r>
              <w:rPr>
                <w:b/>
              </w:rPr>
              <w:t xml:space="preserve">Method</w:t>
            </w:r>
          </w:p>
        </w:tc>
        <w:tc>
          <w:tcPr>
            <w:tcW w:w="3000" w:type="dxa"/>
            <w:shd w:val="clear" w:color="auto" w:fill="E7ECF3"/>
          </w:tcPr>
          <w:p w14:paraId="6F3CD2C8" w14:textId="77777777" w:rsidR="00BD7ED2" w:rsidRDefault="00000000">
            <w:r>
              <w:rPr>
                <w:b/>
              </w:rPr>
              <w:t xml:space="preserve">Returns</w:t>
            </w:r>
          </w:p>
        </w:tc>
        <w:tc>
          <w:tcPr>
            <w:tcW w:w="3648" w:type="dxa"/>
            <w:shd w:val="clear" w:color="auto" w:fill="E7ECF3"/>
          </w:tcPr>
          <w:p w14:paraId="6F3CD2C8" w14:textId="77777777" w:rsidR="00BD7ED2" w:rsidRDefault="00000000">
            <w:r>
              <w:rPr>
                <w:b/>
              </w:rPr>
              <w:t xml:space="preserve">Notes</w:t>
            </w:r>
          </w:p>
        </w:tc>
      </w:tr>
      <w:tr w:rsidR="00BD7ED2" w14:paraId="024A6DEA" w14:textId="77777777">
        <w:trPr>
          <w:cantSplit/>
          <w:jc w:val="center"/>
        </w:trPr>
        <w:tc>
          <w:tcPr>
            <w:tcW w:w="3000" w:type="dxa"/>
          </w:tcPr>
          <w:p w14:paraId="798B7F11" w14:textId="77777777" w:rsidR="00BD7ED2" w:rsidRDefault="00000000">
            <w:r>
              <w:rPr>
                <w:b/>
              </w:rPr>
              <w:t xml:space="preserve">get_assessment(assessment_id)</w:t>
            </w:r>
          </w:p>
        </w:tc>
        <w:tc>
          <w:tcPr>
            <w:tcW w:w="3000" w:type="dxa"/>
          </w:tcPr>
          <w:p w14:paraId="77969E4B" w14:textId="77777777" w:rsidR="00BD7ED2" w:rsidRDefault="00000000">
            <w:r>
              <w:t xml:space="preserve">ContinuationAssessment | None</w:t>
            </w:r>
          </w:p>
        </w:tc>
        <w:tc>
          <w:tcPr>
            <w:tcW w:w="3648" w:type="dxa"/>
          </w:tcPr>
          <w:p w14:paraId="77969E4B" w14:textId="77777777" w:rsidR="00BD7ED2" w:rsidRDefault="00000000">
            <w:r>
              <w:t xml:space="preserve">From memory or the store; survives reopening</w:t>
            </w:r>
          </w:p>
        </w:tc>
      </w:tr>
    </w:tbl>
    <w:p w14:paraId="4C0EF5F0" w14:textId="77777777" w:rsidR="00BD7ED2" w:rsidRDefault="00000000">
      <w:pPr>
        <w:pStyle w:val="Heading2"/>
      </w:pPr>
      <w:bookmarkStart w:id="900008" w:name="_Toc900008"/>
      <w:r>
        <w:t xml:space="preserve">16.7 Ownership, Control, and Enforcement</w:t>
      </w:r>
      <w:bookmarkEnd w:id="900008"/>
    </w:p>
    <w:p w14:paraId="5EF3AEAC" w14:textId="77777777" w:rsidR="00BD7ED2" w:rsidRDefault="00000000">
      <w:r>
        <w:t xml:space="preserve">Stopping an execution is four records, kept apart because each can be true while the next is not. A control request says the current owner asked, on the strength of an assessment, for a semantic control of a named target. A control attempt says the request was translated, through a registered adapter, into one exact vendor command. An enforcement record says what the controller reported, and whether its attestation verified. What the world shows is a fourth matter, reconciled in 16.8.</w:t>
      </w:r>
    </w:p>
    <w:p w14:paraId="0673EAC3" w14:textId="77777777" w:rsidR="00BD7ED2" w:rsidRDefault="00000000">
      <w:pPr>
        <w:pStyle w:val="Caption"/>
        <w:keepNext/>
        <w:spacing w:before="160"/>
      </w:pPr>
      <w:r>
        <w:t xml:space="preserve">Entry — ControlService.register_supervisory_owner</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ControlService.register_supervisory_owner — method; supervision/control.py:34.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Authorizes an owner id to own executions of one configuration.</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Runtime construct (15.6).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ControlService.register_supervisory_owner(*, owner_id, configuration_id, registration_authority, registered_at, authority_proof=None)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registration_authority is a root authorized for owner_registration in configuration_id; owner_id and configuration_id are non-empty.</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None. The owner is recorded as "current" for the configuration. register_owner_authority is the same call.</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Re-registering an owner refreshes its record.</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ValueError("owner authority registration fields required"); PermissionError from the trust provider.</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Give ownership of any execution: acquire_ownership does.</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4; e.g. test_r22_phase15_strengthened_validation.py, test_r22_phase15_v0156_hardening.py;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12.7.</w:t>
            </w:r>
          </w:p>
        </w:tc>
      </w:tr>
    </w:tbl>
    <w:p w14:paraId="0673EAC3" w14:textId="77777777" w:rsidR="00BD7ED2" w:rsidRDefault="00000000">
      <w:pPr>
        <w:pStyle w:val="Caption"/>
        <w:keepNext/>
        <w:spacing w:before="160"/>
      </w:pPr>
      <w:r>
        <w:t xml:space="preserve">Entry — ControlService.acquire_ownership</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ControlService.acquire_ownership — method; supervision/control.py:36.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Makes a registered owner the current supervisory owner of one execution, with a new fence.</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Runtime construct (15.6). Fencing makes a superseded owner’s later acts detectable.</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ControlService.acquire_ownership(*, active_execution_id, owner_id, acquired_at, expires_at=None)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owner_id is registered for the execution’s configuration; acquired_at parses; expires_at, if given, parses, is later than acquired_at, and is later than the trusted clock.</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SupervisoryOwnershipRecord with status "current" and owner_fence one more than the previous fence (1 for the first owner).</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Acquisition supersedes the current owner, whoever it is and whatever its lease: every later act by the previous owner is refused as stale. Lease expiry is judged by the trust provider’s clock, never by caller timestamps.</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 for an empty owner_id, an unparseable time, or an expired or inverted lease; PermissionError("owner_unregistered"); KeyError("active execution not found").</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Coordinate supervisors. Any registered owner can take over; deciding who may, and when, is the deployment’s (Table 16.27, Profile C).</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8; e.g. test_r22_phase11_api_misuse.py,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12.7; test_r22_phase16_v0157_round2_hardening: test_v0157_01_lease_expiry_uses_trusted_clock_not_caller_timestamp.</w:t>
            </w:r>
          </w:p>
        </w:tc>
      </w:tr>
    </w:tbl>
    <w:p w14:paraId="0673EAC3" w14:textId="77777777" w:rsidR="00BD7ED2" w:rsidRDefault="00000000">
      <w:pPr>
        <w:pStyle w:val="Caption"/>
        <w:keepNext/>
        <w:spacing w:before="160"/>
      </w:pPr>
      <w:r>
        <w:t xml:space="preserve">Entry — ControlService.register_adapter</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ControlService.register_adapter — method; supervision/control.py:75.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Registers a controller adapter: the target namespace it serves, the semantic controls it supports, and the exact vendor command for each.</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Runtime construct (15.6). A control vocabulary that cannot widen.</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ControlService.register_adapter(*, adapter_id, configuration_id, target_handle_namespace, supported_semantic_controls, command_mapping: Mapping[str, str], controller_attestation_method, control_region_evidence_method, registration_authority, registered_at, vendor_command_mapping: Mapping[str, str] | None = None, authority_proof=None)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registration_authority is a root authorized for adapter_registration in configuration_id. target_handle_namespace is 2 or more characters, letters, digits, hyphens, and underscores (as Python’s str.isalnum judges, so non-ASCII letters pass), ending in ":", "/", or "#". Use ASCII: targets accept only [A-Za-z0-9_-] before the terminator. Every supported control is in the closed vocabulary hold, pause, cancel, reauthorization_required, terminate, and has a command_mapping entry and a non-empty vendor command (vendor_command_mapping defaults to the control’s own name).</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AdapterRegistration with status "current" and version 1.</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No widening: each control maps to a semantic control of equal or lesser strength (hold 0, pause 1, cancel and reauthorization_required 2, terminate 3).</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 for a missing authority, an empty or unsupported control, or a missing mapping or vendor command; PermissionError; TargetScopeViolation("target_scope_violation: namespace must be structured and exact"); ControlMappingWidened.</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Talk to the controller or prove that it executes the vendor command: attestation does (record_enforcement_outcome).</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6; e.g. test_r22_phase10_operational.py, test_r22_phase11_api_misuse.py;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12.7; test_r22_phase11_api_misuse: test_control_mapping_cannot_widen_pause_to_terminate.</w:t>
            </w:r>
          </w:p>
        </w:tc>
      </w:tr>
    </w:tbl>
    <w:p w14:paraId="0673EAC3" w14:textId="77777777" w:rsidR="00BD7ED2" w:rsidRDefault="00000000">
      <w:pPr>
        <w:pStyle w:val="Caption"/>
        <w:keepNext/>
        <w:spacing w:before="160"/>
      </w:pPr>
      <w:r>
        <w:t xml:space="preserve">Entry — ControlService.issue_control_request</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ControlService.issue_control_request — method; supervision/control.py:96.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Records the current owner’s request for one semantic control of one target, on the strength of one committed assessment.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Control is subordinate to governance: the posture limits the request (Table 16.18).</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ControlService.issue_control_request(*, assessment_id, active_execution_id, owner_id, owner_fence, requested_control, target_handle, created_at)</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requested_control is in the vocabulary; target_handle is 1 to 64 characters from [A-Za-z0-9_-] ending in ":", "/", or "#", followed by a suffix of up to 128 characters from letters, digits, ".", "_", ":", and "-", with no wildcard, path, or ".."; no continuation intent is pending; the caller is the current owner with the current fence and an unexpired lease; the assessment belongs to the execution and its posture permits the control; its snapshot is still valid; the episode is still at the assessment’s canonical_step; created_at parses.</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ExecutionControlRequest, persisted, with the trusted clock time beside the caller’s, and a "control_requested" audit event.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A request is tied to one assessment, snapshot, owner, and fence.</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ValueError("unsupported semantic control"), ("authoritative committed continuation assessment required"), ("control_not_permitted_by_continuation_posture"); TargetScopeViolation; StaleOwner; ConcurrencyConflict for a pending intent, a stale snapshot, or a moved canonical step (checkpoint again); CanonicalResolutionError("stale_lineage: episode unavailable") if the bridge no longer holds the episode.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Send anything, or fence authority.</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13; e.g. test_r22_phase10_operational.py, test_r22_phase11_api_misuse.py;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12.7; Getting Started 6.3; test_r22_phase16_v0157_round2_hardening: test_v0157_07_continue_posture_remains_non_authorizing_for_control.</w:t>
            </w:r>
          </w:p>
        </w:tc>
      </w:tr>
    </w:tbl>
    <w:p w14:paraId="0673EAC3" w14:textId="77777777" w:rsidR="00BD7ED2" w:rsidRDefault="00000000">
      <w:pPr>
        <w:pStyle w:val="Caption"/>
        <w:keepNext/>
        <w:spacing w:before="160"/>
      </w:pPr>
      <w:r>
        <w:t xml:space="preserve">Table 16.18 — Controls each posture permits</w:t>
      </w:r>
    </w:p>
    <w:tbl>
      <w:tblPr>
        <w:tblStyle w:val="TableGrid"/>
        <w:tblW w:w="9648" w:type="dxa"/>
        <w:jc w:val="center"/>
        <w:tblLook w:val="04A0" w:firstRow="1" w:lastRow="0" w:firstColumn="1" w:lastColumn="0" w:noHBand="0" w:noVBand="1"/>
      </w:tblPr>
      <w:tblGrid>
        <w:gridCol w:w="3000"/>
        <w:gridCol w:w="6648"/>
      </w:tblGrid>
      <w:tr w:rsidR="00BD7ED2" w14:paraId="45341161" w14:textId="77777777">
        <w:trPr>
          <w:cantSplit/>
          <w:tblHeader/>
          <w:jc w:val="center"/>
        </w:trPr>
        <w:tc>
          <w:tcPr>
            <w:tcW w:w="3000" w:type="dxa"/>
            <w:shd w:val="clear" w:color="auto" w:fill="E7ECF3"/>
          </w:tcPr>
          <w:p w14:paraId="2801FC67" w14:textId="77777777" w:rsidR="00BD7ED2" w:rsidRDefault="00000000">
            <w:r>
              <w:rPr>
                <w:b/>
              </w:rPr>
              <w:t xml:space="preserve">continuation_posture</w:t>
            </w:r>
          </w:p>
        </w:tc>
        <w:tc>
          <w:tcPr>
            <w:tcW w:w="6648" w:type="dxa"/>
            <w:shd w:val="clear" w:color="auto" w:fill="E7ECF3"/>
          </w:tcPr>
          <w:p w14:paraId="6F3CD2C8" w14:textId="77777777" w:rsidR="00BD7ED2" w:rsidRDefault="00000000">
            <w:r>
              <w:rPr>
                <w:b/>
              </w:rPr>
              <w:t xml:space="preserve">Permitted controls</w:t>
            </w:r>
          </w:p>
        </w:tc>
      </w:tr>
      <w:tr w:rsidR="00BD7ED2" w14:paraId="024A6DEA" w14:textId="77777777">
        <w:trPr>
          <w:cantSplit/>
          <w:jc w:val="center"/>
        </w:trPr>
        <w:tc>
          <w:tcPr>
            <w:tcW w:w="3000" w:type="dxa"/>
          </w:tcPr>
          <w:p w14:paraId="798B7F11" w14:textId="77777777" w:rsidR="00BD7ED2" w:rsidRDefault="00000000">
            <w:r>
              <w:rPr>
                <w:b/>
              </w:rPr>
              <w:t xml:space="preserve">continue</w:t>
            </w:r>
          </w:p>
        </w:tc>
        <w:tc>
          <w:tcPr>
            <w:tcW w:w="6648" w:type="dxa"/>
          </w:tcPr>
          <w:p w14:paraId="77969E4B" w14:textId="77777777" w:rsidR="00BD7ED2" w:rsidRDefault="00000000">
            <w:r>
              <w:t xml:space="preserve">None. A healthy execution cannot be stopped through governance; an operator stop would need a separate authority this build does not add</w:t>
            </w:r>
          </w:p>
        </w:tc>
      </w:tr>
      <w:tr w:rsidR="00BD7ED2" w14:paraId="024A6DEA" w14:textId="77777777">
        <w:trPr>
          <w:cantSplit/>
          <w:jc w:val="center"/>
        </w:trPr>
        <w:tc>
          <w:tcPr>
            <w:tcW w:w="3000" w:type="dxa"/>
          </w:tcPr>
          <w:p w14:paraId="798B7F11" w14:textId="77777777" w:rsidR="00BD7ED2" w:rsidRDefault="00000000">
            <w:r>
              <w:rPr>
                <w:b/>
              </w:rPr>
              <w:t xml:space="preserve">reauthorization_required</w:t>
            </w:r>
          </w:p>
        </w:tc>
        <w:tc>
          <w:tcPr>
            <w:tcW w:w="6648" w:type="dxa"/>
          </w:tcPr>
          <w:p w14:paraId="77969E4B" w14:textId="77777777" w:rsidR="00BD7ED2" w:rsidRDefault="00000000">
            <w:r>
              <w:t xml:space="preserve">hold, pause, cancel, reauthorization_required</w:t>
            </w:r>
          </w:p>
        </w:tc>
      </w:tr>
      <w:tr w:rsidR="00BD7ED2" w14:paraId="024A6DEA" w14:textId="77777777">
        <w:trPr>
          <w:cantSplit/>
          <w:jc w:val="center"/>
        </w:trPr>
        <w:tc>
          <w:tcPr>
            <w:tcW w:w="3000" w:type="dxa"/>
          </w:tcPr>
          <w:p w14:paraId="798B7F11" w14:textId="77777777" w:rsidR="00BD7ED2" w:rsidRDefault="00000000">
            <w:r>
              <w:rPr>
                <w:b/>
              </w:rPr>
              <w:t xml:space="preserve">abort_return</w:t>
            </w:r>
          </w:p>
        </w:tc>
        <w:tc>
          <w:tcPr>
            <w:tcW w:w="6648" w:type="dxa"/>
          </w:tcPr>
          <w:p w14:paraId="77969E4B" w14:textId="77777777" w:rsidR="00BD7ED2" w:rsidRDefault="00000000">
            <w:r>
              <w:t xml:space="preserve">hold, pause, cancel, reauthorization_required, terminate</w:t>
            </w:r>
          </w:p>
        </w:tc>
      </w:tr>
      <w:tr w:rsidR="00BD7ED2" w14:paraId="024A6DEA" w14:textId="77777777">
        <w:trPr>
          <w:cantSplit/>
          <w:jc w:val="center"/>
        </w:trPr>
        <w:tc>
          <w:tcPr>
            <w:tcW w:w="3000" w:type="dxa"/>
          </w:tcPr>
          <w:p w14:paraId="798B7F11" w14:textId="77777777" w:rsidR="00BD7ED2" w:rsidRDefault="00000000">
            <w:r>
              <w:rPr>
                <w:b/>
              </w:rPr>
              <w:t xml:space="preserve">emergency_return</w:t>
            </w:r>
          </w:p>
        </w:tc>
        <w:tc>
          <w:tcPr>
            <w:tcW w:w="6648" w:type="dxa"/>
          </w:tcPr>
          <w:p w14:paraId="77969E4B" w14:textId="77777777" w:rsidR="00BD7ED2" w:rsidRDefault="00000000">
            <w:r>
              <w:t xml:space="preserve">hold, pause, cancel, reauthorization_required, terminate</w:t>
            </w:r>
          </w:p>
        </w:tc>
      </w:tr>
      <w:tr w:rsidR="00BD7ED2" w14:paraId="024A6DEA" w14:textId="77777777">
        <w:trPr>
          <w:cantSplit/>
          <w:jc w:val="center"/>
        </w:trPr>
        <w:tc>
          <w:tcPr>
            <w:tcW w:w="3000" w:type="dxa"/>
          </w:tcPr>
          <w:p w14:paraId="798B7F11" w14:textId="77777777" w:rsidR="00BD7ED2" w:rsidRDefault="00000000">
            <w:r>
              <w:rPr>
                <w:b/>
              </w:rPr>
              <w:t xml:space="preserve">indeterminate</w:t>
            </w:r>
          </w:p>
        </w:tc>
        <w:tc>
          <w:tcPr>
            <w:tcW w:w="6648" w:type="dxa"/>
          </w:tcPr>
          <w:p w14:paraId="77969E4B" w14:textId="77777777" w:rsidR="00BD7ED2" w:rsidRDefault="00000000">
            <w:r>
              <w:t xml:space="preserve">hold, pause, reauthorization_required</w:t>
            </w:r>
          </w:p>
        </w:tc>
      </w:tr>
    </w:tbl>
    <w:p w14:paraId="0673EAC3" w14:textId="77777777" w:rsidR="00BD7ED2" w:rsidRDefault="00000000">
      <w:pPr>
        <w:pStyle w:val="Caption"/>
        <w:keepNext/>
        <w:spacing w:before="160"/>
      </w:pPr>
      <w:r>
        <w:t xml:space="preserve">Entry — ControlService.dispatch_control_request</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ControlService.dispatch_control_request — method; supervision/control.py:115.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Translates a request, through one registered adapter, into one exact vendor command, and records the attempt.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As issue_control_request.</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ControlService.dispatch_control_request(*, control_request_id, adapter_registration_id, owner_id, owner_fence, target_handle, control_region_at_request, capability_evidence_ref, mapping_identity, dispatched_at, dispatch_result=dispatched)</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As issue_control_request, re-checked now: no pending intent, current owner and fence, same canonical step, valid snapshot. In addition, the adapter is current, has the request’s configuration, and supports the control; target_handle equals the request’s and lies in the adapter’s namespace; the mapping does not widen.</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ControlAttemptRecord whose mapped_command is the vendor command, with dispatch_result as supplied (default "dispatched"), trusted time, and a "control_dispatched" audit event.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Exact target, exact command, recorded owner and fence.</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KeyError("control request not found"); StaleOwner; ConcurrencyConflict; CanonicalResolutionError as issue_control_request; AdapterUnregistered; TargetScopeViolation; ControlMappingWidened.</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Contact the controller. The host sends mapped_command by its own means and reports the result.</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9; e.g. test_r22_phase11_api_misuse.py,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12.7; test_r22_phase11_api_misuse: test_target_swap_outside_exact_request_is_rejected.</w:t>
            </w:r>
          </w:p>
        </w:tc>
      </w:tr>
    </w:tbl>
    <w:p w14:paraId="0673EAC3" w14:textId="77777777" w:rsidR="00BD7ED2" w:rsidRDefault="00000000">
      <w:pPr>
        <w:pStyle w:val="Caption"/>
        <w:keepNext/>
        <w:spacing w:before="160"/>
      </w:pPr>
      <w:r>
        <w:t xml:space="preserve">Entry — ControlService.record_enforcement_outcome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ControlService.record_enforcement_outcome — method; supervision/control.py:141.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Records what the controller reported about one attempt, and whether the report’s attestation verified.</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Enforcement evidence is not effect (16.8).</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ControlService.record_enforcement_outcome(*, control_attempt_id, outcome, controller_evidence_ref, observed_control_region, recorded_at, attestation_evidence=None, attestation_verified=None)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outcome is one of Table 16.19; the attempt exists; its adapter is still current.</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EnforcementRecord whose attestation_status is "verified" when the trust provider’s verifier accepts attestation_evidence, "weak" when it does not and the adapter registered attestation method "none", and "unverified" otherwise; an "enforcement_recorded" audit event.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The record keeps the owner fence the attempt was made under.</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ValueError("unsupported enforcement outcome"); KeyError("control attempt not found"); AdapterUnregistered.</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Check that the caller is the current owner; accept attestation_verified (ignored); or change the effect state: "completed" means the controller says it acted, not that the world changed (test_r22_phase12_race_matrix: test_race06_enforcement_ack_before_effect_does_not_close_world_effect).</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7; e.g. test_r22_phase12_race_matrix.py, test_r22_phase13_crash_injection.py;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12.8; Getting Started 6.4.</w:t>
            </w:r>
          </w:p>
        </w:tc>
      </w:tr>
    </w:tbl>
    <w:p w14:paraId="0673EAC3" w14:textId="77777777" w:rsidR="00BD7ED2" w:rsidRDefault="00000000">
      <w:pPr>
        <w:pStyle w:val="Caption"/>
        <w:keepNext/>
        <w:spacing w:before="160"/>
      </w:pPr>
      <w:r>
        <w:t xml:space="preserve">Table 16.19 — Enforcement outcomes</w:t>
      </w:r>
    </w:p>
    <w:tbl>
      <w:tblPr>
        <w:tblStyle w:val="TableGrid"/>
        <w:tblW w:w="9648" w:type="dxa"/>
        <w:jc w:val="center"/>
        <w:tblLook w:val="04A0" w:firstRow="1" w:lastRow="0" w:firstColumn="1" w:lastColumn="0" w:noHBand="0" w:noVBand="1"/>
      </w:tblPr>
      <w:tblGrid>
        <w:gridCol w:w="2400"/>
        <w:gridCol w:w="7248"/>
      </w:tblGrid>
      <w:tr w:rsidR="00BD7ED2" w14:paraId="45341161" w14:textId="77777777">
        <w:trPr>
          <w:cantSplit/>
          <w:tblHeader/>
          <w:jc w:val="center"/>
        </w:trPr>
        <w:tc>
          <w:tcPr>
            <w:tcW w:w="2400" w:type="dxa"/>
            <w:shd w:val="clear" w:color="auto" w:fill="E7ECF3"/>
          </w:tcPr>
          <w:p w14:paraId="2801FC67" w14:textId="77777777" w:rsidR="00BD7ED2" w:rsidRDefault="00000000">
            <w:r>
              <w:rPr>
                <w:b/>
              </w:rPr>
              <w:t xml:space="preserve">Outcome</w:t>
            </w:r>
          </w:p>
        </w:tc>
        <w:tc>
          <w:tcPr>
            <w:tcW w:w="7248" w:type="dxa"/>
            <w:shd w:val="clear" w:color="auto" w:fill="E7ECF3"/>
          </w:tcPr>
          <w:p w14:paraId="6F3CD2C8" w14:textId="77777777" w:rsidR="00BD7ED2" w:rsidRDefault="00000000">
            <w:r>
              <w:rPr>
                <w:b/>
              </w:rPr>
              <w:t xml:space="preserve">Controller’s report</w:t>
            </w:r>
          </w:p>
        </w:tc>
      </w:tr>
      <w:tr w:rsidR="00BD7ED2" w14:paraId="024A6DEA" w14:textId="77777777">
        <w:trPr>
          <w:cantSplit/>
          <w:jc w:val="center"/>
        </w:trPr>
        <w:tc>
          <w:tcPr>
            <w:tcW w:w="2400" w:type="dxa"/>
          </w:tcPr>
          <w:p w14:paraId="798B7F11" w14:textId="77777777" w:rsidR="00BD7ED2" w:rsidRDefault="00000000">
            <w:r>
              <w:rPr>
                <w:b/>
              </w:rPr>
              <w:t xml:space="preserve">accepted</w:t>
            </w:r>
          </w:p>
        </w:tc>
        <w:tc>
          <w:tcPr>
            <w:tcW w:w="7248" w:type="dxa"/>
          </w:tcPr>
          <w:p w14:paraId="77969E4B" w14:textId="77777777" w:rsidR="00BD7ED2" w:rsidRDefault="00000000">
            <w:r>
              <w:t xml:space="preserve">Received the command; has not finished</w:t>
            </w:r>
          </w:p>
        </w:tc>
      </w:tr>
      <w:tr w:rsidR="00BD7ED2" w14:paraId="024A6DEA" w14:textId="77777777">
        <w:trPr>
          <w:cantSplit/>
          <w:jc w:val="center"/>
        </w:trPr>
        <w:tc>
          <w:tcPr>
            <w:tcW w:w="2400" w:type="dxa"/>
          </w:tcPr>
          <w:p w14:paraId="798B7F11" w14:textId="77777777" w:rsidR="00BD7ED2" w:rsidRDefault="00000000">
            <w:r>
              <w:rPr>
                <w:b/>
              </w:rPr>
              <w:t xml:space="preserve">completed</w:t>
            </w:r>
          </w:p>
        </w:tc>
        <w:tc>
          <w:tcPr>
            <w:tcW w:w="7248" w:type="dxa"/>
          </w:tcPr>
          <w:p w14:paraId="77969E4B" w14:textId="77777777" w:rsidR="00BD7ED2" w:rsidRDefault="00000000">
            <w:r>
              <w:t xml:space="preserve">Carried it out</w:t>
            </w:r>
          </w:p>
        </w:tc>
      </w:tr>
      <w:tr w:rsidR="00BD7ED2" w14:paraId="024A6DEA" w14:textId="77777777">
        <w:trPr>
          <w:cantSplit/>
          <w:jc w:val="center"/>
        </w:trPr>
        <w:tc>
          <w:tcPr>
            <w:tcW w:w="2400" w:type="dxa"/>
          </w:tcPr>
          <w:p w14:paraId="798B7F11" w14:textId="77777777" w:rsidR="00BD7ED2" w:rsidRDefault="00000000">
            <w:r>
              <w:rPr>
                <w:b/>
              </w:rPr>
              <w:t xml:space="preserve">rejected</w:t>
            </w:r>
          </w:p>
        </w:tc>
        <w:tc>
          <w:tcPr>
            <w:tcW w:w="7248" w:type="dxa"/>
          </w:tcPr>
          <w:p w14:paraId="77969E4B" w14:textId="77777777" w:rsidR="00BD7ED2" w:rsidRDefault="00000000">
            <w:r>
              <w:t xml:space="preserve">Refused it</w:t>
            </w:r>
          </w:p>
        </w:tc>
      </w:tr>
      <w:tr w:rsidR="00BD7ED2" w14:paraId="024A6DEA" w14:textId="77777777">
        <w:trPr>
          <w:cantSplit/>
          <w:jc w:val="center"/>
        </w:trPr>
        <w:tc>
          <w:tcPr>
            <w:tcW w:w="2400" w:type="dxa"/>
          </w:tcPr>
          <w:p w14:paraId="798B7F11" w14:textId="77777777" w:rsidR="00BD7ED2" w:rsidRDefault="00000000">
            <w:r>
              <w:rPr>
                <w:b/>
              </w:rPr>
              <w:t xml:space="preserve">too_late</w:t>
            </w:r>
          </w:p>
        </w:tc>
        <w:tc>
          <w:tcPr>
            <w:tcW w:w="7248" w:type="dxa"/>
          </w:tcPr>
          <w:p w14:paraId="77969E4B" w14:textId="77777777" w:rsidR="00BD7ED2" w:rsidRDefault="00000000">
            <w:r>
              <w:t xml:space="preserve">The target had already finished or passed the point where the control applies</w:t>
            </w:r>
          </w:p>
        </w:tc>
      </w:tr>
      <w:tr w:rsidR="00BD7ED2" w14:paraId="024A6DEA" w14:textId="77777777">
        <w:trPr>
          <w:cantSplit/>
          <w:jc w:val="center"/>
        </w:trPr>
        <w:tc>
          <w:tcPr>
            <w:tcW w:w="2400" w:type="dxa"/>
          </w:tcPr>
          <w:p w14:paraId="798B7F11" w14:textId="77777777" w:rsidR="00BD7ED2" w:rsidRDefault="00000000">
            <w:r>
              <w:rPr>
                <w:b/>
              </w:rPr>
              <w:t xml:space="preserve">timed_out</w:t>
            </w:r>
          </w:p>
        </w:tc>
        <w:tc>
          <w:tcPr>
            <w:tcW w:w="7248" w:type="dxa"/>
          </w:tcPr>
          <w:p w14:paraId="77969E4B" w14:textId="77777777" w:rsidR="00BD7ED2" w:rsidRDefault="00000000">
            <w:r>
              <w:t xml:space="preserve">No answer in time; the effect stays unknown</w:t>
            </w:r>
          </w:p>
        </w:tc>
      </w:tr>
      <w:tr w:rsidR="00BD7ED2" w14:paraId="024A6DEA" w14:textId="77777777">
        <w:trPr>
          <w:cantSplit/>
          <w:jc w:val="center"/>
        </w:trPr>
        <w:tc>
          <w:tcPr>
            <w:tcW w:w="2400" w:type="dxa"/>
          </w:tcPr>
          <w:p w14:paraId="798B7F11" w14:textId="77777777" w:rsidR="00BD7ED2" w:rsidRDefault="00000000">
            <w:r>
              <w:rPr>
                <w:b/>
              </w:rPr>
              <w:t xml:space="preserve">unknown</w:t>
            </w:r>
          </w:p>
        </w:tc>
        <w:tc>
          <w:tcPr>
            <w:tcW w:w="7248" w:type="dxa"/>
          </w:tcPr>
          <w:p w14:paraId="77969E4B" w14:textId="77777777" w:rsidR="00BD7ED2" w:rsidRDefault="00000000">
            <w:r>
              <w:t xml:space="preserve">No usable report</w:t>
            </w:r>
          </w:p>
        </w:tc>
      </w:tr>
    </w:tbl>
    <w:p w14:paraId="0673EAC3" w14:textId="77777777" w:rsidR="00BD7ED2" w:rsidRDefault="00000000">
      <w:pPr>
        <w:pStyle w:val="Caption"/>
        <w:keepNext/>
        <w:spacing w:before="160"/>
      </w:pPr>
      <w:r>
        <w:t xml:space="preserve">Entry — ControlService.fence_execution_authority</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ControlService.fence_execution_authority — method; supervision/control.py:149.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Invalidates every issued, unused native authorization of the execution’s episode.</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Stale-lineage retirement for native authority (11.6).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ControlService.fence_execution_authority(*, active_execution_id, owner_id, owner_fence, reason)</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The caller is the current owner with the current fence and an unexpired lease.</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The tuple of authorization ids invalidated, from PVPPRuntime.invalidate_native_execution_authorizations(episode_id=…). The runtime also retires the episode (Table 11.6), so no new authorization can be issued for it.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Only "issued" authorizations change.</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StaleOwner.</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Consult the posture: fence when an assessment’s authority_fence_required is True, and not otherwise. Revoke an authorization already consumed, or stop a call already entered. After fencing, the execution’s handle no longer resolves, so it cannot be checkpointed again; requests based on assessments already made remain possible.</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3; e.g. test_r22_phase12_race_matrix.py, test_r22_phase6_control.py;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12.7; Getting Started 6.3; B.7.</w:t>
            </w:r>
          </w:p>
        </w:tc>
      </w:tr>
    </w:tbl>
    <w:p w14:paraId="0673EAC3" w14:textId="77777777" w:rsidR="00BD7ED2" w:rsidRDefault="00000000">
      <w:pPr>
        <w:pStyle w:val="Caption"/>
        <w:keepNext/>
        <w:spacing w:before="160"/>
      </w:pPr>
      <w:r>
        <w:t xml:space="preserve">Table 16.20 — Control records</w:t>
      </w:r>
    </w:p>
    <w:tbl>
      <w:tblPr>
        <w:tblStyle w:val="TableGrid"/>
        <w:tblW w:w="9648" w:type="dxa"/>
        <w:jc w:val="center"/>
        <w:tblLook w:val="04A0" w:firstRow="1" w:lastRow="0" w:firstColumn="1" w:lastColumn="0" w:noHBand="0" w:noVBand="1"/>
      </w:tblPr>
      <w:tblGrid>
        <w:gridCol w:w="2400"/>
        <w:gridCol w:w="5048"/>
        <w:gridCol w:w="2200"/>
      </w:tblGrid>
      <w:tr w:rsidR="00BD7ED2" w14:paraId="45341161" w14:textId="77777777">
        <w:trPr>
          <w:cantSplit/>
          <w:tblHeader/>
          <w:jc w:val="center"/>
        </w:trPr>
        <w:tc>
          <w:tcPr>
            <w:tcW w:w="2400" w:type="dxa"/>
            <w:shd w:val="clear" w:color="auto" w:fill="E7ECF3"/>
          </w:tcPr>
          <w:p w14:paraId="2801FC67" w14:textId="77777777" w:rsidR="00BD7ED2" w:rsidRDefault="00000000">
            <w:r>
              <w:rPr>
                <w:b/>
              </w:rPr>
              <w:t xml:space="preserve">Record</w:t>
            </w:r>
          </w:p>
        </w:tc>
        <w:tc>
          <w:tcPr>
            <w:tcW w:w="5048" w:type="dxa"/>
            <w:shd w:val="clear" w:color="auto" w:fill="E7ECF3"/>
          </w:tcPr>
          <w:p w14:paraId="6F3CD2C8" w14:textId="77777777" w:rsidR="00BD7ED2" w:rsidRDefault="00000000">
            <w:r>
              <w:rPr>
                <w:b/>
              </w:rPr>
              <w:t xml:space="preserve">Fields</w:t>
            </w:r>
          </w:p>
        </w:tc>
        <w:tc>
          <w:tcPr>
            <w:tcW w:w="2200" w:type="dxa"/>
            <w:shd w:val="clear" w:color="auto" w:fill="E7ECF3"/>
          </w:tcPr>
          <w:p w14:paraId="6F3CD2C8" w14:textId="77777777" w:rsidR="00BD7ED2" w:rsidRDefault="00000000">
            <w:r>
              <w:rPr>
                <w:b/>
              </w:rPr>
              <w:t xml:space="preserve">Notes</w:t>
            </w:r>
          </w:p>
        </w:tc>
      </w:tr>
      <w:tr w:rsidR="00BD7ED2" w14:paraId="024A6DEA" w14:textId="77777777">
        <w:trPr>
          <w:cantSplit/>
          <w:jc w:val="center"/>
        </w:trPr>
        <w:tc>
          <w:tcPr>
            <w:tcW w:w="2400" w:type="dxa"/>
          </w:tcPr>
          <w:p w14:paraId="798B7F11" w14:textId="77777777" w:rsidR="00BD7ED2" w:rsidRDefault="00000000">
            <w:r>
              <w:rPr>
                <w:b/>
              </w:rPr>
              <w:t xml:space="preserve">SupervisoryOwnershipRecord</w:t>
            </w:r>
          </w:p>
        </w:tc>
        <w:tc>
          <w:tcPr>
            <w:tcW w:w="5048" w:type="dxa"/>
          </w:tcPr>
          <w:p w14:paraId="77969E4B" w14:textId="77777777" w:rsidR="00BD7ED2" w:rsidRDefault="00000000">
            <w:r>
              <w:t xml:space="preserve">ownership_id, active_execution_id, execution_id, attempt, owner_id, owner_fence, acquired_at, expires_at, store_version, status</w:t>
            </w:r>
          </w:p>
        </w:tc>
        <w:tc>
          <w:tcPr>
            <w:tcW w:w="2200" w:type="dxa"/>
          </w:tcPr>
          <w:p w14:paraId="77969E4B" w14:textId="77777777" w:rsidR="00BD7ED2" w:rsidRDefault="00000000">
            <w:r>
              <w:t xml:space="preserve">status "current"; owner_fence increases with each acquisition</w:t>
            </w:r>
          </w:p>
        </w:tc>
      </w:tr>
      <w:tr w:rsidR="00BD7ED2" w14:paraId="024A6DEA" w14:textId="77777777">
        <w:trPr>
          <w:cantSplit/>
          <w:jc w:val="center"/>
        </w:trPr>
        <w:tc>
          <w:tcPr>
            <w:tcW w:w="2400" w:type="dxa"/>
          </w:tcPr>
          <w:p w14:paraId="798B7F11" w14:textId="77777777" w:rsidR="00BD7ED2" w:rsidRDefault="00000000">
            <w:r>
              <w:rPr>
                <w:b/>
              </w:rPr>
              <w:t xml:space="preserve">AdapterRegistration</w:t>
            </w:r>
          </w:p>
        </w:tc>
        <w:tc>
          <w:tcPr>
            <w:tcW w:w="5048" w:type="dxa"/>
          </w:tcPr>
          <w:p w14:paraId="77969E4B" w14:textId="77777777" w:rsidR="00BD7ED2" w:rsidRDefault="00000000">
            <w:r>
              <w:t xml:space="preserve">adapter_registration_id, adapter_id, configuration_id, target_handle_namespace, supported_semantic_controls, command_mapping, vendor_command_mapping, controller_attestation_method, control_region_evidence_method, status, version, registration_authority, registered_at</w:t>
            </w:r>
          </w:p>
        </w:tc>
        <w:tc>
          <w:tcPr>
            <w:tcW w:w="2200" w:type="dxa"/>
          </w:tcPr>
          <w:p w14:paraId="77969E4B" w14:textId="77777777" w:rsidR="00BD7ED2" w:rsidRDefault="00000000">
            <w:r>
              <w:t xml:space="preserve">One registration per call; no public call retires one</w:t>
            </w:r>
          </w:p>
        </w:tc>
      </w:tr>
      <w:tr w:rsidR="00BD7ED2" w14:paraId="024A6DEA" w14:textId="77777777">
        <w:trPr>
          <w:cantSplit/>
          <w:jc w:val="center"/>
        </w:trPr>
        <w:tc>
          <w:tcPr>
            <w:tcW w:w="2400" w:type="dxa"/>
          </w:tcPr>
          <w:p w14:paraId="798B7F11" w14:textId="77777777" w:rsidR="00BD7ED2" w:rsidRDefault="00000000">
            <w:r>
              <w:rPr>
                <w:b/>
              </w:rPr>
              <w:t xml:space="preserve">ExecutionControlRequest</w:t>
            </w:r>
          </w:p>
        </w:tc>
        <w:tc>
          <w:tcPr>
            <w:tcW w:w="5048" w:type="dxa"/>
          </w:tcPr>
          <w:p w14:paraId="77969E4B" w14:textId="77777777" w:rsidR="00BD7ED2" w:rsidRDefault="00000000">
            <w:r>
              <w:t xml:space="preserve">control_request_id, active_execution_id, execution_id, attempt, owner_id, owner_fence, governance_snapshot_id, continuation_assessment_id, requested_control, target_handle, configuration_id, created_at, trusted_created_at</w:t>
            </w:r>
          </w:p>
        </w:tc>
        <w:tc>
          <w:tcPr>
            <w:tcW w:w="2200" w:type="dxa"/>
          </w:tcPr>
          <w:p w14:paraId="77969E4B" w14:textId="77777777" w:rsidR="00BD7ED2" w:rsidRDefault="00000000">
            <w:r>
              <w:t xml:space="preserve">trusted_created_at is the trust provider’s clock</w:t>
            </w:r>
          </w:p>
        </w:tc>
      </w:tr>
      <w:tr w:rsidR="00BD7ED2" w14:paraId="024A6DEA" w14:textId="77777777">
        <w:trPr>
          <w:cantSplit/>
          <w:jc w:val="center"/>
        </w:trPr>
        <w:tc>
          <w:tcPr>
            <w:tcW w:w="2400" w:type="dxa"/>
          </w:tcPr>
          <w:p w14:paraId="798B7F11" w14:textId="77777777" w:rsidR="00BD7ED2" w:rsidRDefault="00000000">
            <w:r>
              <w:rPr>
                <w:b/>
              </w:rPr>
              <w:t xml:space="preserve">ControlAttemptRecord</w:t>
            </w:r>
          </w:p>
        </w:tc>
        <w:tc>
          <w:tcPr>
            <w:tcW w:w="5048" w:type="dxa"/>
          </w:tcPr>
          <w:p w14:paraId="77969E4B" w14:textId="77777777" w:rsidR="00BD7ED2" w:rsidRDefault="00000000">
            <w:r>
              <w:t xml:space="preserve">control_attempt_id, control_request_id, adapter_registration_id, adapter_version, target_handle, requested_control, mapped_command, control_region_at_request, capability_evidence_ref, mapping_identity, dispatched_at, dispatch_result, owner_id, owner_fence, trusted_dispatched_at</w:t>
            </w:r>
          </w:p>
        </w:tc>
        <w:tc>
          <w:tcPr>
            <w:tcW w:w="2200" w:type="dxa"/>
          </w:tcPr>
          <w:p w14:paraId="77969E4B" w14:textId="77777777" w:rsidR="00BD7ED2" w:rsidRDefault="00000000">
            <w:r>
              <w:t xml:space="preserve">mapped_command is the vendor command</w:t>
            </w:r>
          </w:p>
        </w:tc>
      </w:tr>
      <w:tr w:rsidR="00BD7ED2" w14:paraId="024A6DEA" w14:textId="77777777">
        <w:trPr>
          <w:cantSplit/>
          <w:jc w:val="center"/>
        </w:trPr>
        <w:tc>
          <w:tcPr>
            <w:tcW w:w="2400" w:type="dxa"/>
          </w:tcPr>
          <w:p w14:paraId="798B7F11" w14:textId="77777777" w:rsidR="00BD7ED2" w:rsidRDefault="00000000">
            <w:r>
              <w:rPr>
                <w:b/>
              </w:rPr>
              <w:t xml:space="preserve">EnforcementRecord</w:t>
            </w:r>
          </w:p>
        </w:tc>
        <w:tc>
          <w:tcPr>
            <w:tcW w:w="5048" w:type="dxa"/>
          </w:tcPr>
          <w:p w14:paraId="77969E4B" w14:textId="77777777" w:rsidR="00BD7ED2" w:rsidRDefault="00000000">
            <w:r>
              <w:t xml:space="preserve">enforcement_record_id, control_request_id, control_attempt_id, adapter_registration_id, outcome, attestation_status, controller_evidence_ref, observed_control_region, recorded_at, owner_fence_at_attempt</w:t>
            </w:r>
          </w:p>
        </w:tc>
        <w:tc>
          <w:tcPr>
            <w:tcW w:w="2200" w:type="dxa"/>
          </w:tcPr>
          <w:p w14:paraId="77969E4B" w14:textId="77777777" w:rsidR="00BD7ED2" w:rsidRDefault="00000000">
            <w:r>
              <w:t xml:space="preserve">attestation_status "verified", "weak", or "unverified"</w:t>
            </w:r>
          </w:p>
        </w:tc>
      </w:tr>
    </w:tbl>
    <w:p w14:paraId="4C0EF5F0" w14:textId="77777777" w:rsidR="00BD7ED2" w:rsidRDefault="00000000">
      <w:pPr>
        <w:pStyle w:val="Heading2"/>
      </w:pPr>
      <w:bookmarkStart w:id="900009" w:name="_Toc900009"/>
      <w:r>
        <w:t xml:space="preserve">16.8 Effect, Finality, and Layer 1</w:t>
      </w:r>
      <w:bookmarkEnd w:id="900009"/>
    </w:p>
    <w:p w14:paraId="5EF3AEAC" w14:textId="77777777" w:rsidR="00BD7ED2" w:rsidRDefault="00000000">
      <w:r>
        <w:t xml:space="preserve">Three facts about an execution are recorded separately and never derived from one another. Canonical finality is what ε concluded: once accepted, it is immutable. The world-effect state is what authoritative evidence shows the world did; each reconciliation replaces it. The Layer-1 record is the host’s statement that it applied the transition to actual state, verified by the trust provider. A controller’s acknowledgment is none of these.</w:t>
      </w:r>
    </w:p>
    <w:p w14:paraId="0673EAC3" w14:textId="77777777" w:rsidR="00BD7ED2" w:rsidRDefault="00000000">
      <w:pPr>
        <w:pStyle w:val="Caption"/>
        <w:keepNext/>
        <w:spacing w:before="160"/>
      </w:pPr>
      <w:r>
        <w:t xml:space="preserve">Entry — EffectService.submit_effect_evidence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EffectService.submit_effect_evidence — method; supervision/effect.py:71.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Stores one report of what the world shows about an execution’s effect.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Layer 1 owns the transition (C10/D2); evidence authority (C10/D16).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EffectService.submit_effect_evidence(*, active_execution_id, source_id, configuration_id, state, realized_bundle_ref, evidence_ref, provenance, observed_at, effective_at, received_at)</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The execution exists and has configuration_id; source_id’s current registration is "current", has evidence role "effect", permitted use "effect_reconciliation", and covers the configuration; state is one of the five reportable states of Table 16.21.</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EffectEvidence record and an "effect_evidence_admitted" audit event.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Evidence is keyed to the execution and attempt.</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KeyError("active execution not found"); ValueError("evidence_unverified: source lacks current effect role"), ("source_scope_violation"), ("configuration_conflict"), ("invalid effect evidence state").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Change the effect state: reconcile_effect does.</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9; e.g. test_r22_phase11_api_misuse.py,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12.8; test_r22_phase11_api_misuse: test_unregistered_effect_source_cannot_close_effect.</w:t>
            </w:r>
          </w:p>
        </w:tc>
      </w:tr>
    </w:tbl>
    <w:p w14:paraId="0673EAC3" w14:textId="77777777" w:rsidR="00BD7ED2" w:rsidRDefault="00000000">
      <w:pPr>
        <w:pStyle w:val="Caption"/>
        <w:keepNext/>
        <w:spacing w:before="160"/>
      </w:pPr>
      <w:r>
        <w:t xml:space="preserve">Entry — EffectService.reconcile_effect</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EffectService.reconcile_effect — method; supervision/effect.py:112.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Moves the execution’s world-effect state forward to what one piece of evidence shows.</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As submit_effect_evidence.</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EffectService.reconcile_effect(*, active_execution_id, effect_evidence_id, updated_at, control_enforcement_refs=(), compensation_refs=())</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effect_evidence_id names stored evidence. That it is evidence for this execution is not checked: pass only this execution’s evidence.</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WorldEffectReconciliationState with version one higher, the evidence’s state, unresolved True for "effect_unknown" and "partial_effect", the accumulated authoritative sources, the enforcement and compensation references supplied, and the canonical finality id if one was accepted; an "effect_reconciled" audit event.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The most recently reconciled evidence replaces the state, whatever its effective time: reconcile evidence in the order it should count. Canonical finality is never rewritten (test_r22_phase12_race_matrix: test_race08_late_effect_after_canonical_finality_reconciles_forward).</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KeyError; ValueError("evidence_unverified") for unknown evidence.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Infer an effect from enforcement, or turn a timeout into no effect.</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9; e.g. test_r22_phase11_api_misuse.py,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12.8; Getting Started 6.5; B.7.</w:t>
            </w:r>
          </w:p>
        </w:tc>
      </w:tr>
    </w:tbl>
    <w:p w14:paraId="0673EAC3" w14:textId="77777777" w:rsidR="00BD7ED2" w:rsidRDefault="00000000">
      <w:pPr>
        <w:pStyle w:val="Caption"/>
        <w:keepNext/>
        <w:spacing w:before="160"/>
      </w:pPr>
      <w:r>
        <w:t xml:space="preserve">Table 16.21 — World-effect states</w:t>
      </w:r>
    </w:p>
    <w:tbl>
      <w:tblPr>
        <w:tblStyle w:val="TableGrid"/>
        <w:tblW w:w="9648" w:type="dxa"/>
        <w:jc w:val="center"/>
        <w:tblLook w:val="04A0" w:firstRow="1" w:lastRow="0" w:firstColumn="1" w:lastColumn="0" w:noHBand="0" w:noVBand="1"/>
      </w:tblPr>
      <w:tblGrid>
        <w:gridCol w:w="2600"/>
        <w:gridCol w:w="1300"/>
        <w:gridCol w:w="1300"/>
        <w:gridCol w:w="4448"/>
      </w:tblGrid>
      <w:tr w:rsidR="00BD7ED2" w14:paraId="45341161" w14:textId="77777777">
        <w:trPr>
          <w:cantSplit/>
          <w:tblHeader/>
          <w:jc w:val="center"/>
        </w:trPr>
        <w:tc>
          <w:tcPr>
            <w:tcW w:w="2600" w:type="dxa"/>
            <w:shd w:val="clear" w:color="auto" w:fill="E7ECF3"/>
          </w:tcPr>
          <w:p w14:paraId="2801FC67" w14:textId="77777777" w:rsidR="00BD7ED2" w:rsidRDefault="00000000">
            <w:r>
              <w:rPr>
                <w:b/>
              </w:rPr>
              <w:t xml:space="preserve">State</w:t>
            </w:r>
          </w:p>
        </w:tc>
        <w:tc>
          <w:tcPr>
            <w:tcW w:w="1300" w:type="dxa"/>
            <w:shd w:val="clear" w:color="auto" w:fill="E7ECF3"/>
          </w:tcPr>
          <w:p w14:paraId="6F3CD2C8" w14:textId="77777777" w:rsidR="00BD7ED2" w:rsidRDefault="00000000">
            <w:r>
              <w:rPr>
                <w:b/>
              </w:rPr>
              <w:t xml:space="preserve">Reportable</w:t>
            </w:r>
          </w:p>
        </w:tc>
        <w:tc>
          <w:tcPr>
            <w:tcW w:w="1300" w:type="dxa"/>
            <w:shd w:val="clear" w:color="auto" w:fill="E7ECF3"/>
          </w:tcPr>
          <w:p w14:paraId="6F3CD2C8" w14:textId="77777777" w:rsidR="00BD7ED2" w:rsidRDefault="00000000">
            <w:r>
              <w:rPr>
                <w:b/>
              </w:rPr>
              <w:t xml:space="preserve">Unresolved</w:t>
            </w:r>
          </w:p>
        </w:tc>
        <w:tc>
          <w:tcPr>
            <w:tcW w:w="4448" w:type="dxa"/>
            <w:shd w:val="clear" w:color="auto" w:fill="E7ECF3"/>
          </w:tcPr>
          <w:p w14:paraId="6F3CD2C8" w14:textId="77777777" w:rsidR="00BD7ED2" w:rsidRDefault="00000000">
            <w:r>
              <w:rPr>
                <w:b/>
              </w:rPr>
              <w:t xml:space="preserve">Meaning</w:t>
            </w:r>
          </w:p>
        </w:tc>
      </w:tr>
      <w:tr w:rsidR="00BD7ED2" w14:paraId="024A6DEA" w14:textId="77777777">
        <w:trPr>
          <w:cantSplit/>
          <w:jc w:val="center"/>
        </w:trPr>
        <w:tc>
          <w:tcPr>
            <w:tcW w:w="2600" w:type="dxa"/>
          </w:tcPr>
          <w:p w14:paraId="798B7F11" w14:textId="77777777" w:rsidR="00BD7ED2" w:rsidRDefault="00000000">
            <w:r>
              <w:rPr>
                <w:b/>
              </w:rPr>
              <w:t xml:space="preserve">open</w:t>
            </w:r>
          </w:p>
        </w:tc>
        <w:tc>
          <w:tcPr>
            <w:tcW w:w="1300" w:type="dxa"/>
          </w:tcPr>
          <w:p w14:paraId="77969E4B" w14:textId="77777777" w:rsidR="00BD7ED2" w:rsidRDefault="00000000">
            <w:r>
              <w:t xml:space="preserve">No</w:t>
            </w:r>
          </w:p>
        </w:tc>
        <w:tc>
          <w:tcPr>
            <w:tcW w:w="1300" w:type="dxa"/>
          </w:tcPr>
          <w:p w14:paraId="77969E4B" w14:textId="77777777" w:rsidR="00BD7ED2" w:rsidRDefault="00000000">
            <w:r>
              <w:t xml:space="preserve">Yes</w:t>
            </w:r>
          </w:p>
        </w:tc>
        <w:tc>
          <w:tcPr>
            <w:tcW w:w="4448" w:type="dxa"/>
          </w:tcPr>
          <w:p w14:paraId="77969E4B" w14:textId="77777777" w:rsidR="00BD7ED2" w:rsidRDefault="00000000">
            <w:r>
              <w:t xml:space="preserve">No evidence yet: what current_effect_state returns before the first reconciliation</w:t>
            </w:r>
          </w:p>
        </w:tc>
      </w:tr>
      <w:tr w:rsidR="00BD7ED2" w14:paraId="024A6DEA" w14:textId="77777777">
        <w:trPr>
          <w:cantSplit/>
          <w:jc w:val="center"/>
        </w:trPr>
        <w:tc>
          <w:tcPr>
            <w:tcW w:w="2600" w:type="dxa"/>
          </w:tcPr>
          <w:p w14:paraId="798B7F11" w14:textId="77777777" w:rsidR="00BD7ED2" w:rsidRDefault="00000000">
            <w:r>
              <w:rPr>
                <w:b/>
              </w:rPr>
              <w:t xml:space="preserve">no_material_effect_evidenced</w:t>
            </w:r>
          </w:p>
        </w:tc>
        <w:tc>
          <w:tcPr>
            <w:tcW w:w="1300" w:type="dxa"/>
          </w:tcPr>
          <w:p w14:paraId="77969E4B" w14:textId="77777777" w:rsidR="00BD7ED2" w:rsidRDefault="00000000">
            <w:r>
              <w:t xml:space="preserve">Yes</w:t>
            </w:r>
          </w:p>
        </w:tc>
        <w:tc>
          <w:tcPr>
            <w:tcW w:w="1300" w:type="dxa"/>
          </w:tcPr>
          <w:p w14:paraId="77969E4B" w14:textId="77777777" w:rsidR="00BD7ED2" w:rsidRDefault="00000000">
            <w:r>
              <w:t xml:space="preserve">No</w:t>
            </w:r>
          </w:p>
        </w:tc>
        <w:tc>
          <w:tcPr>
            <w:tcW w:w="4448" w:type="dxa"/>
          </w:tcPr>
          <w:p w14:paraId="77969E4B" w14:textId="77777777" w:rsidR="00BD7ED2" w:rsidRDefault="00000000">
            <w:r>
              <w:t xml:space="preserve">Evidence shows no material effect</w:t>
            </w:r>
          </w:p>
        </w:tc>
      </w:tr>
      <w:tr w:rsidR="00BD7ED2" w14:paraId="024A6DEA" w14:textId="77777777">
        <w:trPr>
          <w:cantSplit/>
          <w:jc w:val="center"/>
        </w:trPr>
        <w:tc>
          <w:tcPr>
            <w:tcW w:w="2600" w:type="dxa"/>
          </w:tcPr>
          <w:p w14:paraId="798B7F11" w14:textId="77777777" w:rsidR="00BD7ED2" w:rsidRDefault="00000000">
            <w:r>
              <w:rPr>
                <w:b/>
              </w:rPr>
              <w:t xml:space="preserve">partial_effect</w:t>
            </w:r>
          </w:p>
        </w:tc>
        <w:tc>
          <w:tcPr>
            <w:tcW w:w="1300" w:type="dxa"/>
          </w:tcPr>
          <w:p w14:paraId="77969E4B" w14:textId="77777777" w:rsidR="00BD7ED2" w:rsidRDefault="00000000">
            <w:r>
              <w:t xml:space="preserve">Yes</w:t>
            </w:r>
          </w:p>
        </w:tc>
        <w:tc>
          <w:tcPr>
            <w:tcW w:w="1300" w:type="dxa"/>
          </w:tcPr>
          <w:p w14:paraId="77969E4B" w14:textId="77777777" w:rsidR="00BD7ED2" w:rsidRDefault="00000000">
            <w:r>
              <w:t xml:space="preserve">Yes</w:t>
            </w:r>
          </w:p>
        </w:tc>
        <w:tc>
          <w:tcPr>
            <w:tcW w:w="4448" w:type="dxa"/>
          </w:tcPr>
          <w:p w14:paraId="77969E4B" w14:textId="77777777" w:rsidR="00BD7ED2" w:rsidRDefault="00000000">
            <w:r>
              <w:t xml:space="preserve">Part of the effect happened</w:t>
            </w:r>
          </w:p>
        </w:tc>
      </w:tr>
      <w:tr w:rsidR="00BD7ED2" w14:paraId="024A6DEA" w14:textId="77777777">
        <w:trPr>
          <w:cantSplit/>
          <w:jc w:val="center"/>
        </w:trPr>
        <w:tc>
          <w:tcPr>
            <w:tcW w:w="2600" w:type="dxa"/>
          </w:tcPr>
          <w:p w14:paraId="798B7F11" w14:textId="77777777" w:rsidR="00BD7ED2" w:rsidRDefault="00000000">
            <w:r>
              <w:rPr>
                <w:b/>
              </w:rPr>
              <w:t xml:space="preserve">completed_effect</w:t>
            </w:r>
          </w:p>
        </w:tc>
        <w:tc>
          <w:tcPr>
            <w:tcW w:w="1300" w:type="dxa"/>
          </w:tcPr>
          <w:p w14:paraId="77969E4B" w14:textId="77777777" w:rsidR="00BD7ED2" w:rsidRDefault="00000000">
            <w:r>
              <w:t xml:space="preserve">Yes</w:t>
            </w:r>
          </w:p>
        </w:tc>
        <w:tc>
          <w:tcPr>
            <w:tcW w:w="1300" w:type="dxa"/>
          </w:tcPr>
          <w:p w14:paraId="77969E4B" w14:textId="77777777" w:rsidR="00BD7ED2" w:rsidRDefault="00000000">
            <w:r>
              <w:t xml:space="preserve">No</w:t>
            </w:r>
          </w:p>
        </w:tc>
        <w:tc>
          <w:tcPr>
            <w:tcW w:w="4448" w:type="dxa"/>
          </w:tcPr>
          <w:p w14:paraId="77969E4B" w14:textId="77777777" w:rsidR="00BD7ED2" w:rsidRDefault="00000000">
            <w:r>
              <w:t xml:space="preserve">The effect happened</w:t>
            </w:r>
          </w:p>
        </w:tc>
      </w:tr>
      <w:tr w:rsidR="00BD7ED2" w14:paraId="024A6DEA" w14:textId="77777777">
        <w:trPr>
          <w:cantSplit/>
          <w:jc w:val="center"/>
        </w:trPr>
        <w:tc>
          <w:tcPr>
            <w:tcW w:w="2600" w:type="dxa"/>
          </w:tcPr>
          <w:p w14:paraId="798B7F11" w14:textId="77777777" w:rsidR="00BD7ED2" w:rsidRDefault="00000000">
            <w:r>
              <w:rPr>
                <w:b/>
              </w:rPr>
              <w:t xml:space="preserve">invalid_effect</w:t>
            </w:r>
          </w:p>
        </w:tc>
        <w:tc>
          <w:tcPr>
            <w:tcW w:w="1300" w:type="dxa"/>
          </w:tcPr>
          <w:p w14:paraId="77969E4B" w14:textId="77777777" w:rsidR="00BD7ED2" w:rsidRDefault="00000000">
            <w:r>
              <w:t xml:space="preserve">Yes</w:t>
            </w:r>
          </w:p>
        </w:tc>
        <w:tc>
          <w:tcPr>
            <w:tcW w:w="1300" w:type="dxa"/>
          </w:tcPr>
          <w:p w14:paraId="77969E4B" w14:textId="77777777" w:rsidR="00BD7ED2" w:rsidRDefault="00000000">
            <w:r>
              <w:t xml:space="preserve">No</w:t>
            </w:r>
          </w:p>
        </w:tc>
        <w:tc>
          <w:tcPr>
            <w:tcW w:w="4448" w:type="dxa"/>
          </w:tcPr>
          <w:p w14:paraId="77969E4B" w14:textId="77777777" w:rsidR="00BD7ED2" w:rsidRDefault="00000000">
            <w:r>
              <w:t xml:space="preserve">An effect happened that the license did not cover</w:t>
            </w:r>
          </w:p>
        </w:tc>
      </w:tr>
      <w:tr w:rsidR="00BD7ED2" w14:paraId="024A6DEA" w14:textId="77777777">
        <w:trPr>
          <w:cantSplit/>
          <w:jc w:val="center"/>
        </w:trPr>
        <w:tc>
          <w:tcPr>
            <w:tcW w:w="2600" w:type="dxa"/>
          </w:tcPr>
          <w:p w14:paraId="798B7F11" w14:textId="77777777" w:rsidR="00BD7ED2" w:rsidRDefault="00000000">
            <w:r>
              <w:rPr>
                <w:b/>
              </w:rPr>
              <w:t xml:space="preserve">effect_unknown</w:t>
            </w:r>
          </w:p>
        </w:tc>
        <w:tc>
          <w:tcPr>
            <w:tcW w:w="1300" w:type="dxa"/>
          </w:tcPr>
          <w:p w14:paraId="77969E4B" w14:textId="77777777" w:rsidR="00BD7ED2" w:rsidRDefault="00000000">
            <w:r>
              <w:t xml:space="preserve">Yes</w:t>
            </w:r>
          </w:p>
        </w:tc>
        <w:tc>
          <w:tcPr>
            <w:tcW w:w="1300" w:type="dxa"/>
          </w:tcPr>
          <w:p w14:paraId="77969E4B" w14:textId="77777777" w:rsidR="00BD7ED2" w:rsidRDefault="00000000">
            <w:r>
              <w:t xml:space="preserve">Yes</w:t>
            </w:r>
          </w:p>
        </w:tc>
        <w:tc>
          <w:tcPr>
            <w:tcW w:w="4448" w:type="dxa"/>
          </w:tcPr>
          <w:p w14:paraId="77969E4B" w14:textId="77777777" w:rsidR="00BD7ED2" w:rsidRDefault="00000000">
            <w:r>
              <w:t xml:space="preserve">Evidence cannot settle it</w:t>
            </w:r>
          </w:p>
        </w:tc>
      </w:tr>
      <w:tr w:rsidR="00BD7ED2" w14:paraId="024A6DEA" w14:textId="77777777">
        <w:trPr>
          <w:cantSplit/>
          <w:jc w:val="center"/>
        </w:trPr>
        <w:tc>
          <w:tcPr>
            <w:tcW w:w="2600" w:type="dxa"/>
          </w:tcPr>
          <w:p w14:paraId="798B7F11" w14:textId="77777777" w:rsidR="00BD7ED2" w:rsidRDefault="00000000">
            <w:r>
              <w:rPr>
                <w:b/>
              </w:rPr>
              <w:t xml:space="preserve">resolved</w:t>
            </w:r>
          </w:p>
        </w:tc>
        <w:tc>
          <w:tcPr>
            <w:tcW w:w="1300" w:type="dxa"/>
          </w:tcPr>
          <w:p w14:paraId="77969E4B" w14:textId="77777777" w:rsidR="00BD7ED2" w:rsidRDefault="00000000">
            <w:r>
              <w:t xml:space="preserve">No</w:t>
            </w:r>
          </w:p>
        </w:tc>
        <w:tc>
          <w:tcPr>
            <w:tcW w:w="1300" w:type="dxa"/>
          </w:tcPr>
          <w:p w14:paraId="77969E4B" w14:textId="77777777" w:rsidR="00BD7ED2" w:rsidRDefault="00000000">
            <w:r>
              <w:t xml:space="preserve">—</w:t>
            </w:r>
          </w:p>
        </w:tc>
        <w:tc>
          <w:tcPr>
            <w:tcW w:w="4448" w:type="dxa"/>
          </w:tcPr>
          <w:p w14:paraId="77969E4B" w14:textId="77777777" w:rsidR="00BD7ED2" w:rsidRDefault="00000000">
            <w:r>
              <w:t xml:space="preserve">Declared in the vocabulary; no public call produces it</w:t>
            </w:r>
          </w:p>
        </w:tc>
      </w:tr>
    </w:tbl>
    <w:p w14:paraId="0673EAC3" w14:textId="77777777" w:rsidR="00BD7ED2" w:rsidRDefault="00000000">
      <w:pPr>
        <w:pStyle w:val="Caption"/>
        <w:keepNext/>
        <w:spacing w:before="160"/>
      </w:pPr>
      <w:r>
        <w:t xml:space="preserve">Entry — EffectService.accept_canonical_finality</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EffectService.accept_canonical_finality — method; supervision/effect.py:85.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Records, once and immutably, how the canonical episode ended.</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ε ends at realization outputs (C15/D9).</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EffectService.accept_canonical_finality(*, active_execution_id, terminalized_at, continuation_assessment_id=None, epsilon_terminal_status=None, execution_path_ref=None, realized_bundle_ref=None, terminal_evidence_ref=None, governance_snapshot_id=None, layer1_handoff_ref=None)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continuation_assessment_id names a stored assessment of this execution whose epsilon_status is terminal: "completed", "completed_staged", "partial_realization", "aborted_return", "failed", or "emergency_return". epsilon_terminal_status, if given, equals it.</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CanonicalEpisodeFinality with immutable True; the snapshot defaults to the assessment’s; a "canonical_finality_accepted" audit event.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One finality per execution; the status comes from the assessment, never from the caller.</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 for a missing, mismatched, or non-terminal assessment, or a caller status that differs; ConcurrencyConflict("canonical_finality_conflict") for a second acceptance.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Settle the world effect or apply Layer 1.</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6; e.g. test_r22_phase11_api_misuse.py,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12.8; test_r22_phase15_v0156_hardening: test_v0156_04_canonical_finality_cannot_be_asserted_while_episode_active; B.7.</w:t>
            </w:r>
          </w:p>
        </w:tc>
      </w:tr>
    </w:tbl>
    <w:p w14:paraId="0673EAC3" w14:textId="77777777" w:rsidR="00BD7ED2" w:rsidRDefault="00000000">
      <w:pPr>
        <w:pStyle w:val="Caption"/>
        <w:keepNext/>
        <w:spacing w:before="160"/>
      </w:pPr>
      <w:r>
        <w:t xml:space="preserve">Entry — EffectService.record_layer1_transition</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EffectService.record_layer1_transition — method; supervision/effect.py:161.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Records the host’s transition of actual state for an execution, after verifying the host’s authority for it.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Layer 1 is the host’s mutation boundary (C10/D2; 10.4).</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EffectService.record_layer1_transition(*, active_execution_id, effect_reconciliation_ref, prior_actual_state_ref, next_actual_state_ref, transition_time, evidence_ref, provenance, configuration_id, authority_evidence=None, host_authoritative=None)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configuration_id is the execution’s; effect_reconciliation_ref is the id of the current effect state, which has been reconciled at least once; the trust provider’s Layer-1 verifier accepts authority_evidence.</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Layer1TransitionRecord naming the prior and next actual-state references, the effect state, and the canonical finality if any; a "layer1_transition_committed" audit event.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host_authoritative is ignored: only the verifier’s answer counts.</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KeyError; ValueError("configuration_conflict"), ("layer1_conflict: current effect reconciliation required"), ("layer1_conflict: verified host-authoritative transition required").</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Apply the transition, call a Layer1TransitionService, or build a Layer1TransitionHandoff. A supervised checkpoint returns an assessment, not the ε step result that build_layer1_transition_handoff needs, so the host applies its transition by its own means and records it here (15.1 L8).</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8; e.g. test_r22_phase10_operational.py, test_r22_phase12_race_matrix.py;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12.8; test_r22_phase12_race_matrix: test_race09_layer1_waits_for_host_authoritative_transition; B.7.</w:t>
            </w:r>
          </w:p>
        </w:tc>
      </w:tr>
    </w:tbl>
    <w:p w14:paraId="0673EAC3" w14:textId="77777777" w:rsidR="00BD7ED2" w:rsidRDefault="00000000">
      <w:pPr>
        <w:pStyle w:val="Caption"/>
        <w:keepNext/>
        <w:spacing w:before="160"/>
      </w:pPr>
      <w:r>
        <w:t xml:space="preserve">Entry — EffectService.register_retry_contract</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EffectService.register_retry_contract — method; supervision/effect.py:147.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Declares, before anything can have happened, whether the execution’s action may be retried without reconciliation.</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Retry safety is established before uncertainty, never after.</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EffectService.register_retry_contract(*, active_execution_id, idempotent, reconciliation_required, registered_at)</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The execution’s authorization is "issued" according to the live bridge; no supervised native invocation, control dispatch, or effect evidence exists for it.</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None. The contract is stored once per execution attempt.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Once only: a second registration raises sqlite3.IntegrityError.</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ValueError("retry contract must be pre-execution/pre-dispatch; …") when any precondition fails, including after a store is reopened without its live bridge.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Use reconciliation_required: it is stored and not consulted by assert_retry_safe.</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6; e.g. test_r22_phase15_v0156_hardening.py, test_r22_phase16_v0157_round2_hardening.py;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test_r22_phase16_v0157_round2_hardening: test_v0157_02_retry_contract_cannot_be_added_after_dispatch, test_v0157_11_retry_contract_cannot_be_added_after_supervised_native_invocation; B.7.</w:t>
            </w:r>
          </w:p>
        </w:tc>
      </w:tr>
    </w:tbl>
    <w:p w14:paraId="0673EAC3" w14:textId="77777777" w:rsidR="00BD7ED2" w:rsidRDefault="00000000">
      <w:pPr>
        <w:pStyle w:val="Caption"/>
        <w:keepNext/>
        <w:spacing w:before="160"/>
      </w:pPr>
      <w:r>
        <w:t xml:space="preserve">Entry — EffectService.assert_retry_safe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EffectService.assert_retry_safe — method; supervision/effect.py:154.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Says whether retrying the execution’s action is established as safe.</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As register_retry_contract.</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EffectService.assert_retry_safe(*, active_execution_id)</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The execution exists.</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True when an idempotent contract was registered, or when the current effect state is "no_material_effect_evidenced".</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An idempotent contract makes a retry safe whatever the effect state; without one, only evidence of no material effect does.</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ValueError("effect_unresolved") when the state is unresolved, including "open"; ValueError("retry_not_established_safe") otherwise.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Retry anything, or, without an idempotent contract, make a timed-out or unknown effect safe.</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3; e.g. test_r22_phase11_api_misuse.py, test_r22_phase13_crash_injection.py; Appendix B.7 (b7_supervise.py);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12.8; test_r22_phase11_api_misuse: test_retry_safety_cannot_be_declared_post_hoc_after_unknown_effect.</w:t>
            </w:r>
          </w:p>
        </w:tc>
      </w:tr>
    </w:tbl>
    <w:p w14:paraId="0673EAC3" w14:textId="77777777" w:rsidR="00BD7ED2" w:rsidRDefault="00000000">
      <w:pPr>
        <w:pStyle w:val="Caption"/>
        <w:keepNext/>
        <w:spacing w:before="160"/>
      </w:pPr>
      <w:r>
        <w:t xml:space="preserve">Table 16.22 — Effect records and queries</w:t>
      </w:r>
    </w:p>
    <w:tbl>
      <w:tblPr>
        <w:tblStyle w:val="TableGrid"/>
        <w:tblW w:w="9648" w:type="dxa"/>
        <w:jc w:val="center"/>
        <w:tblLook w:val="04A0" w:firstRow="1" w:lastRow="0" w:firstColumn="1" w:lastColumn="0" w:noHBand="0" w:noVBand="1"/>
      </w:tblPr>
      <w:tblGrid>
        <w:gridCol w:w="2600"/>
        <w:gridCol w:w="4848"/>
        <w:gridCol w:w="2200"/>
      </w:tblGrid>
      <w:tr w:rsidR="00BD7ED2" w14:paraId="45341161" w14:textId="77777777">
        <w:trPr>
          <w:cantSplit/>
          <w:tblHeader/>
          <w:jc w:val="center"/>
        </w:trPr>
        <w:tc>
          <w:tcPr>
            <w:tcW w:w="2600" w:type="dxa"/>
            <w:shd w:val="clear" w:color="auto" w:fill="E7ECF3"/>
          </w:tcPr>
          <w:p w14:paraId="2801FC67" w14:textId="77777777" w:rsidR="00BD7ED2" w:rsidRDefault="00000000">
            <w:r>
              <w:rPr>
                <w:b/>
              </w:rPr>
              <w:t xml:space="preserve">Name</w:t>
            </w:r>
          </w:p>
        </w:tc>
        <w:tc>
          <w:tcPr>
            <w:tcW w:w="4848" w:type="dxa"/>
            <w:shd w:val="clear" w:color="auto" w:fill="E7ECF3"/>
          </w:tcPr>
          <w:p w14:paraId="6F3CD2C8" w14:textId="77777777" w:rsidR="00BD7ED2" w:rsidRDefault="00000000">
            <w:r>
              <w:rPr>
                <w:b/>
              </w:rPr>
              <w:t xml:space="preserve">Fields or signature</w:t>
            </w:r>
          </w:p>
        </w:tc>
        <w:tc>
          <w:tcPr>
            <w:tcW w:w="2200" w:type="dxa"/>
            <w:shd w:val="clear" w:color="auto" w:fill="E7ECF3"/>
          </w:tcPr>
          <w:p w14:paraId="6F3CD2C8" w14:textId="77777777" w:rsidR="00BD7ED2" w:rsidRDefault="00000000">
            <w:r>
              <w:rPr>
                <w:b/>
              </w:rPr>
              <w:t xml:space="preserve">Notes</w:t>
            </w:r>
          </w:p>
        </w:tc>
      </w:tr>
      <w:tr w:rsidR="00BD7ED2" w14:paraId="024A6DEA" w14:textId="77777777">
        <w:trPr>
          <w:cantSplit/>
          <w:jc w:val="center"/>
        </w:trPr>
        <w:tc>
          <w:tcPr>
            <w:tcW w:w="2600" w:type="dxa"/>
          </w:tcPr>
          <w:p w14:paraId="798B7F11" w14:textId="77777777" w:rsidR="00BD7ED2" w:rsidRDefault="00000000">
            <w:r>
              <w:rPr>
                <w:b/>
              </w:rPr>
              <w:t xml:space="preserve">EffectEvidence</w:t>
            </w:r>
          </w:p>
        </w:tc>
        <w:tc>
          <w:tcPr>
            <w:tcW w:w="4848" w:type="dxa"/>
          </w:tcPr>
          <w:p w14:paraId="77969E4B" w14:textId="77777777" w:rsidR="00BD7ED2" w:rsidRDefault="00000000">
            <w:r>
              <w:t xml:space="preserve">effect_evidence_id, execution_id, attempt, source_id, configuration_id, state, realized_bundle_ref, observed_at, effective_at, received_at, evidence_ref, provenance</w:t>
            </w:r>
          </w:p>
        </w:tc>
        <w:tc>
          <w:tcPr>
            <w:tcW w:w="2200" w:type="dxa"/>
          </w:tcPr>
          <w:p w14:paraId="77969E4B" w14:textId="77777777" w:rsidR="00BD7ED2" w:rsidRDefault="00000000">
            <w:r>
              <w:t xml:space="preserve">One report</w:t>
            </w:r>
          </w:p>
        </w:tc>
      </w:tr>
      <w:tr w:rsidR="00BD7ED2" w14:paraId="024A6DEA" w14:textId="77777777">
        <w:trPr>
          <w:cantSplit/>
          <w:jc w:val="center"/>
        </w:trPr>
        <w:tc>
          <w:tcPr>
            <w:tcW w:w="2600" w:type="dxa"/>
          </w:tcPr>
          <w:p w14:paraId="798B7F11" w14:textId="77777777" w:rsidR="00BD7ED2" w:rsidRDefault="00000000">
            <w:r>
              <w:rPr>
                <w:b/>
              </w:rPr>
              <w:t xml:space="preserve">WorldEffectReconciliationState</w:t>
            </w:r>
          </w:p>
        </w:tc>
        <w:tc>
          <w:tcPr>
            <w:tcW w:w="4848" w:type="dxa"/>
          </w:tcPr>
          <w:p w14:paraId="77969E4B" w14:textId="77777777" w:rsidR="00BD7ED2" w:rsidRDefault="00000000">
            <w:r>
              <w:t xml:space="preserve">effect_record_id, execution_id, attempt, version, state, realized_bundle_ref, authoritative_source_refs, control_enforcement_refs, observed_at, effective_at, received_at, unresolved, canonical_finality_ref, compensation_refs, updated_at</w:t>
            </w:r>
          </w:p>
        </w:tc>
        <w:tc>
          <w:tcPr>
            <w:tcW w:w="2200" w:type="dxa"/>
          </w:tcPr>
          <w:p w14:paraId="77969E4B" w14:textId="77777777" w:rsidR="00BD7ED2" w:rsidRDefault="00000000">
            <w:r>
              <w:t xml:space="preserve">Version 0 and state "open" before evidence</w:t>
            </w:r>
          </w:p>
        </w:tc>
      </w:tr>
      <w:tr w:rsidR="00BD7ED2" w14:paraId="024A6DEA" w14:textId="77777777">
        <w:trPr>
          <w:cantSplit/>
          <w:jc w:val="center"/>
        </w:trPr>
        <w:tc>
          <w:tcPr>
            <w:tcW w:w="2600" w:type="dxa"/>
          </w:tcPr>
          <w:p w14:paraId="798B7F11" w14:textId="77777777" w:rsidR="00BD7ED2" w:rsidRDefault="00000000">
            <w:r>
              <w:rPr>
                <w:b/>
              </w:rPr>
              <w:t xml:space="preserve">CanonicalEpisodeFinality</w:t>
            </w:r>
          </w:p>
        </w:tc>
        <w:tc>
          <w:tcPr>
            <w:tcW w:w="4848" w:type="dxa"/>
          </w:tcPr>
          <w:p w14:paraId="77969E4B" w14:textId="77777777" w:rsidR="00BD7ED2" w:rsidRDefault="00000000">
            <w:r>
              <w:t xml:space="preserve">canonical_finality_id, active_execution_id, execution_id, attempt, episode_id, epsilon_terminal_status, execution_path_ref, realized_bundle_ref, terminal_evidence_ref, terminalized_at, governance_snapshot_id, layer1_handoff_ref, immutable</w:t>
            </w:r>
          </w:p>
        </w:tc>
        <w:tc>
          <w:tcPr>
            <w:tcW w:w="2200" w:type="dxa"/>
          </w:tcPr>
          <w:p w14:paraId="77969E4B" w14:textId="77777777" w:rsidR="00BD7ED2" w:rsidRDefault="00000000">
            <w:r>
              <w:t xml:space="preserve">terminal_evidence_ref defaults to the assessment id</w:t>
            </w:r>
          </w:p>
        </w:tc>
      </w:tr>
      <w:tr w:rsidR="00BD7ED2" w14:paraId="024A6DEA" w14:textId="77777777">
        <w:trPr>
          <w:cantSplit/>
          <w:jc w:val="center"/>
        </w:trPr>
        <w:tc>
          <w:tcPr>
            <w:tcW w:w="2600" w:type="dxa"/>
          </w:tcPr>
          <w:p w14:paraId="798B7F11" w14:textId="77777777" w:rsidR="00BD7ED2" w:rsidRDefault="00000000">
            <w:r>
              <w:rPr>
                <w:b/>
              </w:rPr>
              <w:t xml:space="preserve">Layer1TransitionRecord</w:t>
            </w:r>
          </w:p>
        </w:tc>
        <w:tc>
          <w:tcPr>
            <w:tcW w:w="4848" w:type="dxa"/>
          </w:tcPr>
          <w:p w14:paraId="77969E4B" w14:textId="77777777" w:rsidR="00BD7ED2" w:rsidRDefault="00000000">
            <w:r>
              <w:t xml:space="preserve">layer1_transition_id, execution_id, attempt, canonical_finality_ref, effect_reconciliation_ref, prior_actual_state_ref, next_actual_state_ref, transition_time, evidence_ref, provenance, configuration_id</w:t>
            </w:r>
          </w:p>
        </w:tc>
        <w:tc>
          <w:tcPr>
            <w:tcW w:w="2200" w:type="dxa"/>
          </w:tcPr>
          <w:p w14:paraId="77969E4B" w14:textId="77777777" w:rsidR="00BD7ED2" w:rsidRDefault="00000000">
            <w:r>
              <w:t xml:space="preserve">References, not states</w:t>
            </w:r>
          </w:p>
        </w:tc>
      </w:tr>
      <w:tr w:rsidR="00BD7ED2" w14:paraId="024A6DEA" w14:textId="77777777">
        <w:trPr>
          <w:cantSplit/>
          <w:jc w:val="center"/>
        </w:trPr>
        <w:tc>
          <w:tcPr>
            <w:tcW w:w="2600" w:type="dxa"/>
          </w:tcPr>
          <w:p w14:paraId="798B7F11" w14:textId="77777777" w:rsidR="00BD7ED2" w:rsidRDefault="00000000">
            <w:r>
              <w:rPr>
                <w:b/>
              </w:rPr>
              <w:t xml:space="preserve">current_effect_state</w:t>
            </w:r>
          </w:p>
        </w:tc>
        <w:tc>
          <w:tcPr>
            <w:tcW w:w="4848" w:type="dxa"/>
          </w:tcPr>
          <w:p w14:paraId="77969E4B" w14:textId="77777777" w:rsidR="00BD7ED2" w:rsidRDefault="00000000">
            <w:r>
              <w:t xml:space="preserve">(active_execution_id) -&gt; WorldEffectReconciliationState</w:t>
            </w:r>
          </w:p>
        </w:tc>
        <w:tc>
          <w:tcPr>
            <w:tcW w:w="2200" w:type="dxa"/>
          </w:tcPr>
          <w:p w14:paraId="77969E4B" w14:textId="77777777" w:rsidR="00BD7ED2" w:rsidRDefault="00000000">
            <w:r>
              <w:t xml:space="preserve">Current state, or a fresh "open" state with version 0</w:t>
            </w:r>
          </w:p>
        </w:tc>
      </w:tr>
      <w:tr w:rsidR="00BD7ED2" w14:paraId="024A6DEA" w14:textId="77777777">
        <w:trPr>
          <w:cantSplit/>
          <w:jc w:val="center"/>
        </w:trPr>
        <w:tc>
          <w:tcPr>
            <w:tcW w:w="2600" w:type="dxa"/>
          </w:tcPr>
          <w:p w14:paraId="798B7F11" w14:textId="77777777" w:rsidR="00BD7ED2" w:rsidRDefault="00000000">
            <w:r>
              <w:rPr>
                <w:b/>
              </w:rPr>
              <w:t xml:space="preserve">get_canonical_finality</w:t>
            </w:r>
          </w:p>
        </w:tc>
        <w:tc>
          <w:tcPr>
            <w:tcW w:w="4848" w:type="dxa"/>
          </w:tcPr>
          <w:p w14:paraId="77969E4B" w14:textId="77777777" w:rsidR="00BD7ED2" w:rsidRDefault="00000000">
            <w:r>
              <w:t xml:space="preserve">(active_execution_id) -&gt; CanonicalEpisodeFinality | None</w:t>
            </w:r>
          </w:p>
        </w:tc>
        <w:tc>
          <w:tcPr>
            <w:tcW w:w="2200" w:type="dxa"/>
          </w:tcPr>
          <w:p w14:paraId="77969E4B" w14:textId="77777777" w:rsidR="00BD7ED2" w:rsidRDefault="00000000">
            <w:r>
              <w:t xml:space="preserve"/>
            </w:r>
          </w:p>
        </w:tc>
      </w:tr>
    </w:tbl>
    <w:p w14:paraId="4C0EF5F0" w14:textId="77777777" w:rsidR="00BD7ED2" w:rsidRDefault="00000000">
      <w:pPr>
        <w:pStyle w:val="Heading2"/>
      </w:pPr>
      <w:bookmarkStart w:id="900010" w:name="_Toc900010"/>
      <w:r>
        <w:t xml:space="preserve">16.9 Recovery</w:t>
      </w:r>
      <w:bookmarkEnd w:id="900010"/>
    </w:p>
    <w:p w14:paraId="5EF3AEAC" w14:textId="77777777" w:rsidR="00BD7ED2" w:rsidRDefault="00000000">
      <w:r>
        <w:t xml:space="preserve">After a crash, durable records survive and live state does not: the bridge, its episodes and authorizations, and every in-memory cache are gone. Recovery therefore never resumes from history. A new owner begins recovery against a profile registered, by the host’s discipline, before the execution ran; reconciles control, effect, and Layer 1 from evidence, takes a fresh snapshot, and only then may resume supervisory control. An execution whose continuation was terminally fenced cannot be revived at all.</w:t>
      </w:r>
    </w:p>
    <w:p w14:paraId="0673EAC3" w14:textId="77777777" w:rsidR="00BD7ED2" w:rsidRDefault="00000000">
      <w:pPr>
        <w:pStyle w:val="Caption"/>
        <w:keepNext/>
        <w:spacing w:before="160"/>
      </w:pPr>
      <w:r>
        <w:t xml:space="preserve">Table 16.23 — The recovery sequence</w:t>
      </w:r>
    </w:p>
    <w:tbl>
      <w:tblPr>
        <w:tblStyle w:val="TableGrid"/>
        <w:tblW w:w="9648" w:type="dxa"/>
        <w:jc w:val="center"/>
        <w:tblLook w:val="04A0" w:firstRow="1" w:lastRow="0" w:firstColumn="1" w:lastColumn="0" w:noHBand="0" w:noVBand="1"/>
      </w:tblPr>
      <w:tblGrid>
        <w:gridCol w:w="3400"/>
        <w:gridCol w:w="3000"/>
        <w:gridCol w:w="3248"/>
      </w:tblGrid>
      <w:tr w:rsidR="00BD7ED2" w14:paraId="45341161" w14:textId="77777777">
        <w:trPr>
          <w:cantSplit/>
          <w:tblHeader/>
          <w:jc w:val="center"/>
        </w:trPr>
        <w:tc>
          <w:tcPr>
            <w:tcW w:w="3400" w:type="dxa"/>
            <w:shd w:val="clear" w:color="auto" w:fill="E7ECF3"/>
          </w:tcPr>
          <w:p w14:paraId="2801FC67" w14:textId="77777777" w:rsidR="00BD7ED2" w:rsidRDefault="00000000">
            <w:r>
              <w:rPr>
                <w:b/>
              </w:rPr>
              <w:t xml:space="preserve">Call</w:t>
            </w:r>
          </w:p>
        </w:tc>
        <w:tc>
          <w:tcPr>
            <w:tcW w:w="3000" w:type="dxa"/>
            <w:shd w:val="clear" w:color="auto" w:fill="E7ECF3"/>
          </w:tcPr>
          <w:p w14:paraId="6F3CD2C8" w14:textId="77777777" w:rsidR="00BD7ED2" w:rsidRDefault="00000000">
            <w:r>
              <w:rPr>
                <w:b/>
              </w:rPr>
              <w:t xml:space="preserve">Requires</w:t>
            </w:r>
          </w:p>
        </w:tc>
        <w:tc>
          <w:tcPr>
            <w:tcW w:w="3248" w:type="dxa"/>
            <w:shd w:val="clear" w:color="auto" w:fill="E7ECF3"/>
          </w:tcPr>
          <w:p w14:paraId="6F3CD2C8" w14:textId="77777777" w:rsidR="00BD7ED2" w:rsidRDefault="00000000">
            <w:r>
              <w:rPr>
                <w:b/>
              </w:rPr>
              <w:t xml:space="preserve">Establishes</w:t>
            </w:r>
          </w:p>
        </w:tc>
      </w:tr>
      <w:tr w:rsidR="00BD7ED2" w14:paraId="024A6DEA" w14:textId="77777777">
        <w:trPr>
          <w:cantSplit/>
          <w:jc w:val="center"/>
        </w:trPr>
        <w:tc>
          <w:tcPr>
            <w:tcW w:w="3400" w:type="dxa"/>
          </w:tcPr>
          <w:p w14:paraId="798B7F11" w14:textId="77777777" w:rsidR="00BD7ED2" w:rsidRDefault="00000000">
            <w:r>
              <w:rPr>
                <w:b/>
              </w:rPr>
              <w:t xml:space="preserve">register_recovery_profile (before execution, by the host’s discipline)</w:t>
            </w:r>
          </w:p>
        </w:tc>
        <w:tc>
          <w:tcPr>
            <w:tcW w:w="3000" w:type="dxa"/>
          </w:tcPr>
          <w:p w14:paraId="77969E4B" w14:textId="77777777" w:rsidR="00BD7ED2" w:rsidRDefault="00000000">
            <w:r>
              <w:t xml:space="preserve">Root authority for recovery_registration</w:t>
            </w:r>
          </w:p>
        </w:tc>
        <w:tc>
          <w:tcPr>
            <w:tcW w:w="3248" w:type="dxa"/>
          </w:tcPr>
          <w:p w14:paraId="77969E4B" w14:textId="77777777" w:rsidR="00BD7ED2" w:rsidRDefault="00000000">
            <w:r>
              <w:t xml:space="preserve">What reconciliation must show before resumption</w:t>
            </w:r>
          </w:p>
        </w:tc>
      </w:tr>
      <w:tr w:rsidR="00BD7ED2" w14:paraId="024A6DEA" w14:textId="77777777">
        <w:trPr>
          <w:cantSplit/>
          <w:jc w:val="center"/>
        </w:trPr>
        <w:tc>
          <w:tcPr>
            <w:tcW w:w="3400" w:type="dxa"/>
          </w:tcPr>
          <w:p w14:paraId="798B7F11" w14:textId="77777777" w:rsidR="00BD7ED2" w:rsidRDefault="00000000">
            <w:r>
              <w:rPr>
                <w:b/>
              </w:rPr>
              <w:t xml:space="preserve">begin_recovery(active_execution_id, new_owner_id, started_at)</w:t>
            </w:r>
          </w:p>
        </w:tc>
        <w:tc>
          <w:tcPr>
            <w:tcW w:w="3000" w:type="dxa"/>
          </w:tcPr>
          <w:p w14:paraId="77969E4B" w14:textId="77777777" w:rsidR="00BD7ED2" w:rsidRDefault="00000000">
            <w:r>
              <w:t xml:space="preserve">A profile; a registered owner</w:t>
            </w:r>
          </w:p>
        </w:tc>
        <w:tc>
          <w:tcPr>
            <w:tcW w:w="3248" w:type="dxa"/>
          </w:tcPr>
          <w:p w14:paraId="77969E4B" w14:textId="77777777" w:rsidR="00BD7ED2" w:rsidRDefault="00000000">
            <w:r>
              <w:t xml:space="preserve">Ownership with a new fence; a record in state "recovering" with control status "unknown" and Layer 1 "unresolved"</w:t>
            </w:r>
          </w:p>
        </w:tc>
      </w:tr>
      <w:tr w:rsidR="00BD7ED2" w14:paraId="024A6DEA" w14:textId="77777777">
        <w:trPr>
          <w:cantSplit/>
          <w:jc w:val="center"/>
        </w:trPr>
        <w:tc>
          <w:tcPr>
            <w:tcW w:w="3400" w:type="dxa"/>
          </w:tcPr>
          <w:p w14:paraId="798B7F11" w14:textId="77777777" w:rsidR="00BD7ED2" w:rsidRDefault="00000000">
            <w:r>
              <w:rPr>
                <w:b/>
              </w:rPr>
              <w:t xml:space="preserve">reconcile_recovery(…, external_control_status, effect_status, layer1_world_state_status)</w:t>
            </w:r>
          </w:p>
        </w:tc>
        <w:tc>
          <w:tcPr>
            <w:tcW w:w="3000" w:type="dxa"/>
          </w:tcPr>
          <w:p w14:paraId="77969E4B" w14:textId="77777777" w:rsidR="00BD7ED2" w:rsidRDefault="00000000">
            <w:r>
              <w:t xml:space="preserve">The current owner and fence</w:t>
            </w:r>
          </w:p>
        </w:tc>
        <w:tc>
          <w:tcPr>
            <w:tcW w:w="3248" w:type="dxa"/>
          </w:tcPr>
          <w:p w14:paraId="77969E4B" w14:textId="77777777" w:rsidR="00BD7ED2" w:rsidRDefault="00000000">
            <w:r>
              <w:t xml:space="preserve">Each requirement checked from records (Table 16.24); state "reconciled", "unresolved", or "conflict"</w:t>
            </w:r>
          </w:p>
        </w:tc>
      </w:tr>
      <w:tr w:rsidR="00BD7ED2" w14:paraId="024A6DEA" w14:textId="77777777">
        <w:trPr>
          <w:cantSplit/>
          <w:jc w:val="center"/>
        </w:trPr>
        <w:tc>
          <w:tcPr>
            <w:tcW w:w="3400" w:type="dxa"/>
          </w:tcPr>
          <w:p w14:paraId="798B7F11" w14:textId="77777777" w:rsidR="00BD7ED2" w:rsidRDefault="00000000">
            <w:r>
              <w:rPr>
                <w:b/>
              </w:rPr>
              <w:t xml:space="preserve">capture_recovery_snapshot(…)</w:t>
            </w:r>
          </w:p>
        </w:tc>
        <w:tc>
          <w:tcPr>
            <w:tcW w:w="3000" w:type="dxa"/>
          </w:tcPr>
          <w:p w14:paraId="77969E4B" w14:textId="77777777" w:rsidR="00BD7ED2" w:rsidRDefault="00000000">
            <w:r>
              <w:t xml:space="preserve">The current owner and fence; call it after the final reconcile_recovery, which clears any earlier snapshot</w:t>
            </w:r>
          </w:p>
        </w:tc>
        <w:tc>
          <w:tcPr>
            <w:tcW w:w="3248" w:type="dxa"/>
          </w:tcPr>
          <w:p w14:paraId="77969E4B" w14:textId="77777777" w:rsidR="00BD7ED2" w:rsidRDefault="00000000">
            <w:r>
              <w:t xml:space="preserve">A fresh governance snapshot on the record</w:t>
            </w:r>
          </w:p>
        </w:tc>
      </w:tr>
      <w:tr w:rsidR="00BD7ED2" w14:paraId="024A6DEA" w14:textId="77777777">
        <w:trPr>
          <w:cantSplit/>
          <w:jc w:val="center"/>
        </w:trPr>
        <w:tc>
          <w:tcPr>
            <w:tcW w:w="3400" w:type="dxa"/>
          </w:tcPr>
          <w:p w14:paraId="798B7F11" w14:textId="77777777" w:rsidR="00BD7ED2" w:rsidRDefault="00000000">
            <w:r>
              <w:rPr>
                <w:b/>
              </w:rPr>
              <w:t xml:space="preserve">complete_recovery(…)</w:t>
            </w:r>
          </w:p>
        </w:tc>
        <w:tc>
          <w:tcPr>
            <w:tcW w:w="3000" w:type="dxa"/>
          </w:tcPr>
          <w:p w14:paraId="77969E4B" w14:textId="77777777" w:rsidR="00BD7ED2" w:rsidRDefault="00000000">
            <w:r>
              <w:t xml:space="preserve">State "reconciled"; every requirement met; a fresh snapshot that still validates, if the profile requires freshness</w:t>
            </w:r>
          </w:p>
        </w:tc>
        <w:tc>
          <w:tcPr>
            <w:tcW w:w="3248" w:type="dxa"/>
          </w:tcPr>
          <w:p w14:paraId="77969E4B" w14:textId="77777777" w:rsidR="00BD7ED2" w:rsidRDefault="00000000">
            <w:r>
              <w:t xml:space="preserve">control_resumption_allowed True</w:t>
            </w:r>
          </w:p>
        </w:tc>
      </w:tr>
      <w:tr w:rsidR="00BD7ED2" w14:paraId="024A6DEA" w14:textId="77777777">
        <w:trPr>
          <w:cantSplit/>
          <w:jc w:val="center"/>
        </w:trPr>
        <w:tc>
          <w:tcPr>
            <w:tcW w:w="3400" w:type="dxa"/>
          </w:tcPr>
          <w:p w14:paraId="798B7F11" w14:textId="77777777" w:rsidR="00BD7ED2" w:rsidRDefault="00000000">
            <w:r>
              <w:rPr>
                <w:b/>
              </w:rPr>
              <w:t xml:space="preserve">assert_resumption_allowed(…)</w:t>
            </w:r>
          </w:p>
        </w:tc>
        <w:tc>
          <w:tcPr>
            <w:tcW w:w="3000" w:type="dxa"/>
          </w:tcPr>
          <w:p w14:paraId="77969E4B" w14:textId="77777777" w:rsidR="00BD7ED2" w:rsidRDefault="00000000">
            <w:r>
              <w:t xml:space="preserve">The current owner and fence—any current owner, including one that acquired ownership after recovery completed</w:t>
            </w:r>
          </w:p>
        </w:tc>
        <w:tc>
          <w:tcPr>
            <w:tcW w:w="3248" w:type="dxa"/>
          </w:tcPr>
          <w:p w14:paraId="77969E4B" w14:textId="77777777" w:rsidR="00BD7ED2" w:rsidRDefault="00000000">
            <w:r>
              <w:t xml:space="preserve">True, or ValueError("recovery_requirement_unsatisfied")</w:t>
            </w:r>
          </w:p>
        </w:tc>
      </w:tr>
    </w:tbl>
    <w:p w14:paraId="0673EAC3" w14:textId="77777777" w:rsidR="00BD7ED2" w:rsidRDefault="00000000">
      <w:pPr>
        <w:pStyle w:val="Caption"/>
        <w:keepNext/>
        <w:spacing w:before="160"/>
      </w:pPr>
      <w:r>
        <w:t xml:space="preserve">Entry — RecoveryService.register_recovery_profile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RecoveryService.register_recovery_profile — method; supervision/recovery.py:43.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Fixes in advance what a recovering owner must reconcile before resuming control.</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Runtime construct (15.6).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RecoveryService.register_recovery_profile(*, active_execution_id, required_control_reconciliation, required_effect_evidence, required_world_layer1_checks, retry_idempotency_prerequisites=False, compensation_prerequisites=False, freshness_dependency_requirements=True, unresolved_policy=remain_fenced, registration_authority, registered_at, authority_proof=None)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registration_authority is a root authorized for recovery_registration; no profile exists for the execution’s action, binding, and configuration.</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 RecoveryRequirementProfile with version 1 and status "current".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One profile per (action, binding, configuration), shared by every execution of that combination; once registered it cannot be replaced, so the recovering owner cannot weaken it. The call does not check timing: a first profile can be registered at any time, even after invocation, by a recovery_registration root.</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KeyError; PermissionError; ConcurrencyConflict("recovery profile already established; changes are prospective/versioned").</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Use retry_idempotency_prerequisites, compensation_prerequisites, or unresolved_policy: they are recorded; reconcile_recovery checks control, effect, and Layer 1, and complete_recovery checks freshness.</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4; e.g. test_r22_phase11_api_misuse.py, test_r22_phase15_strengthened_validation.py;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12.9; test_r22_phase16_v0157_round2_hardening: test_v0157_12_recovery_profile_requires_host_root_proof.</w:t>
            </w:r>
          </w:p>
        </w:tc>
      </w:tr>
    </w:tbl>
    <w:p w14:paraId="0673EAC3" w14:textId="77777777" w:rsidR="00BD7ED2" w:rsidRDefault="00000000">
      <w:pPr>
        <w:pStyle w:val="Caption"/>
        <w:keepNext/>
        <w:spacing w:before="160"/>
      </w:pPr>
      <w:r>
        <w:t xml:space="preserve">Entry — RecoveryService.reconcile_recovery</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RecoveryService.reconcile_recovery — method; supervision/recovery.py:100. PUBLIC / SUPPORTED (rule R1).</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Checks the profile’s requirements against durable evidence and records the result.</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History is evidence, never authority.</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RecoveryService.reconcile_recovery(*, active_execution_id, owner_id, owner_fence, external_control_status, effect_status, layer1_world_state_status, evidence_refs=(), provenance=live-reconciliation)</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Recovery has begun; the caller is the current owner, with the fence recovery began under.</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The updated RecoveryReconciliationRecord, with requirement_results (("control", bool), ("effect", bool), ("layer1", bool)) and recovery_state "reconciled" when all hold, "conflict" when any of the three status arguments is "conflict", and "unresolved" otherwise.</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The caller’s status strings cannot satisfy a requirement (Table 16.24).</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ValueError("recovery not begun"); PermissionError("stale_owner").</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Resume anything: complete_recovery decides.</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2; e.g. test_r22_phase15_v0156_hardening.py, test_r22_phase8_recovery.py; not named in the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12.9; test_r22_phase15_v0156_hardening: test_v0156_06_recovery_claim_strings_cannot_substitute_for_control_and_layer1_evidence.</w:t>
            </w:r>
          </w:p>
        </w:tc>
      </w:tr>
    </w:tbl>
    <w:p w14:paraId="0673EAC3" w14:textId="77777777" w:rsidR="00BD7ED2" w:rsidRDefault="00000000">
      <w:pPr>
        <w:pStyle w:val="Caption"/>
        <w:keepNext/>
        <w:spacing w:before="160"/>
      </w:pPr>
      <w:r>
        <w:t xml:space="preserve">Table 16.24 — What reconcile_recovery checks</w:t>
      </w:r>
    </w:p>
    <w:tbl>
      <w:tblPr>
        <w:tblStyle w:val="TableGrid"/>
        <w:tblW w:w="9648" w:type="dxa"/>
        <w:jc w:val="center"/>
        <w:tblLook w:val="04A0" w:firstRow="1" w:lastRow="0" w:firstColumn="1" w:lastColumn="0" w:noHBand="0" w:noVBand="1"/>
      </w:tblPr>
      <w:tblGrid>
        <w:gridCol w:w="1800"/>
        <w:gridCol w:w="7848"/>
      </w:tblGrid>
      <w:tr w:rsidR="00BD7ED2" w14:paraId="45341161" w14:textId="77777777">
        <w:trPr>
          <w:cantSplit/>
          <w:tblHeader/>
          <w:jc w:val="center"/>
        </w:trPr>
        <w:tc>
          <w:tcPr>
            <w:tcW w:w="1800" w:type="dxa"/>
            <w:shd w:val="clear" w:color="auto" w:fill="E7ECF3"/>
          </w:tcPr>
          <w:p w14:paraId="2801FC67" w14:textId="77777777" w:rsidR="00BD7ED2" w:rsidRDefault="00000000">
            <w:r>
              <w:rPr>
                <w:b/>
              </w:rPr>
              <w:t xml:space="preserve">Requirement</w:t>
            </w:r>
          </w:p>
        </w:tc>
        <w:tc>
          <w:tcPr>
            <w:tcW w:w="7848" w:type="dxa"/>
            <w:shd w:val="clear" w:color="auto" w:fill="E7ECF3"/>
          </w:tcPr>
          <w:p w14:paraId="6F3CD2C8" w14:textId="77777777" w:rsidR="00BD7ED2" w:rsidRDefault="00000000">
            <w:r>
              <w:rPr>
                <w:b/>
              </w:rPr>
              <w:t xml:space="preserve">Met when the profile does not require it, or when</w:t>
            </w:r>
          </w:p>
        </w:tc>
      </w:tr>
      <w:tr w:rsidR="00BD7ED2" w14:paraId="024A6DEA" w14:textId="77777777">
        <w:trPr>
          <w:cantSplit/>
          <w:jc w:val="center"/>
        </w:trPr>
        <w:tc>
          <w:tcPr>
            <w:tcW w:w="1800" w:type="dxa"/>
          </w:tcPr>
          <w:p w14:paraId="798B7F11" w14:textId="77777777" w:rsidR="00BD7ED2" w:rsidRDefault="00000000">
            <w:r>
              <w:rPr>
                <w:b/>
              </w:rPr>
              <w:t xml:space="preserve">control</w:t>
            </w:r>
          </w:p>
        </w:tc>
        <w:tc>
          <w:tcPr>
            <w:tcW w:w="7848" w:type="dxa"/>
          </w:tcPr>
          <w:p w14:paraId="77969E4B" w14:textId="77777777" w:rsidR="00BD7ED2" w:rsidRDefault="00000000">
            <w:r>
              <w:t xml:space="preserve">Some enforcement record for the execution is attested "verified" with outcome "completed", "rejected", or "too_late"</w:t>
            </w:r>
          </w:p>
        </w:tc>
      </w:tr>
      <w:tr w:rsidR="00BD7ED2" w14:paraId="024A6DEA" w14:textId="77777777">
        <w:trPr>
          <w:cantSplit/>
          <w:jc w:val="center"/>
        </w:trPr>
        <w:tc>
          <w:tcPr>
            <w:tcW w:w="1800" w:type="dxa"/>
          </w:tcPr>
          <w:p w14:paraId="798B7F11" w14:textId="77777777" w:rsidR="00BD7ED2" w:rsidRDefault="00000000">
            <w:r>
              <w:rPr>
                <w:b/>
              </w:rPr>
              <w:t xml:space="preserve">effect</w:t>
            </w:r>
          </w:p>
        </w:tc>
        <w:tc>
          <w:tcPr>
            <w:tcW w:w="7848" w:type="dxa"/>
          </w:tcPr>
          <w:p w14:paraId="77969E4B" w14:textId="77777777" w:rsidR="00BD7ED2" w:rsidRDefault="00000000">
            <w:r>
              <w:t xml:space="preserve">The effect state has been reconciled, is not unresolved, and equals the effect_status argument</w:t>
            </w:r>
          </w:p>
        </w:tc>
      </w:tr>
      <w:tr w:rsidR="00BD7ED2" w14:paraId="024A6DEA" w14:textId="77777777">
        <w:trPr>
          <w:cantSplit/>
          <w:jc w:val="center"/>
        </w:trPr>
        <w:tc>
          <w:tcPr>
            <w:tcW w:w="1800" w:type="dxa"/>
          </w:tcPr>
          <w:p w14:paraId="798B7F11" w14:textId="77777777" w:rsidR="00BD7ED2" w:rsidRDefault="00000000">
            <w:r>
              <w:rPr>
                <w:b/>
              </w:rPr>
              <w:t xml:space="preserve">layer1</w:t>
            </w:r>
          </w:p>
        </w:tc>
        <w:tc>
          <w:tcPr>
            <w:tcW w:w="7848" w:type="dxa"/>
          </w:tcPr>
          <w:p w14:paraId="77969E4B" w14:textId="77777777" w:rsidR="00BD7ED2" w:rsidRDefault="00000000">
            <w:r>
              <w:t xml:space="preserve">A Layer1TransitionRecord exists for the execution, attempt, and configuration</w:t>
            </w:r>
          </w:p>
        </w:tc>
      </w:tr>
    </w:tbl>
    <w:p w14:paraId="0673EAC3" w14:textId="77777777" w:rsidR="00BD7ED2" w:rsidRDefault="00000000">
      <w:pPr>
        <w:pStyle w:val="Caption"/>
        <w:keepNext/>
        <w:spacing w:before="160"/>
      </w:pPr>
      <w:r>
        <w:t xml:space="preserve">Table 16.25 — Recovery records and other calls</w:t>
      </w:r>
    </w:p>
    <w:tbl>
      <w:tblPr>
        <w:tblStyle w:val="TableGrid"/>
        <w:tblW w:w="9648" w:type="dxa"/>
        <w:jc w:val="center"/>
        <w:tblLook w:val="04A0" w:firstRow="1" w:lastRow="0" w:firstColumn="1" w:lastColumn="0" w:noHBand="0" w:noVBand="1"/>
      </w:tblPr>
      <w:tblGrid>
        <w:gridCol w:w="2600"/>
        <w:gridCol w:w="4848"/>
        <w:gridCol w:w="2200"/>
      </w:tblGrid>
      <w:tr w:rsidR="00BD7ED2" w14:paraId="45341161" w14:textId="77777777">
        <w:trPr>
          <w:cantSplit/>
          <w:tblHeader/>
          <w:jc w:val="center"/>
        </w:trPr>
        <w:tc>
          <w:tcPr>
            <w:tcW w:w="2600" w:type="dxa"/>
            <w:shd w:val="clear" w:color="auto" w:fill="E7ECF3"/>
          </w:tcPr>
          <w:p w14:paraId="2801FC67" w14:textId="77777777" w:rsidR="00BD7ED2" w:rsidRDefault="00000000">
            <w:r>
              <w:rPr>
                <w:b/>
              </w:rPr>
              <w:t xml:space="preserve">Name</w:t>
            </w:r>
          </w:p>
        </w:tc>
        <w:tc>
          <w:tcPr>
            <w:tcW w:w="4848" w:type="dxa"/>
            <w:shd w:val="clear" w:color="auto" w:fill="E7ECF3"/>
          </w:tcPr>
          <w:p w14:paraId="6F3CD2C8" w14:textId="77777777" w:rsidR="00BD7ED2" w:rsidRDefault="00000000">
            <w:r>
              <w:rPr>
                <w:b/>
              </w:rPr>
              <w:t xml:space="preserve">Fields or signature</w:t>
            </w:r>
          </w:p>
        </w:tc>
        <w:tc>
          <w:tcPr>
            <w:tcW w:w="2200" w:type="dxa"/>
            <w:shd w:val="clear" w:color="auto" w:fill="E7ECF3"/>
          </w:tcPr>
          <w:p w14:paraId="6F3CD2C8" w14:textId="77777777" w:rsidR="00BD7ED2" w:rsidRDefault="00000000">
            <w:r>
              <w:rPr>
                <w:b/>
              </w:rPr>
              <w:t xml:space="preserve">Notes</w:t>
            </w:r>
          </w:p>
        </w:tc>
      </w:tr>
      <w:tr w:rsidR="00BD7ED2" w14:paraId="024A6DEA" w14:textId="77777777">
        <w:trPr>
          <w:cantSplit/>
          <w:jc w:val="center"/>
        </w:trPr>
        <w:tc>
          <w:tcPr>
            <w:tcW w:w="2600" w:type="dxa"/>
          </w:tcPr>
          <w:p w14:paraId="798B7F11" w14:textId="77777777" w:rsidR="00BD7ED2" w:rsidRDefault="00000000">
            <w:r>
              <w:rPr>
                <w:b/>
              </w:rPr>
              <w:t xml:space="preserve">RecoveryRequirementProfile</w:t>
            </w:r>
          </w:p>
        </w:tc>
        <w:tc>
          <w:tcPr>
            <w:tcW w:w="4848" w:type="dxa"/>
          </w:tcPr>
          <w:p w14:paraId="77969E4B" w14:textId="77777777" w:rsidR="00BD7ED2" w:rsidRDefault="00000000">
            <w:r>
              <w:t xml:space="preserve">recovery_profile_id, action_id, binding_id, configuration_id, required_control_reconciliation, required_effect_evidence, required_world_layer1_checks, retry_idempotency_prerequisites, compensation_prerequisites, freshness_dependency_requirements, unresolved_policy, registration_authority, version, status, registered_at</w:t>
            </w:r>
          </w:p>
        </w:tc>
        <w:tc>
          <w:tcPr>
            <w:tcW w:w="2200" w:type="dxa"/>
          </w:tcPr>
          <w:p w14:paraId="77969E4B" w14:textId="77777777" w:rsidR="00BD7ED2" w:rsidRDefault="00000000">
            <w:r>
              <w:t xml:space="preserve">freshness_dependency_requirements defaults to True; unresolved_policy to "remain_fenced"</w:t>
            </w:r>
          </w:p>
        </w:tc>
      </w:tr>
      <w:tr w:rsidR="00BD7ED2" w14:paraId="024A6DEA" w14:textId="77777777">
        <w:trPr>
          <w:cantSplit/>
          <w:jc w:val="center"/>
        </w:trPr>
        <w:tc>
          <w:tcPr>
            <w:tcW w:w="2600" w:type="dxa"/>
          </w:tcPr>
          <w:p w14:paraId="798B7F11" w14:textId="77777777" w:rsidR="00BD7ED2" w:rsidRDefault="00000000">
            <w:r>
              <w:rPr>
                <w:b/>
              </w:rPr>
              <w:t xml:space="preserve">RecoveryReconciliationRecord</w:t>
            </w:r>
          </w:p>
        </w:tc>
        <w:tc>
          <w:tcPr>
            <w:tcW w:w="4848" w:type="dxa"/>
          </w:tcPr>
          <w:p w14:paraId="77969E4B" w14:textId="77777777" w:rsidR="00BD7ED2" w:rsidRDefault="00000000">
            <w:r>
              <w:t xml:space="preserve">recovery_id, active_execution_id, execution_id, attempt, new_owner_id, owner_fence, recovery_profile_ref, durable_state_version, canonical_finality_status, canonical_finality_ref, external_control_status, effect_status, effect_ref, layer1_world_state_status, requirement_results, recovery_state, control_resumption_allowed, governance_snapshot_id, evidence_refs, provenance, started_at, completed_at</w:t>
            </w:r>
          </w:p>
        </w:tc>
        <w:tc>
          <w:tcPr>
            <w:tcW w:w="2200" w:type="dxa"/>
          </w:tcPr>
          <w:p w14:paraId="77969E4B" w14:textId="77777777" w:rsidR="00BD7ED2" w:rsidRDefault="00000000">
            <w:r>
              <w:t xml:space="preserve">canonical_finality_status "terminal" or "active"</w:t>
            </w:r>
          </w:p>
        </w:tc>
      </w:tr>
      <w:tr w:rsidR="00BD7ED2" w14:paraId="024A6DEA" w14:textId="77777777">
        <w:trPr>
          <w:cantSplit/>
          <w:jc w:val="center"/>
        </w:trPr>
        <w:tc>
          <w:tcPr>
            <w:tcW w:w="2600" w:type="dxa"/>
          </w:tcPr>
          <w:p w14:paraId="798B7F11" w14:textId="77777777" w:rsidR="00BD7ED2" w:rsidRDefault="00000000">
            <w:r>
              <w:rPr>
                <w:b/>
              </w:rPr>
              <w:t xml:space="preserve">begin_recovery</w:t>
            </w:r>
          </w:p>
        </w:tc>
        <w:tc>
          <w:tcPr>
            <w:tcW w:w="4848" w:type="dxa"/>
          </w:tcPr>
          <w:p w14:paraId="77969E4B" w14:textId="77777777" w:rsidR="00BD7ED2" w:rsidRDefault="00000000">
            <w:r>
              <w:t xml:space="preserve">(*, active_execution_id, new_owner_id, started_at, provenance='durable-restart')</w:t>
            </w:r>
          </w:p>
        </w:tc>
        <w:tc>
          <w:tcPr>
            <w:tcW w:w="2200" w:type="dxa"/>
          </w:tcPr>
          <w:p w14:paraId="77969E4B" w14:textId="77777777" w:rsidR="00BD7ED2" w:rsidRDefault="00000000">
            <w:r>
              <w:t xml:space="preserve">ValueError("recovery_profile_missing"); PermissionError("owner_unregistered")</w:t>
            </w:r>
          </w:p>
        </w:tc>
      </w:tr>
      <w:tr w:rsidR="00BD7ED2" w14:paraId="024A6DEA" w14:textId="77777777">
        <w:trPr>
          <w:cantSplit/>
          <w:jc w:val="center"/>
        </w:trPr>
        <w:tc>
          <w:tcPr>
            <w:tcW w:w="2600" w:type="dxa"/>
          </w:tcPr>
          <w:p w14:paraId="798B7F11" w14:textId="77777777" w:rsidR="00BD7ED2" w:rsidRDefault="00000000">
            <w:r>
              <w:rPr>
                <w:b/>
              </w:rPr>
              <w:t xml:space="preserve">capture_recovery_snapshot</w:t>
            </w:r>
          </w:p>
        </w:tc>
        <w:tc>
          <w:tcPr>
            <w:tcW w:w="4848" w:type="dxa"/>
          </w:tcPr>
          <w:p w14:paraId="77969E4B" w14:textId="77777777" w:rsidR="00BD7ED2" w:rsidRDefault="00000000">
            <w:r>
              <w:t xml:space="preserve">(*, active_execution_id, owner_id, owner_fence, created_at) -&gt; GovernanceSnapshotToken</w:t>
            </w:r>
          </w:p>
        </w:tc>
        <w:tc>
          <w:tcPr>
            <w:tcW w:w="2200" w:type="dxa"/>
          </w:tcPr>
          <w:p w14:paraId="77969E4B" w14:textId="77777777" w:rsidR="00BD7ED2" w:rsidRDefault="00000000">
            <w:r>
              <w:t xml:space="preserve">PermissionError("stale_owner")</w:t>
            </w:r>
          </w:p>
        </w:tc>
      </w:tr>
      <w:tr w:rsidR="00BD7ED2" w14:paraId="024A6DEA" w14:textId="77777777">
        <w:trPr>
          <w:cantSplit/>
          <w:jc w:val="center"/>
        </w:trPr>
        <w:tc>
          <w:tcPr>
            <w:tcW w:w="2600" w:type="dxa"/>
          </w:tcPr>
          <w:p w14:paraId="798B7F11" w14:textId="77777777" w:rsidR="00BD7ED2" w:rsidRDefault="00000000">
            <w:r>
              <w:rPr>
                <w:b/>
              </w:rPr>
              <w:t xml:space="preserve">complete_recovery</w:t>
            </w:r>
          </w:p>
        </w:tc>
        <w:tc>
          <w:tcPr>
            <w:tcW w:w="4848" w:type="dxa"/>
          </w:tcPr>
          <w:p w14:paraId="77969E4B" w14:textId="77777777" w:rsidR="00BD7ED2" w:rsidRDefault="00000000">
            <w:r>
              <w:t xml:space="preserve">(*, active_execution_id, owner_id, owner_fence, completed_at)</w:t>
            </w:r>
          </w:p>
        </w:tc>
        <w:tc>
          <w:tcPr>
            <w:tcW w:w="2200" w:type="dxa"/>
          </w:tcPr>
          <w:p w14:paraId="77969E4B" w14:textId="77777777" w:rsidR="00BD7ED2" w:rsidRDefault="00000000">
            <w:r>
              <w:t xml:space="preserve">ValueError("recovery_requirement_unsatisfied…")</w:t>
            </w:r>
          </w:p>
        </w:tc>
      </w:tr>
      <w:tr w:rsidR="00BD7ED2" w14:paraId="024A6DEA" w14:textId="77777777">
        <w:trPr>
          <w:cantSplit/>
          <w:jc w:val="center"/>
        </w:trPr>
        <w:tc>
          <w:tcPr>
            <w:tcW w:w="2600" w:type="dxa"/>
          </w:tcPr>
          <w:p w14:paraId="798B7F11" w14:textId="77777777" w:rsidR="00BD7ED2" w:rsidRDefault="00000000">
            <w:r>
              <w:rPr>
                <w:b/>
              </w:rPr>
              <w:t xml:space="preserve">assert_resumption_allowed</w:t>
            </w:r>
          </w:p>
        </w:tc>
        <w:tc>
          <w:tcPr>
            <w:tcW w:w="4848" w:type="dxa"/>
          </w:tcPr>
          <w:p w14:paraId="77969E4B" w14:textId="77777777" w:rsidR="00BD7ED2" w:rsidRDefault="00000000">
            <w:r>
              <w:t xml:space="preserve">(*, active_execution_id, owner_id, owner_fence) -&gt; True</w:t>
            </w:r>
          </w:p>
        </w:tc>
        <w:tc>
          <w:tcPr>
            <w:tcW w:w="2200" w:type="dxa"/>
          </w:tcPr>
          <w:p w14:paraId="77969E4B" w14:textId="77777777" w:rsidR="00BD7ED2" w:rsidRDefault="00000000">
            <w:r>
              <w:t xml:space="preserve">PermissionError("stale_owner") or ValueError</w:t>
            </w:r>
          </w:p>
        </w:tc>
      </w:tr>
      <w:tr w:rsidR="00BD7ED2" w14:paraId="024A6DEA" w14:textId="77777777">
        <w:trPr>
          <w:cantSplit/>
          <w:jc w:val="center"/>
        </w:trPr>
        <w:tc>
          <w:tcPr>
            <w:tcW w:w="2600" w:type="dxa"/>
          </w:tcPr>
          <w:p w14:paraId="798B7F11" w14:textId="77777777" w:rsidR="00BD7ED2" w:rsidRDefault="00000000">
            <w:r>
              <w:rPr>
                <w:b/>
              </w:rPr>
              <w:t xml:space="preserve">current_profile, get_recovery</w:t>
            </w:r>
          </w:p>
        </w:tc>
        <w:tc>
          <w:tcPr>
            <w:tcW w:w="4848" w:type="dxa"/>
          </w:tcPr>
          <w:p w14:paraId="77969E4B" w14:textId="77777777" w:rsidR="00BD7ED2" w:rsidRDefault="00000000">
            <w:r>
              <w:t xml:space="preserve">(active_execution_id)</w:t>
            </w:r>
          </w:p>
        </w:tc>
        <w:tc>
          <w:tcPr>
            <w:tcW w:w="2200" w:type="dxa"/>
          </w:tcPr>
          <w:p w14:paraId="77969E4B" w14:textId="77777777" w:rsidR="00BD7ED2" w:rsidRDefault="00000000">
            <w:r>
              <w:t xml:space="preserve">The profile or record, or None</w:t>
            </w:r>
          </w:p>
        </w:tc>
      </w:tr>
    </w:tbl>
    <w:p w14:paraId="2DA357CD" w14:textId="77777777" w:rsidR="00BD7ED2" w:rsidRDefault="00000000">
      <w:r>
        <w:rPr>
          <w:b/>
        </w:rPr>
        <w:t xml:space="preserve">Live bindings are not durable. </w:t>
      </w:r>
      <w:r>
        <w:t xml:space="preserve">A store reopened in a new process has its records but no bridge for them, and there is no public way to give it one. Every operation that needs the live canonical state therefore fails closed for an execution from before the restart: checkpoints, control requests, and a retry contract (the last tested in test_r22_phase19_v0160_round5_hardening: test_v0160_04_reopened_store_fails_closed_when_canonical_status_unavailable). Recovery reconciles and records such an execution; further action needs a new decision and a new governed attempt.</w:t>
      </w:r>
    </w:p>
    <w:p w14:paraId="4C0EF5F0" w14:textId="77777777" w:rsidR="00BD7ED2" w:rsidRDefault="00000000">
      <w:pPr>
        <w:pStyle w:val="Heading2"/>
      </w:pPr>
      <w:bookmarkStart w:id="900011" w:name="_Toc900011"/>
      <w:r>
        <w:t xml:space="preserve">16.10 The Store, Concurrency, and Deployment</w:t>
      </w:r>
      <w:bookmarkEnd w:id="900011"/>
    </w:p>
    <w:p w14:paraId="5EF3AEAC" w14:textId="77777777" w:rsidR="00BD7ED2" w:rsidRDefault="00000000">
      <w:r>
        <w:t xml:space="preserve">Every service writes to one SQLiteSupervisoryStore. The store is the layer’s transaction boundary: consequential steps take a serialized write transaction (BEGIN IMMEDIATE) and change status by compare-and-swap, so of two supervisors racing for the same step one wins and the other receives ConcurrencyConflict. A store at a file path uses write-ahead logging with full synchronization; ":memory:" is for tests and in-process use and does not survive the process. These are local guarantees of one store: they do not provide distributed coordination, crash-free external effects, or production-grade security, and the successor tests that exercise them (Table E.6) establish no more than that.</w:t>
      </w:r>
    </w:p>
    <w:p w14:paraId="0673EAC3" w14:textId="77777777" w:rsidR="00BD7ED2" w:rsidRDefault="00000000">
      <w:pPr>
        <w:pStyle w:val="Caption"/>
        <w:keepNext/>
        <w:spacing w:before="160"/>
      </w:pPr>
      <w:r>
        <w:t xml:space="preserve">Entry — SQLiteSupervisoryStore</w:t>
      </w:r>
    </w:p>
    <w:tbl>
      <w:tblPr>
        <w:tblStyle w:val="TableGrid"/>
        <w:tblW w:w="9648" w:type="dxa"/>
        <w:jc w:val="center"/>
        <w:tblLook w:val="04A0" w:firstRow="1" w:lastRow="0" w:firstColumn="1" w:lastColumn="0" w:noHBand="0" w:noVBand="1"/>
      </w:tblPr>
      <w:tblGrid>
        <w:gridCol w:w="2000"/>
        <w:gridCol w:w="7648"/>
      </w:tblGrid>
      <w:tr w:rsidR="00BD7ED2" w14:paraId="13A8BD4E" w14:textId="77777777">
        <w:trPr>
          <w:cantSplit/>
          <w:tblHeader/>
          <w:jc w:val="center"/>
        </w:trPr>
        <w:tc>
          <w:tcPr>
            <w:tcW w:w="2000" w:type="dxa"/>
            <w:shd w:val="clear" w:color="auto" w:fill="E7ECF3"/>
          </w:tcPr>
          <w:p w14:paraId="6A2BDED8" w14:textId="77777777" w:rsidR="00BD7ED2" w:rsidRDefault="00000000">
            <w:r>
              <w:rPr>
                <w:b/>
              </w:rPr>
              <w:t xml:space="preserve">Field</w:t>
            </w:r>
          </w:p>
        </w:tc>
        <w:tc>
          <w:tcPr>
            <w:tcW w:w="7648" w:type="dxa"/>
            <w:shd w:val="clear" w:color="auto" w:fill="E7ECF3"/>
          </w:tcPr>
          <w:p w14:paraId="3010E833" w14:textId="77777777" w:rsidR="00BD7ED2" w:rsidRDefault="00000000">
            <w:r>
              <w:rPr>
                <w:b/>
              </w:rPr>
              <w:t xml:space="preserve">Content</w:t>
            </w:r>
          </w:p>
        </w:tc>
      </w:tr>
      <w:tr w:rsidR="00BD7ED2" w14:paraId="6BDAA2E6" w14:textId="77777777">
        <w:trPr>
          <w:cantSplit/>
          <w:jc w:val="center"/>
        </w:trPr>
        <w:tc>
          <w:tcPr>
            <w:tcW w:w="2000" w:type="dxa"/>
          </w:tcPr>
          <w:p w14:paraId="4B730578" w14:textId="77777777" w:rsidR="00BD7ED2" w:rsidRDefault="00000000">
            <w:r>
              <w:rPr>
                <w:b/>
              </w:rPr>
              <w:t xml:space="preserve">Name and label</w:t>
            </w:r>
          </w:p>
        </w:tc>
        <w:tc>
          <w:tcPr>
            <w:tcW w:w="7648" w:type="dxa"/>
          </w:tcPr>
          <w:p w14:paraId="16A5A5E9" w14:textId="77777777" w:rsidR="00BD7ED2" w:rsidRDefault="00000000">
            <w:r>
              <w:t xml:space="preserve">SQLiteSupervisoryStore — class; supervision/store.py:23. PUBLIC / ADVANCED (rule R2; direct store access is privileged).</w:t>
            </w:r>
          </w:p>
        </w:tc>
      </w:tr>
      <w:tr w:rsidR="00BD7ED2" w14:paraId="6BDAA2E6" w14:textId="77777777">
        <w:trPr>
          <w:cantSplit/>
          <w:jc w:val="center"/>
        </w:trPr>
        <w:tc>
          <w:tcPr>
            <w:tcW w:w="2000" w:type="dxa"/>
          </w:tcPr>
          <w:p w14:paraId="4B730578" w14:textId="77777777" w:rsidR="00BD7ED2" w:rsidRDefault="00000000">
            <w:r>
              <w:rPr>
                <w:b/>
              </w:rPr>
              <w:t xml:space="preserve">Purpose</w:t>
            </w:r>
          </w:p>
        </w:tc>
        <w:tc>
          <w:tcPr>
            <w:tcW w:w="7648" w:type="dxa"/>
          </w:tcPr>
          <w:p w14:paraId="16A5A5E9" w14:textId="77777777" w:rsidR="00BD7ED2" w:rsidRDefault="00000000">
            <w:r>
              <w:t xml:space="preserve">Holds every supervisory record of one deployment boundary, its audit trail, and its trust provider.</w:t>
            </w:r>
          </w:p>
        </w:tc>
      </w:tr>
      <w:tr w:rsidR="00BD7ED2" w14:paraId="6BDAA2E6" w14:textId="77777777">
        <w:trPr>
          <w:cantSplit/>
          <w:jc w:val="center"/>
        </w:trPr>
        <w:tc>
          <w:tcPr>
            <w:tcW w:w="2000" w:type="dxa"/>
          </w:tcPr>
          <w:p w14:paraId="4B730578" w14:textId="77777777" w:rsidR="00BD7ED2" w:rsidRDefault="00000000">
            <w:r>
              <w:rPr>
                <w:b/>
              </w:rPr>
              <w:t xml:space="preserve">Framework basis</w:t>
            </w:r>
          </w:p>
        </w:tc>
        <w:tc>
          <w:tcPr>
            <w:tcW w:w="7648" w:type="dxa"/>
          </w:tcPr>
          <w:p w14:paraId="16A5A5E9" w14:textId="77777777" w:rsidR="00BD7ED2" w:rsidRDefault="00000000">
            <w:r>
              <w:t xml:space="preserve">Runtime construct (15.6).</w:t>
            </w:r>
          </w:p>
        </w:tc>
      </w:tr>
      <w:tr w:rsidR="00BD7ED2" w14:paraId="6BDAA2E6" w14:textId="77777777">
        <w:trPr>
          <w:cantSplit/>
          <w:jc w:val="center"/>
        </w:trPr>
        <w:tc>
          <w:tcPr>
            <w:tcW w:w="2000" w:type="dxa"/>
          </w:tcPr>
          <w:p w14:paraId="4B730578" w14:textId="77777777" w:rsidR="00BD7ED2" w:rsidRDefault="00000000">
            <w:r>
              <w:rPr>
                <w:b/>
              </w:rPr>
              <w:t xml:space="preserve">Signature</w:t>
            </w:r>
          </w:p>
        </w:tc>
        <w:tc>
          <w:tcPr>
            <w:tcW w:w="7648" w:type="dxa"/>
          </w:tcPr>
          <w:p w14:paraId="16A5A5E9" w14:textId="77777777" w:rsidR="00BD7ED2" w:rsidRDefault="00000000">
            <w:r>
              <w:t xml:space="preserve">SQLiteSupervisoryStore(path: str | Path, *, trust_provider: HostTrustProvider | None = None) -&gt; None</w:t>
            </w:r>
          </w:p>
        </w:tc>
      </w:tr>
      <w:tr w:rsidR="00BD7ED2" w14:paraId="6BDAA2E6" w14:textId="77777777">
        <w:trPr>
          <w:cantSplit/>
          <w:jc w:val="center"/>
        </w:trPr>
        <w:tc>
          <w:tcPr>
            <w:tcW w:w="2000" w:type="dxa"/>
          </w:tcPr>
          <w:p w14:paraId="4B730578" w14:textId="77777777" w:rsidR="00BD7ED2" w:rsidRDefault="00000000">
            <w:r>
              <w:rPr>
                <w:b/>
              </w:rPr>
              <w:t xml:space="preserve">Preconditions</w:t>
            </w:r>
          </w:p>
        </w:tc>
        <w:tc>
          <w:tcPr>
            <w:tcW w:w="7648" w:type="dxa"/>
          </w:tcPr>
          <w:p w14:paraId="16A5A5E9" w14:textId="77777777" w:rsidR="00BD7ED2" w:rsidRDefault="00000000">
            <w:r>
              <w:t xml:space="preserve">path is a file path or ":memory:"; trust_provider is the deployment’s HostTrustProvider (16.2). Construct the services over the same store object.</w:t>
            </w:r>
          </w:p>
        </w:tc>
      </w:tr>
      <w:tr w:rsidR="00BD7ED2" w14:paraId="6BDAA2E6" w14:textId="77777777">
        <w:trPr>
          <w:cantSplit/>
          <w:jc w:val="center"/>
        </w:trPr>
        <w:tc>
          <w:tcPr>
            <w:tcW w:w="2000" w:type="dxa"/>
          </w:tcPr>
          <w:p w14:paraId="4B730578" w14:textId="77777777" w:rsidR="00BD7ED2" w:rsidRDefault="00000000">
            <w:r>
              <w:rPr>
                <w:b/>
              </w:rPr>
              <w:t xml:space="preserve">Result</w:t>
            </w:r>
          </w:p>
        </w:tc>
        <w:tc>
          <w:tcPr>
            <w:tcW w:w="7648" w:type="dxa"/>
          </w:tcPr>
          <w:p w14:paraId="16A5A5E9" w14:textId="77777777" w:rsidR="00BD7ED2" w:rsidRDefault="00000000">
            <w:r>
              <w:t xml:space="preserve">An open store; tables are created as needed. It is a context manager and closes on exit.</w:t>
            </w:r>
          </w:p>
        </w:tc>
      </w:tr>
      <w:tr w:rsidR="00BD7ED2" w14:paraId="6BDAA2E6" w14:textId="77777777">
        <w:trPr>
          <w:cantSplit/>
          <w:jc w:val="center"/>
        </w:trPr>
        <w:tc>
          <w:tcPr>
            <w:tcW w:w="2000" w:type="dxa"/>
          </w:tcPr>
          <w:p w14:paraId="4B730578" w14:textId="77777777" w:rsidR="00BD7ED2" w:rsidRDefault="00000000">
            <w:r>
              <w:rPr>
                <w:b/>
              </w:rPr>
              <w:t xml:space="preserve">Invariants</w:t>
            </w:r>
          </w:p>
        </w:tc>
        <w:tc>
          <w:tcPr>
            <w:tcW w:w="7648" w:type="dxa"/>
          </w:tcPr>
          <w:p w14:paraId="16A5A5E9" w14:textId="77777777" w:rsidR="00BD7ED2" w:rsidRDefault="00000000">
            <w:r>
              <w:t xml:space="preserve">Supervisory records are written by the services; the audit table is append-only. Live canonical bindings are held in memory only (16.9).</w:t>
            </w:r>
          </w:p>
        </w:tc>
      </w:tr>
      <w:tr w:rsidR="00BD7ED2" w14:paraId="6BDAA2E6" w14:textId="77777777">
        <w:trPr>
          <w:cantSplit/>
          <w:jc w:val="center"/>
        </w:trPr>
        <w:tc>
          <w:tcPr>
            <w:tcW w:w="2000" w:type="dxa"/>
          </w:tcPr>
          <w:p w14:paraId="4B730578" w14:textId="77777777" w:rsidR="00BD7ED2" w:rsidRDefault="00000000">
            <w:r>
              <w:rPr>
                <w:b/>
              </w:rPr>
              <w:t xml:space="preserve">Failure behavior</w:t>
            </w:r>
          </w:p>
        </w:tc>
        <w:tc>
          <w:tcPr>
            <w:tcW w:w="7648" w:type="dxa"/>
          </w:tcPr>
          <w:p w14:paraId="16A5A5E9" w14:textId="77777777" w:rsidR="00BD7ED2" w:rsidRDefault="00000000">
            <w:r>
              <w:t xml:space="preserve">sqlite3 errors for an unusable path; the services translate contention into ConcurrencyConflict where they serialize.</w:t>
            </w:r>
          </w:p>
        </w:tc>
      </w:tr>
      <w:tr w:rsidR="00BD7ED2" w14:paraId="6BDAA2E6" w14:textId="77777777">
        <w:trPr>
          <w:cantSplit/>
          <w:jc w:val="center"/>
        </w:trPr>
        <w:tc>
          <w:tcPr>
            <w:tcW w:w="2000" w:type="dxa"/>
          </w:tcPr>
          <w:p w14:paraId="4B730578" w14:textId="77777777" w:rsidR="00BD7ED2" w:rsidRDefault="00000000">
            <w:r>
              <w:rPr>
                <w:b/>
              </w:rPr>
              <w:t xml:space="preserve">Does not</w:t>
            </w:r>
          </w:p>
        </w:tc>
        <w:tc>
          <w:tcPr>
            <w:tcW w:w="7648" w:type="dxa"/>
          </w:tcPr>
          <w:p w14:paraId="16A5A5E9" w14:textId="77777777" w:rsidR="00BD7ED2" w:rsidRDefault="00000000">
            <w:r>
              <w:t xml:space="preserve">Provide a coordination service across processes or machines, or authority: direct store access is privileged and the services, not the store, enforce the contracts of this chapter. Its INTERNAL and default-labeled methods (Table 16.26) are not an application surface.</w:t>
            </w:r>
          </w:p>
        </w:tc>
      </w:tr>
      <w:tr w:rsidR="00BD7ED2" w14:paraId="6BDAA2E6" w14:textId="77777777">
        <w:trPr>
          <w:cantSplit/>
          <w:jc w:val="center"/>
        </w:trPr>
        <w:tc>
          <w:tcPr>
            <w:tcW w:w="2000" w:type="dxa"/>
          </w:tcPr>
          <w:p w14:paraId="4B730578" w14:textId="77777777" w:rsidR="00BD7ED2" w:rsidRDefault="00000000">
            <w:r>
              <w:rPr>
                <w:b/>
              </w:rPr>
              <w:t xml:space="preserve">Evidence</w:t>
            </w:r>
          </w:p>
        </w:tc>
        <w:tc>
          <w:tcPr>
            <w:tcW w:w="7648" w:type="dxa"/>
          </w:tcPr>
          <w:p w14:paraId="16A5A5E9" w14:textId="77777777" w:rsidR="00BD7ED2" w:rsidRDefault="00000000">
            <w:r>
              <w:t xml:space="preserve">Direct use: test files 10; e.g. r22_trust_fixture.py, test_r22_phase12_race_matrix.py; Appendix B.7 (b7_supervise.py); named in the Guide/Reference Supplement.</w:t>
            </w:r>
          </w:p>
        </w:tc>
      </w:tr>
      <w:tr w:rsidR="00BD7ED2" w14:paraId="6BDAA2E6" w14:textId="77777777">
        <w:trPr>
          <w:cantSplit/>
          <w:jc w:val="center"/>
        </w:trPr>
        <w:tc>
          <w:tcPr>
            <w:tcW w:w="2000" w:type="dxa"/>
          </w:tcPr>
          <w:p w14:paraId="4B730578" w14:textId="77777777" w:rsidR="00BD7ED2" w:rsidRDefault="00000000">
            <w:r>
              <w:rPr>
                <w:b/>
              </w:rPr>
              <w:t xml:space="preserve">See also</w:t>
            </w:r>
          </w:p>
        </w:tc>
        <w:tc>
          <w:tcPr>
            <w:tcW w:w="7648" w:type="dxa"/>
          </w:tcPr>
          <w:p w14:paraId="16A5A5E9" w14:textId="77777777" w:rsidR="00BD7ED2" w:rsidRDefault="00000000">
            <w:r>
              <w:t xml:space="preserve">Guide 12.10; test_r3_phase1_supervisory_store; test_r22_phase12_race_matrix.</w:t>
            </w:r>
          </w:p>
        </w:tc>
      </w:tr>
    </w:tbl>
    <w:p w14:paraId="0673EAC3" w14:textId="77777777" w:rsidR="00BD7ED2" w:rsidRDefault="00000000">
      <w:pPr>
        <w:pStyle w:val="Caption"/>
        <w:keepNext/>
        <w:spacing w:before="160"/>
      </w:pPr>
      <w:r>
        <w:t xml:space="preserve">Table 16.26 — Store methods</w:t>
      </w:r>
    </w:p>
    <w:tbl>
      <w:tblPr>
        <w:tblStyle w:val="TableGrid"/>
        <w:tblW w:w="9648" w:type="dxa"/>
        <w:jc w:val="center"/>
        <w:tblLook w:val="04A0" w:firstRow="1" w:lastRow="0" w:firstColumn="1" w:lastColumn="0" w:noHBand="0" w:noVBand="1"/>
      </w:tblPr>
      <w:tblGrid>
        <w:gridCol w:w="4000"/>
        <w:gridCol w:w="1900"/>
        <w:gridCol w:w="3748"/>
      </w:tblGrid>
      <w:tr w:rsidR="00BD7ED2" w14:paraId="45341161" w14:textId="77777777">
        <w:trPr>
          <w:cantSplit/>
          <w:tblHeader/>
          <w:jc w:val="center"/>
        </w:trPr>
        <w:tc>
          <w:tcPr>
            <w:tcW w:w="4000" w:type="dxa"/>
            <w:shd w:val="clear" w:color="auto" w:fill="E7ECF3"/>
          </w:tcPr>
          <w:p w14:paraId="2801FC67" w14:textId="77777777" w:rsidR="00BD7ED2" w:rsidRDefault="00000000">
            <w:r>
              <w:rPr>
                <w:b/>
              </w:rPr>
              <w:t xml:space="preserve">Method</w:t>
            </w:r>
          </w:p>
        </w:tc>
        <w:tc>
          <w:tcPr>
            <w:tcW w:w="1900" w:type="dxa"/>
            <w:shd w:val="clear" w:color="auto" w:fill="E7ECF3"/>
          </w:tcPr>
          <w:p w14:paraId="6F3CD2C8" w14:textId="77777777" w:rsidR="00BD7ED2" w:rsidRDefault="00000000">
            <w:r>
              <w:rPr>
                <w:b/>
              </w:rPr>
              <w:t xml:space="preserve">Label</w:t>
            </w:r>
          </w:p>
        </w:tc>
        <w:tc>
          <w:tcPr>
            <w:tcW w:w="3748" w:type="dxa"/>
            <w:shd w:val="clear" w:color="auto" w:fill="E7ECF3"/>
          </w:tcPr>
          <w:p w14:paraId="6F3CD2C8" w14:textId="77777777" w:rsidR="00BD7ED2" w:rsidRDefault="00000000">
            <w:r>
              <w:rPr>
                <w:b/>
              </w:rPr>
              <w:t xml:space="preserve">Use</w:t>
            </w:r>
          </w:p>
        </w:tc>
      </w:tr>
      <w:tr w:rsidR="00BD7ED2" w14:paraId="024A6DEA" w14:textId="77777777">
        <w:trPr>
          <w:cantSplit/>
          <w:jc w:val="center"/>
        </w:trPr>
        <w:tc>
          <w:tcPr>
            <w:tcW w:w="4000" w:type="dxa"/>
          </w:tcPr>
          <w:p w14:paraId="798B7F11" w14:textId="77777777" w:rsidR="00BD7ED2" w:rsidRDefault="00000000">
            <w:r>
              <w:rPr>
                <w:b/>
              </w:rPr>
              <w:t xml:space="preserve">audit_events(*, configuration_id=None) -&gt; list[AuditEvent]</w:t>
            </w:r>
          </w:p>
        </w:tc>
        <w:tc>
          <w:tcPr>
            <w:tcW w:w="1900" w:type="dxa"/>
          </w:tcPr>
          <w:p w14:paraId="77969E4B" w14:textId="77777777" w:rsidR="00BD7ED2" w:rsidRDefault="00000000">
            <w:r>
              <w:t xml:space="preserve">SUPPORTED</w:t>
            </w:r>
          </w:p>
        </w:tc>
        <w:tc>
          <w:tcPr>
            <w:tcW w:w="3748" w:type="dxa"/>
          </w:tcPr>
          <w:p w14:paraId="77969E4B" w14:textId="77777777" w:rsidR="00BD7ED2" w:rsidRDefault="00000000">
            <w:r>
              <w:t xml:space="preserve">The audit trail in commit order, optionally for one configuration</w:t>
            </w:r>
          </w:p>
        </w:tc>
      </w:tr>
      <w:tr w:rsidR="00BD7ED2" w14:paraId="024A6DEA" w14:textId="77777777">
        <w:trPr>
          <w:cantSplit/>
          <w:jc w:val="center"/>
        </w:trPr>
        <w:tc>
          <w:tcPr>
            <w:tcW w:w="4000" w:type="dxa"/>
          </w:tcPr>
          <w:p w14:paraId="798B7F11" w14:textId="77777777" w:rsidR="00BD7ED2" w:rsidRDefault="00000000">
            <w:r>
              <w:rPr>
                <w:b/>
              </w:rPr>
              <w:t xml:space="preserve">create_configuration, get_configuration, compare_and_swap_configuration</w:t>
            </w:r>
          </w:p>
        </w:tc>
        <w:tc>
          <w:tcPr>
            <w:tcW w:w="1900" w:type="dxa"/>
          </w:tcPr>
          <w:p w14:paraId="77969E4B" w14:textId="77777777" w:rsidR="00BD7ED2" w:rsidRDefault="00000000">
            <w:r>
              <w:t xml:space="preserve">ADVANCED</w:t>
            </w:r>
          </w:p>
        </w:tc>
        <w:tc>
          <w:tcPr>
            <w:tcW w:w="3748" w:type="dxa"/>
          </w:tcPr>
          <w:p w14:paraId="77969E4B" w14:textId="77777777" w:rsidR="00BD7ED2" w:rsidRDefault="00000000">
            <w:r>
              <w:t xml:space="preserve">A versioned configuration record; compare_and_swap_configuration raises ConcurrencyConflict unless expected_version is current</w:t>
            </w:r>
          </w:p>
        </w:tc>
      </w:tr>
      <w:tr w:rsidR="00BD7ED2" w14:paraId="024A6DEA" w14:textId="77777777">
        <w:trPr>
          <w:cantSplit/>
          <w:jc w:val="center"/>
        </w:trPr>
        <w:tc>
          <w:tcPr>
            <w:tcW w:w="4000" w:type="dxa"/>
          </w:tcPr>
          <w:p w14:paraId="798B7F11" w14:textId="77777777" w:rsidR="00BD7ED2" w:rsidRDefault="00000000">
            <w:r>
              <w:rPr>
                <w:b/>
              </w:rPr>
              <w:t xml:space="preserve">get_active_execution(active_execution_id)</w:t>
            </w:r>
          </w:p>
        </w:tc>
        <w:tc>
          <w:tcPr>
            <w:tcW w:w="1900" w:type="dxa"/>
          </w:tcPr>
          <w:p w14:paraId="77969E4B" w14:textId="77777777" w:rsidR="00BD7ED2" w:rsidRDefault="00000000">
            <w:r>
              <w:t xml:space="preserve">ADVANCED</w:t>
            </w:r>
          </w:p>
        </w:tc>
        <w:tc>
          <w:tcPr>
            <w:tcW w:w="3748" w:type="dxa"/>
          </w:tcPr>
          <w:p w14:paraId="77969E4B" w14:textId="77777777" w:rsidR="00BD7ED2" w:rsidRDefault="00000000">
            <w:r>
              <w:t xml:space="preserve">The ActiveExecutionRecord, or None</w:t>
            </w:r>
          </w:p>
        </w:tc>
      </w:tr>
      <w:tr w:rsidR="00BD7ED2" w14:paraId="024A6DEA" w14:textId="77777777">
        <w:trPr>
          <w:cantSplit/>
          <w:jc w:val="center"/>
        </w:trPr>
        <w:tc>
          <w:tcPr>
            <w:tcW w:w="4000" w:type="dxa"/>
          </w:tcPr>
          <w:p w14:paraId="798B7F11" w14:textId="77777777" w:rsidR="00BD7ED2" w:rsidRDefault="00000000">
            <w:r>
              <w:rPr>
                <w:b/>
              </w:rPr>
              <w:t xml:space="preserve">current_supervisory_ownership(active_execution_id)</w:t>
            </w:r>
          </w:p>
        </w:tc>
        <w:tc>
          <w:tcPr>
            <w:tcW w:w="1900" w:type="dxa"/>
          </w:tcPr>
          <w:p w14:paraId="77969E4B" w14:textId="77777777" w:rsidR="00BD7ED2" w:rsidRDefault="00000000">
            <w:r>
              <w:t xml:space="preserve">ADVANCED</w:t>
            </w:r>
          </w:p>
        </w:tc>
        <w:tc>
          <w:tcPr>
            <w:tcW w:w="3748" w:type="dxa"/>
          </w:tcPr>
          <w:p w14:paraId="77969E4B" w14:textId="77777777" w:rsidR="00BD7ED2" w:rsidRDefault="00000000">
            <w:r>
              <w:t xml:space="preserve">The current ownership as a dict, or None</w:t>
            </w:r>
          </w:p>
        </w:tc>
      </w:tr>
      <w:tr w:rsidR="00BD7ED2" w14:paraId="024A6DEA" w14:textId="77777777">
        <w:trPr>
          <w:cantSplit/>
          <w:jc w:val="center"/>
        </w:trPr>
        <w:tc>
          <w:tcPr>
            <w:tcW w:w="4000" w:type="dxa"/>
          </w:tcPr>
          <w:p w14:paraId="798B7F11" w14:textId="77777777" w:rsidR="00BD7ED2" w:rsidRDefault="00000000">
            <w:r>
              <w:rPr>
                <w:b/>
              </w:rPr>
              <w:t xml:space="preserve">now(), close()</w:t>
            </w:r>
          </w:p>
        </w:tc>
        <w:tc>
          <w:tcPr>
            <w:tcW w:w="1900" w:type="dxa"/>
          </w:tcPr>
          <w:p w14:paraId="77969E4B" w14:textId="77777777" w:rsidR="00BD7ED2" w:rsidRDefault="00000000">
            <w:r>
              <w:t xml:space="preserve">ADVANCED</w:t>
            </w:r>
          </w:p>
        </w:tc>
        <w:tc>
          <w:tcPr>
            <w:tcW w:w="3748" w:type="dxa"/>
          </w:tcPr>
          <w:p w14:paraId="77969E4B" w14:textId="77777777" w:rsidR="00BD7ED2" w:rsidRDefault="00000000">
            <w:r>
              <w:t xml:space="preserve">The trust provider’s clock; close the connection</w:t>
            </w:r>
          </w:p>
        </w:tc>
      </w:tr>
      <w:tr w:rsidR="00BD7ED2" w14:paraId="024A6DEA" w14:textId="77777777">
        <w:trPr>
          <w:cantSplit/>
          <w:jc w:val="center"/>
        </w:trPr>
        <w:tc>
          <w:tcPr>
            <w:tcW w:w="4000" w:type="dxa"/>
          </w:tcPr>
          <w:p w14:paraId="798B7F11" w14:textId="77777777" w:rsidR="00BD7ED2" w:rsidRDefault="00000000">
            <w:r>
              <w:rPr>
                <w:b/>
              </w:rPr>
              <w:t xml:space="preserve">bind_canonical_bridge, register_active_execution</w:t>
            </w:r>
          </w:p>
        </w:tc>
        <w:tc>
          <w:tcPr>
            <w:tcW w:w="1900" w:type="dxa"/>
          </w:tcPr>
          <w:p w14:paraId="77969E4B" w14:textId="77777777" w:rsidR="00BD7ED2" w:rsidRDefault="00000000">
            <w:r>
              <w:t xml:space="preserve">LEGACY / COMPATIBILITY</w:t>
            </w:r>
          </w:p>
        </w:tc>
        <w:tc>
          <w:tcPr>
            <w:tcW w:w="3748" w:type="dxa"/>
          </w:tcPr>
          <w:p w14:paraId="77969E4B" w14:textId="77777777" w:rsidR="00BD7ED2" w:rsidRDefault="00000000">
            <w:r>
              <w:t xml:space="preserve">Always refuse (PermissionError): register through the bridge (16.3)</w:t>
            </w:r>
          </w:p>
        </w:tc>
      </w:tr>
      <w:tr w:rsidR="00BD7ED2" w14:paraId="024A6DEA" w14:textId="77777777">
        <w:trPr>
          <w:cantSplit/>
          <w:jc w:val="center"/>
        </w:trPr>
        <w:tc>
          <w:tcPr>
            <w:tcW w:w="4000" w:type="dxa"/>
          </w:tcPr>
          <w:p w14:paraId="798B7F11" w14:textId="77777777" w:rsidR="00BD7ED2" w:rsidRDefault="00000000">
            <w:r>
              <w:rPr>
                <w:b/>
              </w:rPr>
              <w:t xml:space="preserve">phase6_put, phase6_get</w:t>
            </w:r>
          </w:p>
        </w:tc>
        <w:tc>
          <w:tcPr>
            <w:tcW w:w="1900" w:type="dxa"/>
          </w:tcPr>
          <w:p w14:paraId="77969E4B" w14:textId="77777777" w:rsidR="00BD7ED2" w:rsidRDefault="00000000">
            <w:r>
              <w:t xml:space="preserve">INTERNAL</w:t>
            </w:r>
          </w:p>
        </w:tc>
        <w:tc>
          <w:tcPr>
            <w:tcW w:w="3748" w:type="dxa"/>
          </w:tcPr>
          <w:p w14:paraId="77969E4B" w14:textId="77777777" w:rsidR="00BD7ED2" w:rsidRDefault="00000000">
            <w:r>
              <w:t xml:space="preserve">Raw table access; do not use</w:t>
            </w:r>
          </w:p>
        </w:tc>
      </w:tr>
      <w:tr w:rsidR="00BD7ED2" w14:paraId="024A6DEA" w14:textId="77777777">
        <w:trPr>
          <w:cantSplit/>
          <w:jc w:val="center"/>
        </w:trPr>
        <w:tc>
          <w:tcPr>
            <w:tcW w:w="4000" w:type="dxa"/>
          </w:tcPr>
          <w:p w14:paraId="798B7F11" w14:textId="77777777" w:rsidR="00BD7ED2" w:rsidRDefault="00000000">
            <w:r>
              <w:rPr>
                <w:b/>
              </w:rPr>
              <w:t xml:space="preserve">acquire_supervisory_ownership, register_supervisory_owner_authority, supervisory_owner_authorized, require_registration_authority, record_supervisory_operation, append_audit_event, canonical_authorization_status, continuation_intent_is_prepared, continuation_reconciliation_required, has_supervised_native_invocation, record_supervised_native_invocation</w:t>
            </w:r>
          </w:p>
        </w:tc>
        <w:tc>
          <w:tcPr>
            <w:tcW w:w="1900" w:type="dxa"/>
          </w:tcPr>
          <w:p w14:paraId="77969E4B" w14:textId="77777777" w:rsidR="00BD7ED2" w:rsidRDefault="00000000">
            <w:r>
              <w:t xml:space="preserve">IMPLEMENTATION / SUPPORT</w:t>
            </w:r>
          </w:p>
        </w:tc>
        <w:tc>
          <w:tcPr>
            <w:tcW w:w="3748" w:type="dxa"/>
          </w:tcPr>
          <w:p w14:paraId="77969E4B" w14:textId="77777777" w:rsidR="00BD7ED2" w:rsidRDefault="00000000">
            <w:r>
              <w:t xml:space="preserve">Called by the services; use the service methods instead (H.5-10). Writing audit events directly adds evidence, never authority</w:t>
            </w:r>
          </w:p>
        </w:tc>
      </w:tr>
    </w:tbl>
    <w:p w14:paraId="0673EAC3" w14:textId="77777777" w:rsidR="00BD7ED2" w:rsidRDefault="00000000">
      <w:pPr>
        <w:pStyle w:val="Caption"/>
        <w:keepNext/>
        <w:spacing w:before="160"/>
      </w:pPr>
      <w:r>
        <w:t xml:space="preserve">Table 16.27 — Deployment profiles</w:t>
      </w:r>
    </w:p>
    <w:tbl>
      <w:tblPr>
        <w:tblStyle w:val="TableGrid"/>
        <w:tblW w:w="9648" w:type="dxa"/>
        <w:jc w:val="center"/>
        <w:tblLook w:val="04A0" w:firstRow="1" w:lastRow="0" w:firstColumn="1" w:lastColumn="0" w:noHBand="0" w:noVBand="1"/>
      </w:tblPr>
      <w:tblGrid>
        <w:gridCol w:w="2400"/>
        <w:gridCol w:w="3248"/>
        <w:gridCol w:w="4000"/>
      </w:tblGrid>
      <w:tr w:rsidR="00BD7ED2" w14:paraId="45341161" w14:textId="77777777">
        <w:trPr>
          <w:cantSplit/>
          <w:tblHeader/>
          <w:jc w:val="center"/>
        </w:trPr>
        <w:tc>
          <w:tcPr>
            <w:tcW w:w="2400" w:type="dxa"/>
            <w:shd w:val="clear" w:color="auto" w:fill="E7ECF3"/>
          </w:tcPr>
          <w:p w14:paraId="2801FC67" w14:textId="77777777" w:rsidR="00BD7ED2" w:rsidRDefault="00000000">
            <w:r>
              <w:rPr>
                <w:b/>
              </w:rPr>
              <w:t xml:space="preserve">Profile</w:t>
            </w:r>
          </w:p>
        </w:tc>
        <w:tc>
          <w:tcPr>
            <w:tcW w:w="3248" w:type="dxa"/>
            <w:shd w:val="clear" w:color="auto" w:fill="E7ECF3"/>
          </w:tcPr>
          <w:p w14:paraId="6F3CD2C8" w14:textId="77777777" w:rsidR="00BD7ED2" w:rsidRDefault="00000000">
            <w:r>
              <w:rPr>
                <w:b/>
              </w:rPr>
              <w:t xml:space="preserve">Shape</w:t>
            </w:r>
          </w:p>
        </w:tc>
        <w:tc>
          <w:tcPr>
            <w:tcW w:w="4000" w:type="dxa"/>
            <w:shd w:val="clear" w:color="auto" w:fill="E7ECF3"/>
          </w:tcPr>
          <w:p w14:paraId="6F3CD2C8" w14:textId="77777777" w:rsidR="00BD7ED2" w:rsidRDefault="00000000">
            <w:r>
              <w:rPr>
                <w:b/>
              </w:rPr>
              <w:t xml:space="preserve">What the deployment must supply</w:t>
            </w:r>
          </w:p>
        </w:tc>
      </w:tr>
      <w:tr w:rsidR="00BD7ED2" w14:paraId="024A6DEA" w14:textId="77777777">
        <w:trPr>
          <w:cantSplit/>
          <w:jc w:val="center"/>
        </w:trPr>
        <w:tc>
          <w:tcPr>
            <w:tcW w:w="2400" w:type="dxa"/>
          </w:tcPr>
          <w:p w14:paraId="798B7F11" w14:textId="77777777" w:rsidR="00BD7ED2" w:rsidRDefault="00000000">
            <w:r>
              <w:rPr>
                <w:b/>
              </w:rPr>
              <w:t xml:space="preserve">A — in-process</w:t>
            </w:r>
          </w:p>
        </w:tc>
        <w:tc>
          <w:tcPr>
            <w:tcW w:w="3248" w:type="dxa"/>
          </w:tcPr>
          <w:p w14:paraId="77969E4B" w14:textId="77777777" w:rsidR="00BD7ED2" w:rsidRDefault="00000000">
            <w:r>
              <w:t xml:space="preserve">One process, one supervisor; ":memory:" or a local file</w:t>
            </w:r>
          </w:p>
        </w:tc>
        <w:tc>
          <w:tcPr>
            <w:tcW w:w="4000" w:type="dxa"/>
          </w:tcPr>
          <w:p w14:paraId="77969E4B" w14:textId="77777777" w:rsidR="00BD7ED2" w:rsidRDefault="00000000">
            <w:r>
              <w:t xml:space="preserve">Nothing more; every piece of code in the process is inside the trusted computing base</w:t>
            </w:r>
          </w:p>
        </w:tc>
      </w:tr>
      <w:tr w:rsidR="00BD7ED2" w14:paraId="024A6DEA" w14:textId="77777777">
        <w:trPr>
          <w:cantSplit/>
          <w:jc w:val="center"/>
        </w:trPr>
        <w:tc>
          <w:tcPr>
            <w:tcW w:w="2400" w:type="dxa"/>
          </w:tcPr>
          <w:p w14:paraId="798B7F11" w14:textId="77777777" w:rsidR="00BD7ED2" w:rsidRDefault="00000000">
            <w:r>
              <w:rPr>
                <w:b/>
              </w:rPr>
              <w:t xml:space="preserve">B — durable single service</w:t>
            </w:r>
          </w:p>
        </w:tc>
        <w:tc>
          <w:tcPr>
            <w:tcW w:w="3248" w:type="dxa"/>
          </w:tcPr>
          <w:p w14:paraId="77969E4B" w14:textId="77777777" w:rsidR="00BD7ED2" w:rsidRDefault="00000000">
            <w:r>
              <w:t xml:space="preserve">A store file and one logical supervisor service</w:t>
            </w:r>
          </w:p>
        </w:tc>
        <w:tc>
          <w:tcPr>
            <w:tcW w:w="4000" w:type="dxa"/>
          </w:tcPr>
          <w:p w14:paraId="77969E4B" w14:textId="77777777" w:rsidR="00BD7ED2" w:rsidRDefault="00000000">
            <w:r>
              <w:t xml:space="preserve">Restart handling as 16.9: durable records survive, live executions do not resume—continuing needs a new decision and a new governed attempt; the reference operational target</w:t>
            </w:r>
          </w:p>
        </w:tc>
      </w:tr>
      <w:tr w:rsidR="00BD7ED2" w14:paraId="024A6DEA" w14:textId="77777777">
        <w:trPr>
          <w:cantSplit/>
          <w:jc w:val="center"/>
        </w:trPr>
        <w:tc>
          <w:tcPr>
            <w:tcW w:w="2400" w:type="dxa"/>
          </w:tcPr>
          <w:p w14:paraId="798B7F11" w14:textId="77777777" w:rsidR="00BD7ED2" w:rsidRDefault="00000000">
            <w:r>
              <w:rPr>
                <w:b/>
              </w:rPr>
              <w:t xml:space="preserve">C — distributed</w:t>
            </w:r>
          </w:p>
        </w:tc>
        <w:tc>
          <w:tcPr>
            <w:tcW w:w="3248" w:type="dxa"/>
          </w:tcPr>
          <w:p w14:paraId="77969E4B" w14:textId="77777777" w:rsidR="00BD7ED2" w:rsidRDefault="00000000">
            <w:r>
              <w:t xml:space="preserve">Several supervisors</w:t>
            </w:r>
          </w:p>
        </w:tc>
        <w:tc>
          <w:tcPr>
            <w:tcW w:w="4000" w:type="dxa"/>
          </w:tcPr>
          <w:p w14:paraId="77969E4B" w14:textId="77777777" w:rsidR="00BD7ED2" w:rsidRDefault="00000000">
            <w:r>
              <w:t xml:space="preserve">A coordination and fencing authority visible at every consequential step. The API semantics allow it; build 167 supplies no coordinator</w:t>
            </w:r>
          </w:p>
        </w:tc>
      </w:tr>
    </w:tbl>
    <w:p w14:paraId="0673EAC3" w14:textId="77777777" w:rsidR="00BD7ED2" w:rsidRDefault="00000000">
      <w:pPr>
        <w:pStyle w:val="Caption"/>
        <w:keepNext/>
        <w:spacing w:before="160"/>
      </w:pPr>
      <w:r>
        <w:t xml:space="preserve">Table 16.28 — Audit event kinds</w:t>
      </w:r>
    </w:p>
    <w:tbl>
      <w:tblPr>
        <w:tblStyle w:val="TableGrid"/>
        <w:tblW w:w="9648" w:type="dxa"/>
        <w:jc w:val="center"/>
        <w:tblLook w:val="04A0" w:firstRow="1" w:lastRow="0" w:firstColumn="1" w:lastColumn="0" w:noHBand="0" w:noVBand="1"/>
      </w:tblPr>
      <w:tblGrid>
        <w:gridCol w:w="6000"/>
        <w:gridCol w:w="3648"/>
      </w:tblGrid>
      <w:tr w:rsidR="00BD7ED2" w14:paraId="45341161" w14:textId="77777777">
        <w:trPr>
          <w:cantSplit/>
          <w:tblHeader/>
          <w:jc w:val="center"/>
        </w:trPr>
        <w:tc>
          <w:tcPr>
            <w:tcW w:w="6000" w:type="dxa"/>
            <w:shd w:val="clear" w:color="auto" w:fill="E7ECF3"/>
          </w:tcPr>
          <w:p w14:paraId="2801FC67" w14:textId="77777777" w:rsidR="00BD7ED2" w:rsidRDefault="00000000">
            <w:r>
              <w:rPr>
                <w:b/>
              </w:rPr>
              <w:t xml:space="preserve">Event kind</w:t>
            </w:r>
          </w:p>
        </w:tc>
        <w:tc>
          <w:tcPr>
            <w:tcW w:w="3648" w:type="dxa"/>
            <w:shd w:val="clear" w:color="auto" w:fill="E7ECF3"/>
          </w:tcPr>
          <w:p w14:paraId="6F3CD2C8" w14:textId="77777777" w:rsidR="00BD7ED2" w:rsidRDefault="00000000">
            <w:r>
              <w:rPr>
                <w:b/>
              </w:rPr>
              <w:t xml:space="preserve">Recorded by</w:t>
            </w:r>
          </w:p>
        </w:tc>
      </w:tr>
      <w:tr w:rsidR="00BD7ED2" w14:paraId="024A6DEA" w14:textId="77777777">
        <w:trPr>
          <w:cantSplit/>
          <w:jc w:val="center"/>
        </w:trPr>
        <w:tc>
          <w:tcPr>
            <w:tcW w:w="6000" w:type="dxa"/>
          </w:tcPr>
          <w:p w14:paraId="798B7F11" w14:textId="77777777" w:rsidR="00BD7ED2" w:rsidRDefault="00000000">
            <w:r>
              <w:rPr>
                <w:b/>
              </w:rPr>
              <w:t xml:space="preserve">observation_submitted, observation_assessed, fact_change_committed</w:t>
            </w:r>
          </w:p>
        </w:tc>
        <w:tc>
          <w:tcPr>
            <w:tcW w:w="3648" w:type="dxa"/>
          </w:tcPr>
          <w:p w14:paraId="77969E4B" w14:textId="77777777" w:rsidR="00BD7ED2" w:rsidRDefault="00000000">
            <w:r>
              <w:t xml:space="preserve">ObservationService</w:t>
            </w:r>
          </w:p>
        </w:tc>
      </w:tr>
      <w:tr w:rsidR="00BD7ED2" w14:paraId="024A6DEA" w14:textId="77777777">
        <w:trPr>
          <w:cantSplit/>
          <w:jc w:val="center"/>
        </w:trPr>
        <w:tc>
          <w:tcPr>
            <w:tcW w:w="6000" w:type="dxa"/>
          </w:tcPr>
          <w:p w14:paraId="798B7F11" w14:textId="77777777" w:rsidR="00BD7ED2" w:rsidRDefault="00000000">
            <w:r>
              <w:rPr>
                <w:b/>
              </w:rPr>
              <w:t xml:space="preserve">dependency_fanout_resolved</w:t>
            </w:r>
          </w:p>
        </w:tc>
        <w:tc>
          <w:tcPr>
            <w:tcW w:w="3648" w:type="dxa"/>
          </w:tcPr>
          <w:p w14:paraId="77969E4B" w14:textId="77777777" w:rsidR="00BD7ED2" w:rsidRDefault="00000000">
            <w:r>
              <w:t xml:space="preserve">DependencyService.resolve_affected_executions</w:t>
            </w:r>
          </w:p>
        </w:tc>
      </w:tr>
      <w:tr w:rsidR="00BD7ED2" w14:paraId="024A6DEA" w14:textId="77777777">
        <w:trPr>
          <w:cantSplit/>
          <w:jc w:val="center"/>
        </w:trPr>
        <w:tc>
          <w:tcPr>
            <w:tcW w:w="6000" w:type="dxa"/>
          </w:tcPr>
          <w:p w14:paraId="798B7F11" w14:textId="77777777" w:rsidR="00BD7ED2" w:rsidRDefault="00000000">
            <w:r>
              <w:rPr>
                <w:b/>
              </w:rPr>
              <w:t xml:space="preserve">continuation_assessed, continuation_divergence_reconciled</w:t>
            </w:r>
          </w:p>
        </w:tc>
        <w:tc>
          <w:tcPr>
            <w:tcW w:w="3648" w:type="dxa"/>
          </w:tcPr>
          <w:p w14:paraId="77969E4B" w14:textId="77777777" w:rsidR="00BD7ED2" w:rsidRDefault="00000000">
            <w:r>
              <w:t xml:space="preserve">ContinuationService, in the same transaction as the change</w:t>
            </w:r>
          </w:p>
        </w:tc>
      </w:tr>
      <w:tr w:rsidR="00BD7ED2" w14:paraId="024A6DEA" w14:textId="77777777">
        <w:trPr>
          <w:cantSplit/>
          <w:jc w:val="center"/>
        </w:trPr>
        <w:tc>
          <w:tcPr>
            <w:tcW w:w="6000" w:type="dxa"/>
          </w:tcPr>
          <w:p w14:paraId="798B7F11" w14:textId="77777777" w:rsidR="00BD7ED2" w:rsidRDefault="00000000">
            <w:r>
              <w:rPr>
                <w:b/>
              </w:rPr>
              <w:t xml:space="preserve">control_requested, control_dispatched, enforcement_recorded</w:t>
            </w:r>
          </w:p>
        </w:tc>
        <w:tc>
          <w:tcPr>
            <w:tcW w:w="3648" w:type="dxa"/>
          </w:tcPr>
          <w:p w14:paraId="77969E4B" w14:textId="77777777" w:rsidR="00BD7ED2" w:rsidRDefault="00000000">
            <w:r>
              <w:t xml:space="preserve">ControlService</w:t>
            </w:r>
          </w:p>
        </w:tc>
      </w:tr>
      <w:tr w:rsidR="00BD7ED2" w14:paraId="024A6DEA" w14:textId="77777777">
        <w:trPr>
          <w:cantSplit/>
          <w:jc w:val="center"/>
        </w:trPr>
        <w:tc>
          <w:tcPr>
            <w:tcW w:w="6000" w:type="dxa"/>
          </w:tcPr>
          <w:p w14:paraId="798B7F11" w14:textId="77777777" w:rsidR="00BD7ED2" w:rsidRDefault="00000000">
            <w:r>
              <w:rPr>
                <w:b/>
              </w:rPr>
              <w:t xml:space="preserve">effect_evidence_admitted, effect_reconciled, canonical_finality_accepted, layer1_transition_committed</w:t>
            </w:r>
          </w:p>
        </w:tc>
        <w:tc>
          <w:tcPr>
            <w:tcW w:w="3648" w:type="dxa"/>
          </w:tcPr>
          <w:p w14:paraId="77969E4B" w14:textId="77777777" w:rsidR="00BD7ED2" w:rsidRDefault="00000000">
            <w:r>
              <w:t xml:space="preserve">EffectService</w:t>
            </w:r>
          </w:p>
        </w:tc>
      </w:tr>
    </w:tbl>
    <w:p w14:paraId="5EF3AEAC" w14:textId="77777777" w:rsidR="00BD7ED2" w:rsidRDefault="00000000">
      <w:r>
        <w:t xml:space="preserve">AuditEvent has event_id, event_kind, occurred_at (the caller’s time for the operation), configuration_id, subject_id (usually the active execution), and payload, which names the initiating event, the operation, the result reference, the invariant status, and the authority source where one applies. Ownership acquisition, registrations, dependency retirement, fencing, the retry contract, the native-invocation record, and recovery steps write their records but no audit event. ConfigurationState has configuration_id, version, payload, and updated_at. SemanticId, the generator of the layer’s prefixed ids, is INTERNAL.</w:t>
      </w:r>
    </w:p>
    <w:p w14:paraId="4C0EF5F0" w14:textId="77777777" w:rsidR="00BD7ED2" w:rsidRDefault="00000000">
      <w:pPr>
        <w:pStyle w:val="Heading2"/>
      </w:pPr>
      <w:bookmarkStart w:id="900012" w:name="_Toc900012"/>
      <w:r>
        <w:t xml:space="preserve">16.11 Errors</w:t>
      </w:r>
      <w:bookmarkEnd w:id="900012"/>
    </w:p>
    <w:p w14:paraId="5EF3AEAC" w14:textId="77777777" w:rsidR="00BD7ED2" w:rsidRDefault="00000000">
      <w:r>
        <w:t xml:space="preserve">Unlike the decision core, which raises only built-in exceptions (14.7), the supervision layer defines typed exceptions, and an application should handle them by type. Three distinctions matter. A ConcurrencyConflict is a race or a stale basis: retry, usually after a fresh checkpoint. A ContinuationReconciliationRequired, which is a kind of ConcurrencyConflict, means a retry cannot succeed: test for it first, because it is a ConcurrencyConflict too. Everything else is a refusal on the facts or the caller’s authority: a blind retry of the same call will not succeed, though a later, authorized change—a new admitted fact, a new registration, a new owner, a new decision—may legitimately change the outcome.</w:t>
      </w:r>
    </w:p>
    <w:p w14:paraId="0673EAC3" w14:textId="77777777" w:rsidR="00BD7ED2" w:rsidRDefault="00000000">
      <w:pPr>
        <w:pStyle w:val="Caption"/>
        <w:keepNext/>
        <w:spacing w:before="160"/>
      </w:pPr>
      <w:r>
        <w:t xml:space="preserve">Table 16.29 — Supervision exceptions</w:t>
      </w:r>
    </w:p>
    <w:tbl>
      <w:tblPr>
        <w:tblStyle w:val="TableGrid"/>
        <w:tblW w:w="9648" w:type="dxa"/>
        <w:jc w:val="center"/>
        <w:tblLook w:val="04A0" w:firstRow="1" w:lastRow="0" w:firstColumn="1" w:lastColumn="0" w:noHBand="0" w:noVBand="1"/>
      </w:tblPr>
      <w:tblGrid>
        <w:gridCol w:w="2500"/>
        <w:gridCol w:w="1700"/>
        <w:gridCol w:w="2200"/>
        <w:gridCol w:w="3248"/>
      </w:tblGrid>
      <w:tr w:rsidR="00BD7ED2" w14:paraId="45341161" w14:textId="77777777">
        <w:trPr>
          <w:cantSplit/>
          <w:tblHeader/>
          <w:jc w:val="center"/>
        </w:trPr>
        <w:tc>
          <w:tcPr>
            <w:tcW w:w="2500" w:type="dxa"/>
            <w:shd w:val="clear" w:color="auto" w:fill="E7ECF3"/>
          </w:tcPr>
          <w:p w14:paraId="2801FC67" w14:textId="77777777" w:rsidR="00BD7ED2" w:rsidRDefault="00000000">
            <w:r>
              <w:rPr>
                <w:b/>
              </w:rPr>
              <w:t xml:space="preserve">Exception</w:t>
            </w:r>
          </w:p>
        </w:tc>
        <w:tc>
          <w:tcPr>
            <w:tcW w:w="1700" w:type="dxa"/>
            <w:shd w:val="clear" w:color="auto" w:fill="E7ECF3"/>
          </w:tcPr>
          <w:p w14:paraId="6F3CD2C8" w14:textId="77777777" w:rsidR="00BD7ED2" w:rsidRDefault="00000000">
            <w:r>
              <w:rPr>
                <w:b/>
              </w:rPr>
              <w:t xml:space="preserve">Base</w:t>
            </w:r>
          </w:p>
        </w:tc>
        <w:tc>
          <w:tcPr>
            <w:tcW w:w="2200" w:type="dxa"/>
            <w:shd w:val="clear" w:color="auto" w:fill="E7ECF3"/>
          </w:tcPr>
          <w:p w14:paraId="6F3CD2C8" w14:textId="77777777" w:rsidR="00BD7ED2" w:rsidRDefault="00000000">
            <w:r>
              <w:rPr>
                <w:b/>
              </w:rPr>
              <w:t xml:space="preserve">Raised by</w:t>
            </w:r>
          </w:p>
        </w:tc>
        <w:tc>
          <w:tcPr>
            <w:tcW w:w="3248" w:type="dxa"/>
            <w:shd w:val="clear" w:color="auto" w:fill="E7ECF3"/>
          </w:tcPr>
          <w:p w14:paraId="6F3CD2C8" w14:textId="77777777" w:rsidR="00BD7ED2" w:rsidRDefault="00000000">
            <w:r>
              <w:rPr>
                <w:b/>
              </w:rPr>
              <w:t xml:space="preserve">Meaning and handling</w:t>
            </w:r>
          </w:p>
        </w:tc>
      </w:tr>
      <w:tr w:rsidR="00BD7ED2" w14:paraId="024A6DEA" w14:textId="77777777">
        <w:trPr>
          <w:cantSplit/>
          <w:jc w:val="center"/>
        </w:trPr>
        <w:tc>
          <w:tcPr>
            <w:tcW w:w="2500" w:type="dxa"/>
          </w:tcPr>
          <w:p w14:paraId="798B7F11" w14:textId="77777777" w:rsidR="00BD7ED2" w:rsidRDefault="00000000">
            <w:r>
              <w:rPr>
                <w:b/>
              </w:rPr>
              <w:t xml:space="preserve">ConcurrencyConflict</w:t>
            </w:r>
          </w:p>
        </w:tc>
        <w:tc>
          <w:tcPr>
            <w:tcW w:w="1700" w:type="dxa"/>
          </w:tcPr>
          <w:p w14:paraId="77969E4B" w14:textId="77777777" w:rsidR="00BD7ED2" w:rsidRDefault="00000000">
            <w:r>
              <w:t xml:space="preserve">RuntimeError</w:t>
            </w:r>
          </w:p>
        </w:tc>
        <w:tc>
          <w:tcPr>
            <w:tcW w:w="2200" w:type="dxa"/>
          </w:tcPr>
          <w:p w14:paraId="77969E4B" w14:textId="77777777" w:rsidR="00BD7ED2" w:rsidRDefault="00000000">
            <w:r>
              <w:t xml:space="preserve">Every service and the store</w:t>
            </w:r>
          </w:p>
        </w:tc>
        <w:tc>
          <w:tcPr>
            <w:tcW w:w="3248" w:type="dxa"/>
          </w:tcPr>
          <w:p w14:paraId="77969E4B" w14:textId="77777777" w:rsidR="00BD7ED2" w:rsidRDefault="00000000">
            <w:r>
              <w:t xml:space="preserve">Contention, a stale snapshot, step, or version, a duplicate record, or a second finality. Retry after a fresh checkpoint</w:t>
            </w:r>
          </w:p>
        </w:tc>
      </w:tr>
      <w:tr w:rsidR="00BD7ED2" w14:paraId="024A6DEA" w14:textId="77777777">
        <w:trPr>
          <w:cantSplit/>
          <w:jc w:val="center"/>
        </w:trPr>
        <w:tc>
          <w:tcPr>
            <w:tcW w:w="2500" w:type="dxa"/>
          </w:tcPr>
          <w:p w14:paraId="798B7F11" w14:textId="77777777" w:rsidR="00BD7ED2" w:rsidRDefault="00000000">
            <w:r>
              <w:rPr>
                <w:b/>
              </w:rPr>
              <w:t xml:space="preserve">ContinuationReconciliationRequired</w:t>
            </w:r>
          </w:p>
        </w:tc>
        <w:tc>
          <w:tcPr>
            <w:tcW w:w="1700" w:type="dxa"/>
          </w:tcPr>
          <w:p w14:paraId="77969E4B" w14:textId="77777777" w:rsidR="00BD7ED2" w:rsidRDefault="00000000">
            <w:r>
              <w:t xml:space="preserve">ConcurrencyConflict</w:t>
            </w:r>
          </w:p>
        </w:tc>
        <w:tc>
          <w:tcPr>
            <w:tcW w:w="2200" w:type="dxa"/>
          </w:tcPr>
          <w:p w14:paraId="77969E4B" w14:textId="77777777" w:rsidR="00BD7ED2" w:rsidRDefault="00000000">
            <w:r>
              <w:t xml:space="preserve">ContinuationService</w:t>
            </w:r>
          </w:p>
        </w:tc>
        <w:tc>
          <w:tcPr>
            <w:tcW w:w="3248" w:type="dxa"/>
          </w:tcPr>
          <w:p w14:paraId="77969E4B" w14:textId="77777777" w:rsidR="00BD7ED2" w:rsidRDefault="00000000">
            <w:r>
              <w:t xml:space="preserve">A previous checkpoint’s outcome is unknown, or the execution is terminally fenced. Do not retry; reconcile (16.6)</w:t>
            </w:r>
          </w:p>
        </w:tc>
      </w:tr>
      <w:tr w:rsidR="00BD7ED2" w14:paraId="024A6DEA" w14:textId="77777777">
        <w:trPr>
          <w:cantSplit/>
          <w:jc w:val="center"/>
        </w:trPr>
        <w:tc>
          <w:tcPr>
            <w:tcW w:w="2500" w:type="dxa"/>
          </w:tcPr>
          <w:p w14:paraId="798B7F11" w14:textId="77777777" w:rsidR="00BD7ED2" w:rsidRDefault="00000000">
            <w:r>
              <w:rPr>
                <w:b/>
              </w:rPr>
              <w:t xml:space="preserve">ObservationIdentityConflict</w:t>
            </w:r>
          </w:p>
        </w:tc>
        <w:tc>
          <w:tcPr>
            <w:tcW w:w="1700" w:type="dxa"/>
          </w:tcPr>
          <w:p w14:paraId="77969E4B" w14:textId="77777777" w:rsidR="00BD7ED2" w:rsidRDefault="00000000">
            <w:r>
              <w:t xml:space="preserve">ConcurrencyConflict</w:t>
            </w:r>
          </w:p>
        </w:tc>
        <w:tc>
          <w:tcPr>
            <w:tcW w:w="2200" w:type="dxa"/>
          </w:tcPr>
          <w:p w14:paraId="77969E4B" w14:textId="77777777" w:rsidR="00BD7ED2" w:rsidRDefault="00000000">
            <w:r>
              <w:t xml:space="preserve">ContinuationService</w:t>
            </w:r>
          </w:p>
        </w:tc>
        <w:tc>
          <w:tcPr>
            <w:tcW w:w="3248" w:type="dxa"/>
          </w:tcPr>
          <w:p w14:paraId="77969E4B" w14:textId="77777777" w:rsidR="00BD7ED2" w:rsidRDefault="00000000">
            <w:r>
              <w:t xml:space="preserve">An event_id reused with different content. A caller error, not a race</w:t>
            </w:r>
          </w:p>
        </w:tc>
      </w:tr>
      <w:tr w:rsidR="00BD7ED2" w14:paraId="024A6DEA" w14:textId="77777777">
        <w:trPr>
          <w:cantSplit/>
          <w:jc w:val="center"/>
        </w:trPr>
        <w:tc>
          <w:tcPr>
            <w:tcW w:w="2500" w:type="dxa"/>
          </w:tcPr>
          <w:p w14:paraId="798B7F11" w14:textId="77777777" w:rsidR="00BD7ED2" w:rsidRDefault="00000000">
            <w:r>
              <w:rPr>
                <w:b/>
              </w:rPr>
              <w:t xml:space="preserve">StaleOwner</w:t>
            </w:r>
          </w:p>
        </w:tc>
        <w:tc>
          <w:tcPr>
            <w:tcW w:w="1700" w:type="dxa"/>
          </w:tcPr>
          <w:p w14:paraId="77969E4B" w14:textId="77777777" w:rsidR="00BD7ED2" w:rsidRDefault="00000000">
            <w:r>
              <w:t xml:space="preserve">ConcurrencyConflict</w:t>
            </w:r>
          </w:p>
        </w:tc>
        <w:tc>
          <w:tcPr>
            <w:tcW w:w="2200" w:type="dxa"/>
          </w:tcPr>
          <w:p w14:paraId="77969E4B" w14:textId="77777777" w:rsidR="00BD7ED2" w:rsidRDefault="00000000">
            <w:r>
              <w:t xml:space="preserve">ControlService</w:t>
            </w:r>
          </w:p>
        </w:tc>
        <w:tc>
          <w:tcPr>
            <w:tcW w:w="3248" w:type="dxa"/>
          </w:tcPr>
          <w:p w14:paraId="77969E4B" w14:textId="77777777" w:rsidR="00BD7ED2" w:rsidRDefault="00000000">
            <w:r>
              <w:t xml:space="preserve">The caller is not the current owner, its fence is old, its lease has expired, or its authority was withdrawn</w:t>
            </w:r>
          </w:p>
        </w:tc>
      </w:tr>
      <w:tr w:rsidR="00BD7ED2" w14:paraId="024A6DEA" w14:textId="77777777">
        <w:trPr>
          <w:cantSplit/>
          <w:jc w:val="center"/>
        </w:trPr>
        <w:tc>
          <w:tcPr>
            <w:tcW w:w="2500" w:type="dxa"/>
          </w:tcPr>
          <w:p w14:paraId="798B7F11" w14:textId="77777777" w:rsidR="00BD7ED2" w:rsidRDefault="00000000">
            <w:r>
              <w:rPr>
                <w:b/>
              </w:rPr>
              <w:t xml:space="preserve">ObservationValidationError</w:t>
            </w:r>
          </w:p>
        </w:tc>
        <w:tc>
          <w:tcPr>
            <w:tcW w:w="1700" w:type="dxa"/>
          </w:tcPr>
          <w:p w14:paraId="77969E4B" w14:textId="77777777" w:rsidR="00BD7ED2" w:rsidRDefault="00000000">
            <w:r>
              <w:t xml:space="preserve">ValueError</w:t>
            </w:r>
          </w:p>
        </w:tc>
        <w:tc>
          <w:tcPr>
            <w:tcW w:w="2200" w:type="dxa"/>
          </w:tcPr>
          <w:p w14:paraId="77969E4B" w14:textId="77777777" w:rsidR="00BD7ED2" w:rsidRDefault="00000000">
            <w:r>
              <w:t xml:space="preserve">ContinuationService</w:t>
            </w:r>
          </w:p>
        </w:tc>
        <w:tc>
          <w:tcPr>
            <w:tcW w:w="3248" w:type="dxa"/>
          </w:tcPr>
          <w:p w14:paraId="77969E4B" w14:textId="77777777" w:rsidR="00BD7ED2" w:rsidRDefault="00000000">
            <w:r>
              <w:t xml:space="preserve">The observation is outside the plain-data domain (Table 16.15); no intent, assessment, or canonical call was made (the checkpoint’s snapshot is already stored)</w:t>
            </w:r>
          </w:p>
        </w:tc>
      </w:tr>
      <w:tr w:rsidR="00BD7ED2" w14:paraId="024A6DEA" w14:textId="77777777">
        <w:trPr>
          <w:cantSplit/>
          <w:jc w:val="center"/>
        </w:trPr>
        <w:tc>
          <w:tcPr>
            <w:tcW w:w="2500" w:type="dxa"/>
          </w:tcPr>
          <w:p w14:paraId="798B7F11" w14:textId="77777777" w:rsidR="00BD7ED2" w:rsidRDefault="00000000">
            <w:r>
              <w:rPr>
                <w:b/>
              </w:rPr>
              <w:t xml:space="preserve">CanonicalResolutionError</w:t>
            </w:r>
          </w:p>
        </w:tc>
        <w:tc>
          <w:tcPr>
            <w:tcW w:w="1700" w:type="dxa"/>
          </w:tcPr>
          <w:p w14:paraId="77969E4B" w14:textId="77777777" w:rsidR="00BD7ED2" w:rsidRDefault="00000000">
            <w:r>
              <w:t xml:space="preserve">RuntimeError</w:t>
            </w:r>
          </w:p>
        </w:tc>
        <w:tc>
          <w:tcPr>
            <w:tcW w:w="2200" w:type="dxa"/>
          </w:tcPr>
          <w:p w14:paraId="77969E4B" w14:textId="77777777" w:rsidR="00BD7ED2" w:rsidRDefault="00000000">
            <w:r>
              <w:t xml:space="preserve">CanonicalRuntimeBridge, ContinuationService, ControlService</w:t>
            </w:r>
          </w:p>
        </w:tc>
        <w:tc>
          <w:tcPr>
            <w:tcW w:w="3248" w:type="dxa"/>
          </w:tcPr>
          <w:p w14:paraId="77969E4B" w14:textId="77777777" w:rsidR="00BD7ED2" w:rsidRDefault="00000000">
            <w:r>
              <w:t xml:space="preserve">The canonical lineage no longer resolves: stale, terminal, consumed, invalidated, indeterminate, or a guard refusal</w:t>
            </w:r>
          </w:p>
        </w:tc>
      </w:tr>
      <w:tr w:rsidR="00BD7ED2" w14:paraId="024A6DEA" w14:textId="77777777">
        <w:trPr>
          <w:cantSplit/>
          <w:jc w:val="center"/>
        </w:trPr>
        <w:tc>
          <w:tcPr>
            <w:tcW w:w="2500" w:type="dxa"/>
          </w:tcPr>
          <w:p w14:paraId="798B7F11" w14:textId="77777777" w:rsidR="00BD7ED2" w:rsidRDefault="00000000">
            <w:r>
              <w:rPr>
                <w:b/>
              </w:rPr>
              <w:t xml:space="preserve">ConfigurationConflict</w:t>
            </w:r>
          </w:p>
        </w:tc>
        <w:tc>
          <w:tcPr>
            <w:tcW w:w="1700" w:type="dxa"/>
          </w:tcPr>
          <w:p w14:paraId="77969E4B" w14:textId="77777777" w:rsidR="00BD7ED2" w:rsidRDefault="00000000">
            <w:r>
              <w:t xml:space="preserve">CanonicalResolutionError</w:t>
            </w:r>
          </w:p>
        </w:tc>
        <w:tc>
          <w:tcPr>
            <w:tcW w:w="2200" w:type="dxa"/>
          </w:tcPr>
          <w:p w14:paraId="77969E4B" w14:textId="77777777" w:rsidR="00BD7ED2" w:rsidRDefault="00000000">
            <w:r>
              <w:t xml:space="preserve">resolve_canonical_execution</w:t>
            </w:r>
          </w:p>
        </w:tc>
        <w:tc>
          <w:tcPr>
            <w:tcW w:w="3248" w:type="dxa"/>
          </w:tcPr>
          <w:p w14:paraId="77969E4B" w14:textId="77777777" w:rsidR="00BD7ED2" w:rsidRDefault="00000000">
            <w:r>
              <w:t xml:space="preserve">A handle requested under the wrong configuration</w:t>
            </w:r>
          </w:p>
        </w:tc>
      </w:tr>
      <w:tr w:rsidR="00BD7ED2" w14:paraId="024A6DEA" w14:textId="77777777">
        <w:trPr>
          <w:cantSplit/>
          <w:jc w:val="center"/>
        </w:trPr>
        <w:tc>
          <w:tcPr>
            <w:tcW w:w="2500" w:type="dxa"/>
          </w:tcPr>
          <w:p w14:paraId="798B7F11" w14:textId="77777777" w:rsidR="00BD7ED2" w:rsidRDefault="00000000">
            <w:r>
              <w:rPr>
                <w:b/>
              </w:rPr>
              <w:t xml:space="preserve">TargetScopeViolation</w:t>
            </w:r>
          </w:p>
        </w:tc>
        <w:tc>
          <w:tcPr>
            <w:tcW w:w="1700" w:type="dxa"/>
          </w:tcPr>
          <w:p w14:paraId="77969E4B" w14:textId="77777777" w:rsidR="00BD7ED2" w:rsidRDefault="00000000">
            <w:r>
              <w:t xml:space="preserve">RuntimeError</w:t>
            </w:r>
          </w:p>
        </w:tc>
        <w:tc>
          <w:tcPr>
            <w:tcW w:w="2200" w:type="dxa"/>
          </w:tcPr>
          <w:p w14:paraId="77969E4B" w14:textId="77777777" w:rsidR="00BD7ED2" w:rsidRDefault="00000000">
            <w:r>
              <w:t xml:space="preserve">ControlService</w:t>
            </w:r>
          </w:p>
        </w:tc>
        <w:tc>
          <w:tcPr>
            <w:tcW w:w="3248" w:type="dxa"/>
          </w:tcPr>
          <w:p w14:paraId="77969E4B" w14:textId="77777777" w:rsidR="00BD7ED2" w:rsidRDefault="00000000">
            <w:r>
              <w:t xml:space="preserve">A malformed namespace or target, or a target outside the request or adapter</w:t>
            </w:r>
          </w:p>
        </w:tc>
      </w:tr>
      <w:tr w:rsidR="00BD7ED2" w14:paraId="024A6DEA" w14:textId="77777777">
        <w:trPr>
          <w:cantSplit/>
          <w:jc w:val="center"/>
        </w:trPr>
        <w:tc>
          <w:tcPr>
            <w:tcW w:w="2500" w:type="dxa"/>
          </w:tcPr>
          <w:p w14:paraId="798B7F11" w14:textId="77777777" w:rsidR="00BD7ED2" w:rsidRDefault="00000000">
            <w:r>
              <w:rPr>
                <w:b/>
              </w:rPr>
              <w:t xml:space="preserve">ControlMappingWidened</w:t>
            </w:r>
          </w:p>
        </w:tc>
        <w:tc>
          <w:tcPr>
            <w:tcW w:w="1700" w:type="dxa"/>
          </w:tcPr>
          <w:p w14:paraId="77969E4B" w14:textId="77777777" w:rsidR="00BD7ED2" w:rsidRDefault="00000000">
            <w:r>
              <w:t xml:space="preserve">RuntimeError</w:t>
            </w:r>
          </w:p>
        </w:tc>
        <w:tc>
          <w:tcPr>
            <w:tcW w:w="2200" w:type="dxa"/>
          </w:tcPr>
          <w:p w14:paraId="77969E4B" w14:textId="77777777" w:rsidR="00BD7ED2" w:rsidRDefault="00000000">
            <w:r>
              <w:t xml:space="preserve">ControlService</w:t>
            </w:r>
          </w:p>
        </w:tc>
        <w:tc>
          <w:tcPr>
            <w:tcW w:w="3248" w:type="dxa"/>
          </w:tcPr>
          <w:p w14:paraId="77969E4B" w14:textId="77777777" w:rsidR="00BD7ED2" w:rsidRDefault="00000000">
            <w:r>
              <w:t xml:space="preserve">A mapping to a stronger control or outside the vocabulary</w:t>
            </w:r>
          </w:p>
        </w:tc>
      </w:tr>
      <w:tr w:rsidR="00BD7ED2" w14:paraId="024A6DEA" w14:textId="77777777">
        <w:trPr>
          <w:cantSplit/>
          <w:jc w:val="center"/>
        </w:trPr>
        <w:tc>
          <w:tcPr>
            <w:tcW w:w="2500" w:type="dxa"/>
          </w:tcPr>
          <w:p w14:paraId="798B7F11" w14:textId="77777777" w:rsidR="00BD7ED2" w:rsidRDefault="00000000">
            <w:r>
              <w:rPr>
                <w:b/>
              </w:rPr>
              <w:t xml:space="preserve">AdapterUnregistered</w:t>
            </w:r>
          </w:p>
        </w:tc>
        <w:tc>
          <w:tcPr>
            <w:tcW w:w="1700" w:type="dxa"/>
          </w:tcPr>
          <w:p w14:paraId="77969E4B" w14:textId="77777777" w:rsidR="00BD7ED2" w:rsidRDefault="00000000">
            <w:r>
              <w:t xml:space="preserve">RuntimeError</w:t>
            </w:r>
          </w:p>
        </w:tc>
        <w:tc>
          <w:tcPr>
            <w:tcW w:w="2200" w:type="dxa"/>
          </w:tcPr>
          <w:p w14:paraId="77969E4B" w14:textId="77777777" w:rsidR="00BD7ED2" w:rsidRDefault="00000000">
            <w:r>
              <w:t xml:space="preserve">ControlService</w:t>
            </w:r>
          </w:p>
        </w:tc>
        <w:tc>
          <w:tcPr>
            <w:tcW w:w="3248" w:type="dxa"/>
          </w:tcPr>
          <w:p w14:paraId="77969E4B" w14:textId="77777777" w:rsidR="00BD7ED2" w:rsidRDefault="00000000">
            <w:r>
              <w:t xml:space="preserve">No current adapter, wrong configuration, or unsupported control</w:t>
            </w:r>
          </w:p>
        </w:tc>
      </w:tr>
      <w:tr w:rsidR="00BD7ED2" w14:paraId="024A6DEA" w14:textId="77777777">
        <w:trPr>
          <w:cantSplit/>
          <w:jc w:val="center"/>
        </w:trPr>
        <w:tc>
          <w:tcPr>
            <w:tcW w:w="2500" w:type="dxa"/>
          </w:tcPr>
          <w:p w14:paraId="798B7F11" w14:textId="77777777" w:rsidR="00BD7ED2" w:rsidRDefault="00000000">
            <w:r>
              <w:rPr>
                <w:b/>
              </w:rPr>
              <w:t xml:space="preserve">EvidenceUnverified</w:t>
            </w:r>
          </w:p>
        </w:tc>
        <w:tc>
          <w:tcPr>
            <w:tcW w:w="1700" w:type="dxa"/>
          </w:tcPr>
          <w:p w14:paraId="77969E4B" w14:textId="77777777" w:rsidR="00BD7ED2" w:rsidRDefault="00000000">
            <w:r>
              <w:t xml:space="preserve">RuntimeError</w:t>
            </w:r>
          </w:p>
        </w:tc>
        <w:tc>
          <w:tcPr>
            <w:tcW w:w="2200" w:type="dxa"/>
          </w:tcPr>
          <w:p w14:paraId="77969E4B" w14:textId="77777777" w:rsidR="00BD7ED2" w:rsidRDefault="00000000">
            <w:r>
              <w:t xml:space="preserve">None</w:t>
            </w:r>
          </w:p>
        </w:tc>
        <w:tc>
          <w:tcPr>
            <w:tcW w:w="3248" w:type="dxa"/>
          </w:tcPr>
          <w:p w14:paraId="77969E4B" w14:textId="77777777" w:rsidR="00BD7ED2" w:rsidRDefault="00000000">
            <w:r>
              <w:t xml:space="preserve">Defined and exported; no code raises it. Unverified evidence appears as ValueError("evidence_unverified…") or an "unverified" attestation status (H.5-11)</w:t>
            </w:r>
          </w:p>
        </w:tc>
      </w:tr>
    </w:tbl>
    <w:p w14:paraId="0673EAC3" w14:textId="77777777" w:rsidR="00BD7ED2" w:rsidRDefault="00000000">
      <w:pPr>
        <w:pStyle w:val="Caption"/>
        <w:keepNext/>
        <w:spacing w:before="160"/>
      </w:pPr>
      <w:r>
        <w:t xml:space="preserve">Table 16.30 — Built-in exceptions the layer raises</w:t>
      </w:r>
    </w:p>
    <w:tbl>
      <w:tblPr>
        <w:tblStyle w:val="TableGrid"/>
        <w:tblW w:w="9648" w:type="dxa"/>
        <w:jc w:val="center"/>
        <w:tblLook w:val="04A0" w:firstRow="1" w:lastRow="0" w:firstColumn="1" w:lastColumn="0" w:noHBand="0" w:noVBand="1"/>
      </w:tblPr>
      <w:tblGrid>
        <w:gridCol w:w="2400"/>
        <w:gridCol w:w="7248"/>
      </w:tblGrid>
      <w:tr w:rsidR="00BD7ED2" w14:paraId="45341161" w14:textId="77777777">
        <w:trPr>
          <w:cantSplit/>
          <w:tblHeader/>
          <w:jc w:val="center"/>
        </w:trPr>
        <w:tc>
          <w:tcPr>
            <w:tcW w:w="2400" w:type="dxa"/>
            <w:shd w:val="clear" w:color="auto" w:fill="E7ECF3"/>
          </w:tcPr>
          <w:p w14:paraId="2801FC67" w14:textId="77777777" w:rsidR="00BD7ED2" w:rsidRDefault="00000000">
            <w:r>
              <w:rPr>
                <w:b/>
              </w:rPr>
              <w:t xml:space="preserve">Type</w:t>
            </w:r>
          </w:p>
        </w:tc>
        <w:tc>
          <w:tcPr>
            <w:tcW w:w="7248" w:type="dxa"/>
            <w:shd w:val="clear" w:color="auto" w:fill="E7ECF3"/>
          </w:tcPr>
          <w:p w14:paraId="6F3CD2C8" w14:textId="77777777" w:rsidR="00BD7ED2" w:rsidRDefault="00000000">
            <w:r>
              <w:rPr>
                <w:b/>
              </w:rPr>
              <w:t xml:space="preserve">Raised for</w:t>
            </w:r>
          </w:p>
        </w:tc>
      </w:tr>
      <w:tr w:rsidR="00BD7ED2" w14:paraId="024A6DEA" w14:textId="77777777">
        <w:trPr>
          <w:cantSplit/>
          <w:jc w:val="center"/>
        </w:trPr>
        <w:tc>
          <w:tcPr>
            <w:tcW w:w="2400" w:type="dxa"/>
          </w:tcPr>
          <w:p w14:paraId="798B7F11" w14:textId="77777777" w:rsidR="00BD7ED2" w:rsidRDefault="00000000">
            <w:r>
              <w:rPr>
                <w:b/>
              </w:rPr>
              <w:t xml:space="preserve">PermissionError</w:t>
            </w:r>
          </w:p>
        </w:tc>
        <w:tc>
          <w:tcPr>
            <w:tcW w:w="7248" w:type="dxa"/>
          </w:tcPr>
          <w:p w14:paraId="77969E4B" w14:textId="77777777" w:rsidR="00BD7ED2" w:rsidRDefault="00000000">
            <w:r>
              <w:t xml:space="preserve">Registration authority refused by the trust provider; an unregistered owner; retirement by another authority; a stale owner in RecoveryService (which raises PermissionError("stale_owner"), not StaleOwner); the store’s refusals</w:t>
            </w:r>
          </w:p>
        </w:tc>
      </w:tr>
      <w:tr w:rsidR="00BD7ED2" w14:paraId="024A6DEA" w14:textId="77777777">
        <w:trPr>
          <w:cantSplit/>
          <w:jc w:val="center"/>
        </w:trPr>
        <w:tc>
          <w:tcPr>
            <w:tcW w:w="2400" w:type="dxa"/>
          </w:tcPr>
          <w:p w14:paraId="798B7F11" w14:textId="77777777" w:rsidR="00BD7ED2" w:rsidRDefault="00000000">
            <w:r>
              <w:rPr>
                <w:b/>
              </w:rPr>
              <w:t xml:space="preserve">ValueError</w:t>
            </w:r>
          </w:p>
        </w:tc>
        <w:tc>
          <w:tcPr>
            <w:tcW w:w="7248" w:type="dxa"/>
          </w:tcPr>
          <w:p w14:paraId="77969E4B" w14:textId="77777777" w:rsidR="00BD7ED2" w:rsidRDefault="00000000">
            <w:r>
              <w:t xml:space="preserve">Invalid times, statuses, controls, and states; posture refusals; missing records; snapshot capture with a missing fact; retry and recovery refusals; Layer-1 refusals; "continuation_reconciliation_not_required"</w:t>
            </w:r>
          </w:p>
        </w:tc>
      </w:tr>
      <w:tr w:rsidR="00BD7ED2" w14:paraId="024A6DEA" w14:textId="77777777">
        <w:trPr>
          <w:cantSplit/>
          <w:jc w:val="center"/>
        </w:trPr>
        <w:tc>
          <w:tcPr>
            <w:tcW w:w="2400" w:type="dxa"/>
          </w:tcPr>
          <w:p w14:paraId="798B7F11" w14:textId="77777777" w:rsidR="00BD7ED2" w:rsidRDefault="00000000">
            <w:r>
              <w:rPr>
                <w:b/>
              </w:rPr>
              <w:t xml:space="preserve">KeyError</w:t>
            </w:r>
          </w:p>
        </w:tc>
        <w:tc>
          <w:tcPr>
            <w:tcW w:w="7248" w:type="dxa"/>
          </w:tcPr>
          <w:p w14:paraId="77969E4B" w14:textId="77777777" w:rsidR="00BD7ED2" w:rsidRDefault="00000000">
            <w:r>
              <w:t xml:space="preserve">An unknown active execution in ControlService, EffectService, and RecoveryService (DependencyService raises ValueError, and reconcile_continuation_divergence CanonicalResolutionError); an unknown control request or control attempt</w:t>
            </w:r>
          </w:p>
        </w:tc>
      </w:tr>
      <w:tr w:rsidR="00BD7ED2" w14:paraId="024A6DEA" w14:textId="77777777">
        <w:trPr>
          <w:cantSplit/>
          <w:jc w:val="center"/>
        </w:trPr>
        <w:tc>
          <w:tcPr>
            <w:tcW w:w="2400" w:type="dxa"/>
          </w:tcPr>
          <w:p w14:paraId="798B7F11" w14:textId="77777777" w:rsidR="00BD7ED2" w:rsidRDefault="00000000">
            <w:r>
              <w:rPr>
                <w:b/>
              </w:rPr>
              <w:t xml:space="preserve">TypeError</w:t>
            </w:r>
          </w:p>
        </w:tc>
        <w:tc>
          <w:tcPr>
            <w:tcW w:w="7248" w:type="dxa"/>
          </w:tcPr>
          <w:p w14:paraId="77969E4B" w14:textId="77777777" w:rsidR="00BD7ED2" w:rsidRDefault="00000000">
            <w:r>
              <w:t xml:space="preserve">A non-episode or non-observation passed to the bridge directly; content that does not serialize</w:t>
            </w:r>
          </w:p>
        </w:tc>
      </w:tr>
      <w:tr w:rsidR="00BD7ED2" w14:paraId="024A6DEA" w14:textId="77777777">
        <w:trPr>
          <w:cantSplit/>
          <w:jc w:val="center"/>
        </w:trPr>
        <w:tc>
          <w:tcPr>
            <w:tcW w:w="2400" w:type="dxa"/>
          </w:tcPr>
          <w:p w14:paraId="798B7F11" w14:textId="77777777" w:rsidR="00BD7ED2" w:rsidRDefault="00000000">
            <w:r>
              <w:rPr>
                <w:b/>
              </w:rPr>
              <w:t xml:space="preserve">sqlite3.IntegrityError</w:t>
            </w:r>
          </w:p>
        </w:tc>
        <w:tc>
          <w:tcPr>
            <w:tcW w:w="7248" w:type="dxa"/>
          </w:tcPr>
          <w:p w14:paraId="77969E4B" w14:textId="77777777" w:rsidR="00BD7ED2" w:rsidRDefault="00000000">
            <w:r>
              <w:t xml:space="preserve">A duplicate source registration, dependency binding, or retry contract: these inserts are not translated</w:t>
            </w:r>
          </w:p>
        </w:tc>
      </w:tr>
    </w:tbl>
    <w:p w14:paraId="5EF3AEAC" w14:textId="77777777" w:rsidR="00BD7ED2" w:rsidRDefault="00000000">
      <w:r>
        <w:t xml:space="preserve">Handle a stale owner from both services: catch StaleOwner from ControlService and PermissionError from RecoveryService. Match on type and context, never on message text (1.7).</w:t>
      </w:r>
    </w:p>
    <w:p w14:paraId="4C0EF5F0" w14:textId="77777777" w:rsidR="00BD7ED2" w:rsidRDefault="00000000">
      <w:pPr>
        <w:pStyle w:val="Heading2"/>
      </w:pPr>
      <w:bookmarkStart w:id="900013" w:name="_Toc900013"/>
      <w:r>
        <w:t xml:space="preserve">16.12 Boundaries and Host Duties</w:t>
      </w:r>
      <w:bookmarkEnd w:id="900013"/>
    </w:p>
    <w:p w14:paraId="5EF3AEAC" w14:textId="77777777" w:rsidR="00BD7ED2" w:rsidRDefault="00000000">
      <w:r>
        <w:t xml:space="preserve">The layer governs only what the host reports, at checkpoints the host calls, for dependencies the host declares, and stops only what the host’s controllers stop. Table 16.31 lists what the host must therefore do. A duty marked "Fails closed" is one the layer detects and refuses; "Relied on" means a violation produces results that look valid. The decision core’s duties are in 15.3.</w:t>
      </w:r>
    </w:p>
    <w:p w14:paraId="0673EAC3" w14:textId="77777777" w:rsidR="00BD7ED2" w:rsidRDefault="00000000">
      <w:pPr>
        <w:pStyle w:val="Caption"/>
        <w:keepNext/>
        <w:spacing w:before="160"/>
      </w:pPr>
      <w:r>
        <w:t xml:space="preserve">Table 16.31 — Host duties for supervised execution</w:t>
      </w:r>
    </w:p>
    <w:tbl>
      <w:tblPr>
        <w:tblStyle w:val="TableGrid"/>
        <w:tblW w:w="9648" w:type="dxa"/>
        <w:jc w:val="center"/>
        <w:tblLook w:val="04A0" w:firstRow="1" w:lastRow="0" w:firstColumn="1" w:lastColumn="0" w:noHBand="0" w:noVBand="1"/>
      </w:tblPr>
      <w:tblGrid>
        <w:gridCol w:w="5000"/>
        <w:gridCol w:w="3000"/>
        <w:gridCol w:w="1648"/>
      </w:tblGrid>
      <w:tr w:rsidR="00BD7ED2" w14:paraId="45341161" w14:textId="77777777">
        <w:trPr>
          <w:cantSplit/>
          <w:tblHeader/>
          <w:jc w:val="center"/>
        </w:trPr>
        <w:tc>
          <w:tcPr>
            <w:tcW w:w="5000" w:type="dxa"/>
            <w:shd w:val="clear" w:color="auto" w:fill="E7ECF3"/>
          </w:tcPr>
          <w:p w14:paraId="2801FC67" w14:textId="77777777" w:rsidR="00BD7ED2" w:rsidRDefault="00000000">
            <w:r>
              <w:rPr>
                <w:b/>
              </w:rPr>
              <w:t xml:space="preserve">Duty</w:t>
            </w:r>
          </w:p>
        </w:tc>
        <w:tc>
          <w:tcPr>
            <w:tcW w:w="3000" w:type="dxa"/>
            <w:shd w:val="clear" w:color="auto" w:fill="E7ECF3"/>
          </w:tcPr>
          <w:p w14:paraId="6F3CD2C8" w14:textId="77777777" w:rsidR="00BD7ED2" w:rsidRDefault="00000000">
            <w:r>
              <w:rPr>
                <w:b/>
              </w:rPr>
              <w:t xml:space="preserve">If neglected</w:t>
            </w:r>
          </w:p>
        </w:tc>
        <w:tc>
          <w:tcPr>
            <w:tcW w:w="1648" w:type="dxa"/>
            <w:shd w:val="clear" w:color="auto" w:fill="E7ECF3"/>
          </w:tcPr>
          <w:p w14:paraId="6F3CD2C8" w14:textId="77777777" w:rsidR="00BD7ED2" w:rsidRDefault="00000000">
            <w:r>
              <w:rPr>
                <w:b/>
              </w:rPr>
              <w:t xml:space="preserve">Section</w:t>
            </w:r>
          </w:p>
        </w:tc>
      </w:tr>
      <w:tr w:rsidR="00BD7ED2" w14:paraId="024A6DEA" w14:textId="77777777">
        <w:trPr>
          <w:cantSplit/>
          <w:jc w:val="center"/>
        </w:trPr>
        <w:tc>
          <w:tcPr>
            <w:tcW w:w="5000" w:type="dxa"/>
          </w:tcPr>
          <w:p w14:paraId="798B7F11" w14:textId="77777777" w:rsidR="00BD7ED2" w:rsidRDefault="00000000">
            <w:r>
              <w:rPr>
                <w:b/>
              </w:rPr>
              <w:t xml:space="preserve">Report the facts an execution relies on; the runtime senses nothing</w:t>
            </w:r>
          </w:p>
        </w:tc>
        <w:tc>
          <w:tcPr>
            <w:tcW w:w="3000" w:type="dxa"/>
          </w:tcPr>
          <w:p w14:paraId="77969E4B" w14:textId="77777777" w:rsidR="00BD7ED2" w:rsidRDefault="00000000">
            <w:r>
              <w:t xml:space="preserve">Relied on: the change is never seen</w:t>
            </w:r>
          </w:p>
        </w:tc>
        <w:tc>
          <w:tcPr>
            <w:tcW w:w="1648" w:type="dxa"/>
          </w:tcPr>
          <w:p w14:paraId="77969E4B" w14:textId="77777777" w:rsidR="00BD7ED2" w:rsidRDefault="00000000">
            <w:r>
              <w:t xml:space="preserve">16.4</w:t>
            </w:r>
          </w:p>
        </w:tc>
      </w:tr>
      <w:tr w:rsidR="00BD7ED2" w14:paraId="024A6DEA" w14:textId="77777777">
        <w:trPr>
          <w:cantSplit/>
          <w:jc w:val="center"/>
        </w:trPr>
        <w:tc>
          <w:tcPr>
            <w:tcW w:w="5000" w:type="dxa"/>
          </w:tcPr>
          <w:p w14:paraId="798B7F11" w14:textId="77777777" w:rsidR="00BD7ED2" w:rsidRDefault="00000000">
            <w:r>
              <w:rPr>
                <w:b/>
              </w:rPr>
              <w:t xml:space="preserve">Call checkpoints, after each fan-out and at each progress point; the runtime schedules nothing</w:t>
            </w:r>
          </w:p>
        </w:tc>
        <w:tc>
          <w:tcPr>
            <w:tcW w:w="3000" w:type="dxa"/>
          </w:tcPr>
          <w:p w14:paraId="77969E4B" w14:textId="77777777" w:rsidR="00BD7ED2" w:rsidRDefault="00000000">
            <w:r>
              <w:t xml:space="preserve">Relied on: the execution runs ungoverned</w:t>
            </w:r>
          </w:p>
        </w:tc>
        <w:tc>
          <w:tcPr>
            <w:tcW w:w="1648" w:type="dxa"/>
          </w:tcPr>
          <w:p w14:paraId="77969E4B" w14:textId="77777777" w:rsidR="00BD7ED2" w:rsidRDefault="00000000">
            <w:r>
              <w:t xml:space="preserve">16.6</w:t>
            </w:r>
          </w:p>
        </w:tc>
      </w:tr>
      <w:tr w:rsidR="00BD7ED2" w14:paraId="024A6DEA" w14:textId="77777777">
        <w:trPr>
          <w:cantSplit/>
          <w:jc w:val="center"/>
        </w:trPr>
        <w:tc>
          <w:tcPr>
            <w:tcW w:w="5000" w:type="dxa"/>
          </w:tcPr>
          <w:p w14:paraId="798B7F11" w14:textId="77777777" w:rsidR="00BD7ED2" w:rsidRDefault="00000000">
            <w:r>
              <w:rPr>
                <w:b/>
              </w:rPr>
              <w:t xml:space="preserve">Declare every material dependency before the first checkpoint</w:t>
            </w:r>
          </w:p>
        </w:tc>
        <w:tc>
          <w:tcPr>
            <w:tcW w:w="3000" w:type="dxa"/>
          </w:tcPr>
          <w:p w14:paraId="77969E4B" w14:textId="77777777" w:rsidR="00BD7ED2" w:rsidRDefault="00000000">
            <w:r>
              <w:t xml:space="preserve">Relied on: an undeclared fact never affects the execution</w:t>
            </w:r>
          </w:p>
        </w:tc>
        <w:tc>
          <w:tcPr>
            <w:tcW w:w="1648" w:type="dxa"/>
          </w:tcPr>
          <w:p w14:paraId="77969E4B" w14:textId="77777777" w:rsidR="00BD7ED2" w:rsidRDefault="00000000">
            <w:r>
              <w:t xml:space="preserve">16.5</w:t>
            </w:r>
          </w:p>
        </w:tc>
      </w:tr>
      <w:tr w:rsidR="00BD7ED2" w14:paraId="024A6DEA" w14:textId="77777777">
        <w:trPr>
          <w:cantSplit/>
          <w:jc w:val="center"/>
        </w:trPr>
        <w:tc>
          <w:tcPr>
            <w:tcW w:w="5000" w:type="dxa"/>
          </w:tcPr>
          <w:p w14:paraId="798B7F11" w14:textId="77777777" w:rsidR="00BD7ED2" w:rsidRDefault="00000000">
            <w:r>
              <w:rPr>
                <w:b/>
              </w:rPr>
              <w:t xml:space="preserve">Map a reported change to the canonical stage it invalidates when building the signal</w:t>
            </w:r>
          </w:p>
        </w:tc>
        <w:tc>
          <w:tcPr>
            <w:tcW w:w="3000" w:type="dxa"/>
          </w:tcPr>
          <w:p w14:paraId="77969E4B" w14:textId="77777777" w:rsidR="00BD7ED2" w:rsidRDefault="00000000">
            <w:r>
              <w:t xml:space="preserve">Relied on: a wrong stage gives a wrong plan</w:t>
            </w:r>
          </w:p>
        </w:tc>
        <w:tc>
          <w:tcPr>
            <w:tcW w:w="1648" w:type="dxa"/>
          </w:tcPr>
          <w:p w14:paraId="77969E4B" w14:textId="77777777" w:rsidR="00BD7ED2" w:rsidRDefault="00000000">
            <w:r>
              <w:t xml:space="preserve">16.6</w:t>
            </w:r>
          </w:p>
        </w:tc>
      </w:tr>
      <w:tr w:rsidR="00BD7ED2" w14:paraId="024A6DEA" w14:textId="77777777">
        <w:trPr>
          <w:cantSplit/>
          <w:jc w:val="center"/>
        </w:trPr>
        <w:tc>
          <w:tcPr>
            <w:tcW w:w="5000" w:type="dxa"/>
          </w:tcPr>
          <w:p w14:paraId="798B7F11" w14:textId="77777777" w:rsidR="00BD7ED2" w:rsidRDefault="00000000">
            <w:r>
              <w:rPr>
                <w:b/>
              </w:rPr>
              <w:t xml:space="preserve">Fence when authority_fence_required is True</w:t>
            </w:r>
          </w:p>
        </w:tc>
        <w:tc>
          <w:tcPr>
            <w:tcW w:w="3000" w:type="dxa"/>
          </w:tcPr>
          <w:p w14:paraId="77969E4B" w14:textId="77777777" w:rsidR="00BD7ED2" w:rsidRDefault="00000000">
            <w:r>
              <w:t xml:space="preserve">Relied on: fencing is not gated by the posture</w:t>
            </w:r>
          </w:p>
        </w:tc>
        <w:tc>
          <w:tcPr>
            <w:tcW w:w="1648" w:type="dxa"/>
          </w:tcPr>
          <w:p w14:paraId="77969E4B" w14:textId="77777777" w:rsidR="00BD7ED2" w:rsidRDefault="00000000">
            <w:r>
              <w:t xml:space="preserve">16.7</w:t>
            </w:r>
          </w:p>
        </w:tc>
      </w:tr>
      <w:tr w:rsidR="00BD7ED2" w14:paraId="024A6DEA" w14:textId="77777777">
        <w:trPr>
          <w:cantSplit/>
          <w:jc w:val="center"/>
        </w:trPr>
        <w:tc>
          <w:tcPr>
            <w:tcW w:w="5000" w:type="dxa"/>
          </w:tcPr>
          <w:p w14:paraId="798B7F11" w14:textId="77777777" w:rsidR="00BD7ED2" w:rsidRDefault="00000000">
            <w:r>
              <w:rPr>
                <w:b/>
              </w:rPr>
              <w:t xml:space="preserve">Carry out every dispatched command and report what the controller says, with its attestation</w:t>
            </w:r>
          </w:p>
        </w:tc>
        <w:tc>
          <w:tcPr>
            <w:tcW w:w="3000" w:type="dxa"/>
          </w:tcPr>
          <w:p w14:paraId="77969E4B" w14:textId="77777777" w:rsidR="00BD7ED2" w:rsidRDefault="00000000">
            <w:r>
              <w:t xml:space="preserve">Relied on: a request stops nothing by itself</w:t>
            </w:r>
          </w:p>
        </w:tc>
        <w:tc>
          <w:tcPr>
            <w:tcW w:w="1648" w:type="dxa"/>
          </w:tcPr>
          <w:p w14:paraId="77969E4B" w14:textId="77777777" w:rsidR="00BD7ED2" w:rsidRDefault="00000000">
            <w:r>
              <w:t xml:space="preserve">16.7</w:t>
            </w:r>
          </w:p>
        </w:tc>
      </w:tr>
      <w:tr w:rsidR="00BD7ED2" w14:paraId="024A6DEA" w14:textId="77777777">
        <w:trPr>
          <w:cantSplit/>
          <w:jc w:val="center"/>
        </w:trPr>
        <w:tc>
          <w:tcPr>
            <w:tcW w:w="5000" w:type="dxa"/>
          </w:tcPr>
          <w:p w14:paraId="798B7F11" w14:textId="77777777" w:rsidR="00BD7ED2" w:rsidRDefault="00000000">
            <w:r>
              <w:rPr>
                <w:b/>
              </w:rPr>
              <w:t xml:space="preserve">Reconcile the world effect from authoritative evidence; never treat an acknowledgment or a timeout as an effect</w:t>
            </w:r>
          </w:p>
        </w:tc>
        <w:tc>
          <w:tcPr>
            <w:tcW w:w="3000" w:type="dxa"/>
          </w:tcPr>
          <w:p w14:paraId="77969E4B" w14:textId="77777777" w:rsidR="00BD7ED2" w:rsidRDefault="00000000">
            <w:r>
              <w:t xml:space="preserve">Relied on</w:t>
            </w:r>
          </w:p>
        </w:tc>
        <w:tc>
          <w:tcPr>
            <w:tcW w:w="1648" w:type="dxa"/>
          </w:tcPr>
          <w:p w14:paraId="77969E4B" w14:textId="77777777" w:rsidR="00BD7ED2" w:rsidRDefault="00000000">
            <w:r>
              <w:t xml:space="preserve">16.8</w:t>
            </w:r>
          </w:p>
        </w:tc>
      </w:tr>
      <w:tr w:rsidR="00BD7ED2" w14:paraId="024A6DEA" w14:textId="77777777">
        <w:trPr>
          <w:cantSplit/>
          <w:jc w:val="center"/>
        </w:trPr>
        <w:tc>
          <w:tcPr>
            <w:tcW w:w="5000" w:type="dxa"/>
          </w:tcPr>
          <w:p w14:paraId="798B7F11" w14:textId="77777777" w:rsidR="00BD7ED2" w:rsidRDefault="00000000">
            <w:r>
              <w:rPr>
                <w:b/>
              </w:rPr>
              <w:t xml:space="preserve">Keep the authorization issued while checkpoints are needed: act by your own means, or invoke natively only when none will follow</w:t>
            </w:r>
          </w:p>
        </w:tc>
        <w:tc>
          <w:tcPr>
            <w:tcW w:w="3000" w:type="dxa"/>
          </w:tcPr>
          <w:p w14:paraId="77969E4B" w14:textId="77777777" w:rsidR="00BD7ED2" w:rsidRDefault="00000000">
            <w:r>
              <w:t xml:space="preserve">Fails closed: checkpoints raise CanonicalResolutionError</w:t>
            </w:r>
          </w:p>
        </w:tc>
        <w:tc>
          <w:tcPr>
            <w:tcW w:w="1648" w:type="dxa"/>
          </w:tcPr>
          <w:p w14:paraId="77969E4B" w14:textId="77777777" w:rsidR="00BD7ED2" w:rsidRDefault="00000000">
            <w:r>
              <w:t xml:space="preserve">16.3; 15.1 L8</w:t>
            </w:r>
          </w:p>
        </w:tc>
      </w:tr>
      <w:tr w:rsidR="00BD7ED2" w14:paraId="024A6DEA" w14:textId="77777777">
        <w:trPr>
          <w:cantSplit/>
          <w:jc w:val="center"/>
        </w:trPr>
        <w:tc>
          <w:tcPr>
            <w:tcW w:w="5000" w:type="dxa"/>
          </w:tcPr>
          <w:p w14:paraId="798B7F11" w14:textId="77777777" w:rsidR="00BD7ED2" w:rsidRDefault="00000000">
            <w:r>
              <w:rPr>
                <w:b/>
              </w:rPr>
              <w:t xml:space="preserve">Apply the Layer-1 transition yourself, then record it</w:t>
            </w:r>
          </w:p>
        </w:tc>
        <w:tc>
          <w:tcPr>
            <w:tcW w:w="3000" w:type="dxa"/>
          </w:tcPr>
          <w:p w14:paraId="77969E4B" w14:textId="77777777" w:rsidR="00BD7ED2" w:rsidRDefault="00000000">
            <w:r>
              <w:t xml:space="preserve">Relied on: the record is not the transition</w:t>
            </w:r>
          </w:p>
        </w:tc>
        <w:tc>
          <w:tcPr>
            <w:tcW w:w="1648" w:type="dxa"/>
          </w:tcPr>
          <w:p w14:paraId="77969E4B" w14:textId="77777777" w:rsidR="00BD7ED2" w:rsidRDefault="00000000">
            <w:r>
              <w:t xml:space="preserve">16.8</w:t>
            </w:r>
          </w:p>
        </w:tc>
      </w:tr>
      <w:tr w:rsidR="00BD7ED2" w14:paraId="024A6DEA" w14:textId="77777777">
        <w:trPr>
          <w:cantSplit/>
          <w:jc w:val="center"/>
        </w:trPr>
        <w:tc>
          <w:tcPr>
            <w:tcW w:w="5000" w:type="dxa"/>
          </w:tcPr>
          <w:p w14:paraId="798B7F11" w14:textId="77777777" w:rsidR="00BD7ED2" w:rsidRDefault="00000000">
            <w:r>
              <w:rPr>
                <w:b/>
              </w:rPr>
              <w:t xml:space="preserve">Supply real trust: roots, proofs kept secret, verifiers that check, a trusted clock</w:t>
            </w:r>
          </w:p>
        </w:tc>
        <w:tc>
          <w:tcPr>
            <w:tcW w:w="3000" w:type="dxa"/>
          </w:tcPr>
          <w:p w14:paraId="77969E4B" w14:textId="77777777" w:rsidR="00BD7ED2" w:rsidRDefault="00000000">
            <w:r>
              <w:t xml:space="preserve">Relied on: weak verifiers give weak trust</w:t>
            </w:r>
          </w:p>
        </w:tc>
        <w:tc>
          <w:tcPr>
            <w:tcW w:w="1648" w:type="dxa"/>
          </w:tcPr>
          <w:p w14:paraId="77969E4B" w14:textId="77777777" w:rsidR="00BD7ED2" w:rsidRDefault="00000000">
            <w:r>
              <w:t xml:space="preserve">16.2</w:t>
            </w:r>
          </w:p>
        </w:tc>
      </w:tr>
      <w:tr w:rsidR="00BD7ED2" w14:paraId="024A6DEA" w14:textId="77777777">
        <w:trPr>
          <w:cantSplit/>
          <w:jc w:val="center"/>
        </w:trPr>
        <w:tc>
          <w:tcPr>
            <w:tcW w:w="5000" w:type="dxa"/>
          </w:tcPr>
          <w:p w14:paraId="798B7F11" w14:textId="77777777" w:rsidR="00BD7ED2" w:rsidRDefault="00000000">
            <w:r>
              <w:rPr>
                <w:b/>
              </w:rPr>
              <w:t xml:space="preserve">Write fact kinds in canonical form</w:t>
            </w:r>
          </w:p>
        </w:tc>
        <w:tc>
          <w:tcPr>
            <w:tcW w:w="3000" w:type="dxa"/>
          </w:tcPr>
          <w:p w14:paraId="77969E4B" w14:textId="77777777" w:rsidR="00BD7ED2" w:rsidRDefault="00000000">
            <w:r>
              <w:t xml:space="preserve">Fails closed at the checkpoint</w:t>
            </w:r>
          </w:p>
        </w:tc>
        <w:tc>
          <w:tcPr>
            <w:tcW w:w="1648" w:type="dxa"/>
          </w:tcPr>
          <w:p w14:paraId="77969E4B" w14:textId="77777777" w:rsidR="00BD7ED2" w:rsidRDefault="00000000">
            <w:r>
              <w:t xml:space="preserve">16.5; B.7</w:t>
            </w:r>
          </w:p>
        </w:tc>
      </w:tr>
      <w:tr w:rsidR="00BD7ED2" w14:paraId="024A6DEA" w14:textId="77777777">
        <w:trPr>
          <w:cantSplit/>
          <w:jc w:val="center"/>
        </w:trPr>
        <w:tc>
          <w:tcPr>
            <w:tcW w:w="5000" w:type="dxa"/>
          </w:tcPr>
          <w:p w14:paraId="798B7F11" w14:textId="77777777" w:rsidR="00BD7ED2" w:rsidRDefault="00000000">
            <w:r>
              <w:rPr>
                <w:b/>
              </w:rPr>
              <w:t xml:space="preserve">Write every observation time in one fixed ISO-8601 form, offset, and precision</w:t>
            </w:r>
          </w:p>
        </w:tc>
        <w:tc>
          <w:tcPr>
            <w:tcW w:w="3000" w:type="dxa"/>
          </w:tcPr>
          <w:p w14:paraId="77969E4B" w14:textId="77777777" w:rsidR="00BD7ED2" w:rsidRDefault="00000000">
            <w:r>
              <w:t xml:space="preserve">Relied on: times are compared as text; an older report can displace a newer view</w:t>
            </w:r>
          </w:p>
        </w:tc>
        <w:tc>
          <w:tcPr>
            <w:tcW w:w="1648" w:type="dxa"/>
          </w:tcPr>
          <w:p w14:paraId="77969E4B" w14:textId="77777777" w:rsidR="00BD7ED2" w:rsidRDefault="00000000">
            <w:r>
              <w:t xml:space="preserve">16.4; B.7</w:t>
            </w:r>
          </w:p>
        </w:tc>
      </w:tr>
      <w:tr w:rsidR="00BD7ED2" w14:paraId="024A6DEA" w14:textId="77777777">
        <w:trPr>
          <w:cantSplit/>
          <w:jc w:val="center"/>
        </w:trPr>
        <w:tc>
          <w:tcPr>
            <w:tcW w:w="5000" w:type="dxa"/>
          </w:tcPr>
          <w:p w14:paraId="798B7F11" w14:textId="77777777" w:rsidR="00BD7ED2" w:rsidRDefault="00000000">
            <w:r>
              <w:rPr>
                <w:b/>
              </w:rPr>
              <w:t xml:space="preserve">Limit observation size; store bulky evidence by reference</w:t>
            </w:r>
          </w:p>
        </w:tc>
        <w:tc>
          <w:tcPr>
            <w:tcW w:w="3000" w:type="dxa"/>
          </w:tcPr>
          <w:p w14:paraId="77969E4B" w14:textId="77777777" w:rsidR="00BD7ED2" w:rsidRDefault="00000000">
            <w:r>
              <w:t xml:space="preserve">Relied on: storage grows</w:t>
            </w:r>
          </w:p>
        </w:tc>
        <w:tc>
          <w:tcPr>
            <w:tcW w:w="1648" w:type="dxa"/>
          </w:tcPr>
          <w:p w14:paraId="77969E4B" w14:textId="77777777" w:rsidR="00BD7ED2" w:rsidRDefault="00000000">
            <w:r>
              <w:t xml:space="preserve">Table 16.15</w:t>
            </w:r>
          </w:p>
        </w:tc>
      </w:tr>
      <w:tr w:rsidR="00BD7ED2" w14:paraId="024A6DEA" w14:textId="77777777">
        <w:trPr>
          <w:cantSplit/>
          <w:jc w:val="center"/>
        </w:trPr>
        <w:tc>
          <w:tcPr>
            <w:tcW w:w="5000" w:type="dxa"/>
          </w:tcPr>
          <w:p w14:paraId="798B7F11" w14:textId="77777777" w:rsidR="00BD7ED2" w:rsidRDefault="00000000">
            <w:r>
              <w:rPr>
                <w:b/>
              </w:rPr>
              <w:t xml:space="preserve">Register retry contracts before execution</w:t>
            </w:r>
          </w:p>
        </w:tc>
        <w:tc>
          <w:tcPr>
            <w:tcW w:w="3000" w:type="dxa"/>
          </w:tcPr>
          <w:p w14:paraId="77969E4B" w14:textId="77777777" w:rsidR="00BD7ED2" w:rsidRDefault="00000000">
            <w:r>
              <w:t xml:space="preserve">Fails closed afterwards</w:t>
            </w:r>
          </w:p>
        </w:tc>
        <w:tc>
          <w:tcPr>
            <w:tcW w:w="1648" w:type="dxa"/>
          </w:tcPr>
          <w:p w14:paraId="77969E4B" w14:textId="77777777" w:rsidR="00BD7ED2" w:rsidRDefault="00000000">
            <w:r>
              <w:t xml:space="preserve">16.8</w:t>
            </w:r>
          </w:p>
        </w:tc>
      </w:tr>
      <w:tr w:rsidR="00BD7ED2" w14:paraId="024A6DEA" w14:textId="77777777">
        <w:trPr>
          <w:cantSplit/>
          <w:jc w:val="center"/>
        </w:trPr>
        <w:tc>
          <w:tcPr>
            <w:tcW w:w="5000" w:type="dxa"/>
          </w:tcPr>
          <w:p w14:paraId="798B7F11" w14:textId="77777777" w:rsidR="00BD7ED2" w:rsidRDefault="00000000">
            <w:r>
              <w:rPr>
                <w:b/>
              </w:rPr>
              <w:t xml:space="preserve">Register recovery profiles before execution</w:t>
            </w:r>
          </w:p>
        </w:tc>
        <w:tc>
          <w:tcPr>
            <w:tcW w:w="3000" w:type="dxa"/>
          </w:tcPr>
          <w:p w14:paraId="77969E4B" w14:textId="77777777" w:rsidR="00BD7ED2" w:rsidRDefault="00000000">
            <w:r>
              <w:t xml:space="preserve">Relied on: a first profile is accepted at any time</w:t>
            </w:r>
          </w:p>
        </w:tc>
        <w:tc>
          <w:tcPr>
            <w:tcW w:w="1648" w:type="dxa"/>
          </w:tcPr>
          <w:p w14:paraId="77969E4B" w14:textId="77777777" w:rsidR="00BD7ED2" w:rsidRDefault="00000000">
            <w:r>
              <w:t xml:space="preserve">16.9</w:t>
            </w:r>
          </w:p>
        </w:tc>
      </w:tr>
      <w:tr w:rsidR="00BD7ED2" w14:paraId="024A6DEA" w14:textId="77777777">
        <w:trPr>
          <w:cantSplit/>
          <w:jc w:val="center"/>
        </w:trPr>
        <w:tc>
          <w:tcPr>
            <w:tcW w:w="5000" w:type="dxa"/>
          </w:tcPr>
          <w:p w14:paraId="798B7F11" w14:textId="77777777" w:rsidR="00BD7ED2" w:rsidRDefault="00000000">
            <w:r>
              <w:rPr>
                <w:b/>
              </w:rPr>
              <w:t xml:space="preserve">After a restart, reconcile and start a new governed attempt; do not expect to resume</w:t>
            </w:r>
          </w:p>
        </w:tc>
        <w:tc>
          <w:tcPr>
            <w:tcW w:w="3000" w:type="dxa"/>
          </w:tcPr>
          <w:p w14:paraId="77969E4B" w14:textId="77777777" w:rsidR="00BD7ED2" w:rsidRDefault="00000000">
            <w:r>
              <w:t xml:space="preserve">Fails closed</w:t>
            </w:r>
          </w:p>
        </w:tc>
        <w:tc>
          <w:tcPr>
            <w:tcW w:w="1648" w:type="dxa"/>
          </w:tcPr>
          <w:p w14:paraId="77969E4B" w14:textId="77777777" w:rsidR="00BD7ED2" w:rsidRDefault="00000000">
            <w:r>
              <w:t xml:space="preserve">16.9</w:t>
            </w:r>
          </w:p>
        </w:tc>
      </w:tr>
      <w:tr w:rsidR="00BD7ED2" w14:paraId="024A6DEA" w14:textId="77777777">
        <w:trPr>
          <w:cantSplit/>
          <w:jc w:val="center"/>
        </w:trPr>
        <w:tc>
          <w:tcPr>
            <w:tcW w:w="5000" w:type="dxa"/>
          </w:tcPr>
          <w:p w14:paraId="798B7F11" w14:textId="77777777" w:rsidR="00BD7ED2" w:rsidRDefault="00000000">
            <w:r>
              <w:rPr>
                <w:b/>
              </w:rPr>
              <w:t xml:space="preserve">Coordinate supervisors across processes (Profile C)</w:t>
            </w:r>
          </w:p>
        </w:tc>
        <w:tc>
          <w:tcPr>
            <w:tcW w:w="3000" w:type="dxa"/>
          </w:tcPr>
          <w:p w14:paraId="77969E4B" w14:textId="77777777" w:rsidR="00BD7ED2" w:rsidRDefault="00000000">
            <w:r>
              <w:t xml:space="preserve">Relied on: any registered owner can take over</w:t>
            </w:r>
          </w:p>
        </w:tc>
        <w:tc>
          <w:tcPr>
            <w:tcW w:w="1648" w:type="dxa"/>
          </w:tcPr>
          <w:p w14:paraId="77969E4B" w14:textId="77777777" w:rsidR="00BD7ED2" w:rsidRDefault="00000000">
            <w:r>
              <w:t xml:space="preserve">16.10</w:t>
            </w:r>
          </w:p>
        </w:tc>
      </w:tr>
      <w:tr w:rsidR="00BD7ED2" w14:paraId="024A6DEA" w14:textId="77777777">
        <w:trPr>
          <w:cantSplit/>
          <w:jc w:val="center"/>
        </w:trPr>
        <w:tc>
          <w:tcPr>
            <w:tcW w:w="5000" w:type="dxa"/>
          </w:tcPr>
          <w:p w14:paraId="798B7F11" w14:textId="77777777" w:rsidR="00BD7ED2" w:rsidRDefault="00000000">
            <w:r>
              <w:rPr>
                <w:b/>
              </w:rPr>
              <w:t xml:space="preserve">Advance and invoke supervised executions only through the services; treat in-process code as trusted</w:t>
            </w:r>
          </w:p>
        </w:tc>
        <w:tc>
          <w:tcPr>
            <w:tcW w:w="3000" w:type="dxa"/>
          </w:tcPr>
          <w:p w14:paraId="77969E4B" w14:textId="77777777" w:rsidR="00BD7ED2" w:rsidRDefault="00000000">
            <w:r>
              <w:t xml:space="preserve">Fails closed for the public guards; in-process code can bypass anything</w:t>
            </w:r>
          </w:p>
        </w:tc>
        <w:tc>
          <w:tcPr>
            <w:tcW w:w="1648" w:type="dxa"/>
          </w:tcPr>
          <w:p w14:paraId="77969E4B" w14:textId="77777777" w:rsidR="00BD7ED2" w:rsidRDefault="00000000">
            <w:r>
              <w:t xml:space="preserve">16.3</w:t>
            </w:r>
          </w:p>
        </w:tc>
      </w:tr>
      <w:tr w:rsidR="00BD7ED2" w14:paraId="024A6DEA" w14:textId="77777777">
        <w:trPr>
          <w:cantSplit/>
          <w:jc w:val="center"/>
        </w:trPr>
        <w:tc>
          <w:tcPr>
            <w:tcW w:w="5000" w:type="dxa"/>
          </w:tcPr>
          <w:p w14:paraId="798B7F11" w14:textId="77777777" w:rsidR="00BD7ED2" w:rsidRDefault="00000000">
            <w:r>
              <w:rPr>
                <w:b/>
              </w:rPr>
              <w:t xml:space="preserve">Treat audit as evidence only</w:t>
            </w:r>
          </w:p>
        </w:tc>
        <w:tc>
          <w:tcPr>
            <w:tcW w:w="3000" w:type="dxa"/>
          </w:tcPr>
          <w:p w14:paraId="77969E4B" w14:textId="77777777" w:rsidR="00BD7ED2" w:rsidRDefault="00000000">
            <w:r>
              <w:t xml:space="preserve">Relied on</w:t>
            </w:r>
          </w:p>
        </w:tc>
        <w:tc>
          <w:tcPr>
            <w:tcW w:w="1648" w:type="dxa"/>
          </w:tcPr>
          <w:p w14:paraId="77969E4B" w14:textId="77777777" w:rsidR="00BD7ED2" w:rsidRDefault="00000000">
            <w:r>
              <w:t xml:space="preserve">16.10</w:t>
            </w:r>
          </w:p>
        </w:tc>
      </w:tr>
    </w:tbl>
    <w:p w14:paraId="5EF3AEAC" w14:textId="77777777" w:rsidR="00BD7ED2" w:rsidRDefault="00000000">
      <w:r>
        <w:t xml:space="preserve">What remains outside the build entirely: universal physical preemption; exactly-once external effects; automatic dependency discovery; authoritative knowledge of the actual world; governance of a native call once entered; autonomous sensing; and distributed supervision without an external coordinator. An effect that cannot be interrupted, such as a payment sent or a message delivered, is not undone by any stop request. These are the residue of limitation L1 (15.1).</w:t>
      </w:r>
    </w:p>
    <w:p w14:paraId="4C0EF5F0" w14:textId="77777777" w:rsidR="00BD7ED2" w:rsidRDefault="00000000">
      <w:pPr>
        <w:pStyle w:val="Heading2"/>
      </w:pPr>
      <w:bookmarkStart w:id="900014" w:name="_Toc900014"/>
      <w:r>
        <w:t xml:space="preserve">16.13 Simulation and Operational Reference Adapters</w:t>
      </w:r>
      <w:bookmarkEnd w:id="900014"/>
    </w:p>
    <w:p w14:paraId="5EF3AEAC" w14:textId="77777777" w:rsidR="00BD7ED2" w:rsidRDefault="00000000">
      <w:r>
        <w:t xml:space="preserve">The package supplies two sets of thin classes, both PUBLIC / REFERENCE. The operational adapters show the shape of a host boundary; the simulation classes let a test control timing, inject external outcomes, and simulate a crash. Every adapter, source, and injector delegates to the services of this chapter, so simulation runs under the same authority model and records as operation; the scheduler calls only the callables it is given, and the audit oracle reads the store directly (test_r22_phase14_conformance_closure: test_phase14_simulation_operational_parity). A deployment may use them or write its own.</w:t>
      </w:r>
    </w:p>
    <w:p w14:paraId="0673EAC3" w14:textId="77777777" w:rsidR="00BD7ED2" w:rsidRDefault="00000000">
      <w:pPr>
        <w:pStyle w:val="Caption"/>
        <w:keepNext/>
        <w:spacing w:before="160"/>
      </w:pPr>
      <w:r>
        <w:t xml:space="preserve">Table 16.32 — Reference adapters and the simulation harness</w:t>
      </w:r>
    </w:p>
    <w:tbl>
      <w:tblPr>
        <w:tblStyle w:val="TableGrid"/>
        <w:tblW w:w="9648" w:type="dxa"/>
        <w:jc w:val="center"/>
        <w:tblLook w:val="04A0" w:firstRow="1" w:lastRow="0" w:firstColumn="1" w:lastColumn="0" w:noHBand="0" w:noVBand="1"/>
      </w:tblPr>
      <w:tblGrid>
        <w:gridCol w:w="5400"/>
        <w:gridCol w:w="4248"/>
      </w:tblGrid>
      <w:tr w:rsidR="00BD7ED2" w14:paraId="45341161" w14:textId="77777777">
        <w:trPr>
          <w:cantSplit/>
          <w:tblHeader/>
          <w:jc w:val="center"/>
        </w:trPr>
        <w:tc>
          <w:tcPr>
            <w:tcW w:w="5400" w:type="dxa"/>
            <w:shd w:val="clear" w:color="auto" w:fill="E7ECF3"/>
          </w:tcPr>
          <w:p w14:paraId="2801FC67" w14:textId="77777777" w:rsidR="00BD7ED2" w:rsidRDefault="00000000">
            <w:r>
              <w:rPr>
                <w:b/>
              </w:rPr>
              <w:t xml:space="preserve">Class and method</w:t>
            </w:r>
          </w:p>
        </w:tc>
        <w:tc>
          <w:tcPr>
            <w:tcW w:w="4248" w:type="dxa"/>
            <w:shd w:val="clear" w:color="auto" w:fill="E7ECF3"/>
          </w:tcPr>
          <w:p w14:paraId="6F3CD2C8" w14:textId="77777777" w:rsidR="00BD7ED2" w:rsidRDefault="00000000">
            <w:r>
              <w:rPr>
                <w:b/>
              </w:rPr>
              <w:t xml:space="preserve">Delegates to</w:t>
            </w:r>
          </w:p>
        </w:tc>
      </w:tr>
      <w:tr w:rsidR="00BD7ED2" w14:paraId="024A6DEA" w14:textId="77777777">
        <w:trPr>
          <w:cantSplit/>
          <w:jc w:val="center"/>
        </w:trPr>
        <w:tc>
          <w:tcPr>
            <w:tcW w:w="5400" w:type="dxa"/>
          </w:tcPr>
          <w:p w14:paraId="798B7F11" w14:textId="77777777" w:rsidR="00BD7ED2" w:rsidRDefault="00000000">
            <w:r>
              <w:rPr>
                <w:b/>
              </w:rPr>
              <w:t xml:space="preserve">OperationalObservationAdapter(service).admit(observation, *, assessed_at, committed_at, permitted_use='governance')</w:t>
            </w:r>
          </w:p>
        </w:tc>
        <w:tc>
          <w:tcPr>
            <w:tcW w:w="4248" w:type="dxa"/>
          </w:tcPr>
          <w:p w14:paraId="77969E4B" w14:textId="77777777" w:rsidR="00BD7ED2" w:rsidRDefault="00000000">
            <w:r>
              <w:t xml:space="preserve">submit_observation, assess_observation, commit_admission_change; returns (assessment, change)</w:t>
            </w:r>
          </w:p>
        </w:tc>
      </w:tr>
      <w:tr w:rsidR="00BD7ED2" w14:paraId="024A6DEA" w14:textId="77777777">
        <w:trPr>
          <w:cantSplit/>
          <w:jc w:val="center"/>
        </w:trPr>
        <w:tc>
          <w:tcPr>
            <w:tcW w:w="5400" w:type="dxa"/>
          </w:tcPr>
          <w:p w14:paraId="798B7F11" w14:textId="77777777" w:rsidR="00BD7ED2" w:rsidRDefault="00000000">
            <w:r>
              <w:rPr>
                <w:b/>
              </w:rPr>
              <w:t xml:space="preserve">OperationalEnforcementAdapter(service).dispatch_exact(**kw), report_outcome(**kw)</w:t>
            </w:r>
          </w:p>
        </w:tc>
        <w:tc>
          <w:tcPr>
            <w:tcW w:w="4248" w:type="dxa"/>
          </w:tcPr>
          <w:p w14:paraId="77969E4B" w14:textId="77777777" w:rsidR="00BD7ED2" w:rsidRDefault="00000000">
            <w:r>
              <w:t xml:space="preserve">dispatch_control_request, record_enforcement_outcome</w:t>
            </w:r>
          </w:p>
        </w:tc>
      </w:tr>
      <w:tr w:rsidR="00BD7ED2" w14:paraId="024A6DEA" w14:textId="77777777">
        <w:trPr>
          <w:cantSplit/>
          <w:jc w:val="center"/>
        </w:trPr>
        <w:tc>
          <w:tcPr>
            <w:tcW w:w="5400" w:type="dxa"/>
          </w:tcPr>
          <w:p w14:paraId="798B7F11" w14:textId="77777777" w:rsidR="00BD7ED2" w:rsidRDefault="00000000">
            <w:r>
              <w:rPr>
                <w:b/>
              </w:rPr>
              <w:t xml:space="preserve">OperationalEffectAdapter(service).admit_and_reconcile(*, updated_at, control_enforcement_refs=(), compensation_refs=(), **kw)</w:t>
            </w:r>
          </w:p>
        </w:tc>
        <w:tc>
          <w:tcPr>
            <w:tcW w:w="4248" w:type="dxa"/>
          </w:tcPr>
          <w:p w14:paraId="77969E4B" w14:textId="77777777" w:rsidR="00BD7ED2" w:rsidRDefault="00000000">
            <w:r>
              <w:t xml:space="preserve">submit_effect_evidence, reconcile_effect; returns (evidence, state)</w:t>
            </w:r>
          </w:p>
        </w:tc>
      </w:tr>
      <w:tr w:rsidR="00BD7ED2" w14:paraId="024A6DEA" w14:textId="77777777">
        <w:trPr>
          <w:cantSplit/>
          <w:jc w:val="center"/>
        </w:trPr>
        <w:tc>
          <w:tcPr>
            <w:tcW w:w="5400" w:type="dxa"/>
          </w:tcPr>
          <w:p w14:paraId="798B7F11" w14:textId="77777777" w:rsidR="00BD7ED2" w:rsidRDefault="00000000">
            <w:r>
              <w:rPr>
                <w:b/>
              </w:rPr>
              <w:t xml:space="preserve">HostLayer1Authority(effects).commit(**kw)</w:t>
            </w:r>
          </w:p>
        </w:tc>
        <w:tc>
          <w:tcPr>
            <w:tcW w:w="4248" w:type="dxa"/>
          </w:tcPr>
          <w:p w14:paraId="77969E4B" w14:textId="77777777" w:rsidR="00BD7ED2" w:rsidRDefault="00000000">
            <w:r>
              <w:t xml:space="preserve">record_layer1_transition; the verifier still decides</w:t>
            </w:r>
          </w:p>
        </w:tc>
      </w:tr>
      <w:tr w:rsidR="00BD7ED2" w14:paraId="024A6DEA" w14:textId="77777777">
        <w:trPr>
          <w:cantSplit/>
          <w:jc w:val="center"/>
        </w:trPr>
        <w:tc>
          <w:tcPr>
            <w:tcW w:w="5400" w:type="dxa"/>
          </w:tcPr>
          <w:p w14:paraId="798B7F11" w14:textId="77777777" w:rsidR="00BD7ED2" w:rsidRDefault="00000000">
            <w:r>
              <w:rPr>
                <w:b/>
              </w:rPr>
              <w:t xml:space="preserve">DeterministicScheduler().schedule(at, label, fn), run()</w:t>
            </w:r>
          </w:p>
        </w:tc>
        <w:tc>
          <w:tcPr>
            <w:tcW w:w="4248" w:type="dxa"/>
          </w:tcPr>
          <w:p w14:paraId="77969E4B" w14:textId="77777777" w:rsidR="00BD7ED2" w:rsidRDefault="00000000">
            <w:r>
              <w:t xml:space="preserve">Runs callables in (at, insertion) order; trace holds SimulationEvent(at, sequence, label) records</w:t>
            </w:r>
          </w:p>
        </w:tc>
      </w:tr>
      <w:tr w:rsidR="00BD7ED2" w14:paraId="024A6DEA" w14:textId="77777777">
        <w:trPr>
          <w:cantSplit/>
          <w:jc w:val="center"/>
        </w:trPr>
        <w:tc>
          <w:tcPr>
            <w:tcW w:w="5400" w:type="dxa"/>
          </w:tcPr>
          <w:p w14:paraId="798B7F11" w14:textId="77777777" w:rsidR="00BD7ED2" w:rsidRDefault="00000000">
            <w:r>
              <w:rPr>
                <w:b/>
              </w:rPr>
              <w:t xml:space="preserve">SimulationObservationSource(service).inject(o, *, assessed_at, committed_at, permitted_use='governance')</w:t>
            </w:r>
          </w:p>
        </w:tc>
        <w:tc>
          <w:tcPr>
            <w:tcW w:w="4248" w:type="dxa"/>
          </w:tcPr>
          <w:p w14:paraId="77969E4B" w14:textId="77777777" w:rsidR="00BD7ED2" w:rsidRDefault="00000000">
            <w:r>
              <w:t xml:space="preserve">As OperationalObservationAdapter.admit</w:t>
            </w:r>
          </w:p>
        </w:tc>
      </w:tr>
      <w:tr w:rsidR="00BD7ED2" w14:paraId="024A6DEA" w14:textId="77777777">
        <w:trPr>
          <w:cantSplit/>
          <w:jc w:val="center"/>
        </w:trPr>
        <w:tc>
          <w:tcPr>
            <w:tcW w:w="5400" w:type="dxa"/>
          </w:tcPr>
          <w:p w14:paraId="798B7F11" w14:textId="77777777" w:rsidR="00BD7ED2" w:rsidRDefault="00000000">
            <w:r>
              <w:rPr>
                <w:b/>
              </w:rPr>
              <w:t xml:space="preserve">SimulationEnforcementAdapter(service).dispatch(**kw), outcome(**kw)</w:t>
            </w:r>
          </w:p>
        </w:tc>
        <w:tc>
          <w:tcPr>
            <w:tcW w:w="4248" w:type="dxa"/>
          </w:tcPr>
          <w:p w14:paraId="77969E4B" w14:textId="77777777" w:rsidR="00BD7ED2" w:rsidRDefault="00000000">
            <w:r>
              <w:t xml:space="preserve">As OperationalEnforcementAdapter</w:t>
            </w:r>
          </w:p>
        </w:tc>
      </w:tr>
      <w:tr w:rsidR="00BD7ED2" w14:paraId="024A6DEA" w14:textId="77777777">
        <w:trPr>
          <w:cantSplit/>
          <w:jc w:val="center"/>
        </w:trPr>
        <w:tc>
          <w:tcPr>
            <w:tcW w:w="5400" w:type="dxa"/>
          </w:tcPr>
          <w:p w14:paraId="798B7F11" w14:textId="77777777" w:rsidR="00BD7ED2" w:rsidRDefault="00000000">
            <w:r>
              <w:rPr>
                <w:b/>
              </w:rPr>
              <w:t xml:space="preserve">SimulationEffectSource(service).inject_and_reconcile(…)</w:t>
            </w:r>
          </w:p>
        </w:tc>
        <w:tc>
          <w:tcPr>
            <w:tcW w:w="4248" w:type="dxa"/>
          </w:tcPr>
          <w:p w14:paraId="77969E4B" w14:textId="77777777" w:rsidR="00BD7ED2" w:rsidRDefault="00000000">
            <w:r>
              <w:t xml:space="preserve">As OperationalEffectAdapter</w:t>
            </w:r>
          </w:p>
        </w:tc>
      </w:tr>
      <w:tr w:rsidR="00BD7ED2" w14:paraId="024A6DEA" w14:textId="77777777">
        <w:trPr>
          <w:cantSplit/>
          <w:jc w:val="center"/>
        </w:trPr>
        <w:tc>
          <w:tcPr>
            <w:tcW w:w="5400" w:type="dxa"/>
          </w:tcPr>
          <w:p w14:paraId="798B7F11" w14:textId="77777777" w:rsidR="00BD7ED2" w:rsidRDefault="00000000">
            <w:r>
              <w:rPr>
                <w:b/>
              </w:rPr>
              <w:t xml:space="preserve">CrashFailoverInjector(recovery).failover(*, active_execution_id, new_owner_id, started_at, provenance='simulation-crash')</w:t>
            </w:r>
          </w:p>
        </w:tc>
        <w:tc>
          <w:tcPr>
            <w:tcW w:w="4248" w:type="dxa"/>
          </w:tcPr>
          <w:p w14:paraId="77969E4B" w14:textId="77777777" w:rsidR="00BD7ED2" w:rsidRDefault="00000000">
            <w:r>
              <w:t xml:space="preserve">RecoveryService.begin_recovery</w:t>
            </w:r>
          </w:p>
        </w:tc>
      </w:tr>
      <w:tr w:rsidR="00BD7ED2" w14:paraId="024A6DEA" w14:textId="77777777">
        <w:trPr>
          <w:cantSplit/>
          <w:jc w:val="center"/>
        </w:trPr>
        <w:tc>
          <w:tcPr>
            <w:tcW w:w="5400" w:type="dxa"/>
          </w:tcPr>
          <w:p w14:paraId="798B7F11" w14:textId="77777777" w:rsidR="00BD7ED2" w:rsidRDefault="00000000">
            <w:r>
              <w:rPr>
                <w:b/>
              </w:rPr>
              <w:t xml:space="preserve">SimulationAuditOracle(store).table_count(table), current_owner(active_execution_id)</w:t>
            </w:r>
          </w:p>
        </w:tc>
        <w:tc>
          <w:tcPr>
            <w:tcW w:w="4248" w:type="dxa"/>
          </w:tcPr>
          <w:p w14:paraId="77969E4B" w14:textId="77777777" w:rsidR="00BD7ED2" w:rsidRDefault="00000000">
            <w:r>
              <w:t xml:space="preserve">Read-only counts of nine record tables, and the current ownership</w:t>
            </w:r>
          </w:p>
        </w:tc>
      </w:tr>
    </w:tbl>
    <w:p w14:paraId="4C0EF5F0" w14:textId="77777777" w:rsidR="00BD7ED2" w:rsidRDefault="00000000">
      <w:pPr>
        <w:pStyle w:val="Heading2"/>
      </w:pPr>
      <w:bookmarkStart w:id="900015" w:name="_Toc900015"/>
      <w:r>
        <w:t xml:space="preserve">16.14 Classification Record</w:t>
      </w:r>
      <w:bookmarkEnd w:id="900015"/>
    </w:p>
    <w:p w14:paraId="5EF3AEAC" w14:textId="77777777" w:rsidR="00BD7ED2" w:rsidRDefault="00000000">
      <w:r>
        <w:t xml:space="preserve">Table 16.33 gives the label of every package-level name of pvpp_runtime.supervision and of the five control records reachable through supervision.models. Methods are labeled in Appendix A.5, and the decisions, with the register entries H.5-10 to H.5-12, are recorded in H.7.</w:t>
      </w:r>
    </w:p>
    <w:p w14:paraId="0673EAC3" w14:textId="77777777" w:rsidR="00BD7ED2" w:rsidRDefault="00000000">
      <w:pPr>
        <w:pStyle w:val="Caption"/>
        <w:keepNext/>
        <w:spacing w:before="160"/>
      </w:pPr>
      <w:r>
        <w:t xml:space="preserve">Table 16.33 — Labels assigned in Chapter 16</w:t>
      </w:r>
    </w:p>
    <w:tbl>
      <w:tblPr>
        <w:tblStyle w:val="TableGrid"/>
        <w:tblW w:w="9648" w:type="dxa"/>
        <w:jc w:val="center"/>
        <w:tblLook w:val="04A0" w:firstRow="1" w:lastRow="0" w:firstColumn="1" w:lastColumn="0" w:noHBand="0" w:noVBand="1"/>
      </w:tblPr>
      <w:tblGrid>
        <w:gridCol w:w="3400"/>
        <w:gridCol w:w="2500"/>
        <w:gridCol w:w="2848"/>
        <w:gridCol w:w="900"/>
      </w:tblGrid>
      <w:tr w:rsidR="00BD7ED2" w14:paraId="45341161" w14:textId="77777777">
        <w:trPr>
          <w:cantSplit/>
          <w:tblHeader/>
          <w:jc w:val="center"/>
        </w:trPr>
        <w:tc>
          <w:tcPr>
            <w:tcW w:w="3400" w:type="dxa"/>
            <w:shd w:val="clear" w:color="auto" w:fill="E7ECF3"/>
          </w:tcPr>
          <w:p w14:paraId="2801FC67" w14:textId="77777777" w:rsidR="00BD7ED2" w:rsidRDefault="00000000">
            <w:r>
              <w:rPr>
                <w:b/>
              </w:rPr>
              <w:t xml:space="preserve">Symbol</w:t>
            </w:r>
          </w:p>
        </w:tc>
        <w:tc>
          <w:tcPr>
            <w:tcW w:w="2500" w:type="dxa"/>
            <w:shd w:val="clear" w:color="auto" w:fill="E7ECF3"/>
          </w:tcPr>
          <w:p w14:paraId="6F3CD2C8" w14:textId="77777777" w:rsidR="00BD7ED2" w:rsidRDefault="00000000">
            <w:r>
              <w:rPr>
                <w:b/>
              </w:rPr>
              <w:t xml:space="preserve">Label</w:t>
            </w:r>
          </w:p>
        </w:tc>
        <w:tc>
          <w:tcPr>
            <w:tcW w:w="2848" w:type="dxa"/>
            <w:shd w:val="clear" w:color="auto" w:fill="E7ECF3"/>
          </w:tcPr>
          <w:p w14:paraId="6F3CD2C8" w14:textId="77777777" w:rsidR="00BD7ED2" w:rsidRDefault="00000000">
            <w:r>
              <w:rPr>
                <w:b/>
              </w:rPr>
              <w:t xml:space="preserve">Rule</w:t>
            </w:r>
          </w:p>
        </w:tc>
        <w:tc>
          <w:tcPr>
            <w:tcW w:w="900" w:type="dxa"/>
            <w:shd w:val="clear" w:color="auto" w:fill="E7ECF3"/>
          </w:tcPr>
          <w:p w14:paraId="6F3CD2C8" w14:textId="77777777" w:rsidR="00BD7ED2" w:rsidRDefault="00000000">
            <w:r>
              <w:rPr>
                <w:b/>
              </w:rPr>
              <w:t xml:space="preserve">Section</w:t>
            </w:r>
          </w:p>
        </w:tc>
      </w:tr>
      <w:tr w:rsidR="00BD7ED2" w14:paraId="024A6DEA" w14:textId="77777777">
        <w:trPr>
          <w:cantSplit/>
          <w:jc w:val="center"/>
        </w:trPr>
        <w:tc>
          <w:tcPr>
            <w:tcW w:w="3400" w:type="dxa"/>
          </w:tcPr>
          <w:p w14:paraId="798B7F11" w14:textId="77777777" w:rsidR="00BD7ED2" w:rsidRDefault="00000000">
            <w:r>
              <w:rPr>
                <w:b/>
              </w:rPr>
              <w:t xml:space="preserve">HostTrustProvider</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(integration contract)</w:t>
            </w:r>
          </w:p>
        </w:tc>
        <w:tc>
          <w:tcPr>
            <w:tcW w:w="900" w:type="dxa"/>
          </w:tcPr>
          <w:p w14:paraId="77969E4B" w14:textId="77777777" w:rsidR="00BD7ED2" w:rsidRDefault="00000000">
            <w:r>
              <w:t xml:space="preserve">16.2</w:t>
            </w:r>
          </w:p>
        </w:tc>
      </w:tr>
      <w:tr w:rsidR="00BD7ED2" w14:paraId="024A6DEA" w14:textId="77777777">
        <w:trPr>
          <w:cantSplit/>
          <w:jc w:val="center"/>
        </w:trPr>
        <w:tc>
          <w:tcPr>
            <w:tcW w:w="3400" w:type="dxa"/>
          </w:tcPr>
          <w:p w14:paraId="798B7F11" w14:textId="77777777" w:rsidR="00BD7ED2" w:rsidRDefault="00000000">
            <w:r>
              <w:rPr>
                <w:b/>
              </w:rPr>
              <w:t xml:space="preserve">ActiveExecutionRecord</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(H.5-10)</w:t>
            </w:r>
          </w:p>
        </w:tc>
        <w:tc>
          <w:tcPr>
            <w:tcW w:w="900" w:type="dxa"/>
          </w:tcPr>
          <w:p w14:paraId="77969E4B" w14:textId="77777777" w:rsidR="00BD7ED2" w:rsidRDefault="00000000">
            <w:r>
              <w:t xml:space="preserve">16.3</w:t>
            </w:r>
          </w:p>
        </w:tc>
      </w:tr>
      <w:tr w:rsidR="00BD7ED2" w14:paraId="024A6DEA" w14:textId="77777777">
        <w:trPr>
          <w:cantSplit/>
          <w:jc w:val="center"/>
        </w:trPr>
        <w:tc>
          <w:tcPr>
            <w:tcW w:w="3400" w:type="dxa"/>
          </w:tcPr>
          <w:p w14:paraId="798B7F11" w14:textId="77777777" w:rsidR="00BD7ED2" w:rsidRDefault="00000000">
            <w:r>
              <w:rPr>
                <w:b/>
              </w:rPr>
              <w:t xml:space="preserve">CanonicalExecutionHandle</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(H.5-10)</w:t>
            </w:r>
          </w:p>
        </w:tc>
        <w:tc>
          <w:tcPr>
            <w:tcW w:w="900" w:type="dxa"/>
          </w:tcPr>
          <w:p w14:paraId="77969E4B" w14:textId="77777777" w:rsidR="00BD7ED2" w:rsidRDefault="00000000">
            <w:r>
              <w:t xml:space="preserve">16.3</w:t>
            </w:r>
          </w:p>
        </w:tc>
      </w:tr>
      <w:tr w:rsidR="00BD7ED2" w14:paraId="024A6DEA" w14:textId="77777777">
        <w:trPr>
          <w:cantSplit/>
          <w:jc w:val="center"/>
        </w:trPr>
        <w:tc>
          <w:tcPr>
            <w:tcW w:w="3400" w:type="dxa"/>
          </w:tcPr>
          <w:p w14:paraId="798B7F11" w14:textId="77777777" w:rsidR="00BD7ED2" w:rsidRDefault="00000000">
            <w:r>
              <w:rPr>
                <w:b/>
              </w:rPr>
              <w:t xml:space="preserve">CanonicalRuntimeBridge</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w:t>
            </w:r>
          </w:p>
        </w:tc>
        <w:tc>
          <w:tcPr>
            <w:tcW w:w="900" w:type="dxa"/>
          </w:tcPr>
          <w:p w14:paraId="77969E4B" w14:textId="77777777" w:rsidR="00BD7ED2" w:rsidRDefault="00000000">
            <w:r>
              <w:t xml:space="preserve">16.3</w:t>
            </w:r>
          </w:p>
        </w:tc>
      </w:tr>
      <w:tr w:rsidR="00BD7ED2" w14:paraId="024A6DEA" w14:textId="77777777">
        <w:trPr>
          <w:cantSplit/>
          <w:jc w:val="center"/>
        </w:trPr>
        <w:tc>
          <w:tcPr>
            <w:tcW w:w="3400" w:type="dxa"/>
          </w:tcPr>
          <w:p w14:paraId="798B7F11" w14:textId="77777777" w:rsidR="00BD7ED2" w:rsidRDefault="00000000">
            <w:r>
              <w:rPr>
                <w:b/>
              </w:rPr>
              <w:t xml:space="preserve">AdmittedFactChange</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(H.5-10)</w:t>
            </w:r>
          </w:p>
        </w:tc>
        <w:tc>
          <w:tcPr>
            <w:tcW w:w="900" w:type="dxa"/>
          </w:tcPr>
          <w:p w14:paraId="77969E4B" w14:textId="77777777" w:rsidR="00BD7ED2" w:rsidRDefault="00000000">
            <w:r>
              <w:t xml:space="preserve">16.4</w:t>
            </w:r>
          </w:p>
        </w:tc>
      </w:tr>
      <w:tr w:rsidR="00BD7ED2" w14:paraId="024A6DEA" w14:textId="77777777">
        <w:trPr>
          <w:cantSplit/>
          <w:jc w:val="center"/>
        </w:trPr>
        <w:tc>
          <w:tcPr>
            <w:tcW w:w="3400" w:type="dxa"/>
          </w:tcPr>
          <w:p w14:paraId="798B7F11" w14:textId="77777777" w:rsidR="00BD7ED2" w:rsidRDefault="00000000">
            <w:r>
              <w:rPr>
                <w:b/>
              </w:rPr>
              <w:t xml:space="preserve">ExternalObservation</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R6 (built by the host)</w:t>
            </w:r>
          </w:p>
        </w:tc>
        <w:tc>
          <w:tcPr>
            <w:tcW w:w="900" w:type="dxa"/>
          </w:tcPr>
          <w:p w14:paraId="77969E4B" w14:textId="77777777" w:rsidR="00BD7ED2" w:rsidRDefault="00000000">
            <w:r>
              <w:t xml:space="preserve">16.4</w:t>
            </w:r>
          </w:p>
        </w:tc>
      </w:tr>
      <w:tr w:rsidR="00BD7ED2" w14:paraId="024A6DEA" w14:textId="77777777">
        <w:trPr>
          <w:cantSplit/>
          <w:jc w:val="center"/>
        </w:trPr>
        <w:tc>
          <w:tcPr>
            <w:tcW w:w="3400" w:type="dxa"/>
          </w:tcPr>
          <w:p w14:paraId="798B7F11" w14:textId="77777777" w:rsidR="00BD7ED2" w:rsidRDefault="00000000">
            <w:r>
              <w:rPr>
                <w:b/>
              </w:rPr>
              <w:t xml:space="preserve">GovernedFactView</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(H.5-10)</w:t>
            </w:r>
          </w:p>
        </w:tc>
        <w:tc>
          <w:tcPr>
            <w:tcW w:w="900" w:type="dxa"/>
          </w:tcPr>
          <w:p w14:paraId="77969E4B" w14:textId="77777777" w:rsidR="00BD7ED2" w:rsidRDefault="00000000">
            <w:r>
              <w:t xml:space="preserve">16.4</w:t>
            </w:r>
          </w:p>
        </w:tc>
      </w:tr>
      <w:tr w:rsidR="00BD7ED2" w14:paraId="024A6DEA" w14:textId="77777777">
        <w:trPr>
          <w:cantSplit/>
          <w:jc w:val="center"/>
        </w:trPr>
        <w:tc>
          <w:tcPr>
            <w:tcW w:w="3400" w:type="dxa"/>
          </w:tcPr>
          <w:p w14:paraId="798B7F11" w14:textId="77777777" w:rsidR="00BD7ED2" w:rsidRDefault="00000000">
            <w:r>
              <w:rPr>
                <w:b/>
              </w:rPr>
              <w:t xml:space="preserve">ObservationAdmissionRecord</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(H.5-10)</w:t>
            </w:r>
          </w:p>
        </w:tc>
        <w:tc>
          <w:tcPr>
            <w:tcW w:w="900" w:type="dxa"/>
          </w:tcPr>
          <w:p w14:paraId="77969E4B" w14:textId="77777777" w:rsidR="00BD7ED2" w:rsidRDefault="00000000">
            <w:r>
              <w:t xml:space="preserve">16.4</w:t>
            </w:r>
          </w:p>
        </w:tc>
      </w:tr>
      <w:tr w:rsidR="00BD7ED2" w14:paraId="024A6DEA" w14:textId="77777777">
        <w:trPr>
          <w:cantSplit/>
          <w:jc w:val="center"/>
        </w:trPr>
        <w:tc>
          <w:tcPr>
            <w:tcW w:w="3400" w:type="dxa"/>
          </w:tcPr>
          <w:p w14:paraId="798B7F11" w14:textId="77777777" w:rsidR="00BD7ED2" w:rsidRDefault="00000000">
            <w:r>
              <w:rPr>
                <w:b/>
              </w:rPr>
              <w:t xml:space="preserve">ObservationService</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w:t>
            </w:r>
          </w:p>
        </w:tc>
        <w:tc>
          <w:tcPr>
            <w:tcW w:w="900" w:type="dxa"/>
          </w:tcPr>
          <w:p w14:paraId="77969E4B" w14:textId="77777777" w:rsidR="00BD7ED2" w:rsidRDefault="00000000">
            <w:r>
              <w:t xml:space="preserve">16.4</w:t>
            </w:r>
          </w:p>
        </w:tc>
      </w:tr>
      <w:tr w:rsidR="00BD7ED2" w14:paraId="024A6DEA" w14:textId="77777777">
        <w:trPr>
          <w:cantSplit/>
          <w:jc w:val="center"/>
        </w:trPr>
        <w:tc>
          <w:tcPr>
            <w:tcW w:w="3400" w:type="dxa"/>
          </w:tcPr>
          <w:p w14:paraId="798B7F11" w14:textId="77777777" w:rsidR="00BD7ED2" w:rsidRDefault="00000000">
            <w:r>
              <w:rPr>
                <w:b/>
              </w:rPr>
              <w:t xml:space="preserve">SourceRegistration</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R6 (built by the host)</w:t>
            </w:r>
          </w:p>
        </w:tc>
        <w:tc>
          <w:tcPr>
            <w:tcW w:w="900" w:type="dxa"/>
          </w:tcPr>
          <w:p w14:paraId="77969E4B" w14:textId="77777777" w:rsidR="00BD7ED2" w:rsidRDefault="00000000">
            <w:r>
              <w:t xml:space="preserve">16.4</w:t>
            </w:r>
          </w:p>
        </w:tc>
      </w:tr>
      <w:tr w:rsidR="00BD7ED2" w14:paraId="024A6DEA" w14:textId="77777777">
        <w:trPr>
          <w:cantSplit/>
          <w:jc w:val="center"/>
        </w:trPr>
        <w:tc>
          <w:tcPr>
            <w:tcW w:w="3400" w:type="dxa"/>
          </w:tcPr>
          <w:p w14:paraId="798B7F11" w14:textId="77777777" w:rsidR="00BD7ED2" w:rsidRDefault="00000000">
            <w:r>
              <w:rPr>
                <w:b/>
              </w:rPr>
              <w:t xml:space="preserve">DependencyService</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(not in __all__; H.5-12)</w:t>
            </w:r>
          </w:p>
        </w:tc>
        <w:tc>
          <w:tcPr>
            <w:tcW w:w="900" w:type="dxa"/>
          </w:tcPr>
          <w:p w14:paraId="77969E4B" w14:textId="77777777" w:rsidR="00BD7ED2" w:rsidRDefault="00000000">
            <w:r>
              <w:t xml:space="preserve">16.5</w:t>
            </w:r>
          </w:p>
        </w:tc>
      </w:tr>
      <w:tr w:rsidR="00BD7ED2" w14:paraId="024A6DEA" w14:textId="77777777">
        <w:trPr>
          <w:cantSplit/>
          <w:jc w:val="center"/>
        </w:trPr>
        <w:tc>
          <w:tcPr>
            <w:tcW w:w="3400" w:type="dxa"/>
          </w:tcPr>
          <w:p w14:paraId="798B7F11" w14:textId="77777777" w:rsidR="00BD7ED2" w:rsidRDefault="00000000">
            <w:r>
              <w:rPr>
                <w:b/>
              </w:rPr>
              <w:t xml:space="preserve">DependencySetDescriptor</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(not in __all__; H.5-10, H.5-12)</w:t>
            </w:r>
          </w:p>
        </w:tc>
        <w:tc>
          <w:tcPr>
            <w:tcW w:w="900" w:type="dxa"/>
          </w:tcPr>
          <w:p w14:paraId="77969E4B" w14:textId="77777777" w:rsidR="00BD7ED2" w:rsidRDefault="00000000">
            <w:r>
              <w:t xml:space="preserve">16.5</w:t>
            </w:r>
          </w:p>
        </w:tc>
      </w:tr>
      <w:tr w:rsidR="00BD7ED2" w14:paraId="024A6DEA" w14:textId="77777777">
        <w:trPr>
          <w:cantSplit/>
          <w:jc w:val="center"/>
        </w:trPr>
        <w:tc>
          <w:tcPr>
            <w:tcW w:w="3400" w:type="dxa"/>
          </w:tcPr>
          <w:p w14:paraId="798B7F11" w14:textId="77777777" w:rsidR="00BD7ED2" w:rsidRDefault="00000000">
            <w:r>
              <w:rPr>
                <w:b/>
              </w:rPr>
              <w:t xml:space="preserve">ExecutionDependencyBinding</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(not in __all__; H.5-10, H.5-12)</w:t>
            </w:r>
          </w:p>
        </w:tc>
        <w:tc>
          <w:tcPr>
            <w:tcW w:w="900" w:type="dxa"/>
          </w:tcPr>
          <w:p w14:paraId="77969E4B" w14:textId="77777777" w:rsidR="00BD7ED2" w:rsidRDefault="00000000">
            <w:r>
              <w:t xml:space="preserve">16.5</w:t>
            </w:r>
          </w:p>
        </w:tc>
      </w:tr>
      <w:tr w:rsidR="00BD7ED2" w14:paraId="024A6DEA" w14:textId="77777777">
        <w:trPr>
          <w:cantSplit/>
          <w:jc w:val="center"/>
        </w:trPr>
        <w:tc>
          <w:tcPr>
            <w:tcW w:w="3400" w:type="dxa"/>
          </w:tcPr>
          <w:p w14:paraId="798B7F11" w14:textId="77777777" w:rsidR="00BD7ED2" w:rsidRDefault="00000000">
            <w:r>
              <w:rPr>
                <w:b/>
              </w:rPr>
              <w:t xml:space="preserve">GovernanceSnapshotToken</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(not in __all__; H.5-10, H.5-12)</w:t>
            </w:r>
          </w:p>
        </w:tc>
        <w:tc>
          <w:tcPr>
            <w:tcW w:w="900" w:type="dxa"/>
          </w:tcPr>
          <w:p w14:paraId="77969E4B" w14:textId="77777777" w:rsidR="00BD7ED2" w:rsidRDefault="00000000">
            <w:r>
              <w:t xml:space="preserve">16.5</w:t>
            </w:r>
          </w:p>
        </w:tc>
      </w:tr>
      <w:tr w:rsidR="00BD7ED2" w14:paraId="024A6DEA" w14:textId="77777777">
        <w:trPr>
          <w:cantSplit/>
          <w:jc w:val="center"/>
        </w:trPr>
        <w:tc>
          <w:tcPr>
            <w:tcW w:w="3400" w:type="dxa"/>
          </w:tcPr>
          <w:p w14:paraId="798B7F11" w14:textId="77777777" w:rsidR="00BD7ED2" w:rsidRDefault="00000000">
            <w:r>
              <w:rPr>
                <w:b/>
              </w:rPr>
              <w:t xml:space="preserve">ContinuationAssessment</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(H.5-10)</w:t>
            </w:r>
          </w:p>
        </w:tc>
        <w:tc>
          <w:tcPr>
            <w:tcW w:w="900" w:type="dxa"/>
          </w:tcPr>
          <w:p w14:paraId="77969E4B" w14:textId="77777777" w:rsidR="00BD7ED2" w:rsidRDefault="00000000">
            <w:r>
              <w:t xml:space="preserve">16.6</w:t>
            </w:r>
          </w:p>
        </w:tc>
      </w:tr>
      <w:tr w:rsidR="00BD7ED2" w14:paraId="024A6DEA" w14:textId="77777777">
        <w:trPr>
          <w:cantSplit/>
          <w:jc w:val="center"/>
        </w:trPr>
        <w:tc>
          <w:tcPr>
            <w:tcW w:w="3400" w:type="dxa"/>
          </w:tcPr>
          <w:p w14:paraId="798B7F11" w14:textId="77777777" w:rsidR="00BD7ED2" w:rsidRDefault="00000000">
            <w:r>
              <w:rPr>
                <w:b/>
              </w:rPr>
              <w:t xml:space="preserve">ContinuationService</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w:t>
            </w:r>
          </w:p>
        </w:tc>
        <w:tc>
          <w:tcPr>
            <w:tcW w:w="900" w:type="dxa"/>
          </w:tcPr>
          <w:p w14:paraId="77969E4B" w14:textId="77777777" w:rsidR="00BD7ED2" w:rsidRDefault="00000000">
            <w:r>
              <w:t xml:space="preserve">16.6</w:t>
            </w:r>
          </w:p>
        </w:tc>
      </w:tr>
      <w:tr w:rsidR="00BD7ED2" w14:paraId="024A6DEA" w14:textId="77777777">
        <w:trPr>
          <w:cantSplit/>
          <w:jc w:val="center"/>
        </w:trPr>
        <w:tc>
          <w:tcPr>
            <w:tcW w:w="3400" w:type="dxa"/>
          </w:tcPr>
          <w:p w14:paraId="798B7F11" w14:textId="77777777" w:rsidR="00BD7ED2" w:rsidRDefault="00000000">
            <w:r>
              <w:rPr>
                <w:b/>
              </w:rPr>
              <w:t xml:space="preserve">AdapterRegistration</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(supervision.models only; H.5-10)</w:t>
            </w:r>
          </w:p>
        </w:tc>
        <w:tc>
          <w:tcPr>
            <w:tcW w:w="900" w:type="dxa"/>
          </w:tcPr>
          <w:p w14:paraId="77969E4B" w14:textId="77777777" w:rsidR="00BD7ED2" w:rsidRDefault="00000000">
            <w:r>
              <w:t xml:space="preserve">16.7</w:t>
            </w:r>
          </w:p>
        </w:tc>
      </w:tr>
      <w:tr w:rsidR="00BD7ED2" w14:paraId="024A6DEA" w14:textId="77777777">
        <w:trPr>
          <w:cantSplit/>
          <w:jc w:val="center"/>
        </w:trPr>
        <w:tc>
          <w:tcPr>
            <w:tcW w:w="3400" w:type="dxa"/>
          </w:tcPr>
          <w:p w14:paraId="798B7F11" w14:textId="77777777" w:rsidR="00BD7ED2" w:rsidRDefault="00000000">
            <w:r>
              <w:rPr>
                <w:b/>
              </w:rPr>
              <w:t xml:space="preserve">ControlAttemptRecord</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(supervision.models only; H.5-10)</w:t>
            </w:r>
          </w:p>
        </w:tc>
        <w:tc>
          <w:tcPr>
            <w:tcW w:w="900" w:type="dxa"/>
          </w:tcPr>
          <w:p w14:paraId="77969E4B" w14:textId="77777777" w:rsidR="00BD7ED2" w:rsidRDefault="00000000">
            <w:r>
              <w:t xml:space="preserve">16.7</w:t>
            </w:r>
          </w:p>
        </w:tc>
      </w:tr>
      <w:tr w:rsidR="00BD7ED2" w14:paraId="024A6DEA" w14:textId="77777777">
        <w:trPr>
          <w:cantSplit/>
          <w:jc w:val="center"/>
        </w:trPr>
        <w:tc>
          <w:tcPr>
            <w:tcW w:w="3400" w:type="dxa"/>
          </w:tcPr>
          <w:p w14:paraId="798B7F11" w14:textId="77777777" w:rsidR="00BD7ED2" w:rsidRDefault="00000000">
            <w:r>
              <w:rPr>
                <w:b/>
              </w:rPr>
              <w:t xml:space="preserve">ControlService</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w:t>
            </w:r>
          </w:p>
        </w:tc>
        <w:tc>
          <w:tcPr>
            <w:tcW w:w="900" w:type="dxa"/>
          </w:tcPr>
          <w:p w14:paraId="77969E4B" w14:textId="77777777" w:rsidR="00BD7ED2" w:rsidRDefault="00000000">
            <w:r>
              <w:t xml:space="preserve">16.7</w:t>
            </w:r>
          </w:p>
        </w:tc>
      </w:tr>
      <w:tr w:rsidR="00BD7ED2" w14:paraId="024A6DEA" w14:textId="77777777">
        <w:trPr>
          <w:cantSplit/>
          <w:jc w:val="center"/>
        </w:trPr>
        <w:tc>
          <w:tcPr>
            <w:tcW w:w="3400" w:type="dxa"/>
          </w:tcPr>
          <w:p w14:paraId="798B7F11" w14:textId="77777777" w:rsidR="00BD7ED2" w:rsidRDefault="00000000">
            <w:r>
              <w:rPr>
                <w:b/>
              </w:rPr>
              <w:t xml:space="preserve">EnforcementRecord</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(supervision.models only; H.5-10)</w:t>
            </w:r>
          </w:p>
        </w:tc>
        <w:tc>
          <w:tcPr>
            <w:tcW w:w="900" w:type="dxa"/>
          </w:tcPr>
          <w:p w14:paraId="77969E4B" w14:textId="77777777" w:rsidR="00BD7ED2" w:rsidRDefault="00000000">
            <w:r>
              <w:t xml:space="preserve">16.7</w:t>
            </w:r>
          </w:p>
        </w:tc>
      </w:tr>
      <w:tr w:rsidR="00BD7ED2" w14:paraId="024A6DEA" w14:textId="77777777">
        <w:trPr>
          <w:cantSplit/>
          <w:jc w:val="center"/>
        </w:trPr>
        <w:tc>
          <w:tcPr>
            <w:tcW w:w="3400" w:type="dxa"/>
          </w:tcPr>
          <w:p w14:paraId="798B7F11" w14:textId="77777777" w:rsidR="00BD7ED2" w:rsidRDefault="00000000">
            <w:r>
              <w:rPr>
                <w:b/>
              </w:rPr>
              <w:t xml:space="preserve">ExecutionControlRequest</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(supervision.models only; H.5-10)</w:t>
            </w:r>
          </w:p>
        </w:tc>
        <w:tc>
          <w:tcPr>
            <w:tcW w:w="900" w:type="dxa"/>
          </w:tcPr>
          <w:p w14:paraId="77969E4B" w14:textId="77777777" w:rsidR="00BD7ED2" w:rsidRDefault="00000000">
            <w:r>
              <w:t xml:space="preserve">16.7</w:t>
            </w:r>
          </w:p>
        </w:tc>
      </w:tr>
      <w:tr w:rsidR="00BD7ED2" w14:paraId="024A6DEA" w14:textId="77777777">
        <w:trPr>
          <w:cantSplit/>
          <w:jc w:val="center"/>
        </w:trPr>
        <w:tc>
          <w:tcPr>
            <w:tcW w:w="3400" w:type="dxa"/>
          </w:tcPr>
          <w:p w14:paraId="798B7F11" w14:textId="77777777" w:rsidR="00BD7ED2" w:rsidRDefault="00000000">
            <w:r>
              <w:rPr>
                <w:b/>
              </w:rPr>
              <w:t xml:space="preserve">SupervisoryOwnershipRecord</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(supervision.models only; H.5-10)</w:t>
            </w:r>
          </w:p>
        </w:tc>
        <w:tc>
          <w:tcPr>
            <w:tcW w:w="900" w:type="dxa"/>
          </w:tcPr>
          <w:p w14:paraId="77969E4B" w14:textId="77777777" w:rsidR="00BD7ED2" w:rsidRDefault="00000000">
            <w:r>
              <w:t xml:space="preserve">16.7</w:t>
            </w:r>
          </w:p>
        </w:tc>
      </w:tr>
      <w:tr w:rsidR="00BD7ED2" w14:paraId="024A6DEA" w14:textId="77777777">
        <w:trPr>
          <w:cantSplit/>
          <w:jc w:val="center"/>
        </w:trPr>
        <w:tc>
          <w:tcPr>
            <w:tcW w:w="3400" w:type="dxa"/>
          </w:tcPr>
          <w:p w14:paraId="798B7F11" w14:textId="77777777" w:rsidR="00BD7ED2" w:rsidRDefault="00000000">
            <w:r>
              <w:rPr>
                <w:b/>
              </w:rPr>
              <w:t xml:space="preserve">CanonicalEpisodeFinality</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(not in __all__; H.5-10, H.5-12)</w:t>
            </w:r>
          </w:p>
        </w:tc>
        <w:tc>
          <w:tcPr>
            <w:tcW w:w="900" w:type="dxa"/>
          </w:tcPr>
          <w:p w14:paraId="77969E4B" w14:textId="77777777" w:rsidR="00BD7ED2" w:rsidRDefault="00000000">
            <w:r>
              <w:t xml:space="preserve">16.8</w:t>
            </w:r>
          </w:p>
        </w:tc>
      </w:tr>
      <w:tr w:rsidR="00BD7ED2" w14:paraId="024A6DEA" w14:textId="77777777">
        <w:trPr>
          <w:cantSplit/>
          <w:jc w:val="center"/>
        </w:trPr>
        <w:tc>
          <w:tcPr>
            <w:tcW w:w="3400" w:type="dxa"/>
          </w:tcPr>
          <w:p w14:paraId="798B7F11" w14:textId="77777777" w:rsidR="00BD7ED2" w:rsidRDefault="00000000">
            <w:r>
              <w:rPr>
                <w:b/>
              </w:rPr>
              <w:t xml:space="preserve">EffectEvidence</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(not in __all__; H.5-10, H.5-12)</w:t>
            </w:r>
          </w:p>
        </w:tc>
        <w:tc>
          <w:tcPr>
            <w:tcW w:w="900" w:type="dxa"/>
          </w:tcPr>
          <w:p w14:paraId="77969E4B" w14:textId="77777777" w:rsidR="00BD7ED2" w:rsidRDefault="00000000">
            <w:r>
              <w:t xml:space="preserve">16.8</w:t>
            </w:r>
          </w:p>
        </w:tc>
      </w:tr>
      <w:tr w:rsidR="00BD7ED2" w14:paraId="024A6DEA" w14:textId="77777777">
        <w:trPr>
          <w:cantSplit/>
          <w:jc w:val="center"/>
        </w:trPr>
        <w:tc>
          <w:tcPr>
            <w:tcW w:w="3400" w:type="dxa"/>
          </w:tcPr>
          <w:p w14:paraId="798B7F11" w14:textId="77777777" w:rsidR="00BD7ED2" w:rsidRDefault="00000000">
            <w:r>
              <w:rPr>
                <w:b/>
              </w:rPr>
              <w:t xml:space="preserve">EffectService</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(not in __all__; H.5-12)</w:t>
            </w:r>
          </w:p>
        </w:tc>
        <w:tc>
          <w:tcPr>
            <w:tcW w:w="900" w:type="dxa"/>
          </w:tcPr>
          <w:p w14:paraId="77969E4B" w14:textId="77777777" w:rsidR="00BD7ED2" w:rsidRDefault="00000000">
            <w:r>
              <w:t xml:space="preserve">16.8</w:t>
            </w:r>
          </w:p>
        </w:tc>
      </w:tr>
      <w:tr w:rsidR="00BD7ED2" w14:paraId="024A6DEA" w14:textId="77777777">
        <w:trPr>
          <w:cantSplit/>
          <w:jc w:val="center"/>
        </w:trPr>
        <w:tc>
          <w:tcPr>
            <w:tcW w:w="3400" w:type="dxa"/>
          </w:tcPr>
          <w:p w14:paraId="798B7F11" w14:textId="77777777" w:rsidR="00BD7ED2" w:rsidRDefault="00000000">
            <w:r>
              <w:rPr>
                <w:b/>
              </w:rPr>
              <w:t xml:space="preserve">Layer1TransitionRecord</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(not in __all__; H.5-10, H.5-12)</w:t>
            </w:r>
          </w:p>
        </w:tc>
        <w:tc>
          <w:tcPr>
            <w:tcW w:w="900" w:type="dxa"/>
          </w:tcPr>
          <w:p w14:paraId="77969E4B" w14:textId="77777777" w:rsidR="00BD7ED2" w:rsidRDefault="00000000">
            <w:r>
              <w:t xml:space="preserve">16.8</w:t>
            </w:r>
          </w:p>
        </w:tc>
      </w:tr>
      <w:tr w:rsidR="00BD7ED2" w14:paraId="024A6DEA" w14:textId="77777777">
        <w:trPr>
          <w:cantSplit/>
          <w:jc w:val="center"/>
        </w:trPr>
        <w:tc>
          <w:tcPr>
            <w:tcW w:w="3400" w:type="dxa"/>
          </w:tcPr>
          <w:p w14:paraId="798B7F11" w14:textId="77777777" w:rsidR="00BD7ED2" w:rsidRDefault="00000000">
            <w:r>
              <w:rPr>
                <w:b/>
              </w:rPr>
              <w:t xml:space="preserve">WorldEffectReconciliationState</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(not in __all__; H.5-10, H.5-12)</w:t>
            </w:r>
          </w:p>
        </w:tc>
        <w:tc>
          <w:tcPr>
            <w:tcW w:w="900" w:type="dxa"/>
          </w:tcPr>
          <w:p w14:paraId="77969E4B" w14:textId="77777777" w:rsidR="00BD7ED2" w:rsidRDefault="00000000">
            <w:r>
              <w:t xml:space="preserve">16.8</w:t>
            </w:r>
          </w:p>
        </w:tc>
      </w:tr>
      <w:tr w:rsidR="00BD7ED2" w14:paraId="024A6DEA" w14:textId="77777777">
        <w:trPr>
          <w:cantSplit/>
          <w:jc w:val="center"/>
        </w:trPr>
        <w:tc>
          <w:tcPr>
            <w:tcW w:w="3400" w:type="dxa"/>
          </w:tcPr>
          <w:p w14:paraId="798B7F11" w14:textId="77777777" w:rsidR="00BD7ED2" w:rsidRDefault="00000000">
            <w:r>
              <w:rPr>
                <w:b/>
              </w:rPr>
              <w:t xml:space="preserve">RecoveryReconciliationRecord</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(H.5-10)</w:t>
            </w:r>
          </w:p>
        </w:tc>
        <w:tc>
          <w:tcPr>
            <w:tcW w:w="900" w:type="dxa"/>
          </w:tcPr>
          <w:p w14:paraId="77969E4B" w14:textId="77777777" w:rsidR="00BD7ED2" w:rsidRDefault="00000000">
            <w:r>
              <w:t xml:space="preserve">16.9</w:t>
            </w:r>
          </w:p>
        </w:tc>
      </w:tr>
      <w:tr w:rsidR="00BD7ED2" w14:paraId="024A6DEA" w14:textId="77777777">
        <w:trPr>
          <w:cantSplit/>
          <w:jc w:val="center"/>
        </w:trPr>
        <w:tc>
          <w:tcPr>
            <w:tcW w:w="3400" w:type="dxa"/>
          </w:tcPr>
          <w:p w14:paraId="798B7F11" w14:textId="77777777" w:rsidR="00BD7ED2" w:rsidRDefault="00000000">
            <w:r>
              <w:rPr>
                <w:b/>
              </w:rPr>
              <w:t xml:space="preserve">RecoveryRequirementProfile</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(H.5-10)</w:t>
            </w:r>
          </w:p>
        </w:tc>
        <w:tc>
          <w:tcPr>
            <w:tcW w:w="900" w:type="dxa"/>
          </w:tcPr>
          <w:p w14:paraId="77969E4B" w14:textId="77777777" w:rsidR="00BD7ED2" w:rsidRDefault="00000000">
            <w:r>
              <w:t xml:space="preserve">16.9</w:t>
            </w:r>
          </w:p>
        </w:tc>
      </w:tr>
      <w:tr w:rsidR="00BD7ED2" w14:paraId="024A6DEA" w14:textId="77777777">
        <w:trPr>
          <w:cantSplit/>
          <w:jc w:val="center"/>
        </w:trPr>
        <w:tc>
          <w:tcPr>
            <w:tcW w:w="3400" w:type="dxa"/>
          </w:tcPr>
          <w:p w14:paraId="798B7F11" w14:textId="77777777" w:rsidR="00BD7ED2" w:rsidRDefault="00000000">
            <w:r>
              <w:rPr>
                <w:b/>
              </w:rPr>
              <w:t xml:space="preserve">RecoveryService</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w:t>
            </w:r>
          </w:p>
        </w:tc>
        <w:tc>
          <w:tcPr>
            <w:tcW w:w="900" w:type="dxa"/>
          </w:tcPr>
          <w:p w14:paraId="77969E4B" w14:textId="77777777" w:rsidR="00BD7ED2" w:rsidRDefault="00000000">
            <w:r>
              <w:t xml:space="preserve">16.9</w:t>
            </w:r>
          </w:p>
        </w:tc>
      </w:tr>
      <w:tr w:rsidR="00BD7ED2" w14:paraId="024A6DEA" w14:textId="77777777">
        <w:trPr>
          <w:cantSplit/>
          <w:jc w:val="center"/>
        </w:trPr>
        <w:tc>
          <w:tcPr>
            <w:tcW w:w="3400" w:type="dxa"/>
          </w:tcPr>
          <w:p w14:paraId="798B7F11" w14:textId="77777777" w:rsidR="00BD7ED2" w:rsidRDefault="00000000">
            <w:r>
              <w:rPr>
                <w:b/>
              </w:rPr>
              <w:t xml:space="preserve">AuditEvent</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 (evidence, never authority)</w:t>
            </w:r>
          </w:p>
        </w:tc>
        <w:tc>
          <w:tcPr>
            <w:tcW w:w="900" w:type="dxa"/>
          </w:tcPr>
          <w:p w14:paraId="77969E4B" w14:textId="77777777" w:rsidR="00BD7ED2" w:rsidRDefault="00000000">
            <w:r>
              <w:t xml:space="preserve">16.10</w:t>
            </w:r>
          </w:p>
        </w:tc>
      </w:tr>
      <w:tr w:rsidR="00BD7ED2" w14:paraId="024A6DEA" w14:textId="77777777">
        <w:trPr>
          <w:cantSplit/>
          <w:jc w:val="center"/>
        </w:trPr>
        <w:tc>
          <w:tcPr>
            <w:tcW w:w="3400" w:type="dxa"/>
          </w:tcPr>
          <w:p w14:paraId="798B7F11" w14:textId="77777777" w:rsidR="00BD7ED2" w:rsidRDefault="00000000">
            <w:r>
              <w:rPr>
                <w:b/>
              </w:rPr>
              <w:t xml:space="preserve">ConfigurationState</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R3</w:t>
            </w:r>
          </w:p>
        </w:tc>
        <w:tc>
          <w:tcPr>
            <w:tcW w:w="900" w:type="dxa"/>
          </w:tcPr>
          <w:p w14:paraId="77969E4B" w14:textId="77777777" w:rsidR="00BD7ED2" w:rsidRDefault="00000000">
            <w:r>
              <w:t xml:space="preserve">16.10</w:t>
            </w:r>
          </w:p>
        </w:tc>
      </w:tr>
      <w:tr w:rsidR="00BD7ED2" w14:paraId="024A6DEA" w14:textId="77777777">
        <w:trPr>
          <w:cantSplit/>
          <w:jc w:val="center"/>
        </w:trPr>
        <w:tc>
          <w:tcPr>
            <w:tcW w:w="3400" w:type="dxa"/>
          </w:tcPr>
          <w:p w14:paraId="798B7F11" w14:textId="77777777" w:rsidR="00BD7ED2" w:rsidRDefault="00000000">
            <w:r>
              <w:rPr>
                <w:b/>
              </w:rPr>
              <w:t xml:space="preserve">SQLiteSupervisoryStore</w:t>
            </w:r>
          </w:p>
        </w:tc>
        <w:tc>
          <w:tcPr>
            <w:tcW w:w="2500" w:type="dxa"/>
          </w:tcPr>
          <w:p w14:paraId="77969E4B" w14:textId="77777777" w:rsidR="00BD7ED2" w:rsidRDefault="00000000">
            <w:r>
              <w:t xml:space="preserve">PUBLIC / ADVANCED</w:t>
            </w:r>
          </w:p>
        </w:tc>
        <w:tc>
          <w:tcPr>
            <w:tcW w:w="2848" w:type="dxa"/>
          </w:tcPr>
          <w:p w14:paraId="77969E4B" w14:textId="77777777" w:rsidR="00BD7ED2" w:rsidRDefault="00000000">
            <w:r>
              <w:t xml:space="preserve">R2 (direct store access is privileged)</w:t>
            </w:r>
          </w:p>
        </w:tc>
        <w:tc>
          <w:tcPr>
            <w:tcW w:w="900" w:type="dxa"/>
          </w:tcPr>
          <w:p w14:paraId="77969E4B" w14:textId="77777777" w:rsidR="00BD7ED2" w:rsidRDefault="00000000">
            <w:r>
              <w:t xml:space="preserve">16.10</w:t>
            </w:r>
          </w:p>
        </w:tc>
      </w:tr>
      <w:tr w:rsidR="00BD7ED2" w14:paraId="024A6DEA" w14:textId="77777777">
        <w:trPr>
          <w:cantSplit/>
          <w:jc w:val="center"/>
        </w:trPr>
        <w:tc>
          <w:tcPr>
            <w:tcW w:w="3400" w:type="dxa"/>
          </w:tcPr>
          <w:p w14:paraId="798B7F11" w14:textId="77777777" w:rsidR="00BD7ED2" w:rsidRDefault="00000000">
            <w:r>
              <w:rPr>
                <w:b/>
              </w:rPr>
              <w:t xml:space="preserve">SemanticId</w:t>
            </w:r>
          </w:p>
        </w:tc>
        <w:tc>
          <w:tcPr>
            <w:tcW w:w="2500" w:type="dxa"/>
          </w:tcPr>
          <w:p w14:paraId="77969E4B" w14:textId="77777777" w:rsidR="00BD7ED2" w:rsidRDefault="00000000">
            <w:r>
              <w:t xml:space="preserve">INTERNAL</w:t>
            </w:r>
          </w:p>
        </w:tc>
        <w:tc>
          <w:tcPr>
            <w:tcW w:w="2848" w:type="dxa"/>
          </w:tcPr>
          <w:p w14:paraId="77969E4B" w14:textId="77777777" w:rsidR="00BD7ED2" w:rsidRDefault="00000000">
            <w:r>
              <w:t xml:space="preserve">R4</w:t>
            </w:r>
          </w:p>
        </w:tc>
        <w:tc>
          <w:tcPr>
            <w:tcW w:w="900" w:type="dxa"/>
          </w:tcPr>
          <w:p w14:paraId="77969E4B" w14:textId="77777777" w:rsidR="00BD7ED2" w:rsidRDefault="00000000">
            <w:r>
              <w:t xml:space="preserve">16.10</w:t>
            </w:r>
          </w:p>
        </w:tc>
      </w:tr>
      <w:tr w:rsidR="00BD7ED2" w14:paraId="024A6DEA" w14:textId="77777777">
        <w:trPr>
          <w:cantSplit/>
          <w:jc w:val="center"/>
        </w:trPr>
        <w:tc>
          <w:tcPr>
            <w:tcW w:w="3400" w:type="dxa"/>
          </w:tcPr>
          <w:p w14:paraId="798B7F11" w14:textId="77777777" w:rsidR="00BD7ED2" w:rsidRDefault="00000000">
            <w:r>
              <w:rPr>
                <w:b/>
              </w:rPr>
              <w:t xml:space="preserve">AdapterUnregistered</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CanonicalResolutionError</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ConcurrencyConflict</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ConfigurationConflict</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ContinuationReconciliationRequired</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ControlMappingWidened</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EvidenceUnverified</w:t>
            </w:r>
          </w:p>
        </w:tc>
        <w:tc>
          <w:tcPr>
            <w:tcW w:w="2500" w:type="dxa"/>
          </w:tcPr>
          <w:p w14:paraId="77969E4B" w14:textId="77777777" w:rsidR="00BD7ED2" w:rsidRDefault="00000000">
            <w:r>
              <w:t xml:space="preserve">IMPLEMENTATION / SUPPORT</w:t>
            </w:r>
          </w:p>
        </w:tc>
        <w:tc>
          <w:tcPr>
            <w:tcW w:w="2848" w:type="dxa"/>
          </w:tcPr>
          <w:p w14:paraId="77969E4B" w14:textId="77777777" w:rsidR="00BD7ED2" w:rsidRDefault="00000000">
            <w:r>
              <w:t xml:space="preserve">Default (never raised; H.5-11)</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ObservationIdentityConflict</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ObservationValidationError</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StaleOwner</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TargetScopeViolation</w:t>
            </w:r>
          </w:p>
        </w:tc>
        <w:tc>
          <w:tcPr>
            <w:tcW w:w="2500" w:type="dxa"/>
          </w:tcPr>
          <w:p w14:paraId="77969E4B" w14:textId="77777777" w:rsidR="00BD7ED2" w:rsidRDefault="00000000">
            <w:r>
              <w:t xml:space="preserve">PUBLIC / SUPPORTED</w:t>
            </w:r>
          </w:p>
        </w:tc>
        <w:tc>
          <w:tcPr>
            <w:tcW w:w="2848" w:type="dxa"/>
          </w:tcPr>
          <w:p w14:paraId="77969E4B" w14:textId="77777777" w:rsidR="00BD7ED2" w:rsidRDefault="00000000">
            <w:r>
              <w:t xml:space="preserve">R1 (applications handle it)</w:t>
            </w:r>
          </w:p>
        </w:tc>
        <w:tc>
          <w:tcPr>
            <w:tcW w:w="9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CrashFailoverInjector</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(simulation harness)</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DeterministicScheduler</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(simulation harness)</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HostLayer1Authority</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(not in __all__; H.5-12)</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OperationalEffectAdapter</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(not in __all__; H.5-12)</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OperationalEnforcementAdapter</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(not in __all__; H.5-12)</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OperationalObservationAdapter</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(not in __all__; H.5-12)</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SimulationAuditOracle</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(simulation harness)</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SimulationEffectSource</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(simulation harness)</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SimulationEnforcementAdapter</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(simulation harness)</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SimulationEvent</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(simulation harness)</w:t>
            </w:r>
          </w:p>
        </w:tc>
        <w:tc>
          <w:tcPr>
            <w:tcW w:w="900" w:type="dxa"/>
          </w:tcPr>
          <w:p w14:paraId="77969E4B" w14:textId="77777777" w:rsidR="00BD7ED2" w:rsidRDefault="00000000">
            <w:r>
              <w:t xml:space="preserve">16.13</w:t>
            </w:r>
          </w:p>
        </w:tc>
      </w:tr>
      <w:tr w:rsidR="00BD7ED2" w14:paraId="024A6DEA" w14:textId="77777777">
        <w:trPr>
          <w:cantSplit/>
          <w:jc w:val="center"/>
        </w:trPr>
        <w:tc>
          <w:tcPr>
            <w:tcW w:w="3400" w:type="dxa"/>
          </w:tcPr>
          <w:p w14:paraId="798B7F11" w14:textId="77777777" w:rsidR="00BD7ED2" w:rsidRDefault="00000000">
            <w:r>
              <w:rPr>
                <w:b/>
              </w:rPr>
              <w:t xml:space="preserve">SimulationObservationSource</w:t>
            </w:r>
          </w:p>
        </w:tc>
        <w:tc>
          <w:tcPr>
            <w:tcW w:w="2500" w:type="dxa"/>
          </w:tcPr>
          <w:p w14:paraId="77969E4B" w14:textId="77777777" w:rsidR="00BD7ED2" w:rsidRDefault="00000000">
            <w:r>
              <w:t xml:space="preserve">PUBLIC / REFERENCE</w:t>
            </w:r>
          </w:p>
        </w:tc>
        <w:tc>
          <w:tcPr>
            <w:tcW w:w="2848" w:type="dxa"/>
          </w:tcPr>
          <w:p w14:paraId="77969E4B" w14:textId="77777777" w:rsidR="00BD7ED2" w:rsidRDefault="00000000">
            <w:r>
              <w:t xml:space="preserve">R7 (simulation harness)</w:t>
            </w:r>
          </w:p>
        </w:tc>
        <w:tc>
          <w:tcPr>
            <w:tcW w:w="900" w:type="dxa"/>
          </w:tcPr>
          <w:p w14:paraId="77969E4B" w14:textId="77777777" w:rsidR="00BD7ED2" w:rsidRDefault="00000000">
            <w:r>
              <w:t xml:space="preserve">16.13</w:t>
            </w:r>
          </w:p>
        </w:tc>
      </w:tr>
    </w:tbl>
    <w:p w14:paraId="5C3C6513" w14:textId="77777777" w:rsidR="00BD7ED2" w:rsidRDefault="00000000">
      <w:pPr>
        <w:pStyle w:val="Heading1"/>
        <w:pageBreakBefore/>
        <w:spacing w:before="160"/>
      </w:pPr>
      <w:bookmarkStart w:id="182" w:name="_Toc241688198"/>
      <w:r>
        <w:lastRenderedPageBreak/>
        <w:t>Appendix A — Quick API Index</w:t>
      </w:r>
      <w:bookmarkEnd w:id="182"/>
    </w:p>
    <w:p w14:paraId="13FE707B" w14:textId="77777777" w:rsidR="00BD7ED2" w:rsidRDefault="00000000">
      <w:r>
        <w:t xml:space="preserve">This appendix lists every name the audits found on the callable surface: the 335 top-level exports of pvpp_runtime, the 133 public methods of PVPPRuntime, PVPPRegistry, and ExecutionBindingRegistry, and the 11 names reachable only through a submodule—479 in all. A.5 adds the supervision package of build 167: its 51 package-level names, the five control records reachable through its models module, and the 100 public methods of its classes. Each appears exactly once, with its kind, its label, and the section that holds its primary entry. The index is generated at each build from the audit evidence (audit/evidence.json), the classification record (audit/routing.py), and the chapters themselves.</w:t>
      </w:r>
    </w:p>
    <w:p w14:paraId="232DEBB6" w14:textId="77777777" w:rsidR="00BD7ED2" w:rsidRDefault="00000000">
      <w:pPr>
        <w:pStyle w:val="KeyPoint"/>
      </w:pPr>
      <w:r>
        <w:t>Look a name up here first. The label tells you whether to build on it; the section tells you where its contract is written.</w:t>
      </w:r>
    </w:p>
    <w:p w14:paraId="33B87478" w14:textId="77777777" w:rsidR="00BD7ED2" w:rsidRDefault="00000000">
      <w:pPr>
        <w:pStyle w:val="Heading2"/>
      </w:pPr>
      <w:bookmarkStart w:id="183" w:name="_Toc241688199"/>
      <w:r>
        <w:t>A.1 Reading the Index</w:t>
      </w:r>
      <w:bookmarkEnd w:id="183"/>
    </w:p>
    <w:p w14:paraId="4658E0C8" w14:textId="77777777" w:rsidR="00BD7ED2" w:rsidRDefault="00000000">
      <w:r>
        <w:t>Labels are abbreviated: SUP is PUBLIC / SUPPORTED, ADV is PUBLIC / ADVANCED, IMPL is IMPLEMENTATION / SUPPORT, INT is INTERNAL, and LEG is LEGACY / COMPATIBILITY (Appendix H). Primary is the section with the name’s full entry, record table, or compact row; where a name has no table of its own, it is the section whose text or summary table documents it. A primary of 15.4 marks a legacy entry point and names its replacement there.</w:t>
      </w:r>
    </w:p>
    <w:p w14:paraId="5AB4338B" w14:textId="77777777" w:rsidR="00BD7ED2" w:rsidRDefault="00000000">
      <w:pPr>
        <w:pStyle w:val="Caption"/>
        <w:keepNext/>
      </w:pPr>
      <w:r>
        <w:t>Table A.1 — Names by label</w:t>
      </w:r>
    </w:p>
    <w:tbl>
      <w:tblPr>
        <w:tblStyle w:val="TableGrid"/>
        <w:tblW w:w="9648" w:type="dxa"/>
        <w:jc w:val="center"/>
        <w:tblLook w:val="04A0" w:firstRow="1" w:lastRow="0" w:firstColumn="1" w:lastColumn="0" w:noHBand="0" w:noVBand="1"/>
      </w:tblPr>
      <w:tblGrid>
        <w:gridCol w:w="6000"/>
        <w:gridCol w:w="3648"/>
      </w:tblGrid>
      <w:tr w:rsidR="00BD7ED2" w14:paraId="23FED2EC" w14:textId="77777777">
        <w:trPr>
          <w:cantSplit/>
          <w:tblHeader/>
          <w:jc w:val="center"/>
        </w:trPr>
        <w:tc>
          <w:tcPr>
            <w:tcW w:w="6000" w:type="dxa"/>
            <w:shd w:val="clear" w:color="auto" w:fill="E7ECF3"/>
          </w:tcPr>
          <w:p w14:paraId="4E2A41FF" w14:textId="77777777" w:rsidR="00BD7ED2" w:rsidRDefault="00000000">
            <w:r>
              <w:rPr>
                <w:b/>
              </w:rPr>
              <w:t>Label</w:t>
            </w:r>
          </w:p>
        </w:tc>
        <w:tc>
          <w:tcPr>
            <w:tcW w:w="3648" w:type="dxa"/>
            <w:shd w:val="clear" w:color="auto" w:fill="E7ECF3"/>
          </w:tcPr>
          <w:p w14:paraId="4632C00F" w14:textId="77777777" w:rsidR="00BD7ED2" w:rsidRDefault="00000000">
            <w:r>
              <w:rPr>
                <w:b/>
              </w:rPr>
              <w:t>Names</w:t>
            </w:r>
          </w:p>
        </w:tc>
      </w:tr>
      <w:tr w:rsidR="00BD7ED2" w14:paraId="1B90A8D1" w14:textId="77777777">
        <w:trPr>
          <w:cantSplit/>
          <w:jc w:val="center"/>
        </w:trPr>
        <w:tc>
          <w:tcPr>
            <w:tcW w:w="6000" w:type="dxa"/>
          </w:tcPr>
          <w:p w14:paraId="01EE688D" w14:textId="77777777" w:rsidR="00BD7ED2" w:rsidRDefault="00000000">
            <w:r>
              <w:rPr>
                <w:b/>
              </w:rPr>
              <w:t>PUBLIC / SUPPORTED (SUP)</w:t>
            </w:r>
          </w:p>
        </w:tc>
        <w:tc>
          <w:tcPr>
            <w:tcW w:w="3648" w:type="dxa"/>
          </w:tcPr>
          <w:p w14:paraId="322DA145" w14:textId="77777777" w:rsidR="00BD7ED2" w:rsidRDefault="00000000">
            <w:r>
              <w:t>78</w:t>
            </w:r>
          </w:p>
        </w:tc>
      </w:tr>
      <w:tr w:rsidR="00BD7ED2" w14:paraId="7C418FC6" w14:textId="77777777">
        <w:trPr>
          <w:cantSplit/>
          <w:jc w:val="center"/>
        </w:trPr>
        <w:tc>
          <w:tcPr>
            <w:tcW w:w="6000" w:type="dxa"/>
          </w:tcPr>
          <w:p w14:paraId="17A90EC1" w14:textId="77777777" w:rsidR="00BD7ED2" w:rsidRDefault="00000000">
            <w:r>
              <w:rPr>
                <w:b/>
              </w:rPr>
              <w:t>PUBLIC / ADVANCED (ADV)</w:t>
            </w:r>
          </w:p>
        </w:tc>
        <w:tc>
          <w:tcPr>
            <w:tcW w:w="3648" w:type="dxa"/>
          </w:tcPr>
          <w:p w14:paraId="4BA7B7C3" w14:textId="77777777" w:rsidR="00BD7ED2" w:rsidRDefault="00000000">
            <w:r>
              <w:t>218</w:t>
            </w:r>
          </w:p>
        </w:tc>
      </w:tr>
      <w:tr w:rsidR="00BD7ED2" w14:paraId="44E7B5C0" w14:textId="77777777">
        <w:trPr>
          <w:cantSplit/>
          <w:jc w:val="center"/>
        </w:trPr>
        <w:tc>
          <w:tcPr>
            <w:tcW w:w="6000" w:type="dxa"/>
          </w:tcPr>
          <w:p w14:paraId="7A359A42" w14:textId="77777777" w:rsidR="00BD7ED2" w:rsidRDefault="00000000">
            <w:r>
              <w:rPr>
                <w:b/>
              </w:rPr>
              <w:t>IMPLEMENTATION / SUPPORT (IMPL)</w:t>
            </w:r>
          </w:p>
        </w:tc>
        <w:tc>
          <w:tcPr>
            <w:tcW w:w="3648" w:type="dxa"/>
          </w:tcPr>
          <w:p w14:paraId="756BD56D" w14:textId="77777777" w:rsidR="00BD7ED2" w:rsidRDefault="00000000">
            <w:r>
              <w:t>150</w:t>
            </w:r>
          </w:p>
        </w:tc>
      </w:tr>
      <w:tr w:rsidR="00BD7ED2" w14:paraId="3C94FCA8" w14:textId="77777777">
        <w:trPr>
          <w:cantSplit/>
          <w:jc w:val="center"/>
        </w:trPr>
        <w:tc>
          <w:tcPr>
            <w:tcW w:w="6000" w:type="dxa"/>
          </w:tcPr>
          <w:p w14:paraId="08346A09" w14:textId="77777777" w:rsidR="00BD7ED2" w:rsidRDefault="00000000">
            <w:r>
              <w:rPr>
                <w:b/>
              </w:rPr>
              <w:t>INTERNAL (INT)</w:t>
            </w:r>
          </w:p>
        </w:tc>
        <w:tc>
          <w:tcPr>
            <w:tcW w:w="3648" w:type="dxa"/>
          </w:tcPr>
          <w:p w14:paraId="5DD4823B" w14:textId="77777777" w:rsidR="00BD7ED2" w:rsidRDefault="00000000">
            <w:r>
              <w:t>8</w:t>
            </w:r>
          </w:p>
        </w:tc>
      </w:tr>
      <w:tr w:rsidR="00BD7ED2" w14:paraId="0CBF3303" w14:textId="77777777">
        <w:trPr>
          <w:cantSplit/>
          <w:jc w:val="center"/>
        </w:trPr>
        <w:tc>
          <w:tcPr>
            <w:tcW w:w="6000" w:type="dxa"/>
          </w:tcPr>
          <w:p w14:paraId="3AAD9019" w14:textId="77777777" w:rsidR="00BD7ED2" w:rsidRDefault="00000000">
            <w:r>
              <w:rPr>
                <w:b/>
              </w:rPr>
              <w:t>LEGACY / COMPATIBILITY (LEG)</w:t>
            </w:r>
          </w:p>
        </w:tc>
        <w:tc>
          <w:tcPr>
            <w:tcW w:w="3648" w:type="dxa"/>
          </w:tcPr>
          <w:p w14:paraId="2F7DEB78" w14:textId="77777777" w:rsidR="00BD7ED2" w:rsidRDefault="00000000">
            <w:r>
              <w:t>25</w:t>
            </w:r>
          </w:p>
        </w:tc>
      </w:tr>
      <w:tr w:rsidR="00BD7ED2" w14:paraId="23B305EB" w14:textId="77777777">
        <w:trPr>
          <w:cantSplit/>
          <w:jc w:val="center"/>
        </w:trPr>
        <w:tc>
          <w:tcPr>
            <w:tcW w:w="6000" w:type="dxa"/>
          </w:tcPr>
          <w:p w14:paraId="1E14BA75" w14:textId="77777777" w:rsidR="00BD7ED2" w:rsidRDefault="00000000">
            <w:r>
              <w:rPr>
                <w:b/>
              </w:rPr>
              <w:t>Total</w:t>
            </w:r>
          </w:p>
        </w:tc>
        <w:tc>
          <w:tcPr>
            <w:tcW w:w="3648" w:type="dxa"/>
          </w:tcPr>
          <w:p w14:paraId="1C41CF1B" w14:textId="77777777" w:rsidR="00BD7ED2" w:rsidRDefault="00000000">
            <w:r>
              <w:t>479</w:t>
            </w:r>
          </w:p>
        </w:tc>
      </w:tr>
    </w:tbl>
    <w:p w14:paraId="25F6CA4F" w14:textId="77777777" w:rsidR="00BD7ED2" w:rsidRDefault="00000000">
      <w:pPr>
        <w:spacing w:before="160"/>
      </w:pPr>
      <w:r>
        <w:t>Exports are the names pvpp_runtime makes importable at the top level; export is not API authority (H.2). Nothing in this index is PUBLIC unless its label says so.</w:t>
      </w:r>
    </w:p>
    <w:p w14:paraId="07BC0C8C" w14:textId="77777777" w:rsidR="00BD7ED2" w:rsidRDefault="00000000">
      <w:pPr>
        <w:pStyle w:val="Heading2"/>
      </w:pPr>
      <w:bookmarkStart w:id="184" w:name="_Toc241688200"/>
      <w:r>
        <w:t>A.2 Exported Symbols</w:t>
      </w:r>
      <w:bookmarkEnd w:id="184"/>
    </w:p>
    <w:p w14:paraId="543A1426" w14:textId="77777777" w:rsidR="00BD7ED2" w:rsidRDefault="00000000">
      <w:pPr>
        <w:pStyle w:val="Caption"/>
        <w:keepNext/>
      </w:pPr>
      <w:r>
        <w:t>Table A.2 — Top-level exports of pvpp_runtime</w:t>
      </w:r>
    </w:p>
    <w:tbl>
      <w:tblPr>
        <w:tblStyle w:val="TableGrid"/>
        <w:tblW w:w="9648" w:type="dxa"/>
        <w:jc w:val="center"/>
        <w:tblLook w:val="04A0" w:firstRow="1" w:lastRow="0" w:firstColumn="1" w:lastColumn="0" w:noHBand="0" w:noVBand="1"/>
      </w:tblPr>
      <w:tblGrid>
        <w:gridCol w:w="5700"/>
        <w:gridCol w:w="1350"/>
        <w:gridCol w:w="1000"/>
        <w:gridCol w:w="1598"/>
      </w:tblGrid>
      <w:tr w:rsidR="00BD7ED2" w14:paraId="5F76EB5D" w14:textId="77777777">
        <w:trPr>
          <w:cantSplit/>
          <w:tblHeader/>
          <w:jc w:val="center"/>
        </w:trPr>
        <w:tc>
          <w:tcPr>
            <w:tcW w:w="5700" w:type="dxa"/>
            <w:shd w:val="clear" w:color="auto" w:fill="E7ECF3"/>
          </w:tcPr>
          <w:p w14:paraId="5323E5F9" w14:textId="77777777" w:rsidR="00BD7ED2" w:rsidRDefault="00000000">
            <w:r>
              <w:rPr>
                <w:b/>
              </w:rPr>
              <w:t>Name</w:t>
            </w:r>
          </w:p>
        </w:tc>
        <w:tc>
          <w:tcPr>
            <w:tcW w:w="1350" w:type="dxa"/>
            <w:shd w:val="clear" w:color="auto" w:fill="E7ECF3"/>
          </w:tcPr>
          <w:p w14:paraId="233A5814" w14:textId="77777777" w:rsidR="00BD7ED2" w:rsidRDefault="00000000">
            <w:r>
              <w:rPr>
                <w:b/>
              </w:rPr>
              <w:t>Kind</w:t>
            </w:r>
          </w:p>
        </w:tc>
        <w:tc>
          <w:tcPr>
            <w:tcW w:w="1000" w:type="dxa"/>
            <w:shd w:val="clear" w:color="auto" w:fill="E7ECF3"/>
          </w:tcPr>
          <w:p w14:paraId="1051A9D8" w14:textId="77777777" w:rsidR="00BD7ED2" w:rsidRDefault="00000000">
            <w:r>
              <w:rPr>
                <w:b/>
              </w:rPr>
              <w:t>Label</w:t>
            </w:r>
          </w:p>
        </w:tc>
        <w:tc>
          <w:tcPr>
            <w:tcW w:w="1598" w:type="dxa"/>
            <w:shd w:val="clear" w:color="auto" w:fill="E7ECF3"/>
          </w:tcPr>
          <w:p w14:paraId="27ED8E40" w14:textId="77777777" w:rsidR="00BD7ED2" w:rsidRDefault="00000000">
            <w:r>
              <w:rPr>
                <w:b/>
              </w:rPr>
              <w:t>Primary</w:t>
            </w:r>
          </w:p>
        </w:tc>
      </w:tr>
      <w:tr w:rsidR="00BD7ED2" w14:paraId="1ADE1FCF" w14:textId="77777777">
        <w:trPr>
          <w:cantSplit/>
          <w:jc w:val="center"/>
        </w:trPr>
        <w:tc>
          <w:tcPr>
            <w:tcW w:w="5700" w:type="dxa"/>
          </w:tcPr>
          <w:p w14:paraId="70303EE0" w14:textId="77777777" w:rsidR="00BD7ED2" w:rsidRDefault="00000000">
            <w:r>
              <w:rPr>
                <w:b/>
              </w:rPr>
              <w:t>AccessOperabilityState</w:t>
            </w:r>
          </w:p>
        </w:tc>
        <w:tc>
          <w:tcPr>
            <w:tcW w:w="1350" w:type="dxa"/>
          </w:tcPr>
          <w:p w14:paraId="05E90D64" w14:textId="77777777" w:rsidR="00BD7ED2" w:rsidRDefault="00000000">
            <w:r>
              <w:t>dataclass</w:t>
            </w:r>
          </w:p>
        </w:tc>
        <w:tc>
          <w:tcPr>
            <w:tcW w:w="1000" w:type="dxa"/>
          </w:tcPr>
          <w:p w14:paraId="58B36C19" w14:textId="77777777" w:rsidR="00BD7ED2" w:rsidRDefault="00000000">
            <w:r>
              <w:t>ADV</w:t>
            </w:r>
          </w:p>
        </w:tc>
        <w:tc>
          <w:tcPr>
            <w:tcW w:w="1598" w:type="dxa"/>
          </w:tcPr>
          <w:p w14:paraId="7646F2D0" w14:textId="77777777" w:rsidR="00BD7ED2" w:rsidRDefault="00000000">
            <w:r>
              <w:t>5.4</w:t>
            </w:r>
          </w:p>
        </w:tc>
      </w:tr>
      <w:tr w:rsidR="00BD7ED2" w14:paraId="5051E84A" w14:textId="77777777">
        <w:trPr>
          <w:cantSplit/>
          <w:jc w:val="center"/>
        </w:trPr>
        <w:tc>
          <w:tcPr>
            <w:tcW w:w="5700" w:type="dxa"/>
          </w:tcPr>
          <w:p w14:paraId="5677009F" w14:textId="77777777" w:rsidR="00BD7ED2" w:rsidRDefault="00000000">
            <w:r>
              <w:rPr>
                <w:b/>
              </w:rPr>
              <w:t>AccessOperabilityValidationAssessment</w:t>
            </w:r>
          </w:p>
        </w:tc>
        <w:tc>
          <w:tcPr>
            <w:tcW w:w="1350" w:type="dxa"/>
          </w:tcPr>
          <w:p w14:paraId="2E5FA4FC" w14:textId="77777777" w:rsidR="00BD7ED2" w:rsidRDefault="00000000">
            <w:r>
              <w:t>dataclass</w:t>
            </w:r>
          </w:p>
        </w:tc>
        <w:tc>
          <w:tcPr>
            <w:tcW w:w="1000" w:type="dxa"/>
          </w:tcPr>
          <w:p w14:paraId="26492D7E" w14:textId="77777777" w:rsidR="00BD7ED2" w:rsidRDefault="00000000">
            <w:r>
              <w:t>IMPL</w:t>
            </w:r>
          </w:p>
        </w:tc>
        <w:tc>
          <w:tcPr>
            <w:tcW w:w="1598" w:type="dxa"/>
          </w:tcPr>
          <w:p w14:paraId="6062FB5C" w14:textId="77777777" w:rsidR="00BD7ED2" w:rsidRDefault="00000000">
            <w:r>
              <w:t>5.10</w:t>
            </w:r>
          </w:p>
        </w:tc>
      </w:tr>
      <w:tr w:rsidR="00BD7ED2" w14:paraId="4FC6116A" w14:textId="77777777">
        <w:trPr>
          <w:cantSplit/>
          <w:jc w:val="center"/>
        </w:trPr>
        <w:tc>
          <w:tcPr>
            <w:tcW w:w="5700" w:type="dxa"/>
          </w:tcPr>
          <w:p w14:paraId="71493FFD" w14:textId="77777777" w:rsidR="00BD7ED2" w:rsidRDefault="00000000">
            <w:r>
              <w:rPr>
                <w:b/>
              </w:rPr>
              <w:t>ActionDefinition</w:t>
            </w:r>
          </w:p>
        </w:tc>
        <w:tc>
          <w:tcPr>
            <w:tcW w:w="1350" w:type="dxa"/>
          </w:tcPr>
          <w:p w14:paraId="2228B656" w14:textId="77777777" w:rsidR="00BD7ED2" w:rsidRDefault="00000000">
            <w:r>
              <w:t>dataclass</w:t>
            </w:r>
          </w:p>
        </w:tc>
        <w:tc>
          <w:tcPr>
            <w:tcW w:w="1000" w:type="dxa"/>
          </w:tcPr>
          <w:p w14:paraId="0EE7CA9A" w14:textId="77777777" w:rsidR="00BD7ED2" w:rsidRDefault="00000000">
            <w:r>
              <w:t>SUP</w:t>
            </w:r>
          </w:p>
        </w:tc>
        <w:tc>
          <w:tcPr>
            <w:tcW w:w="1598" w:type="dxa"/>
          </w:tcPr>
          <w:p w14:paraId="6D5422C0" w14:textId="77777777" w:rsidR="00BD7ED2" w:rsidRDefault="00000000">
            <w:r>
              <w:t>4.4</w:t>
            </w:r>
          </w:p>
        </w:tc>
      </w:tr>
      <w:tr w:rsidR="00BD7ED2" w14:paraId="0C38DD6B" w14:textId="77777777">
        <w:trPr>
          <w:cantSplit/>
          <w:jc w:val="center"/>
        </w:trPr>
        <w:tc>
          <w:tcPr>
            <w:tcW w:w="5700" w:type="dxa"/>
          </w:tcPr>
          <w:p w14:paraId="7C96FE79" w14:textId="77777777" w:rsidR="00BD7ED2" w:rsidRDefault="00000000">
            <w:r>
              <w:rPr>
                <w:b/>
              </w:rPr>
              <w:t>ActionEvaluation</w:t>
            </w:r>
          </w:p>
        </w:tc>
        <w:tc>
          <w:tcPr>
            <w:tcW w:w="1350" w:type="dxa"/>
          </w:tcPr>
          <w:p w14:paraId="47AD6889" w14:textId="77777777" w:rsidR="00BD7ED2" w:rsidRDefault="00000000">
            <w:r>
              <w:t>dataclass</w:t>
            </w:r>
          </w:p>
        </w:tc>
        <w:tc>
          <w:tcPr>
            <w:tcW w:w="1000" w:type="dxa"/>
          </w:tcPr>
          <w:p w14:paraId="62901DEB" w14:textId="77777777" w:rsidR="00BD7ED2" w:rsidRDefault="00000000">
            <w:r>
              <w:t>LEG</w:t>
            </w:r>
          </w:p>
        </w:tc>
        <w:tc>
          <w:tcPr>
            <w:tcW w:w="1598" w:type="dxa"/>
          </w:tcPr>
          <w:p w14:paraId="4DD8AB85" w14:textId="77777777" w:rsidR="00BD7ED2" w:rsidRDefault="00000000">
            <w:r>
              <w:t>15.4</w:t>
            </w:r>
          </w:p>
        </w:tc>
      </w:tr>
      <w:tr w:rsidR="00BD7ED2" w14:paraId="6753C516" w14:textId="77777777">
        <w:trPr>
          <w:cantSplit/>
          <w:jc w:val="center"/>
        </w:trPr>
        <w:tc>
          <w:tcPr>
            <w:tcW w:w="5700" w:type="dxa"/>
          </w:tcPr>
          <w:p w14:paraId="7C930C03" w14:textId="77777777" w:rsidR="00BD7ED2" w:rsidRDefault="00000000">
            <w:r>
              <w:rPr>
                <w:b/>
              </w:rPr>
              <w:t>ActionProjection</w:t>
            </w:r>
          </w:p>
        </w:tc>
        <w:tc>
          <w:tcPr>
            <w:tcW w:w="1350" w:type="dxa"/>
          </w:tcPr>
          <w:p w14:paraId="3040CD7F" w14:textId="77777777" w:rsidR="00BD7ED2" w:rsidRDefault="00000000">
            <w:r>
              <w:t>dataclass</w:t>
            </w:r>
          </w:p>
        </w:tc>
        <w:tc>
          <w:tcPr>
            <w:tcW w:w="1000" w:type="dxa"/>
          </w:tcPr>
          <w:p w14:paraId="41184519" w14:textId="77777777" w:rsidR="00BD7ED2" w:rsidRDefault="00000000">
            <w:r>
              <w:t>SUP</w:t>
            </w:r>
          </w:p>
        </w:tc>
        <w:tc>
          <w:tcPr>
            <w:tcW w:w="1598" w:type="dxa"/>
          </w:tcPr>
          <w:p w14:paraId="5B1FA041" w14:textId="77777777" w:rsidR="00BD7ED2" w:rsidRDefault="00000000">
            <w:r>
              <w:t>9.6</w:t>
            </w:r>
          </w:p>
        </w:tc>
      </w:tr>
      <w:tr w:rsidR="00BD7ED2" w14:paraId="1E218C5F" w14:textId="77777777">
        <w:trPr>
          <w:cantSplit/>
          <w:jc w:val="center"/>
        </w:trPr>
        <w:tc>
          <w:tcPr>
            <w:tcW w:w="5700" w:type="dxa"/>
          </w:tcPr>
          <w:p w14:paraId="13BCD747" w14:textId="77777777" w:rsidR="00BD7ED2" w:rsidRDefault="00000000">
            <w:r>
              <w:rPr>
                <w:b/>
              </w:rPr>
              <w:t>ActionStructureAdapter</w:t>
            </w:r>
          </w:p>
        </w:tc>
        <w:tc>
          <w:tcPr>
            <w:tcW w:w="1350" w:type="dxa"/>
          </w:tcPr>
          <w:p w14:paraId="4E9B830D" w14:textId="77777777" w:rsidR="00BD7ED2" w:rsidRDefault="00000000">
            <w:r>
              <w:t>class</w:t>
            </w:r>
          </w:p>
        </w:tc>
        <w:tc>
          <w:tcPr>
            <w:tcW w:w="1000" w:type="dxa"/>
          </w:tcPr>
          <w:p w14:paraId="3EFF75C5" w14:textId="77777777" w:rsidR="00BD7ED2" w:rsidRDefault="00000000">
            <w:r>
              <w:t>IMPL</w:t>
            </w:r>
          </w:p>
        </w:tc>
        <w:tc>
          <w:tcPr>
            <w:tcW w:w="1598" w:type="dxa"/>
          </w:tcPr>
          <w:p w14:paraId="6955DD8E" w14:textId="77777777" w:rsidR="00BD7ED2" w:rsidRDefault="00000000">
            <w:r>
              <w:t>10.9</w:t>
            </w:r>
          </w:p>
        </w:tc>
      </w:tr>
      <w:tr w:rsidR="00BD7ED2" w14:paraId="6C7DEC88" w14:textId="77777777">
        <w:trPr>
          <w:cantSplit/>
          <w:jc w:val="center"/>
        </w:trPr>
        <w:tc>
          <w:tcPr>
            <w:tcW w:w="5700" w:type="dxa"/>
          </w:tcPr>
          <w:p w14:paraId="0812CEB0" w14:textId="77777777" w:rsidR="00BD7ED2" w:rsidRDefault="00000000">
            <w:r>
              <w:rPr>
                <w:b/>
              </w:rPr>
              <w:t>ActiveRecoveryCorridor</w:t>
            </w:r>
          </w:p>
        </w:tc>
        <w:tc>
          <w:tcPr>
            <w:tcW w:w="1350" w:type="dxa"/>
          </w:tcPr>
          <w:p w14:paraId="548FF5ED" w14:textId="77777777" w:rsidR="00BD7ED2" w:rsidRDefault="00000000">
            <w:r>
              <w:t>dataclass</w:t>
            </w:r>
          </w:p>
        </w:tc>
        <w:tc>
          <w:tcPr>
            <w:tcW w:w="1000" w:type="dxa"/>
          </w:tcPr>
          <w:p w14:paraId="31DA6395" w14:textId="77777777" w:rsidR="00BD7ED2" w:rsidRDefault="00000000">
            <w:r>
              <w:t>IMPL</w:t>
            </w:r>
          </w:p>
        </w:tc>
        <w:tc>
          <w:tcPr>
            <w:tcW w:w="1598" w:type="dxa"/>
          </w:tcPr>
          <w:p w14:paraId="222B26D8" w14:textId="77777777" w:rsidR="00BD7ED2" w:rsidRDefault="00000000">
            <w:r>
              <w:t>11.13</w:t>
            </w:r>
          </w:p>
        </w:tc>
      </w:tr>
      <w:tr w:rsidR="00BD7ED2" w14:paraId="69F1E853" w14:textId="77777777">
        <w:trPr>
          <w:cantSplit/>
          <w:jc w:val="center"/>
        </w:trPr>
        <w:tc>
          <w:tcPr>
            <w:tcW w:w="5700" w:type="dxa"/>
          </w:tcPr>
          <w:p w14:paraId="35E802DC" w14:textId="77777777" w:rsidR="00BD7ED2" w:rsidRDefault="00000000">
            <w:r>
              <w:rPr>
                <w:b/>
              </w:rPr>
              <w:lastRenderedPageBreak/>
              <w:t>ActualPersistentStateEnvelope</w:t>
            </w:r>
          </w:p>
        </w:tc>
        <w:tc>
          <w:tcPr>
            <w:tcW w:w="1350" w:type="dxa"/>
          </w:tcPr>
          <w:p w14:paraId="20C28984" w14:textId="77777777" w:rsidR="00BD7ED2" w:rsidRDefault="00000000">
            <w:r>
              <w:t>dataclass</w:t>
            </w:r>
          </w:p>
        </w:tc>
        <w:tc>
          <w:tcPr>
            <w:tcW w:w="1000" w:type="dxa"/>
          </w:tcPr>
          <w:p w14:paraId="62224D64" w14:textId="77777777" w:rsidR="00BD7ED2" w:rsidRDefault="00000000">
            <w:r>
              <w:t>SUP</w:t>
            </w:r>
          </w:p>
        </w:tc>
        <w:tc>
          <w:tcPr>
            <w:tcW w:w="1598" w:type="dxa"/>
          </w:tcPr>
          <w:p w14:paraId="58FFD742" w14:textId="77777777" w:rsidR="00BD7ED2" w:rsidRDefault="00000000">
            <w:r>
              <w:t>5.1</w:t>
            </w:r>
          </w:p>
        </w:tc>
      </w:tr>
      <w:tr w:rsidR="00BD7ED2" w14:paraId="08F28047" w14:textId="77777777">
        <w:trPr>
          <w:cantSplit/>
          <w:jc w:val="center"/>
        </w:trPr>
        <w:tc>
          <w:tcPr>
            <w:tcW w:w="5700" w:type="dxa"/>
          </w:tcPr>
          <w:p w14:paraId="006AA0D5" w14:textId="77777777" w:rsidR="00BD7ED2" w:rsidRDefault="00000000">
            <w:r>
              <w:rPr>
                <w:b/>
              </w:rPr>
              <w:t>AdapterIdentity</w:t>
            </w:r>
          </w:p>
        </w:tc>
        <w:tc>
          <w:tcPr>
            <w:tcW w:w="1350" w:type="dxa"/>
          </w:tcPr>
          <w:p w14:paraId="15A8B557" w14:textId="77777777" w:rsidR="00BD7ED2" w:rsidRDefault="00000000">
            <w:r>
              <w:t>dataclass</w:t>
            </w:r>
          </w:p>
        </w:tc>
        <w:tc>
          <w:tcPr>
            <w:tcW w:w="1000" w:type="dxa"/>
          </w:tcPr>
          <w:p w14:paraId="044199A9" w14:textId="77777777" w:rsidR="00BD7ED2" w:rsidRDefault="00000000">
            <w:r>
              <w:t>ADV</w:t>
            </w:r>
          </w:p>
        </w:tc>
        <w:tc>
          <w:tcPr>
            <w:tcW w:w="1598" w:type="dxa"/>
          </w:tcPr>
          <w:p w14:paraId="63B09935" w14:textId="77777777" w:rsidR="00BD7ED2" w:rsidRDefault="00000000">
            <w:r>
              <w:t>4.9</w:t>
            </w:r>
          </w:p>
        </w:tc>
      </w:tr>
      <w:tr w:rsidR="00BD7ED2" w14:paraId="0782373A" w14:textId="77777777">
        <w:trPr>
          <w:cantSplit/>
          <w:jc w:val="center"/>
        </w:trPr>
        <w:tc>
          <w:tcPr>
            <w:tcW w:w="5700" w:type="dxa"/>
          </w:tcPr>
          <w:p w14:paraId="5A2FE2E2" w14:textId="77777777" w:rsidR="00BD7ED2" w:rsidRDefault="00000000">
            <w:r>
              <w:rPr>
                <w:b/>
              </w:rPr>
              <w:t>AdequacyAssessment</w:t>
            </w:r>
          </w:p>
        </w:tc>
        <w:tc>
          <w:tcPr>
            <w:tcW w:w="1350" w:type="dxa"/>
          </w:tcPr>
          <w:p w14:paraId="7A1FCFB1" w14:textId="77777777" w:rsidR="00BD7ED2" w:rsidRDefault="00000000">
            <w:r>
              <w:t>dataclass</w:t>
            </w:r>
          </w:p>
        </w:tc>
        <w:tc>
          <w:tcPr>
            <w:tcW w:w="1000" w:type="dxa"/>
          </w:tcPr>
          <w:p w14:paraId="316FA01B" w14:textId="77777777" w:rsidR="00BD7ED2" w:rsidRDefault="00000000">
            <w:r>
              <w:t>IMPL</w:t>
            </w:r>
          </w:p>
        </w:tc>
        <w:tc>
          <w:tcPr>
            <w:tcW w:w="1598" w:type="dxa"/>
          </w:tcPr>
          <w:p w14:paraId="225DE761" w14:textId="77777777" w:rsidR="00BD7ED2" w:rsidRDefault="00000000">
            <w:r>
              <w:t>9.14</w:t>
            </w:r>
          </w:p>
        </w:tc>
      </w:tr>
      <w:tr w:rsidR="00BD7ED2" w14:paraId="6617370E" w14:textId="77777777">
        <w:trPr>
          <w:cantSplit/>
          <w:jc w:val="center"/>
        </w:trPr>
        <w:tc>
          <w:tcPr>
            <w:tcW w:w="5700" w:type="dxa"/>
          </w:tcPr>
          <w:p w14:paraId="298D6E62" w14:textId="77777777" w:rsidR="00BD7ED2" w:rsidRDefault="00000000">
            <w:r>
              <w:rPr>
                <w:b/>
              </w:rPr>
              <w:t>AdequacyReusableDomainFramingArtifact</w:t>
            </w:r>
          </w:p>
        </w:tc>
        <w:tc>
          <w:tcPr>
            <w:tcW w:w="1350" w:type="dxa"/>
          </w:tcPr>
          <w:p w14:paraId="31D075ED" w14:textId="77777777" w:rsidR="00BD7ED2" w:rsidRDefault="00000000">
            <w:r>
              <w:t>dataclass</w:t>
            </w:r>
          </w:p>
        </w:tc>
        <w:tc>
          <w:tcPr>
            <w:tcW w:w="1000" w:type="dxa"/>
          </w:tcPr>
          <w:p w14:paraId="2548D426" w14:textId="77777777" w:rsidR="00BD7ED2" w:rsidRDefault="00000000">
            <w:r>
              <w:t>ADV</w:t>
            </w:r>
          </w:p>
        </w:tc>
        <w:tc>
          <w:tcPr>
            <w:tcW w:w="1598" w:type="dxa"/>
          </w:tcPr>
          <w:p w14:paraId="75FF817B" w14:textId="77777777" w:rsidR="00BD7ED2" w:rsidRDefault="00000000">
            <w:r>
              <w:t>12.5</w:t>
            </w:r>
          </w:p>
        </w:tc>
      </w:tr>
      <w:tr w:rsidR="00BD7ED2" w14:paraId="1B88F969" w14:textId="77777777">
        <w:trPr>
          <w:cantSplit/>
          <w:jc w:val="center"/>
        </w:trPr>
        <w:tc>
          <w:tcPr>
            <w:tcW w:w="5700" w:type="dxa"/>
          </w:tcPr>
          <w:p w14:paraId="23A7F92B" w14:textId="77777777" w:rsidR="00BD7ED2" w:rsidRDefault="00000000">
            <w:r>
              <w:rPr>
                <w:b/>
              </w:rPr>
              <w:t>AdequacyReusableProjectionArtifact</w:t>
            </w:r>
          </w:p>
        </w:tc>
        <w:tc>
          <w:tcPr>
            <w:tcW w:w="1350" w:type="dxa"/>
          </w:tcPr>
          <w:p w14:paraId="7E0E9B5E" w14:textId="77777777" w:rsidR="00BD7ED2" w:rsidRDefault="00000000">
            <w:r>
              <w:t>dataclass</w:t>
            </w:r>
          </w:p>
        </w:tc>
        <w:tc>
          <w:tcPr>
            <w:tcW w:w="1000" w:type="dxa"/>
          </w:tcPr>
          <w:p w14:paraId="116B608F" w14:textId="77777777" w:rsidR="00BD7ED2" w:rsidRDefault="00000000">
            <w:r>
              <w:t>ADV</w:t>
            </w:r>
          </w:p>
        </w:tc>
        <w:tc>
          <w:tcPr>
            <w:tcW w:w="1598" w:type="dxa"/>
          </w:tcPr>
          <w:p w14:paraId="5F6407B8" w14:textId="77777777" w:rsidR="00BD7ED2" w:rsidRDefault="00000000">
            <w:r>
              <w:t>12.5</w:t>
            </w:r>
          </w:p>
        </w:tc>
      </w:tr>
      <w:tr w:rsidR="00BD7ED2" w14:paraId="3A2FC8DD" w14:textId="77777777">
        <w:trPr>
          <w:cantSplit/>
          <w:jc w:val="center"/>
        </w:trPr>
        <w:tc>
          <w:tcPr>
            <w:tcW w:w="5700" w:type="dxa"/>
          </w:tcPr>
          <w:p w14:paraId="70D4E345" w14:textId="77777777" w:rsidR="00BD7ED2" w:rsidRDefault="00000000">
            <w:r>
              <w:rPr>
                <w:b/>
              </w:rPr>
              <w:t>admit_graph_transformation_and_plan_reentry</w:t>
            </w:r>
          </w:p>
        </w:tc>
        <w:tc>
          <w:tcPr>
            <w:tcW w:w="1350" w:type="dxa"/>
          </w:tcPr>
          <w:p w14:paraId="321FBBC3" w14:textId="77777777" w:rsidR="00BD7ED2" w:rsidRDefault="00000000">
            <w:r>
              <w:t>function</w:t>
            </w:r>
          </w:p>
        </w:tc>
        <w:tc>
          <w:tcPr>
            <w:tcW w:w="1000" w:type="dxa"/>
          </w:tcPr>
          <w:p w14:paraId="0672FEB0" w14:textId="77777777" w:rsidR="00BD7ED2" w:rsidRDefault="00000000">
            <w:r>
              <w:t>ADV</w:t>
            </w:r>
          </w:p>
        </w:tc>
        <w:tc>
          <w:tcPr>
            <w:tcW w:w="1598" w:type="dxa"/>
          </w:tcPr>
          <w:p w14:paraId="04A1470F" w14:textId="77777777" w:rsidR="00BD7ED2" w:rsidRDefault="00000000">
            <w:r>
              <w:t>12.6</w:t>
            </w:r>
          </w:p>
        </w:tc>
      </w:tr>
      <w:tr w:rsidR="00BD7ED2" w14:paraId="5970FDC1" w14:textId="77777777">
        <w:trPr>
          <w:cantSplit/>
          <w:jc w:val="center"/>
        </w:trPr>
        <w:tc>
          <w:tcPr>
            <w:tcW w:w="5700" w:type="dxa"/>
          </w:tcPr>
          <w:p w14:paraId="5639ABE3" w14:textId="77777777" w:rsidR="00BD7ED2" w:rsidRDefault="00000000">
            <w:r>
              <w:rPr>
                <w:b/>
              </w:rPr>
              <w:t>admit_novel_function_and_plan_reentry</w:t>
            </w:r>
          </w:p>
        </w:tc>
        <w:tc>
          <w:tcPr>
            <w:tcW w:w="1350" w:type="dxa"/>
          </w:tcPr>
          <w:p w14:paraId="7D8408FD" w14:textId="77777777" w:rsidR="00BD7ED2" w:rsidRDefault="00000000">
            <w:r>
              <w:t>function</w:t>
            </w:r>
          </w:p>
        </w:tc>
        <w:tc>
          <w:tcPr>
            <w:tcW w:w="1000" w:type="dxa"/>
          </w:tcPr>
          <w:p w14:paraId="4D59D6D5" w14:textId="77777777" w:rsidR="00BD7ED2" w:rsidRDefault="00000000">
            <w:r>
              <w:t>ADV</w:t>
            </w:r>
          </w:p>
        </w:tc>
        <w:tc>
          <w:tcPr>
            <w:tcW w:w="1598" w:type="dxa"/>
          </w:tcPr>
          <w:p w14:paraId="0A938C10" w14:textId="77777777" w:rsidR="00BD7ED2" w:rsidRDefault="00000000">
            <w:r>
              <w:t>12.6</w:t>
            </w:r>
          </w:p>
        </w:tc>
      </w:tr>
      <w:tr w:rsidR="00BD7ED2" w14:paraId="1680EAF1" w14:textId="77777777">
        <w:trPr>
          <w:cantSplit/>
          <w:jc w:val="center"/>
        </w:trPr>
        <w:tc>
          <w:tcPr>
            <w:tcW w:w="5700" w:type="dxa"/>
          </w:tcPr>
          <w:p w14:paraId="5EC3BAF0" w14:textId="77777777" w:rsidR="00BD7ED2" w:rsidRDefault="00000000">
            <w:r>
              <w:rPr>
                <w:b/>
              </w:rPr>
              <w:t>admit_recovery_necessity_and_plan_reentry</w:t>
            </w:r>
          </w:p>
        </w:tc>
        <w:tc>
          <w:tcPr>
            <w:tcW w:w="1350" w:type="dxa"/>
          </w:tcPr>
          <w:p w14:paraId="15E783A0" w14:textId="77777777" w:rsidR="00BD7ED2" w:rsidRDefault="00000000">
            <w:r>
              <w:t>function</w:t>
            </w:r>
          </w:p>
        </w:tc>
        <w:tc>
          <w:tcPr>
            <w:tcW w:w="1000" w:type="dxa"/>
          </w:tcPr>
          <w:p w14:paraId="6DB13CF5" w14:textId="77777777" w:rsidR="00BD7ED2" w:rsidRDefault="00000000">
            <w:r>
              <w:t>ADV</w:t>
            </w:r>
          </w:p>
        </w:tc>
        <w:tc>
          <w:tcPr>
            <w:tcW w:w="1598" w:type="dxa"/>
          </w:tcPr>
          <w:p w14:paraId="437C66CF" w14:textId="77777777" w:rsidR="00BD7ED2" w:rsidRDefault="00000000">
            <w:r>
              <w:t>12.6</w:t>
            </w:r>
          </w:p>
        </w:tc>
      </w:tr>
      <w:tr w:rsidR="00BD7ED2" w14:paraId="1C676DF6" w14:textId="77777777">
        <w:trPr>
          <w:cantSplit/>
          <w:jc w:val="center"/>
        </w:trPr>
        <w:tc>
          <w:tcPr>
            <w:tcW w:w="5700" w:type="dxa"/>
          </w:tcPr>
          <w:p w14:paraId="6AC1EDEC" w14:textId="77777777" w:rsidR="00BD7ED2" w:rsidRDefault="00000000">
            <w:r>
              <w:rPr>
                <w:b/>
              </w:rPr>
              <w:t>analyze_sequence</w:t>
            </w:r>
          </w:p>
        </w:tc>
        <w:tc>
          <w:tcPr>
            <w:tcW w:w="1350" w:type="dxa"/>
          </w:tcPr>
          <w:p w14:paraId="2CD176CA" w14:textId="77777777" w:rsidR="00BD7ED2" w:rsidRDefault="00000000">
            <w:r>
              <w:t>function</w:t>
            </w:r>
          </w:p>
        </w:tc>
        <w:tc>
          <w:tcPr>
            <w:tcW w:w="1000" w:type="dxa"/>
          </w:tcPr>
          <w:p w14:paraId="7AC6E71D" w14:textId="77777777" w:rsidR="00BD7ED2" w:rsidRDefault="00000000">
            <w:r>
              <w:t>ADV</w:t>
            </w:r>
          </w:p>
        </w:tc>
        <w:tc>
          <w:tcPr>
            <w:tcW w:w="1598" w:type="dxa"/>
          </w:tcPr>
          <w:p w14:paraId="3B9D4B88" w14:textId="77777777" w:rsidR="00BD7ED2" w:rsidRDefault="00000000">
            <w:r>
              <w:t>13.2</w:t>
            </w:r>
          </w:p>
        </w:tc>
      </w:tr>
      <w:tr w:rsidR="00BD7ED2" w14:paraId="5B3D88AC" w14:textId="77777777">
        <w:trPr>
          <w:cantSplit/>
          <w:jc w:val="center"/>
        </w:trPr>
        <w:tc>
          <w:tcPr>
            <w:tcW w:w="5700" w:type="dxa"/>
          </w:tcPr>
          <w:p w14:paraId="46F229C5" w14:textId="77777777" w:rsidR="00BD7ED2" w:rsidRDefault="00000000">
            <w:r>
              <w:rPr>
                <w:b/>
              </w:rPr>
              <w:t>apply_executable_dependency_scope</w:t>
            </w:r>
          </w:p>
        </w:tc>
        <w:tc>
          <w:tcPr>
            <w:tcW w:w="1350" w:type="dxa"/>
          </w:tcPr>
          <w:p w14:paraId="53393545" w14:textId="77777777" w:rsidR="00BD7ED2" w:rsidRDefault="00000000">
            <w:r>
              <w:t>function</w:t>
            </w:r>
          </w:p>
        </w:tc>
        <w:tc>
          <w:tcPr>
            <w:tcW w:w="1000" w:type="dxa"/>
          </w:tcPr>
          <w:p w14:paraId="54BD7593" w14:textId="77777777" w:rsidR="00BD7ED2" w:rsidRDefault="00000000">
            <w:r>
              <w:t>ADV</w:t>
            </w:r>
          </w:p>
        </w:tc>
        <w:tc>
          <w:tcPr>
            <w:tcW w:w="1598" w:type="dxa"/>
          </w:tcPr>
          <w:p w14:paraId="03547C9F" w14:textId="77777777" w:rsidR="00BD7ED2" w:rsidRDefault="00000000">
            <w:r>
              <w:t>12.4</w:t>
            </w:r>
          </w:p>
        </w:tc>
      </w:tr>
      <w:tr w:rsidR="00BD7ED2" w14:paraId="322564EB" w14:textId="77777777">
        <w:trPr>
          <w:cantSplit/>
          <w:jc w:val="center"/>
        </w:trPr>
        <w:tc>
          <w:tcPr>
            <w:tcW w:w="5700" w:type="dxa"/>
          </w:tcPr>
          <w:p w14:paraId="62B10F11" w14:textId="77777777" w:rsidR="00BD7ED2" w:rsidRDefault="00000000">
            <w:r>
              <w:rPr>
                <w:b/>
              </w:rPr>
              <w:t>ArchitectureAdaptationAssessment</w:t>
            </w:r>
          </w:p>
        </w:tc>
        <w:tc>
          <w:tcPr>
            <w:tcW w:w="1350" w:type="dxa"/>
          </w:tcPr>
          <w:p w14:paraId="3D9BF530" w14:textId="77777777" w:rsidR="00BD7ED2" w:rsidRDefault="00000000">
            <w:r>
              <w:t>dataclass</w:t>
            </w:r>
          </w:p>
        </w:tc>
        <w:tc>
          <w:tcPr>
            <w:tcW w:w="1000" w:type="dxa"/>
          </w:tcPr>
          <w:p w14:paraId="231A0F80" w14:textId="77777777" w:rsidR="00BD7ED2" w:rsidRDefault="00000000">
            <w:r>
              <w:t>IMPL</w:t>
            </w:r>
          </w:p>
        </w:tc>
        <w:tc>
          <w:tcPr>
            <w:tcW w:w="1598" w:type="dxa"/>
          </w:tcPr>
          <w:p w14:paraId="39D16BE8" w14:textId="77777777" w:rsidR="00BD7ED2" w:rsidRDefault="00000000">
            <w:r>
              <w:t>4.12</w:t>
            </w:r>
          </w:p>
        </w:tc>
      </w:tr>
      <w:tr w:rsidR="00BD7ED2" w14:paraId="62FF23EC" w14:textId="77777777">
        <w:trPr>
          <w:cantSplit/>
          <w:jc w:val="center"/>
        </w:trPr>
        <w:tc>
          <w:tcPr>
            <w:tcW w:w="5700" w:type="dxa"/>
          </w:tcPr>
          <w:p w14:paraId="5F9D69B4" w14:textId="77777777" w:rsidR="00BD7ED2" w:rsidRDefault="00000000">
            <w:r>
              <w:rPr>
                <w:b/>
              </w:rPr>
              <w:t>ArchitectureInvarianceProfile</w:t>
            </w:r>
          </w:p>
        </w:tc>
        <w:tc>
          <w:tcPr>
            <w:tcW w:w="1350" w:type="dxa"/>
          </w:tcPr>
          <w:p w14:paraId="34ED1288" w14:textId="77777777" w:rsidR="00BD7ED2" w:rsidRDefault="00000000">
            <w:r>
              <w:t>dataclass</w:t>
            </w:r>
          </w:p>
        </w:tc>
        <w:tc>
          <w:tcPr>
            <w:tcW w:w="1000" w:type="dxa"/>
          </w:tcPr>
          <w:p w14:paraId="05ECB3B7" w14:textId="77777777" w:rsidR="00BD7ED2" w:rsidRDefault="00000000">
            <w:r>
              <w:t>ADV</w:t>
            </w:r>
          </w:p>
        </w:tc>
        <w:tc>
          <w:tcPr>
            <w:tcW w:w="1598" w:type="dxa"/>
          </w:tcPr>
          <w:p w14:paraId="64B731D2" w14:textId="77777777" w:rsidR="00BD7ED2" w:rsidRDefault="00000000">
            <w:r>
              <w:t>4.10</w:t>
            </w:r>
          </w:p>
        </w:tc>
      </w:tr>
      <w:tr w:rsidR="00BD7ED2" w14:paraId="6FAD2675" w14:textId="77777777">
        <w:trPr>
          <w:cantSplit/>
          <w:jc w:val="center"/>
        </w:trPr>
        <w:tc>
          <w:tcPr>
            <w:tcW w:w="5700" w:type="dxa"/>
          </w:tcPr>
          <w:p w14:paraId="7111FE61" w14:textId="77777777" w:rsidR="00BD7ED2" w:rsidRDefault="00000000">
            <w:r>
              <w:rPr>
                <w:b/>
              </w:rPr>
              <w:t>assess_capability_formation_prediction_error</w:t>
            </w:r>
          </w:p>
        </w:tc>
        <w:tc>
          <w:tcPr>
            <w:tcW w:w="1350" w:type="dxa"/>
          </w:tcPr>
          <w:p w14:paraId="5A58D3C9" w14:textId="77777777" w:rsidR="00BD7ED2" w:rsidRDefault="00000000">
            <w:r>
              <w:t>function</w:t>
            </w:r>
          </w:p>
        </w:tc>
        <w:tc>
          <w:tcPr>
            <w:tcW w:w="1000" w:type="dxa"/>
          </w:tcPr>
          <w:p w14:paraId="1CC1AC4D" w14:textId="77777777" w:rsidR="00BD7ED2" w:rsidRDefault="00000000">
            <w:r>
              <w:t>ADV</w:t>
            </w:r>
          </w:p>
        </w:tc>
        <w:tc>
          <w:tcPr>
            <w:tcW w:w="1598" w:type="dxa"/>
          </w:tcPr>
          <w:p w14:paraId="4CFBB720" w14:textId="77777777" w:rsidR="00BD7ED2" w:rsidRDefault="00000000">
            <w:r>
              <w:t>8.11</w:t>
            </w:r>
          </w:p>
        </w:tc>
      </w:tr>
      <w:tr w:rsidR="00BD7ED2" w14:paraId="4C514FB0" w14:textId="77777777">
        <w:trPr>
          <w:cantSplit/>
          <w:jc w:val="center"/>
        </w:trPr>
        <w:tc>
          <w:tcPr>
            <w:tcW w:w="5700" w:type="dxa"/>
          </w:tcPr>
          <w:p w14:paraId="60A93C8E" w14:textId="77777777" w:rsidR="00BD7ED2" w:rsidRDefault="00000000">
            <w:r>
              <w:rPr>
                <w:b/>
              </w:rPr>
              <w:t>assess_control_provenance_topology</w:t>
            </w:r>
          </w:p>
        </w:tc>
        <w:tc>
          <w:tcPr>
            <w:tcW w:w="1350" w:type="dxa"/>
          </w:tcPr>
          <w:p w14:paraId="5784FC8F" w14:textId="77777777" w:rsidR="00BD7ED2" w:rsidRDefault="00000000">
            <w:r>
              <w:t>function</w:t>
            </w:r>
          </w:p>
        </w:tc>
        <w:tc>
          <w:tcPr>
            <w:tcW w:w="1000" w:type="dxa"/>
          </w:tcPr>
          <w:p w14:paraId="23D9E626" w14:textId="77777777" w:rsidR="00BD7ED2" w:rsidRDefault="00000000">
            <w:r>
              <w:t>ADV</w:t>
            </w:r>
          </w:p>
        </w:tc>
        <w:tc>
          <w:tcPr>
            <w:tcW w:w="1598" w:type="dxa"/>
          </w:tcPr>
          <w:p w14:paraId="795EFE5E" w14:textId="77777777" w:rsidR="00BD7ED2" w:rsidRDefault="00000000">
            <w:r>
              <w:t>6.8</w:t>
            </w:r>
          </w:p>
        </w:tc>
      </w:tr>
      <w:tr w:rsidR="00BD7ED2" w14:paraId="182A6124" w14:textId="77777777">
        <w:trPr>
          <w:cantSplit/>
          <w:jc w:val="center"/>
        </w:trPr>
        <w:tc>
          <w:tcPr>
            <w:tcW w:w="5700" w:type="dxa"/>
          </w:tcPr>
          <w:p w14:paraId="666AF039" w14:textId="77777777" w:rsidR="00BD7ED2" w:rsidRDefault="00000000">
            <w:r>
              <w:rPr>
                <w:b/>
              </w:rPr>
              <w:t>assess_evidence_dependency_authority</w:t>
            </w:r>
          </w:p>
        </w:tc>
        <w:tc>
          <w:tcPr>
            <w:tcW w:w="1350" w:type="dxa"/>
          </w:tcPr>
          <w:p w14:paraId="2F8E9A04" w14:textId="77777777" w:rsidR="00BD7ED2" w:rsidRDefault="00000000">
            <w:r>
              <w:t>function</w:t>
            </w:r>
          </w:p>
        </w:tc>
        <w:tc>
          <w:tcPr>
            <w:tcW w:w="1000" w:type="dxa"/>
          </w:tcPr>
          <w:p w14:paraId="0CB76718" w14:textId="77777777" w:rsidR="00BD7ED2" w:rsidRDefault="00000000">
            <w:r>
              <w:t>ADV</w:t>
            </w:r>
          </w:p>
        </w:tc>
        <w:tc>
          <w:tcPr>
            <w:tcW w:w="1598" w:type="dxa"/>
          </w:tcPr>
          <w:p w14:paraId="72FABCD0" w14:textId="77777777" w:rsidR="00BD7ED2" w:rsidRDefault="00000000">
            <w:r>
              <w:t>6.7</w:t>
            </w:r>
          </w:p>
        </w:tc>
      </w:tr>
      <w:tr w:rsidR="00BD7ED2" w14:paraId="35D6AF15" w14:textId="77777777">
        <w:trPr>
          <w:cantSplit/>
          <w:jc w:val="center"/>
        </w:trPr>
        <w:tc>
          <w:tcPr>
            <w:tcW w:w="5700" w:type="dxa"/>
          </w:tcPr>
          <w:p w14:paraId="2CDD5302" w14:textId="77777777" w:rsidR="00BD7ED2" w:rsidRDefault="00000000">
            <w:r>
              <w:rPr>
                <w:b/>
              </w:rPr>
              <w:t>assess_governance_reentry</w:t>
            </w:r>
          </w:p>
        </w:tc>
        <w:tc>
          <w:tcPr>
            <w:tcW w:w="1350" w:type="dxa"/>
          </w:tcPr>
          <w:p w14:paraId="41C63EA8" w14:textId="77777777" w:rsidR="00BD7ED2" w:rsidRDefault="00000000">
            <w:r>
              <w:t>function</w:t>
            </w:r>
          </w:p>
        </w:tc>
        <w:tc>
          <w:tcPr>
            <w:tcW w:w="1000" w:type="dxa"/>
          </w:tcPr>
          <w:p w14:paraId="6D5E7F15" w14:textId="77777777" w:rsidR="00BD7ED2" w:rsidRDefault="00000000">
            <w:r>
              <w:t>ADV</w:t>
            </w:r>
          </w:p>
        </w:tc>
        <w:tc>
          <w:tcPr>
            <w:tcW w:w="1598" w:type="dxa"/>
          </w:tcPr>
          <w:p w14:paraId="5D3E307A" w14:textId="77777777" w:rsidR="00BD7ED2" w:rsidRDefault="00000000">
            <w:r>
              <w:t>12.3</w:t>
            </w:r>
          </w:p>
        </w:tc>
      </w:tr>
      <w:tr w:rsidR="00BD7ED2" w14:paraId="336642D9" w14:textId="77777777">
        <w:trPr>
          <w:cantSplit/>
          <w:jc w:val="center"/>
        </w:trPr>
        <w:tc>
          <w:tcPr>
            <w:tcW w:w="5700" w:type="dxa"/>
          </w:tcPr>
          <w:p w14:paraId="08078EA6" w14:textId="77777777" w:rsidR="00BD7ED2" w:rsidRDefault="00000000">
            <w:r>
              <w:rPr>
                <w:b/>
              </w:rPr>
              <w:t>assess_graph_structural_coverage_and_plan_reentry</w:t>
            </w:r>
          </w:p>
        </w:tc>
        <w:tc>
          <w:tcPr>
            <w:tcW w:w="1350" w:type="dxa"/>
          </w:tcPr>
          <w:p w14:paraId="24F83DDD" w14:textId="77777777" w:rsidR="00BD7ED2" w:rsidRDefault="00000000">
            <w:r>
              <w:t>function</w:t>
            </w:r>
          </w:p>
        </w:tc>
        <w:tc>
          <w:tcPr>
            <w:tcW w:w="1000" w:type="dxa"/>
          </w:tcPr>
          <w:p w14:paraId="626A0CAB" w14:textId="77777777" w:rsidR="00BD7ED2" w:rsidRDefault="00000000">
            <w:r>
              <w:t>ADV</w:t>
            </w:r>
          </w:p>
        </w:tc>
        <w:tc>
          <w:tcPr>
            <w:tcW w:w="1598" w:type="dxa"/>
          </w:tcPr>
          <w:p w14:paraId="1974DD9B" w14:textId="77777777" w:rsidR="00BD7ED2" w:rsidRDefault="00000000">
            <w:r>
              <w:t>12.6</w:t>
            </w:r>
          </w:p>
        </w:tc>
      </w:tr>
      <w:tr w:rsidR="00BD7ED2" w14:paraId="51265D06" w14:textId="77777777">
        <w:trPr>
          <w:cantSplit/>
          <w:jc w:val="center"/>
        </w:trPr>
        <w:tc>
          <w:tcPr>
            <w:tcW w:w="5700" w:type="dxa"/>
          </w:tcPr>
          <w:p w14:paraId="751F59DE" w14:textId="77777777" w:rsidR="00BD7ED2" w:rsidRDefault="00000000">
            <w:r>
              <w:rPr>
                <w:b/>
              </w:rPr>
              <w:t>assess_joint_recovery_reentry_readiness</w:t>
            </w:r>
          </w:p>
        </w:tc>
        <w:tc>
          <w:tcPr>
            <w:tcW w:w="1350" w:type="dxa"/>
          </w:tcPr>
          <w:p w14:paraId="4EC78E16" w14:textId="77777777" w:rsidR="00BD7ED2" w:rsidRDefault="00000000">
            <w:r>
              <w:t>function</w:t>
            </w:r>
          </w:p>
        </w:tc>
        <w:tc>
          <w:tcPr>
            <w:tcW w:w="1000" w:type="dxa"/>
          </w:tcPr>
          <w:p w14:paraId="58A2C62C" w14:textId="77777777" w:rsidR="00BD7ED2" w:rsidRDefault="00000000">
            <w:r>
              <w:t>ADV</w:t>
            </w:r>
          </w:p>
        </w:tc>
        <w:tc>
          <w:tcPr>
            <w:tcW w:w="1598" w:type="dxa"/>
          </w:tcPr>
          <w:p w14:paraId="77995A33" w14:textId="77777777" w:rsidR="00BD7ED2" w:rsidRDefault="00000000">
            <w:r>
              <w:t>12.8</w:t>
            </w:r>
          </w:p>
        </w:tc>
      </w:tr>
      <w:tr w:rsidR="00BD7ED2" w14:paraId="5BD45FA2" w14:textId="77777777">
        <w:trPr>
          <w:cantSplit/>
          <w:jc w:val="center"/>
        </w:trPr>
        <w:tc>
          <w:tcPr>
            <w:tcW w:w="5700" w:type="dxa"/>
          </w:tcPr>
          <w:p w14:paraId="47CB8AD1" w14:textId="77777777" w:rsidR="00BD7ED2" w:rsidRDefault="00000000">
            <w:r>
              <w:rPr>
                <w:b/>
              </w:rPr>
              <w:t>assess_security_evidence_observation</w:t>
            </w:r>
          </w:p>
        </w:tc>
        <w:tc>
          <w:tcPr>
            <w:tcW w:w="1350" w:type="dxa"/>
          </w:tcPr>
          <w:p w14:paraId="66995362" w14:textId="77777777" w:rsidR="00BD7ED2" w:rsidRDefault="00000000">
            <w:r>
              <w:t>function</w:t>
            </w:r>
          </w:p>
        </w:tc>
        <w:tc>
          <w:tcPr>
            <w:tcW w:w="1000" w:type="dxa"/>
          </w:tcPr>
          <w:p w14:paraId="2320C02D" w14:textId="77777777" w:rsidR="00BD7ED2" w:rsidRDefault="00000000">
            <w:r>
              <w:t>ADV</w:t>
            </w:r>
          </w:p>
        </w:tc>
        <w:tc>
          <w:tcPr>
            <w:tcW w:w="1598" w:type="dxa"/>
          </w:tcPr>
          <w:p w14:paraId="3A795591" w14:textId="77777777" w:rsidR="00BD7ED2" w:rsidRDefault="00000000">
            <w:r>
              <w:t>6.9</w:t>
            </w:r>
          </w:p>
        </w:tc>
      </w:tr>
      <w:tr w:rsidR="00BD7ED2" w14:paraId="24B3C96B" w14:textId="77777777">
        <w:trPr>
          <w:cantSplit/>
          <w:jc w:val="center"/>
        </w:trPr>
        <w:tc>
          <w:tcPr>
            <w:tcW w:w="5700" w:type="dxa"/>
          </w:tcPr>
          <w:p w14:paraId="7D65C062" w14:textId="77777777" w:rsidR="00BD7ED2" w:rsidRDefault="00000000">
            <w:r>
              <w:rPr>
                <w:b/>
              </w:rPr>
              <w:t>bounded_viability_oracle</w:t>
            </w:r>
          </w:p>
        </w:tc>
        <w:tc>
          <w:tcPr>
            <w:tcW w:w="1350" w:type="dxa"/>
          </w:tcPr>
          <w:p w14:paraId="43927D71" w14:textId="77777777" w:rsidR="00BD7ED2" w:rsidRDefault="00000000">
            <w:r>
              <w:t>function</w:t>
            </w:r>
          </w:p>
        </w:tc>
        <w:tc>
          <w:tcPr>
            <w:tcW w:w="1000" w:type="dxa"/>
          </w:tcPr>
          <w:p w14:paraId="65E32C0B" w14:textId="77777777" w:rsidR="00BD7ED2" w:rsidRDefault="00000000">
            <w:r>
              <w:t>ADV</w:t>
            </w:r>
          </w:p>
        </w:tc>
        <w:tc>
          <w:tcPr>
            <w:tcW w:w="1598" w:type="dxa"/>
          </w:tcPr>
          <w:p w14:paraId="571D9396" w14:textId="77777777" w:rsidR="00BD7ED2" w:rsidRDefault="00000000">
            <w:r>
              <w:t>13.3</w:t>
            </w:r>
          </w:p>
        </w:tc>
      </w:tr>
      <w:tr w:rsidR="00BD7ED2" w14:paraId="6931F11B" w14:textId="77777777">
        <w:trPr>
          <w:cantSplit/>
          <w:jc w:val="center"/>
        </w:trPr>
        <w:tc>
          <w:tcPr>
            <w:tcW w:w="5700" w:type="dxa"/>
          </w:tcPr>
          <w:p w14:paraId="2042E53D" w14:textId="77777777" w:rsidR="00BD7ED2" w:rsidRDefault="00000000">
            <w:r>
              <w:rPr>
                <w:b/>
              </w:rPr>
              <w:t>BoundedViabilityWitness</w:t>
            </w:r>
          </w:p>
        </w:tc>
        <w:tc>
          <w:tcPr>
            <w:tcW w:w="1350" w:type="dxa"/>
          </w:tcPr>
          <w:p w14:paraId="4161270F" w14:textId="77777777" w:rsidR="00BD7ED2" w:rsidRDefault="00000000">
            <w:r>
              <w:t>dataclass</w:t>
            </w:r>
          </w:p>
        </w:tc>
        <w:tc>
          <w:tcPr>
            <w:tcW w:w="1000" w:type="dxa"/>
          </w:tcPr>
          <w:p w14:paraId="47243261" w14:textId="77777777" w:rsidR="00BD7ED2" w:rsidRDefault="00000000">
            <w:r>
              <w:t>IMPL</w:t>
            </w:r>
          </w:p>
        </w:tc>
        <w:tc>
          <w:tcPr>
            <w:tcW w:w="1598" w:type="dxa"/>
          </w:tcPr>
          <w:p w14:paraId="52AD9B76" w14:textId="77777777" w:rsidR="00BD7ED2" w:rsidRDefault="00000000">
            <w:r>
              <w:t>13.3</w:t>
            </w:r>
          </w:p>
        </w:tc>
      </w:tr>
      <w:tr w:rsidR="00BD7ED2" w14:paraId="4C5A2CDB" w14:textId="77777777">
        <w:trPr>
          <w:cantSplit/>
          <w:jc w:val="center"/>
        </w:trPr>
        <w:tc>
          <w:tcPr>
            <w:tcW w:w="5700" w:type="dxa"/>
          </w:tcPr>
          <w:p w14:paraId="3BFB8096" w14:textId="77777777" w:rsidR="00BD7ED2" w:rsidRDefault="00000000">
            <w:r>
              <w:rPr>
                <w:b/>
              </w:rPr>
              <w:t>CandidatePolicySet</w:t>
            </w:r>
          </w:p>
        </w:tc>
        <w:tc>
          <w:tcPr>
            <w:tcW w:w="1350" w:type="dxa"/>
          </w:tcPr>
          <w:p w14:paraId="3A80C3EC" w14:textId="77777777" w:rsidR="00BD7ED2" w:rsidRDefault="00000000">
            <w:r>
              <w:t>dataclass</w:t>
            </w:r>
          </w:p>
        </w:tc>
        <w:tc>
          <w:tcPr>
            <w:tcW w:w="1000" w:type="dxa"/>
          </w:tcPr>
          <w:p w14:paraId="78E90EDF" w14:textId="77777777" w:rsidR="00BD7ED2" w:rsidRDefault="00000000">
            <w:r>
              <w:t>IMPL</w:t>
            </w:r>
          </w:p>
        </w:tc>
        <w:tc>
          <w:tcPr>
            <w:tcW w:w="1598" w:type="dxa"/>
          </w:tcPr>
          <w:p w14:paraId="1FEC6E8F" w14:textId="77777777" w:rsidR="00BD7ED2" w:rsidRDefault="00000000">
            <w:r>
              <w:t>9.14</w:t>
            </w:r>
          </w:p>
        </w:tc>
      </w:tr>
      <w:tr w:rsidR="00BD7ED2" w14:paraId="314C7028" w14:textId="77777777">
        <w:trPr>
          <w:cantSplit/>
          <w:jc w:val="center"/>
        </w:trPr>
        <w:tc>
          <w:tcPr>
            <w:tcW w:w="5700" w:type="dxa"/>
          </w:tcPr>
          <w:p w14:paraId="3A779D48" w14:textId="77777777" w:rsidR="00BD7ED2" w:rsidRDefault="00000000">
            <w:r>
              <w:rPr>
                <w:b/>
              </w:rPr>
              <w:t>CandidatePolicySpace</w:t>
            </w:r>
          </w:p>
        </w:tc>
        <w:tc>
          <w:tcPr>
            <w:tcW w:w="1350" w:type="dxa"/>
          </w:tcPr>
          <w:p w14:paraId="19D9B730" w14:textId="77777777" w:rsidR="00BD7ED2" w:rsidRDefault="00000000">
            <w:r>
              <w:t>dataclass</w:t>
            </w:r>
          </w:p>
        </w:tc>
        <w:tc>
          <w:tcPr>
            <w:tcW w:w="1000" w:type="dxa"/>
          </w:tcPr>
          <w:p w14:paraId="505572B8" w14:textId="77777777" w:rsidR="00BD7ED2" w:rsidRDefault="00000000">
            <w:r>
              <w:t>IMPL</w:t>
            </w:r>
          </w:p>
        </w:tc>
        <w:tc>
          <w:tcPr>
            <w:tcW w:w="1598" w:type="dxa"/>
          </w:tcPr>
          <w:p w14:paraId="791EE537" w14:textId="77777777" w:rsidR="00BD7ED2" w:rsidRDefault="00000000">
            <w:r>
              <w:t>9.14</w:t>
            </w:r>
          </w:p>
        </w:tc>
      </w:tr>
      <w:tr w:rsidR="00BD7ED2" w14:paraId="50EBAD2C" w14:textId="77777777">
        <w:trPr>
          <w:cantSplit/>
          <w:jc w:val="center"/>
        </w:trPr>
        <w:tc>
          <w:tcPr>
            <w:tcW w:w="5700" w:type="dxa"/>
          </w:tcPr>
          <w:p w14:paraId="5C778E10" w14:textId="77777777" w:rsidR="00BD7ED2" w:rsidRDefault="00000000">
            <w:r>
              <w:rPr>
                <w:b/>
              </w:rPr>
              <w:t>CANONICAL_REENTRY_STAGE_ORDER</w:t>
            </w:r>
          </w:p>
        </w:tc>
        <w:tc>
          <w:tcPr>
            <w:tcW w:w="1350" w:type="dxa"/>
          </w:tcPr>
          <w:p w14:paraId="7191EC5A" w14:textId="77777777" w:rsidR="00BD7ED2" w:rsidRDefault="00000000">
            <w:r>
              <w:t>constant</w:t>
            </w:r>
          </w:p>
        </w:tc>
        <w:tc>
          <w:tcPr>
            <w:tcW w:w="1000" w:type="dxa"/>
          </w:tcPr>
          <w:p w14:paraId="06253228" w14:textId="77777777" w:rsidR="00BD7ED2" w:rsidRDefault="00000000">
            <w:r>
              <w:t>ADV</w:t>
            </w:r>
          </w:p>
        </w:tc>
        <w:tc>
          <w:tcPr>
            <w:tcW w:w="1598" w:type="dxa"/>
          </w:tcPr>
          <w:p w14:paraId="5C01ECF0" w14:textId="77777777" w:rsidR="00BD7ED2" w:rsidRDefault="00000000">
            <w:r>
              <w:t>12.1</w:t>
            </w:r>
          </w:p>
        </w:tc>
      </w:tr>
      <w:tr w:rsidR="00BD7ED2" w14:paraId="3821A738" w14:textId="77777777">
        <w:trPr>
          <w:cantSplit/>
          <w:jc w:val="center"/>
        </w:trPr>
        <w:tc>
          <w:tcPr>
            <w:tcW w:w="5700" w:type="dxa"/>
          </w:tcPr>
          <w:p w14:paraId="7C5F3FBB" w14:textId="77777777" w:rsidR="00BD7ED2" w:rsidRDefault="00000000">
            <w:r>
              <w:rPr>
                <w:b/>
              </w:rPr>
              <w:t>CanonicalCycleDirective</w:t>
            </w:r>
          </w:p>
        </w:tc>
        <w:tc>
          <w:tcPr>
            <w:tcW w:w="1350" w:type="dxa"/>
          </w:tcPr>
          <w:p w14:paraId="6D1CE576" w14:textId="77777777" w:rsidR="00BD7ED2" w:rsidRDefault="00000000">
            <w:r>
              <w:t>dataclass</w:t>
            </w:r>
          </w:p>
        </w:tc>
        <w:tc>
          <w:tcPr>
            <w:tcW w:w="1000" w:type="dxa"/>
          </w:tcPr>
          <w:p w14:paraId="089BDBBA" w14:textId="77777777" w:rsidR="00BD7ED2" w:rsidRDefault="00000000">
            <w:r>
              <w:t>ADV</w:t>
            </w:r>
          </w:p>
        </w:tc>
        <w:tc>
          <w:tcPr>
            <w:tcW w:w="1598" w:type="dxa"/>
          </w:tcPr>
          <w:p w14:paraId="5E492BC9" w14:textId="77777777" w:rsidR="00BD7ED2" w:rsidRDefault="00000000">
            <w:r>
              <w:t>9.5</w:t>
            </w:r>
          </w:p>
        </w:tc>
      </w:tr>
      <w:tr w:rsidR="00BD7ED2" w14:paraId="0D66AF80" w14:textId="77777777">
        <w:trPr>
          <w:cantSplit/>
          <w:jc w:val="center"/>
        </w:trPr>
        <w:tc>
          <w:tcPr>
            <w:tcW w:w="5700" w:type="dxa"/>
          </w:tcPr>
          <w:p w14:paraId="7E18EA14" w14:textId="77777777" w:rsidR="00BD7ED2" w:rsidRDefault="00000000">
            <w:r>
              <w:rPr>
                <w:b/>
              </w:rPr>
              <w:t>CanonicalCycleLedgerEntry</w:t>
            </w:r>
          </w:p>
        </w:tc>
        <w:tc>
          <w:tcPr>
            <w:tcW w:w="1350" w:type="dxa"/>
          </w:tcPr>
          <w:p w14:paraId="1CD90032" w14:textId="77777777" w:rsidR="00BD7ED2" w:rsidRDefault="00000000">
            <w:r>
              <w:t>dataclass</w:t>
            </w:r>
          </w:p>
        </w:tc>
        <w:tc>
          <w:tcPr>
            <w:tcW w:w="1000" w:type="dxa"/>
          </w:tcPr>
          <w:p w14:paraId="4BE94C77" w14:textId="77777777" w:rsidR="00BD7ED2" w:rsidRDefault="00000000">
            <w:r>
              <w:t>IMPL</w:t>
            </w:r>
          </w:p>
        </w:tc>
        <w:tc>
          <w:tcPr>
            <w:tcW w:w="1598" w:type="dxa"/>
          </w:tcPr>
          <w:p w14:paraId="502743F3" w14:textId="77777777" w:rsidR="00BD7ED2" w:rsidRDefault="00000000">
            <w:r>
              <w:t>9.14</w:t>
            </w:r>
          </w:p>
        </w:tc>
      </w:tr>
      <w:tr w:rsidR="00BD7ED2" w14:paraId="184EAE55" w14:textId="77777777">
        <w:trPr>
          <w:cantSplit/>
          <w:jc w:val="center"/>
        </w:trPr>
        <w:tc>
          <w:tcPr>
            <w:tcW w:w="5700" w:type="dxa"/>
          </w:tcPr>
          <w:p w14:paraId="37677C65" w14:textId="77777777" w:rsidR="00BD7ED2" w:rsidRDefault="00000000">
            <w:r>
              <w:rPr>
                <w:b/>
              </w:rPr>
              <w:t>CanonicalCycleSequenceAssessment</w:t>
            </w:r>
          </w:p>
        </w:tc>
        <w:tc>
          <w:tcPr>
            <w:tcW w:w="1350" w:type="dxa"/>
          </w:tcPr>
          <w:p w14:paraId="181BFFB1" w14:textId="77777777" w:rsidR="00BD7ED2" w:rsidRDefault="00000000">
            <w:r>
              <w:t>dataclass</w:t>
            </w:r>
          </w:p>
        </w:tc>
        <w:tc>
          <w:tcPr>
            <w:tcW w:w="1000" w:type="dxa"/>
          </w:tcPr>
          <w:p w14:paraId="052CEA58" w14:textId="77777777" w:rsidR="00BD7ED2" w:rsidRDefault="00000000">
            <w:r>
              <w:t>IMPL</w:t>
            </w:r>
          </w:p>
        </w:tc>
        <w:tc>
          <w:tcPr>
            <w:tcW w:w="1598" w:type="dxa"/>
          </w:tcPr>
          <w:p w14:paraId="2726D88F" w14:textId="77777777" w:rsidR="00BD7ED2" w:rsidRDefault="00000000">
            <w:r>
              <w:t>9.14</w:t>
            </w:r>
          </w:p>
        </w:tc>
      </w:tr>
      <w:tr w:rsidR="00BD7ED2" w14:paraId="7354F5CF" w14:textId="77777777">
        <w:trPr>
          <w:cantSplit/>
          <w:jc w:val="center"/>
        </w:trPr>
        <w:tc>
          <w:tcPr>
            <w:tcW w:w="5700" w:type="dxa"/>
          </w:tcPr>
          <w:p w14:paraId="1D82B831" w14:textId="77777777" w:rsidR="00BD7ED2" w:rsidRDefault="00000000">
            <w:r>
              <w:rPr>
                <w:b/>
              </w:rPr>
              <w:t>CanonicalCycleSnapshot</w:t>
            </w:r>
          </w:p>
        </w:tc>
        <w:tc>
          <w:tcPr>
            <w:tcW w:w="1350" w:type="dxa"/>
          </w:tcPr>
          <w:p w14:paraId="3AE0E3F4" w14:textId="77777777" w:rsidR="00BD7ED2" w:rsidRDefault="00000000">
            <w:r>
              <w:t>dataclass</w:t>
            </w:r>
          </w:p>
        </w:tc>
        <w:tc>
          <w:tcPr>
            <w:tcW w:w="1000" w:type="dxa"/>
          </w:tcPr>
          <w:p w14:paraId="6095CB4D" w14:textId="77777777" w:rsidR="00BD7ED2" w:rsidRDefault="00000000">
            <w:r>
              <w:t>IMPL</w:t>
            </w:r>
          </w:p>
        </w:tc>
        <w:tc>
          <w:tcPr>
            <w:tcW w:w="1598" w:type="dxa"/>
          </w:tcPr>
          <w:p w14:paraId="6DA523A2" w14:textId="77777777" w:rsidR="00BD7ED2" w:rsidRDefault="00000000">
            <w:r>
              <w:t>9.14</w:t>
            </w:r>
          </w:p>
        </w:tc>
      </w:tr>
      <w:tr w:rsidR="00BD7ED2" w14:paraId="371DD7D4" w14:textId="77777777">
        <w:trPr>
          <w:cantSplit/>
          <w:jc w:val="center"/>
        </w:trPr>
        <w:tc>
          <w:tcPr>
            <w:tcW w:w="5700" w:type="dxa"/>
          </w:tcPr>
          <w:p w14:paraId="1D66FF10" w14:textId="77777777" w:rsidR="00BD7ED2" w:rsidRDefault="00000000">
            <w:r>
              <w:rPr>
                <w:b/>
              </w:rPr>
              <w:t>CanonicalDecisionCycleAssessment</w:t>
            </w:r>
          </w:p>
        </w:tc>
        <w:tc>
          <w:tcPr>
            <w:tcW w:w="1350" w:type="dxa"/>
          </w:tcPr>
          <w:p w14:paraId="1353BBD7" w14:textId="77777777" w:rsidR="00BD7ED2" w:rsidRDefault="00000000">
            <w:r>
              <w:t>dataclass</w:t>
            </w:r>
          </w:p>
        </w:tc>
        <w:tc>
          <w:tcPr>
            <w:tcW w:w="1000" w:type="dxa"/>
          </w:tcPr>
          <w:p w14:paraId="0E59F555" w14:textId="77777777" w:rsidR="00BD7ED2" w:rsidRDefault="00000000">
            <w:r>
              <w:t>IMPL</w:t>
            </w:r>
          </w:p>
        </w:tc>
        <w:tc>
          <w:tcPr>
            <w:tcW w:w="1598" w:type="dxa"/>
          </w:tcPr>
          <w:p w14:paraId="2C2589A2" w14:textId="77777777" w:rsidR="00BD7ED2" w:rsidRDefault="00000000">
            <w:r>
              <w:t>9.14</w:t>
            </w:r>
          </w:p>
        </w:tc>
      </w:tr>
      <w:tr w:rsidR="00BD7ED2" w14:paraId="161F3C2E" w14:textId="77777777">
        <w:trPr>
          <w:cantSplit/>
          <w:jc w:val="center"/>
        </w:trPr>
        <w:tc>
          <w:tcPr>
            <w:tcW w:w="5700" w:type="dxa"/>
          </w:tcPr>
          <w:p w14:paraId="0EEDC0E7" w14:textId="77777777" w:rsidR="00BD7ED2" w:rsidRDefault="00000000">
            <w:r>
              <w:rPr>
                <w:b/>
              </w:rPr>
              <w:t>CanonicalDecisionCycleRequest</w:t>
            </w:r>
          </w:p>
        </w:tc>
        <w:tc>
          <w:tcPr>
            <w:tcW w:w="1350" w:type="dxa"/>
          </w:tcPr>
          <w:p w14:paraId="520E0C13" w14:textId="77777777" w:rsidR="00BD7ED2" w:rsidRDefault="00000000">
            <w:r>
              <w:t>dataclass</w:t>
            </w:r>
          </w:p>
        </w:tc>
        <w:tc>
          <w:tcPr>
            <w:tcW w:w="1000" w:type="dxa"/>
          </w:tcPr>
          <w:p w14:paraId="7FF20A8B" w14:textId="77777777" w:rsidR="00BD7ED2" w:rsidRDefault="00000000">
            <w:r>
              <w:t>SUP</w:t>
            </w:r>
          </w:p>
        </w:tc>
        <w:tc>
          <w:tcPr>
            <w:tcW w:w="1598" w:type="dxa"/>
          </w:tcPr>
          <w:p w14:paraId="038B67F1" w14:textId="77777777" w:rsidR="00BD7ED2" w:rsidRDefault="00000000">
            <w:r>
              <w:t>9.2</w:t>
            </w:r>
          </w:p>
        </w:tc>
      </w:tr>
      <w:tr w:rsidR="00BD7ED2" w14:paraId="6CEA314C" w14:textId="77777777">
        <w:trPr>
          <w:cantSplit/>
          <w:jc w:val="center"/>
        </w:trPr>
        <w:tc>
          <w:tcPr>
            <w:tcW w:w="5700" w:type="dxa"/>
          </w:tcPr>
          <w:p w14:paraId="475469F5" w14:textId="77777777" w:rsidR="00BD7ED2" w:rsidRDefault="00000000">
            <w:r>
              <w:rPr>
                <w:b/>
              </w:rPr>
              <w:t>CanonicalIntegratedCycleResult</w:t>
            </w:r>
          </w:p>
        </w:tc>
        <w:tc>
          <w:tcPr>
            <w:tcW w:w="1350" w:type="dxa"/>
          </w:tcPr>
          <w:p w14:paraId="0C71AD28" w14:textId="77777777" w:rsidR="00BD7ED2" w:rsidRDefault="00000000">
            <w:r>
              <w:t>dataclass</w:t>
            </w:r>
          </w:p>
        </w:tc>
        <w:tc>
          <w:tcPr>
            <w:tcW w:w="1000" w:type="dxa"/>
          </w:tcPr>
          <w:p w14:paraId="000C8026" w14:textId="77777777" w:rsidR="00BD7ED2" w:rsidRDefault="00000000">
            <w:r>
              <w:t>IMPL</w:t>
            </w:r>
          </w:p>
        </w:tc>
        <w:tc>
          <w:tcPr>
            <w:tcW w:w="1598" w:type="dxa"/>
          </w:tcPr>
          <w:p w14:paraId="7A9CD026" w14:textId="77777777" w:rsidR="00BD7ED2" w:rsidRDefault="00000000">
            <w:r>
              <w:t>9.14</w:t>
            </w:r>
          </w:p>
        </w:tc>
      </w:tr>
      <w:tr w:rsidR="00BD7ED2" w14:paraId="30E817F9" w14:textId="77777777">
        <w:trPr>
          <w:cantSplit/>
          <w:jc w:val="center"/>
        </w:trPr>
        <w:tc>
          <w:tcPr>
            <w:tcW w:w="5700" w:type="dxa"/>
          </w:tcPr>
          <w:p w14:paraId="6F7222DF" w14:textId="77777777" w:rsidR="00BD7ED2" w:rsidRDefault="00000000">
            <w:r>
              <w:rPr>
                <w:b/>
              </w:rPr>
              <w:t>CapabilityChangeObservation</w:t>
            </w:r>
          </w:p>
        </w:tc>
        <w:tc>
          <w:tcPr>
            <w:tcW w:w="1350" w:type="dxa"/>
          </w:tcPr>
          <w:p w14:paraId="08B0C55E" w14:textId="77777777" w:rsidR="00BD7ED2" w:rsidRDefault="00000000">
            <w:r>
              <w:t>dataclass</w:t>
            </w:r>
          </w:p>
        </w:tc>
        <w:tc>
          <w:tcPr>
            <w:tcW w:w="1000" w:type="dxa"/>
          </w:tcPr>
          <w:p w14:paraId="00906079" w14:textId="77777777" w:rsidR="00BD7ED2" w:rsidRDefault="00000000">
            <w:r>
              <w:t>ADV</w:t>
            </w:r>
          </w:p>
        </w:tc>
        <w:tc>
          <w:tcPr>
            <w:tcW w:w="1598" w:type="dxa"/>
          </w:tcPr>
          <w:p w14:paraId="3DD1B3B6" w14:textId="77777777" w:rsidR="00BD7ED2" w:rsidRDefault="00000000">
            <w:r>
              <w:t>8.9</w:t>
            </w:r>
          </w:p>
        </w:tc>
      </w:tr>
      <w:tr w:rsidR="00BD7ED2" w14:paraId="36A663FD" w14:textId="77777777">
        <w:trPr>
          <w:cantSplit/>
          <w:jc w:val="center"/>
        </w:trPr>
        <w:tc>
          <w:tcPr>
            <w:tcW w:w="5700" w:type="dxa"/>
          </w:tcPr>
          <w:p w14:paraId="52EC7C01" w14:textId="77777777" w:rsidR="00BD7ED2" w:rsidRDefault="00000000">
            <w:r>
              <w:rPr>
                <w:b/>
              </w:rPr>
              <w:lastRenderedPageBreak/>
              <w:t>CapabilityChangeValidationAssessment</w:t>
            </w:r>
          </w:p>
        </w:tc>
        <w:tc>
          <w:tcPr>
            <w:tcW w:w="1350" w:type="dxa"/>
          </w:tcPr>
          <w:p w14:paraId="555E1651" w14:textId="77777777" w:rsidR="00BD7ED2" w:rsidRDefault="00000000">
            <w:r>
              <w:t>dataclass</w:t>
            </w:r>
          </w:p>
        </w:tc>
        <w:tc>
          <w:tcPr>
            <w:tcW w:w="1000" w:type="dxa"/>
          </w:tcPr>
          <w:p w14:paraId="158B071B" w14:textId="77777777" w:rsidR="00BD7ED2" w:rsidRDefault="00000000">
            <w:r>
              <w:t>IMPL</w:t>
            </w:r>
          </w:p>
        </w:tc>
        <w:tc>
          <w:tcPr>
            <w:tcW w:w="1598" w:type="dxa"/>
          </w:tcPr>
          <w:p w14:paraId="119C5CF2" w14:textId="77777777" w:rsidR="00BD7ED2" w:rsidRDefault="00000000">
            <w:r>
              <w:t>8.12</w:t>
            </w:r>
          </w:p>
        </w:tc>
      </w:tr>
      <w:tr w:rsidR="00BD7ED2" w14:paraId="5B8D7FD5" w14:textId="77777777">
        <w:trPr>
          <w:cantSplit/>
          <w:jc w:val="center"/>
        </w:trPr>
        <w:tc>
          <w:tcPr>
            <w:tcW w:w="5700" w:type="dxa"/>
          </w:tcPr>
          <w:p w14:paraId="2856C3F8" w14:textId="77777777" w:rsidR="00BD7ED2" w:rsidRDefault="00000000">
            <w:r>
              <w:rPr>
                <w:b/>
              </w:rPr>
              <w:t>CapabilityDrivenGraphConstructibilityAssessment</w:t>
            </w:r>
          </w:p>
        </w:tc>
        <w:tc>
          <w:tcPr>
            <w:tcW w:w="1350" w:type="dxa"/>
          </w:tcPr>
          <w:p w14:paraId="23A8B984" w14:textId="77777777" w:rsidR="00BD7ED2" w:rsidRDefault="00000000">
            <w:r>
              <w:t>dataclass</w:t>
            </w:r>
          </w:p>
        </w:tc>
        <w:tc>
          <w:tcPr>
            <w:tcW w:w="1000" w:type="dxa"/>
          </w:tcPr>
          <w:p w14:paraId="1AE1CE2E" w14:textId="77777777" w:rsidR="00BD7ED2" w:rsidRDefault="00000000">
            <w:r>
              <w:t>IMPL</w:t>
            </w:r>
          </w:p>
        </w:tc>
        <w:tc>
          <w:tcPr>
            <w:tcW w:w="1598" w:type="dxa"/>
          </w:tcPr>
          <w:p w14:paraId="63AF6A4A" w14:textId="77777777" w:rsidR="00BD7ED2" w:rsidRDefault="00000000">
            <w:r>
              <w:t>8.12</w:t>
            </w:r>
          </w:p>
        </w:tc>
      </w:tr>
      <w:tr w:rsidR="00BD7ED2" w14:paraId="7034C2E6" w14:textId="77777777">
        <w:trPr>
          <w:cantSplit/>
          <w:jc w:val="center"/>
        </w:trPr>
        <w:tc>
          <w:tcPr>
            <w:tcW w:w="5700" w:type="dxa"/>
          </w:tcPr>
          <w:p w14:paraId="5E6DFE3F" w14:textId="77777777" w:rsidR="00BD7ED2" w:rsidRDefault="00000000">
            <w:r>
              <w:rPr>
                <w:b/>
              </w:rPr>
              <w:t>CapabilityDrivenGraphRefreshAssessment</w:t>
            </w:r>
          </w:p>
        </w:tc>
        <w:tc>
          <w:tcPr>
            <w:tcW w:w="1350" w:type="dxa"/>
          </w:tcPr>
          <w:p w14:paraId="3CBF97FF" w14:textId="77777777" w:rsidR="00BD7ED2" w:rsidRDefault="00000000">
            <w:r>
              <w:t>dataclass</w:t>
            </w:r>
          </w:p>
        </w:tc>
        <w:tc>
          <w:tcPr>
            <w:tcW w:w="1000" w:type="dxa"/>
          </w:tcPr>
          <w:p w14:paraId="1D36D4B3" w14:textId="77777777" w:rsidR="00BD7ED2" w:rsidRDefault="00000000">
            <w:r>
              <w:t>IMPL</w:t>
            </w:r>
          </w:p>
        </w:tc>
        <w:tc>
          <w:tcPr>
            <w:tcW w:w="1598" w:type="dxa"/>
          </w:tcPr>
          <w:p w14:paraId="5B8AA04E" w14:textId="77777777" w:rsidR="00BD7ED2" w:rsidRDefault="00000000">
            <w:r>
              <w:t>8.12</w:t>
            </w:r>
          </w:p>
        </w:tc>
      </w:tr>
      <w:tr w:rsidR="00BD7ED2" w14:paraId="567ECBCA" w14:textId="77777777">
        <w:trPr>
          <w:cantSplit/>
          <w:jc w:val="center"/>
        </w:trPr>
        <w:tc>
          <w:tcPr>
            <w:tcW w:w="5700" w:type="dxa"/>
          </w:tcPr>
          <w:p w14:paraId="3325E758" w14:textId="77777777" w:rsidR="00BD7ED2" w:rsidRDefault="00000000">
            <w:r>
              <w:rPr>
                <w:b/>
              </w:rPr>
              <w:t>CapabilityFormationExpectation</w:t>
            </w:r>
          </w:p>
        </w:tc>
        <w:tc>
          <w:tcPr>
            <w:tcW w:w="1350" w:type="dxa"/>
          </w:tcPr>
          <w:p w14:paraId="5028E320" w14:textId="77777777" w:rsidR="00BD7ED2" w:rsidRDefault="00000000">
            <w:r>
              <w:t>dataclass</w:t>
            </w:r>
          </w:p>
        </w:tc>
        <w:tc>
          <w:tcPr>
            <w:tcW w:w="1000" w:type="dxa"/>
          </w:tcPr>
          <w:p w14:paraId="4B9E1964" w14:textId="77777777" w:rsidR="00BD7ED2" w:rsidRDefault="00000000">
            <w:r>
              <w:t>ADV</w:t>
            </w:r>
          </w:p>
        </w:tc>
        <w:tc>
          <w:tcPr>
            <w:tcW w:w="1598" w:type="dxa"/>
          </w:tcPr>
          <w:p w14:paraId="0B40F835" w14:textId="77777777" w:rsidR="00BD7ED2" w:rsidRDefault="00000000">
            <w:r>
              <w:t>8.11</w:t>
            </w:r>
          </w:p>
        </w:tc>
      </w:tr>
      <w:tr w:rsidR="00BD7ED2" w14:paraId="1DAE8A53" w14:textId="77777777">
        <w:trPr>
          <w:cantSplit/>
          <w:jc w:val="center"/>
        </w:trPr>
        <w:tc>
          <w:tcPr>
            <w:tcW w:w="5700" w:type="dxa"/>
          </w:tcPr>
          <w:p w14:paraId="595CE99C" w14:textId="77777777" w:rsidR="00BD7ED2" w:rsidRDefault="00000000">
            <w:r>
              <w:rPr>
                <w:b/>
              </w:rPr>
              <w:t>CapabilityFormationPredictionError</w:t>
            </w:r>
          </w:p>
        </w:tc>
        <w:tc>
          <w:tcPr>
            <w:tcW w:w="1350" w:type="dxa"/>
          </w:tcPr>
          <w:p w14:paraId="5C7AEEB8" w14:textId="77777777" w:rsidR="00BD7ED2" w:rsidRDefault="00000000">
            <w:r>
              <w:t>dataclass</w:t>
            </w:r>
          </w:p>
        </w:tc>
        <w:tc>
          <w:tcPr>
            <w:tcW w:w="1000" w:type="dxa"/>
          </w:tcPr>
          <w:p w14:paraId="7324FC01" w14:textId="77777777" w:rsidR="00BD7ED2" w:rsidRDefault="00000000">
            <w:r>
              <w:t>IMPL</w:t>
            </w:r>
          </w:p>
        </w:tc>
        <w:tc>
          <w:tcPr>
            <w:tcW w:w="1598" w:type="dxa"/>
          </w:tcPr>
          <w:p w14:paraId="6CE4B988" w14:textId="77777777" w:rsidR="00BD7ED2" w:rsidRDefault="00000000">
            <w:r>
              <w:t>8.12</w:t>
            </w:r>
          </w:p>
        </w:tc>
      </w:tr>
      <w:tr w:rsidR="00BD7ED2" w14:paraId="2DBDEE24" w14:textId="77777777">
        <w:trPr>
          <w:cantSplit/>
          <w:jc w:val="center"/>
        </w:trPr>
        <w:tc>
          <w:tcPr>
            <w:tcW w:w="5700" w:type="dxa"/>
          </w:tcPr>
          <w:p w14:paraId="4BFD45A1" w14:textId="77777777" w:rsidR="00BD7ED2" w:rsidRDefault="00000000">
            <w:r>
              <w:rPr>
                <w:b/>
              </w:rPr>
              <w:t>CapabilityFormationPredictionErrorAssessment</w:t>
            </w:r>
          </w:p>
        </w:tc>
        <w:tc>
          <w:tcPr>
            <w:tcW w:w="1350" w:type="dxa"/>
          </w:tcPr>
          <w:p w14:paraId="4E650329" w14:textId="77777777" w:rsidR="00BD7ED2" w:rsidRDefault="00000000">
            <w:r>
              <w:t>dataclass</w:t>
            </w:r>
          </w:p>
        </w:tc>
        <w:tc>
          <w:tcPr>
            <w:tcW w:w="1000" w:type="dxa"/>
          </w:tcPr>
          <w:p w14:paraId="14371549" w14:textId="77777777" w:rsidR="00BD7ED2" w:rsidRDefault="00000000">
            <w:r>
              <w:t>IMPL</w:t>
            </w:r>
          </w:p>
        </w:tc>
        <w:tc>
          <w:tcPr>
            <w:tcW w:w="1598" w:type="dxa"/>
          </w:tcPr>
          <w:p w14:paraId="20385FBF" w14:textId="77777777" w:rsidR="00BD7ED2" w:rsidRDefault="00000000">
            <w:r>
              <w:t>8.12</w:t>
            </w:r>
          </w:p>
        </w:tc>
      </w:tr>
      <w:tr w:rsidR="00BD7ED2" w14:paraId="39CBEC4A" w14:textId="77777777">
        <w:trPr>
          <w:cantSplit/>
          <w:jc w:val="center"/>
        </w:trPr>
        <w:tc>
          <w:tcPr>
            <w:tcW w:w="5700" w:type="dxa"/>
          </w:tcPr>
          <w:p w14:paraId="6A65A70E" w14:textId="77777777" w:rsidR="00BD7ED2" w:rsidRDefault="00000000">
            <w:r>
              <w:rPr>
                <w:b/>
              </w:rPr>
              <w:t>CapabilityGraphConstructibilityDependency</w:t>
            </w:r>
          </w:p>
        </w:tc>
        <w:tc>
          <w:tcPr>
            <w:tcW w:w="1350" w:type="dxa"/>
          </w:tcPr>
          <w:p w14:paraId="58C6A4F8" w14:textId="77777777" w:rsidR="00BD7ED2" w:rsidRDefault="00000000">
            <w:r>
              <w:t>dataclass</w:t>
            </w:r>
          </w:p>
        </w:tc>
        <w:tc>
          <w:tcPr>
            <w:tcW w:w="1000" w:type="dxa"/>
          </w:tcPr>
          <w:p w14:paraId="57B3929D" w14:textId="77777777" w:rsidR="00BD7ED2" w:rsidRDefault="00000000">
            <w:r>
              <w:t>ADV</w:t>
            </w:r>
          </w:p>
        </w:tc>
        <w:tc>
          <w:tcPr>
            <w:tcW w:w="1598" w:type="dxa"/>
          </w:tcPr>
          <w:p w14:paraId="1F0C66AE" w14:textId="77777777" w:rsidR="00BD7ED2" w:rsidRDefault="00000000">
            <w:r>
              <w:t>8.10</w:t>
            </w:r>
          </w:p>
        </w:tc>
      </w:tr>
      <w:tr w:rsidR="00BD7ED2" w14:paraId="64B58679" w14:textId="77777777">
        <w:trPr>
          <w:cantSplit/>
          <w:jc w:val="center"/>
        </w:trPr>
        <w:tc>
          <w:tcPr>
            <w:tcW w:w="5700" w:type="dxa"/>
          </w:tcPr>
          <w:p w14:paraId="5F34ACDF" w14:textId="77777777" w:rsidR="00BD7ED2" w:rsidRDefault="00000000">
            <w:r>
              <w:rPr>
                <w:b/>
              </w:rPr>
              <w:t>CapabilityGraphReachabilityDependency</w:t>
            </w:r>
          </w:p>
        </w:tc>
        <w:tc>
          <w:tcPr>
            <w:tcW w:w="1350" w:type="dxa"/>
          </w:tcPr>
          <w:p w14:paraId="02D8C6A0" w14:textId="77777777" w:rsidR="00BD7ED2" w:rsidRDefault="00000000">
            <w:r>
              <w:t>dataclass</w:t>
            </w:r>
          </w:p>
        </w:tc>
        <w:tc>
          <w:tcPr>
            <w:tcW w:w="1000" w:type="dxa"/>
          </w:tcPr>
          <w:p w14:paraId="514892E9" w14:textId="77777777" w:rsidR="00BD7ED2" w:rsidRDefault="00000000">
            <w:r>
              <w:t>ADV</w:t>
            </w:r>
          </w:p>
        </w:tc>
        <w:tc>
          <w:tcPr>
            <w:tcW w:w="1598" w:type="dxa"/>
          </w:tcPr>
          <w:p w14:paraId="6838C39F" w14:textId="77777777" w:rsidR="00BD7ED2" w:rsidRDefault="00000000">
            <w:r>
              <w:t>8.10</w:t>
            </w:r>
          </w:p>
        </w:tc>
      </w:tr>
      <w:tr w:rsidR="00BD7ED2" w14:paraId="3371583D" w14:textId="77777777">
        <w:trPr>
          <w:cantSplit/>
          <w:jc w:val="center"/>
        </w:trPr>
        <w:tc>
          <w:tcPr>
            <w:tcW w:w="5700" w:type="dxa"/>
          </w:tcPr>
          <w:p w14:paraId="22F4B663" w14:textId="77777777" w:rsidR="00BD7ED2" w:rsidRDefault="00000000">
            <w:r>
              <w:rPr>
                <w:b/>
              </w:rPr>
              <w:t>CapabilityPredictionArtifactDependency</w:t>
            </w:r>
          </w:p>
        </w:tc>
        <w:tc>
          <w:tcPr>
            <w:tcW w:w="1350" w:type="dxa"/>
          </w:tcPr>
          <w:p w14:paraId="2105B30F" w14:textId="77777777" w:rsidR="00BD7ED2" w:rsidRDefault="00000000">
            <w:r>
              <w:t>dataclass</w:t>
            </w:r>
          </w:p>
        </w:tc>
        <w:tc>
          <w:tcPr>
            <w:tcW w:w="1000" w:type="dxa"/>
          </w:tcPr>
          <w:p w14:paraId="72B2F7AD" w14:textId="77777777" w:rsidR="00BD7ED2" w:rsidRDefault="00000000">
            <w:r>
              <w:t>ADV</w:t>
            </w:r>
          </w:p>
        </w:tc>
        <w:tc>
          <w:tcPr>
            <w:tcW w:w="1598" w:type="dxa"/>
          </w:tcPr>
          <w:p w14:paraId="56D48EA6" w14:textId="77777777" w:rsidR="00BD7ED2" w:rsidRDefault="00000000">
            <w:r>
              <w:t>8.11</w:t>
            </w:r>
          </w:p>
        </w:tc>
      </w:tr>
      <w:tr w:rsidR="00BD7ED2" w14:paraId="1D688D28" w14:textId="77777777">
        <w:trPr>
          <w:cantSplit/>
          <w:jc w:val="center"/>
        </w:trPr>
        <w:tc>
          <w:tcPr>
            <w:tcW w:w="5700" w:type="dxa"/>
          </w:tcPr>
          <w:p w14:paraId="1E52DF26" w14:textId="77777777" w:rsidR="00BD7ED2" w:rsidRDefault="00000000">
            <w:r>
              <w:rPr>
                <w:b/>
              </w:rPr>
              <w:t>CapabilityTrajectoryProjection</w:t>
            </w:r>
          </w:p>
        </w:tc>
        <w:tc>
          <w:tcPr>
            <w:tcW w:w="1350" w:type="dxa"/>
          </w:tcPr>
          <w:p w14:paraId="6C47771D" w14:textId="77777777" w:rsidR="00BD7ED2" w:rsidRDefault="00000000">
            <w:r>
              <w:t>dataclass</w:t>
            </w:r>
          </w:p>
        </w:tc>
        <w:tc>
          <w:tcPr>
            <w:tcW w:w="1000" w:type="dxa"/>
          </w:tcPr>
          <w:p w14:paraId="0CB18A3A" w14:textId="77777777" w:rsidR="00BD7ED2" w:rsidRDefault="00000000">
            <w:r>
              <w:t>IMPL</w:t>
            </w:r>
          </w:p>
        </w:tc>
        <w:tc>
          <w:tcPr>
            <w:tcW w:w="1598" w:type="dxa"/>
          </w:tcPr>
          <w:p w14:paraId="12107BC2" w14:textId="77777777" w:rsidR="00BD7ED2" w:rsidRDefault="00000000">
            <w:r>
              <w:t>8.12</w:t>
            </w:r>
          </w:p>
        </w:tc>
      </w:tr>
      <w:tr w:rsidR="00BD7ED2" w14:paraId="17D1D5AE" w14:textId="77777777">
        <w:trPr>
          <w:cantSplit/>
          <w:jc w:val="center"/>
        </w:trPr>
        <w:tc>
          <w:tcPr>
            <w:tcW w:w="5700" w:type="dxa"/>
          </w:tcPr>
          <w:p w14:paraId="4EFBFC8A" w14:textId="77777777" w:rsidR="00BD7ED2" w:rsidRDefault="00000000">
            <w:r>
              <w:rPr>
                <w:b/>
              </w:rPr>
              <w:t>CapabilityTrajectoryProjectionAssessment</w:t>
            </w:r>
          </w:p>
        </w:tc>
        <w:tc>
          <w:tcPr>
            <w:tcW w:w="1350" w:type="dxa"/>
          </w:tcPr>
          <w:p w14:paraId="34141F23" w14:textId="77777777" w:rsidR="00BD7ED2" w:rsidRDefault="00000000">
            <w:r>
              <w:t>dataclass</w:t>
            </w:r>
          </w:p>
        </w:tc>
        <w:tc>
          <w:tcPr>
            <w:tcW w:w="1000" w:type="dxa"/>
          </w:tcPr>
          <w:p w14:paraId="02FB55DD" w14:textId="77777777" w:rsidR="00BD7ED2" w:rsidRDefault="00000000">
            <w:r>
              <w:t>IMPL</w:t>
            </w:r>
          </w:p>
        </w:tc>
        <w:tc>
          <w:tcPr>
            <w:tcW w:w="1598" w:type="dxa"/>
          </w:tcPr>
          <w:p w14:paraId="7F19B215" w14:textId="77777777" w:rsidR="00BD7ED2" w:rsidRDefault="00000000">
            <w:r>
              <w:t>8.12</w:t>
            </w:r>
          </w:p>
        </w:tc>
      </w:tr>
      <w:tr w:rsidR="00BD7ED2" w14:paraId="590A722E" w14:textId="77777777">
        <w:trPr>
          <w:cantSplit/>
          <w:jc w:val="center"/>
        </w:trPr>
        <w:tc>
          <w:tcPr>
            <w:tcW w:w="5700" w:type="dxa"/>
          </w:tcPr>
          <w:p w14:paraId="67FF3CF7" w14:textId="77777777" w:rsidR="00BD7ED2" w:rsidRDefault="00000000">
            <w:r>
              <w:rPr>
                <w:b/>
              </w:rPr>
              <w:t>CapacityAuthorityEnvelope</w:t>
            </w:r>
          </w:p>
        </w:tc>
        <w:tc>
          <w:tcPr>
            <w:tcW w:w="1350" w:type="dxa"/>
          </w:tcPr>
          <w:p w14:paraId="45D2B7E1" w14:textId="77777777" w:rsidR="00BD7ED2" w:rsidRDefault="00000000">
            <w:r>
              <w:t>dataclass</w:t>
            </w:r>
          </w:p>
        </w:tc>
        <w:tc>
          <w:tcPr>
            <w:tcW w:w="1000" w:type="dxa"/>
          </w:tcPr>
          <w:p w14:paraId="3FE51F03" w14:textId="77777777" w:rsidR="00BD7ED2" w:rsidRDefault="00000000">
            <w:r>
              <w:t>IMPL</w:t>
            </w:r>
          </w:p>
        </w:tc>
        <w:tc>
          <w:tcPr>
            <w:tcW w:w="1598" w:type="dxa"/>
          </w:tcPr>
          <w:p w14:paraId="53E37B9F" w14:textId="77777777" w:rsidR="00BD7ED2" w:rsidRDefault="00000000">
            <w:r>
              <w:t>5.10</w:t>
            </w:r>
          </w:p>
        </w:tc>
      </w:tr>
      <w:tr w:rsidR="00BD7ED2" w14:paraId="676548BD" w14:textId="77777777">
        <w:trPr>
          <w:cantSplit/>
          <w:jc w:val="center"/>
        </w:trPr>
        <w:tc>
          <w:tcPr>
            <w:tcW w:w="5700" w:type="dxa"/>
          </w:tcPr>
          <w:p w14:paraId="00CB2C60" w14:textId="77777777" w:rsidR="00BD7ED2" w:rsidRDefault="00000000">
            <w:r>
              <w:rPr>
                <w:b/>
              </w:rPr>
              <w:t>CapacityAuthorityRequest</w:t>
            </w:r>
          </w:p>
        </w:tc>
        <w:tc>
          <w:tcPr>
            <w:tcW w:w="1350" w:type="dxa"/>
          </w:tcPr>
          <w:p w14:paraId="0D72144D" w14:textId="77777777" w:rsidR="00BD7ED2" w:rsidRDefault="00000000">
            <w:r>
              <w:t>dataclass</w:t>
            </w:r>
          </w:p>
        </w:tc>
        <w:tc>
          <w:tcPr>
            <w:tcW w:w="1000" w:type="dxa"/>
          </w:tcPr>
          <w:p w14:paraId="6C819501" w14:textId="77777777" w:rsidR="00BD7ED2" w:rsidRDefault="00000000">
            <w:r>
              <w:t>IMPL</w:t>
            </w:r>
          </w:p>
        </w:tc>
        <w:tc>
          <w:tcPr>
            <w:tcW w:w="1598" w:type="dxa"/>
          </w:tcPr>
          <w:p w14:paraId="423E3432" w14:textId="77777777" w:rsidR="00BD7ED2" w:rsidRDefault="00000000">
            <w:r>
              <w:t>5.10</w:t>
            </w:r>
          </w:p>
        </w:tc>
      </w:tr>
      <w:tr w:rsidR="00BD7ED2" w14:paraId="0BBBAC07" w14:textId="77777777">
        <w:trPr>
          <w:cantSplit/>
          <w:jc w:val="center"/>
        </w:trPr>
        <w:tc>
          <w:tcPr>
            <w:tcW w:w="5700" w:type="dxa"/>
          </w:tcPr>
          <w:p w14:paraId="33A46E0D" w14:textId="77777777" w:rsidR="00BD7ED2" w:rsidRDefault="00000000">
            <w:r>
              <w:rPr>
                <w:b/>
              </w:rPr>
              <w:t>CapacityAuthorityService</w:t>
            </w:r>
          </w:p>
        </w:tc>
        <w:tc>
          <w:tcPr>
            <w:tcW w:w="1350" w:type="dxa"/>
          </w:tcPr>
          <w:p w14:paraId="461EB812" w14:textId="77777777" w:rsidR="00BD7ED2" w:rsidRDefault="00000000">
            <w:r>
              <w:t>class</w:t>
            </w:r>
          </w:p>
        </w:tc>
        <w:tc>
          <w:tcPr>
            <w:tcW w:w="1000" w:type="dxa"/>
          </w:tcPr>
          <w:p w14:paraId="23887218" w14:textId="77777777" w:rsidR="00BD7ED2" w:rsidRDefault="00000000">
            <w:r>
              <w:t>ADV</w:t>
            </w:r>
          </w:p>
        </w:tc>
        <w:tc>
          <w:tcPr>
            <w:tcW w:w="1598" w:type="dxa"/>
          </w:tcPr>
          <w:p w14:paraId="448DB73E" w14:textId="77777777" w:rsidR="00BD7ED2" w:rsidRDefault="00000000">
            <w:r>
              <w:t>10.7</w:t>
            </w:r>
          </w:p>
        </w:tc>
      </w:tr>
      <w:tr w:rsidR="00BD7ED2" w14:paraId="3CCEF54B" w14:textId="77777777">
        <w:trPr>
          <w:cantSplit/>
          <w:jc w:val="center"/>
        </w:trPr>
        <w:tc>
          <w:tcPr>
            <w:tcW w:w="5700" w:type="dxa"/>
          </w:tcPr>
          <w:p w14:paraId="39C34E9A" w14:textId="77777777" w:rsidR="00BD7ED2" w:rsidRDefault="00000000">
            <w:r>
              <w:rPr>
                <w:b/>
              </w:rPr>
              <w:t>CapacityAuthorityValidationAssessment</w:t>
            </w:r>
          </w:p>
        </w:tc>
        <w:tc>
          <w:tcPr>
            <w:tcW w:w="1350" w:type="dxa"/>
          </w:tcPr>
          <w:p w14:paraId="14AB3D6B" w14:textId="77777777" w:rsidR="00BD7ED2" w:rsidRDefault="00000000">
            <w:r>
              <w:t>dataclass</w:t>
            </w:r>
          </w:p>
        </w:tc>
        <w:tc>
          <w:tcPr>
            <w:tcW w:w="1000" w:type="dxa"/>
          </w:tcPr>
          <w:p w14:paraId="085FF2B0" w14:textId="77777777" w:rsidR="00BD7ED2" w:rsidRDefault="00000000">
            <w:r>
              <w:t>IMPL</w:t>
            </w:r>
          </w:p>
        </w:tc>
        <w:tc>
          <w:tcPr>
            <w:tcW w:w="1598" w:type="dxa"/>
          </w:tcPr>
          <w:p w14:paraId="63EE01FB" w14:textId="77777777" w:rsidR="00BD7ED2" w:rsidRDefault="00000000">
            <w:r>
              <w:t>5.10</w:t>
            </w:r>
          </w:p>
        </w:tc>
      </w:tr>
      <w:tr w:rsidR="00BD7ED2" w14:paraId="3FFAB105" w14:textId="77777777">
        <w:trPr>
          <w:cantSplit/>
          <w:jc w:val="center"/>
        </w:trPr>
        <w:tc>
          <w:tcPr>
            <w:tcW w:w="5700" w:type="dxa"/>
          </w:tcPr>
          <w:p w14:paraId="6AA5026E" w14:textId="77777777" w:rsidR="00BD7ED2" w:rsidRDefault="00000000">
            <w:r>
              <w:rPr>
                <w:b/>
              </w:rPr>
              <w:t>CapacityCalendar</w:t>
            </w:r>
          </w:p>
        </w:tc>
        <w:tc>
          <w:tcPr>
            <w:tcW w:w="1350" w:type="dxa"/>
          </w:tcPr>
          <w:p w14:paraId="575B1B0A" w14:textId="77777777" w:rsidR="00BD7ED2" w:rsidRDefault="00000000">
            <w:r>
              <w:t>dataclass</w:t>
            </w:r>
          </w:p>
        </w:tc>
        <w:tc>
          <w:tcPr>
            <w:tcW w:w="1000" w:type="dxa"/>
          </w:tcPr>
          <w:p w14:paraId="5D2929BF" w14:textId="77777777" w:rsidR="00BD7ED2" w:rsidRDefault="00000000">
            <w:r>
              <w:t>SUP</w:t>
            </w:r>
          </w:p>
        </w:tc>
        <w:tc>
          <w:tcPr>
            <w:tcW w:w="1598" w:type="dxa"/>
          </w:tcPr>
          <w:p w14:paraId="0F33596F" w14:textId="77777777" w:rsidR="00BD7ED2" w:rsidRDefault="00000000">
            <w:r>
              <w:t>5.8</w:t>
            </w:r>
          </w:p>
        </w:tc>
      </w:tr>
      <w:tr w:rsidR="00BD7ED2" w14:paraId="4B585206" w14:textId="77777777">
        <w:trPr>
          <w:cantSplit/>
          <w:jc w:val="center"/>
        </w:trPr>
        <w:tc>
          <w:tcPr>
            <w:tcW w:w="5700" w:type="dxa"/>
          </w:tcPr>
          <w:p w14:paraId="0F65E16A" w14:textId="77777777" w:rsidR="00BD7ED2" w:rsidRDefault="00000000">
            <w:r>
              <w:rPr>
                <w:b/>
              </w:rPr>
              <w:t>capture_projection_attribution_snapshot</w:t>
            </w:r>
          </w:p>
        </w:tc>
        <w:tc>
          <w:tcPr>
            <w:tcW w:w="1350" w:type="dxa"/>
          </w:tcPr>
          <w:p w14:paraId="528555C1" w14:textId="77777777" w:rsidR="00BD7ED2" w:rsidRDefault="00000000">
            <w:r>
              <w:t>function</w:t>
            </w:r>
          </w:p>
        </w:tc>
        <w:tc>
          <w:tcPr>
            <w:tcW w:w="1000" w:type="dxa"/>
          </w:tcPr>
          <w:p w14:paraId="6037BA6F" w14:textId="77777777" w:rsidR="00BD7ED2" w:rsidRDefault="00000000">
            <w:r>
              <w:t>ADV</w:t>
            </w:r>
          </w:p>
        </w:tc>
        <w:tc>
          <w:tcPr>
            <w:tcW w:w="1598" w:type="dxa"/>
          </w:tcPr>
          <w:p w14:paraId="54F80EB0" w14:textId="77777777" w:rsidR="00BD7ED2" w:rsidRDefault="00000000">
            <w:r>
              <w:t>13.6</w:t>
            </w:r>
          </w:p>
        </w:tc>
      </w:tr>
      <w:tr w:rsidR="00BD7ED2" w14:paraId="34F1CB6E" w14:textId="77777777">
        <w:trPr>
          <w:cantSplit/>
          <w:jc w:val="center"/>
        </w:trPr>
        <w:tc>
          <w:tcPr>
            <w:tcW w:w="5700" w:type="dxa"/>
          </w:tcPr>
          <w:p w14:paraId="164F9317" w14:textId="77777777" w:rsidR="00BD7ED2" w:rsidRDefault="00000000">
            <w:r>
              <w:rPr>
                <w:b/>
              </w:rPr>
              <w:t>classify_multidomain_stress</w:t>
            </w:r>
          </w:p>
        </w:tc>
        <w:tc>
          <w:tcPr>
            <w:tcW w:w="1350" w:type="dxa"/>
          </w:tcPr>
          <w:p w14:paraId="05CA83D8" w14:textId="77777777" w:rsidR="00BD7ED2" w:rsidRDefault="00000000">
            <w:r>
              <w:t>function</w:t>
            </w:r>
          </w:p>
        </w:tc>
        <w:tc>
          <w:tcPr>
            <w:tcW w:w="1000" w:type="dxa"/>
          </w:tcPr>
          <w:p w14:paraId="4530A892" w14:textId="77777777" w:rsidR="00BD7ED2" w:rsidRDefault="00000000">
            <w:r>
              <w:t>ADV</w:t>
            </w:r>
          </w:p>
        </w:tc>
        <w:tc>
          <w:tcPr>
            <w:tcW w:w="1598" w:type="dxa"/>
          </w:tcPr>
          <w:p w14:paraId="76BFBE3B" w14:textId="77777777" w:rsidR="00BD7ED2" w:rsidRDefault="00000000">
            <w:r>
              <w:t>13.4</w:t>
            </w:r>
          </w:p>
        </w:tc>
      </w:tr>
      <w:tr w:rsidR="00BD7ED2" w14:paraId="4EC256A4" w14:textId="77777777">
        <w:trPr>
          <w:cantSplit/>
          <w:jc w:val="center"/>
        </w:trPr>
        <w:tc>
          <w:tcPr>
            <w:tcW w:w="5700" w:type="dxa"/>
          </w:tcPr>
          <w:p w14:paraId="3B160750" w14:textId="77777777" w:rsidR="00BD7ED2" w:rsidRDefault="00000000">
            <w:r>
              <w:rPr>
                <w:b/>
              </w:rPr>
              <w:t>CleanExecutionFailure</w:t>
            </w:r>
          </w:p>
        </w:tc>
        <w:tc>
          <w:tcPr>
            <w:tcW w:w="1350" w:type="dxa"/>
          </w:tcPr>
          <w:p w14:paraId="5723656C" w14:textId="77777777" w:rsidR="00BD7ED2" w:rsidRDefault="00000000">
            <w:r>
              <w:t>exception</w:t>
            </w:r>
          </w:p>
        </w:tc>
        <w:tc>
          <w:tcPr>
            <w:tcW w:w="1000" w:type="dxa"/>
          </w:tcPr>
          <w:p w14:paraId="03F6C684" w14:textId="77777777" w:rsidR="00BD7ED2" w:rsidRDefault="00000000">
            <w:r>
              <w:t>SUP</w:t>
            </w:r>
          </w:p>
        </w:tc>
        <w:tc>
          <w:tcPr>
            <w:tcW w:w="1598" w:type="dxa"/>
          </w:tcPr>
          <w:p w14:paraId="2D2A671C" w14:textId="77777777" w:rsidR="00BD7ED2" w:rsidRDefault="00000000">
            <w:r>
              <w:t>11.7</w:t>
            </w:r>
          </w:p>
        </w:tc>
      </w:tr>
      <w:tr w:rsidR="00BD7ED2" w14:paraId="11438635" w14:textId="77777777">
        <w:trPr>
          <w:cantSplit/>
          <w:jc w:val="center"/>
        </w:trPr>
        <w:tc>
          <w:tcPr>
            <w:tcW w:w="5700" w:type="dxa"/>
          </w:tcPr>
          <w:p w14:paraId="1082B7A2" w14:textId="77777777" w:rsidR="00BD7ED2" w:rsidRDefault="00000000">
            <w:r>
              <w:rPr>
                <w:b/>
              </w:rPr>
              <w:t>compare_contaminated_substrate_cycles</w:t>
            </w:r>
          </w:p>
        </w:tc>
        <w:tc>
          <w:tcPr>
            <w:tcW w:w="1350" w:type="dxa"/>
          </w:tcPr>
          <w:p w14:paraId="01CB8478" w14:textId="77777777" w:rsidR="00BD7ED2" w:rsidRDefault="00000000">
            <w:r>
              <w:t>function</w:t>
            </w:r>
          </w:p>
        </w:tc>
        <w:tc>
          <w:tcPr>
            <w:tcW w:w="1000" w:type="dxa"/>
          </w:tcPr>
          <w:p w14:paraId="77A58F10" w14:textId="77777777" w:rsidR="00BD7ED2" w:rsidRDefault="00000000">
            <w:r>
              <w:t>ADV</w:t>
            </w:r>
          </w:p>
        </w:tc>
        <w:tc>
          <w:tcPr>
            <w:tcW w:w="1598" w:type="dxa"/>
          </w:tcPr>
          <w:p w14:paraId="256E3DBF" w14:textId="77777777" w:rsidR="00BD7ED2" w:rsidRDefault="00000000">
            <w:r>
              <w:t>13.5</w:t>
            </w:r>
          </w:p>
        </w:tc>
      </w:tr>
      <w:tr w:rsidR="00BD7ED2" w14:paraId="3C21FDB1" w14:textId="77777777">
        <w:trPr>
          <w:cantSplit/>
          <w:jc w:val="center"/>
        </w:trPr>
        <w:tc>
          <w:tcPr>
            <w:tcW w:w="5700" w:type="dxa"/>
          </w:tcPr>
          <w:p w14:paraId="66804D1C" w14:textId="77777777" w:rsidR="00BD7ED2" w:rsidRDefault="00000000">
            <w:r>
              <w:rPr>
                <w:b/>
              </w:rPr>
              <w:t>compare_projection_attribution_across_cycles</w:t>
            </w:r>
          </w:p>
        </w:tc>
        <w:tc>
          <w:tcPr>
            <w:tcW w:w="1350" w:type="dxa"/>
          </w:tcPr>
          <w:p w14:paraId="631B0B4E" w14:textId="77777777" w:rsidR="00BD7ED2" w:rsidRDefault="00000000">
            <w:r>
              <w:t>function</w:t>
            </w:r>
          </w:p>
        </w:tc>
        <w:tc>
          <w:tcPr>
            <w:tcW w:w="1000" w:type="dxa"/>
          </w:tcPr>
          <w:p w14:paraId="1F8D8AE7" w14:textId="77777777" w:rsidR="00BD7ED2" w:rsidRDefault="00000000">
            <w:r>
              <w:t>ADV</w:t>
            </w:r>
          </w:p>
        </w:tc>
        <w:tc>
          <w:tcPr>
            <w:tcW w:w="1598" w:type="dxa"/>
          </w:tcPr>
          <w:p w14:paraId="1416720C" w14:textId="77777777" w:rsidR="00BD7ED2" w:rsidRDefault="00000000">
            <w:r>
              <w:t>13.6</w:t>
            </w:r>
          </w:p>
        </w:tc>
      </w:tr>
      <w:tr w:rsidR="00BD7ED2" w14:paraId="27C9DA55" w14:textId="77777777">
        <w:trPr>
          <w:cantSplit/>
          <w:jc w:val="center"/>
        </w:trPr>
        <w:tc>
          <w:tcPr>
            <w:tcW w:w="5700" w:type="dxa"/>
          </w:tcPr>
          <w:p w14:paraId="7F0E4624" w14:textId="77777777" w:rsidR="00BD7ED2" w:rsidRDefault="00000000">
            <w:r>
              <w:rPr>
                <w:b/>
              </w:rPr>
              <w:t>compare_projection_causal_state_across_cycles</w:t>
            </w:r>
          </w:p>
        </w:tc>
        <w:tc>
          <w:tcPr>
            <w:tcW w:w="1350" w:type="dxa"/>
          </w:tcPr>
          <w:p w14:paraId="61A5C0EC" w14:textId="77777777" w:rsidR="00BD7ED2" w:rsidRDefault="00000000">
            <w:r>
              <w:t>function</w:t>
            </w:r>
          </w:p>
        </w:tc>
        <w:tc>
          <w:tcPr>
            <w:tcW w:w="1000" w:type="dxa"/>
          </w:tcPr>
          <w:p w14:paraId="2EE70284" w14:textId="77777777" w:rsidR="00BD7ED2" w:rsidRDefault="00000000">
            <w:r>
              <w:t>ADV</w:t>
            </w:r>
          </w:p>
        </w:tc>
        <w:tc>
          <w:tcPr>
            <w:tcW w:w="1598" w:type="dxa"/>
          </w:tcPr>
          <w:p w14:paraId="6F584131" w14:textId="77777777" w:rsidR="00BD7ED2" w:rsidRDefault="00000000">
            <w:r>
              <w:t>13.6</w:t>
            </w:r>
          </w:p>
        </w:tc>
      </w:tr>
      <w:tr w:rsidR="00BD7ED2" w14:paraId="235A4F9C" w14:textId="77777777">
        <w:trPr>
          <w:cantSplit/>
          <w:jc w:val="center"/>
        </w:trPr>
        <w:tc>
          <w:tcPr>
            <w:tcW w:w="5700" w:type="dxa"/>
          </w:tcPr>
          <w:p w14:paraId="05C9A727" w14:textId="77777777" w:rsidR="00BD7ED2" w:rsidRDefault="00000000">
            <w:r>
              <w:rPr>
                <w:b/>
              </w:rPr>
              <w:t>CompletedInvalidExecution</w:t>
            </w:r>
          </w:p>
        </w:tc>
        <w:tc>
          <w:tcPr>
            <w:tcW w:w="1350" w:type="dxa"/>
          </w:tcPr>
          <w:p w14:paraId="241E4675" w14:textId="77777777" w:rsidR="00BD7ED2" w:rsidRDefault="00000000">
            <w:r>
              <w:t>exception</w:t>
            </w:r>
          </w:p>
        </w:tc>
        <w:tc>
          <w:tcPr>
            <w:tcW w:w="1000" w:type="dxa"/>
          </w:tcPr>
          <w:p w14:paraId="3881AE54" w14:textId="77777777" w:rsidR="00BD7ED2" w:rsidRDefault="00000000">
            <w:r>
              <w:t>SUP</w:t>
            </w:r>
          </w:p>
        </w:tc>
        <w:tc>
          <w:tcPr>
            <w:tcW w:w="1598" w:type="dxa"/>
          </w:tcPr>
          <w:p w14:paraId="62098C5A" w14:textId="77777777" w:rsidR="00BD7ED2" w:rsidRDefault="00000000">
            <w:r>
              <w:t>11.7</w:t>
            </w:r>
          </w:p>
        </w:tc>
      </w:tr>
      <w:tr w:rsidR="00BD7ED2" w14:paraId="3214C189" w14:textId="77777777">
        <w:trPr>
          <w:cantSplit/>
          <w:jc w:val="center"/>
        </w:trPr>
        <w:tc>
          <w:tcPr>
            <w:tcW w:w="5700" w:type="dxa"/>
          </w:tcPr>
          <w:p w14:paraId="5AACD143" w14:textId="77777777" w:rsidR="00BD7ED2" w:rsidRDefault="00000000">
            <w:r>
              <w:rPr>
                <w:b/>
              </w:rPr>
              <w:t>ConstraintAssessment</w:t>
            </w:r>
          </w:p>
        </w:tc>
        <w:tc>
          <w:tcPr>
            <w:tcW w:w="1350" w:type="dxa"/>
          </w:tcPr>
          <w:p w14:paraId="32E4DD05" w14:textId="77777777" w:rsidR="00BD7ED2" w:rsidRDefault="00000000">
            <w:r>
              <w:t>dataclass</w:t>
            </w:r>
          </w:p>
        </w:tc>
        <w:tc>
          <w:tcPr>
            <w:tcW w:w="1000" w:type="dxa"/>
          </w:tcPr>
          <w:p w14:paraId="10FFCEF4" w14:textId="77777777" w:rsidR="00BD7ED2" w:rsidRDefault="00000000">
            <w:r>
              <w:t>IMPL</w:t>
            </w:r>
          </w:p>
        </w:tc>
        <w:tc>
          <w:tcPr>
            <w:tcW w:w="1598" w:type="dxa"/>
          </w:tcPr>
          <w:p w14:paraId="40B31AB7" w14:textId="77777777" w:rsidR="00BD7ED2" w:rsidRDefault="00000000">
            <w:r>
              <w:t>9.14</w:t>
            </w:r>
          </w:p>
        </w:tc>
      </w:tr>
      <w:tr w:rsidR="00BD7ED2" w14:paraId="54C4F669" w14:textId="77777777">
        <w:trPr>
          <w:cantSplit/>
          <w:jc w:val="center"/>
        </w:trPr>
        <w:tc>
          <w:tcPr>
            <w:tcW w:w="5700" w:type="dxa"/>
          </w:tcPr>
          <w:p w14:paraId="6151838D" w14:textId="77777777" w:rsidR="00BD7ED2" w:rsidRDefault="00000000">
            <w:r>
              <w:rPr>
                <w:b/>
              </w:rPr>
              <w:t>ConstraintEvidenceAdapter</w:t>
            </w:r>
          </w:p>
        </w:tc>
        <w:tc>
          <w:tcPr>
            <w:tcW w:w="1350" w:type="dxa"/>
          </w:tcPr>
          <w:p w14:paraId="0F30AFD0" w14:textId="77777777" w:rsidR="00BD7ED2" w:rsidRDefault="00000000">
            <w:r>
              <w:t>class</w:t>
            </w:r>
          </w:p>
        </w:tc>
        <w:tc>
          <w:tcPr>
            <w:tcW w:w="1000" w:type="dxa"/>
          </w:tcPr>
          <w:p w14:paraId="59D56E24" w14:textId="77777777" w:rsidR="00BD7ED2" w:rsidRDefault="00000000">
            <w:r>
              <w:t>IMPL</w:t>
            </w:r>
          </w:p>
        </w:tc>
        <w:tc>
          <w:tcPr>
            <w:tcW w:w="1598" w:type="dxa"/>
          </w:tcPr>
          <w:p w14:paraId="6BEF4207" w14:textId="77777777" w:rsidR="00BD7ED2" w:rsidRDefault="00000000">
            <w:r>
              <w:t>10.9</w:t>
            </w:r>
          </w:p>
        </w:tc>
      </w:tr>
      <w:tr w:rsidR="00BD7ED2" w14:paraId="7D155597" w14:textId="77777777">
        <w:trPr>
          <w:cantSplit/>
          <w:jc w:val="center"/>
        </w:trPr>
        <w:tc>
          <w:tcPr>
            <w:tcW w:w="5700" w:type="dxa"/>
          </w:tcPr>
          <w:p w14:paraId="232DFB54" w14:textId="77777777" w:rsidR="00BD7ED2" w:rsidRDefault="00000000">
            <w:r>
              <w:rPr>
                <w:b/>
              </w:rPr>
              <w:t>ConstraintObservation</w:t>
            </w:r>
          </w:p>
        </w:tc>
        <w:tc>
          <w:tcPr>
            <w:tcW w:w="1350" w:type="dxa"/>
          </w:tcPr>
          <w:p w14:paraId="360F8F8C" w14:textId="77777777" w:rsidR="00BD7ED2" w:rsidRDefault="00000000">
            <w:r>
              <w:t>dataclass</w:t>
            </w:r>
          </w:p>
        </w:tc>
        <w:tc>
          <w:tcPr>
            <w:tcW w:w="1000" w:type="dxa"/>
          </w:tcPr>
          <w:p w14:paraId="0E02B306" w14:textId="77777777" w:rsidR="00BD7ED2" w:rsidRDefault="00000000">
            <w:r>
              <w:t>SUP</w:t>
            </w:r>
          </w:p>
        </w:tc>
        <w:tc>
          <w:tcPr>
            <w:tcW w:w="1598" w:type="dxa"/>
          </w:tcPr>
          <w:p w14:paraId="189A9365" w14:textId="77777777" w:rsidR="00BD7ED2" w:rsidRDefault="00000000">
            <w:r>
              <w:t>9.6</w:t>
            </w:r>
          </w:p>
        </w:tc>
      </w:tr>
      <w:tr w:rsidR="00BD7ED2" w14:paraId="73645D50" w14:textId="77777777">
        <w:trPr>
          <w:cantSplit/>
          <w:jc w:val="center"/>
        </w:trPr>
        <w:tc>
          <w:tcPr>
            <w:tcW w:w="5700" w:type="dxa"/>
          </w:tcPr>
          <w:p w14:paraId="36818222" w14:textId="77777777" w:rsidR="00BD7ED2" w:rsidRDefault="00000000">
            <w:r>
              <w:rPr>
                <w:b/>
              </w:rPr>
              <w:t>ConstraintRuleDefinition</w:t>
            </w:r>
          </w:p>
        </w:tc>
        <w:tc>
          <w:tcPr>
            <w:tcW w:w="1350" w:type="dxa"/>
          </w:tcPr>
          <w:p w14:paraId="216A2AFE" w14:textId="77777777" w:rsidR="00BD7ED2" w:rsidRDefault="00000000">
            <w:r>
              <w:t>dataclass</w:t>
            </w:r>
          </w:p>
        </w:tc>
        <w:tc>
          <w:tcPr>
            <w:tcW w:w="1000" w:type="dxa"/>
          </w:tcPr>
          <w:p w14:paraId="0100278C" w14:textId="77777777" w:rsidR="00BD7ED2" w:rsidRDefault="00000000">
            <w:r>
              <w:t>SUP</w:t>
            </w:r>
          </w:p>
        </w:tc>
        <w:tc>
          <w:tcPr>
            <w:tcW w:w="1598" w:type="dxa"/>
          </w:tcPr>
          <w:p w14:paraId="7DF9CE18" w14:textId="77777777" w:rsidR="00BD7ED2" w:rsidRDefault="00000000">
            <w:r>
              <w:t>4.5</w:t>
            </w:r>
          </w:p>
        </w:tc>
      </w:tr>
      <w:tr w:rsidR="00BD7ED2" w14:paraId="3BA8D365" w14:textId="77777777">
        <w:trPr>
          <w:cantSplit/>
          <w:jc w:val="center"/>
        </w:trPr>
        <w:tc>
          <w:tcPr>
            <w:tcW w:w="5700" w:type="dxa"/>
          </w:tcPr>
          <w:p w14:paraId="6C5CAF56" w14:textId="77777777" w:rsidR="00BD7ED2" w:rsidRDefault="00000000">
            <w:r>
              <w:rPr>
                <w:b/>
              </w:rPr>
              <w:t>ConstraintsAssessment</w:t>
            </w:r>
          </w:p>
        </w:tc>
        <w:tc>
          <w:tcPr>
            <w:tcW w:w="1350" w:type="dxa"/>
          </w:tcPr>
          <w:p w14:paraId="3ABF5806" w14:textId="77777777" w:rsidR="00BD7ED2" w:rsidRDefault="00000000">
            <w:r>
              <w:t>dataclass</w:t>
            </w:r>
          </w:p>
        </w:tc>
        <w:tc>
          <w:tcPr>
            <w:tcW w:w="1000" w:type="dxa"/>
          </w:tcPr>
          <w:p w14:paraId="59A0B9AA" w14:textId="77777777" w:rsidR="00BD7ED2" w:rsidRDefault="00000000">
            <w:r>
              <w:t>IMPL</w:t>
            </w:r>
          </w:p>
        </w:tc>
        <w:tc>
          <w:tcPr>
            <w:tcW w:w="1598" w:type="dxa"/>
          </w:tcPr>
          <w:p w14:paraId="05FFA6A6" w14:textId="77777777" w:rsidR="00BD7ED2" w:rsidRDefault="00000000">
            <w:r>
              <w:t>9.14</w:t>
            </w:r>
          </w:p>
        </w:tc>
      </w:tr>
      <w:tr w:rsidR="00BD7ED2" w14:paraId="0FC1AD34" w14:textId="77777777">
        <w:trPr>
          <w:cantSplit/>
          <w:jc w:val="center"/>
        </w:trPr>
        <w:tc>
          <w:tcPr>
            <w:tcW w:w="5700" w:type="dxa"/>
          </w:tcPr>
          <w:p w14:paraId="56C2A028" w14:textId="77777777" w:rsidR="00BD7ED2" w:rsidRDefault="00000000">
            <w:r>
              <w:rPr>
                <w:b/>
              </w:rPr>
              <w:t>ConstraintsReusablePiArtifact</w:t>
            </w:r>
          </w:p>
        </w:tc>
        <w:tc>
          <w:tcPr>
            <w:tcW w:w="1350" w:type="dxa"/>
          </w:tcPr>
          <w:p w14:paraId="03870FE7" w14:textId="77777777" w:rsidR="00BD7ED2" w:rsidRDefault="00000000">
            <w:r>
              <w:t>dataclass</w:t>
            </w:r>
          </w:p>
        </w:tc>
        <w:tc>
          <w:tcPr>
            <w:tcW w:w="1000" w:type="dxa"/>
          </w:tcPr>
          <w:p w14:paraId="6F79BD93" w14:textId="77777777" w:rsidR="00BD7ED2" w:rsidRDefault="00000000">
            <w:r>
              <w:t>ADV</w:t>
            </w:r>
          </w:p>
        </w:tc>
        <w:tc>
          <w:tcPr>
            <w:tcW w:w="1598" w:type="dxa"/>
          </w:tcPr>
          <w:p w14:paraId="2C6A9422" w14:textId="77777777" w:rsidR="00BD7ED2" w:rsidRDefault="00000000">
            <w:r>
              <w:t>12.5</w:t>
            </w:r>
          </w:p>
        </w:tc>
      </w:tr>
      <w:tr w:rsidR="00BD7ED2" w14:paraId="0BDC3F99" w14:textId="77777777">
        <w:trPr>
          <w:cantSplit/>
          <w:jc w:val="center"/>
        </w:trPr>
        <w:tc>
          <w:tcPr>
            <w:tcW w:w="5700" w:type="dxa"/>
          </w:tcPr>
          <w:p w14:paraId="141E56FF" w14:textId="77777777" w:rsidR="00BD7ED2" w:rsidRDefault="00000000">
            <w:r>
              <w:rPr>
                <w:b/>
              </w:rPr>
              <w:t>ConstraintViolationProfile</w:t>
            </w:r>
          </w:p>
        </w:tc>
        <w:tc>
          <w:tcPr>
            <w:tcW w:w="1350" w:type="dxa"/>
          </w:tcPr>
          <w:p w14:paraId="6AFC2377" w14:textId="77777777" w:rsidR="00BD7ED2" w:rsidRDefault="00000000">
            <w:r>
              <w:t>dataclass</w:t>
            </w:r>
          </w:p>
        </w:tc>
        <w:tc>
          <w:tcPr>
            <w:tcW w:w="1000" w:type="dxa"/>
          </w:tcPr>
          <w:p w14:paraId="65E97A39" w14:textId="77777777" w:rsidR="00BD7ED2" w:rsidRDefault="00000000">
            <w:r>
              <w:t>IMPL</w:t>
            </w:r>
          </w:p>
        </w:tc>
        <w:tc>
          <w:tcPr>
            <w:tcW w:w="1598" w:type="dxa"/>
          </w:tcPr>
          <w:p w14:paraId="4902CF6C" w14:textId="77777777" w:rsidR="00BD7ED2" w:rsidRDefault="00000000">
            <w:r>
              <w:t>9.14</w:t>
            </w:r>
          </w:p>
        </w:tc>
      </w:tr>
      <w:tr w:rsidR="00BD7ED2" w14:paraId="070DCF33" w14:textId="77777777">
        <w:trPr>
          <w:cantSplit/>
          <w:jc w:val="center"/>
        </w:trPr>
        <w:tc>
          <w:tcPr>
            <w:tcW w:w="5700" w:type="dxa"/>
          </w:tcPr>
          <w:p w14:paraId="1B809080" w14:textId="77777777" w:rsidR="00BD7ED2" w:rsidRDefault="00000000">
            <w:r>
              <w:rPr>
                <w:b/>
              </w:rPr>
              <w:t>construct_graph_from_capability_trajectory</w:t>
            </w:r>
          </w:p>
        </w:tc>
        <w:tc>
          <w:tcPr>
            <w:tcW w:w="1350" w:type="dxa"/>
          </w:tcPr>
          <w:p w14:paraId="2E342FA8" w14:textId="77777777" w:rsidR="00BD7ED2" w:rsidRDefault="00000000">
            <w:r>
              <w:t>function</w:t>
            </w:r>
          </w:p>
        </w:tc>
        <w:tc>
          <w:tcPr>
            <w:tcW w:w="1000" w:type="dxa"/>
          </w:tcPr>
          <w:p w14:paraId="2314F981" w14:textId="77777777" w:rsidR="00BD7ED2" w:rsidRDefault="00000000">
            <w:r>
              <w:t>ADV</w:t>
            </w:r>
          </w:p>
        </w:tc>
        <w:tc>
          <w:tcPr>
            <w:tcW w:w="1598" w:type="dxa"/>
          </w:tcPr>
          <w:p w14:paraId="76B4898D" w14:textId="77777777" w:rsidR="00BD7ED2" w:rsidRDefault="00000000">
            <w:r>
              <w:t>8.10</w:t>
            </w:r>
          </w:p>
        </w:tc>
      </w:tr>
      <w:tr w:rsidR="00BD7ED2" w14:paraId="4054264A" w14:textId="77777777">
        <w:trPr>
          <w:cantSplit/>
          <w:jc w:val="center"/>
        </w:trPr>
        <w:tc>
          <w:tcPr>
            <w:tcW w:w="5700" w:type="dxa"/>
          </w:tcPr>
          <w:p w14:paraId="37D29D70" w14:textId="77777777" w:rsidR="00BD7ED2" w:rsidRDefault="00000000">
            <w:r>
              <w:rPr>
                <w:b/>
              </w:rPr>
              <w:t>ContaminatedSubstratePairedAssessment</w:t>
            </w:r>
          </w:p>
        </w:tc>
        <w:tc>
          <w:tcPr>
            <w:tcW w:w="1350" w:type="dxa"/>
          </w:tcPr>
          <w:p w14:paraId="25EE9739" w14:textId="77777777" w:rsidR="00BD7ED2" w:rsidRDefault="00000000">
            <w:r>
              <w:t>dataclass</w:t>
            </w:r>
          </w:p>
        </w:tc>
        <w:tc>
          <w:tcPr>
            <w:tcW w:w="1000" w:type="dxa"/>
          </w:tcPr>
          <w:p w14:paraId="4D2C2EC3" w14:textId="77777777" w:rsidR="00BD7ED2" w:rsidRDefault="00000000">
            <w:r>
              <w:t>IMPL</w:t>
            </w:r>
          </w:p>
        </w:tc>
        <w:tc>
          <w:tcPr>
            <w:tcW w:w="1598" w:type="dxa"/>
          </w:tcPr>
          <w:p w14:paraId="330ACC80" w14:textId="77777777" w:rsidR="00BD7ED2" w:rsidRDefault="00000000">
            <w:r>
              <w:t>13.5</w:t>
            </w:r>
          </w:p>
        </w:tc>
      </w:tr>
      <w:tr w:rsidR="00BD7ED2" w14:paraId="48BF92E0" w14:textId="77777777">
        <w:trPr>
          <w:cantSplit/>
          <w:jc w:val="center"/>
        </w:trPr>
        <w:tc>
          <w:tcPr>
            <w:tcW w:w="5700" w:type="dxa"/>
          </w:tcPr>
          <w:p w14:paraId="774DABE9" w14:textId="77777777" w:rsidR="00BD7ED2" w:rsidRDefault="00000000">
            <w:r>
              <w:rPr>
                <w:b/>
              </w:rPr>
              <w:lastRenderedPageBreak/>
              <w:t>control_provenance_topology_identity</w:t>
            </w:r>
          </w:p>
        </w:tc>
        <w:tc>
          <w:tcPr>
            <w:tcW w:w="1350" w:type="dxa"/>
          </w:tcPr>
          <w:p w14:paraId="79C91156" w14:textId="77777777" w:rsidR="00BD7ED2" w:rsidRDefault="00000000">
            <w:r>
              <w:t>function</w:t>
            </w:r>
          </w:p>
        </w:tc>
        <w:tc>
          <w:tcPr>
            <w:tcW w:w="1000" w:type="dxa"/>
          </w:tcPr>
          <w:p w14:paraId="31AB0EA6" w14:textId="77777777" w:rsidR="00BD7ED2" w:rsidRDefault="00000000">
            <w:r>
              <w:t>ADV</w:t>
            </w:r>
          </w:p>
        </w:tc>
        <w:tc>
          <w:tcPr>
            <w:tcW w:w="1598" w:type="dxa"/>
          </w:tcPr>
          <w:p w14:paraId="0A5DBA45" w14:textId="77777777" w:rsidR="00BD7ED2" w:rsidRDefault="00000000">
            <w:r>
              <w:t>6.8</w:t>
            </w:r>
          </w:p>
        </w:tc>
      </w:tr>
      <w:tr w:rsidR="00BD7ED2" w14:paraId="23A83EC2" w14:textId="77777777">
        <w:trPr>
          <w:cantSplit/>
          <w:jc w:val="center"/>
        </w:trPr>
        <w:tc>
          <w:tcPr>
            <w:tcW w:w="5700" w:type="dxa"/>
          </w:tcPr>
          <w:p w14:paraId="787282D9" w14:textId="77777777" w:rsidR="00BD7ED2" w:rsidRDefault="00000000">
            <w:r>
              <w:rPr>
                <w:b/>
              </w:rPr>
              <w:t>ControlProvenanceArtifactDependency</w:t>
            </w:r>
          </w:p>
        </w:tc>
        <w:tc>
          <w:tcPr>
            <w:tcW w:w="1350" w:type="dxa"/>
          </w:tcPr>
          <w:p w14:paraId="5C12B91D" w14:textId="77777777" w:rsidR="00BD7ED2" w:rsidRDefault="00000000">
            <w:r>
              <w:t>dataclass</w:t>
            </w:r>
          </w:p>
        </w:tc>
        <w:tc>
          <w:tcPr>
            <w:tcW w:w="1000" w:type="dxa"/>
          </w:tcPr>
          <w:p w14:paraId="55547828" w14:textId="77777777" w:rsidR="00BD7ED2" w:rsidRDefault="00000000">
            <w:r>
              <w:t>ADV</w:t>
            </w:r>
          </w:p>
        </w:tc>
        <w:tc>
          <w:tcPr>
            <w:tcW w:w="1598" w:type="dxa"/>
          </w:tcPr>
          <w:p w14:paraId="24928294" w14:textId="77777777" w:rsidR="00BD7ED2" w:rsidRDefault="00000000">
            <w:r>
              <w:t>12.2</w:t>
            </w:r>
          </w:p>
        </w:tc>
      </w:tr>
      <w:tr w:rsidR="00BD7ED2" w14:paraId="237A970F" w14:textId="77777777">
        <w:trPr>
          <w:cantSplit/>
          <w:jc w:val="center"/>
        </w:trPr>
        <w:tc>
          <w:tcPr>
            <w:tcW w:w="5700" w:type="dxa"/>
          </w:tcPr>
          <w:p w14:paraId="087C6DE6" w14:textId="77777777" w:rsidR="00BD7ED2" w:rsidRDefault="00000000">
            <w:r>
              <w:rPr>
                <w:b/>
              </w:rPr>
              <w:t>ControlProvenanceGovernanceInvalidationAssessment</w:t>
            </w:r>
          </w:p>
        </w:tc>
        <w:tc>
          <w:tcPr>
            <w:tcW w:w="1350" w:type="dxa"/>
          </w:tcPr>
          <w:p w14:paraId="2890C6BB" w14:textId="77777777" w:rsidR="00BD7ED2" w:rsidRDefault="00000000">
            <w:r>
              <w:t>dataclass</w:t>
            </w:r>
          </w:p>
        </w:tc>
        <w:tc>
          <w:tcPr>
            <w:tcW w:w="1000" w:type="dxa"/>
          </w:tcPr>
          <w:p w14:paraId="5524B3EC" w14:textId="77777777" w:rsidR="00BD7ED2" w:rsidRDefault="00000000">
            <w:r>
              <w:t>IMPL</w:t>
            </w:r>
          </w:p>
        </w:tc>
        <w:tc>
          <w:tcPr>
            <w:tcW w:w="1598" w:type="dxa"/>
          </w:tcPr>
          <w:p w14:paraId="7C174337" w14:textId="77777777" w:rsidR="00BD7ED2" w:rsidRDefault="00000000">
            <w:r>
              <w:t>12.9</w:t>
            </w:r>
          </w:p>
        </w:tc>
      </w:tr>
      <w:tr w:rsidR="00BD7ED2" w14:paraId="22551E2E" w14:textId="77777777">
        <w:trPr>
          <w:cantSplit/>
          <w:jc w:val="center"/>
        </w:trPr>
        <w:tc>
          <w:tcPr>
            <w:tcW w:w="5700" w:type="dxa"/>
          </w:tcPr>
          <w:p w14:paraId="3101DA84" w14:textId="77777777" w:rsidR="00BD7ED2" w:rsidRDefault="00000000">
            <w:r>
              <w:rPr>
                <w:b/>
              </w:rPr>
              <w:t>ControlProvenanceRelation</w:t>
            </w:r>
          </w:p>
        </w:tc>
        <w:tc>
          <w:tcPr>
            <w:tcW w:w="1350" w:type="dxa"/>
          </w:tcPr>
          <w:p w14:paraId="2F28B90B" w14:textId="77777777" w:rsidR="00BD7ED2" w:rsidRDefault="00000000">
            <w:r>
              <w:t>dataclass</w:t>
            </w:r>
          </w:p>
        </w:tc>
        <w:tc>
          <w:tcPr>
            <w:tcW w:w="1000" w:type="dxa"/>
          </w:tcPr>
          <w:p w14:paraId="484FB296" w14:textId="77777777" w:rsidR="00BD7ED2" w:rsidRDefault="00000000">
            <w:r>
              <w:t>ADV</w:t>
            </w:r>
          </w:p>
        </w:tc>
        <w:tc>
          <w:tcPr>
            <w:tcW w:w="1598" w:type="dxa"/>
          </w:tcPr>
          <w:p w14:paraId="34830B4B" w14:textId="77777777" w:rsidR="00BD7ED2" w:rsidRDefault="00000000">
            <w:r>
              <w:t>6.8</w:t>
            </w:r>
          </w:p>
        </w:tc>
      </w:tr>
      <w:tr w:rsidR="00BD7ED2" w14:paraId="4671C944" w14:textId="77777777">
        <w:trPr>
          <w:cantSplit/>
          <w:jc w:val="center"/>
        </w:trPr>
        <w:tc>
          <w:tcPr>
            <w:tcW w:w="5700" w:type="dxa"/>
          </w:tcPr>
          <w:p w14:paraId="36738DB3" w14:textId="77777777" w:rsidR="00BD7ED2" w:rsidRDefault="00000000">
            <w:r>
              <w:rPr>
                <w:b/>
              </w:rPr>
              <w:t>ControlProvenanceTopologyAssessment</w:t>
            </w:r>
          </w:p>
        </w:tc>
        <w:tc>
          <w:tcPr>
            <w:tcW w:w="1350" w:type="dxa"/>
          </w:tcPr>
          <w:p w14:paraId="0A0FCE58" w14:textId="77777777" w:rsidR="00BD7ED2" w:rsidRDefault="00000000">
            <w:r>
              <w:t>dataclass</w:t>
            </w:r>
          </w:p>
        </w:tc>
        <w:tc>
          <w:tcPr>
            <w:tcW w:w="1000" w:type="dxa"/>
          </w:tcPr>
          <w:p w14:paraId="1B6BAFEE" w14:textId="77777777" w:rsidR="00BD7ED2" w:rsidRDefault="00000000">
            <w:r>
              <w:t>IMPL</w:t>
            </w:r>
          </w:p>
        </w:tc>
        <w:tc>
          <w:tcPr>
            <w:tcW w:w="1598" w:type="dxa"/>
          </w:tcPr>
          <w:p w14:paraId="0D490C84" w14:textId="77777777" w:rsidR="00BD7ED2" w:rsidRDefault="00000000">
            <w:r>
              <w:t>6.10</w:t>
            </w:r>
          </w:p>
        </w:tc>
      </w:tr>
      <w:tr w:rsidR="00BD7ED2" w14:paraId="1639C887" w14:textId="77777777">
        <w:trPr>
          <w:cantSplit/>
          <w:jc w:val="center"/>
        </w:trPr>
        <w:tc>
          <w:tcPr>
            <w:tcW w:w="5700" w:type="dxa"/>
          </w:tcPr>
          <w:p w14:paraId="16432114" w14:textId="77777777" w:rsidR="00BD7ED2" w:rsidRDefault="00000000">
            <w:r>
              <w:rPr>
                <w:b/>
              </w:rPr>
              <w:t>ControlProvenanceTopologyUpdateAssessment</w:t>
            </w:r>
          </w:p>
        </w:tc>
        <w:tc>
          <w:tcPr>
            <w:tcW w:w="1350" w:type="dxa"/>
          </w:tcPr>
          <w:p w14:paraId="2858BAE8" w14:textId="77777777" w:rsidR="00BD7ED2" w:rsidRDefault="00000000">
            <w:r>
              <w:t>dataclass</w:t>
            </w:r>
          </w:p>
        </w:tc>
        <w:tc>
          <w:tcPr>
            <w:tcW w:w="1000" w:type="dxa"/>
          </w:tcPr>
          <w:p w14:paraId="6F072A6C" w14:textId="77777777" w:rsidR="00BD7ED2" w:rsidRDefault="00000000">
            <w:r>
              <w:t>IMPL</w:t>
            </w:r>
          </w:p>
        </w:tc>
        <w:tc>
          <w:tcPr>
            <w:tcW w:w="1598" w:type="dxa"/>
          </w:tcPr>
          <w:p w14:paraId="00F370C4" w14:textId="77777777" w:rsidR="00BD7ED2" w:rsidRDefault="00000000">
            <w:r>
              <w:t>6.10</w:t>
            </w:r>
          </w:p>
        </w:tc>
      </w:tr>
      <w:tr w:rsidR="00BD7ED2" w14:paraId="5C9EA6DD" w14:textId="77777777">
        <w:trPr>
          <w:cantSplit/>
          <w:jc w:val="center"/>
        </w:trPr>
        <w:tc>
          <w:tcPr>
            <w:tcW w:w="5700" w:type="dxa"/>
          </w:tcPr>
          <w:p w14:paraId="41CE94CC" w14:textId="77777777" w:rsidR="00BD7ED2" w:rsidRDefault="00000000">
            <w:r>
              <w:rPr>
                <w:b/>
              </w:rPr>
              <w:t>ControlProvenanceTopologyUpdateRequest</w:t>
            </w:r>
          </w:p>
        </w:tc>
        <w:tc>
          <w:tcPr>
            <w:tcW w:w="1350" w:type="dxa"/>
          </w:tcPr>
          <w:p w14:paraId="2D2F2C77" w14:textId="77777777" w:rsidR="00BD7ED2" w:rsidRDefault="00000000">
            <w:r>
              <w:t>dataclass</w:t>
            </w:r>
          </w:p>
        </w:tc>
        <w:tc>
          <w:tcPr>
            <w:tcW w:w="1000" w:type="dxa"/>
          </w:tcPr>
          <w:p w14:paraId="05C9A501" w14:textId="77777777" w:rsidR="00BD7ED2" w:rsidRDefault="00000000">
            <w:r>
              <w:t>ADV</w:t>
            </w:r>
          </w:p>
        </w:tc>
        <w:tc>
          <w:tcPr>
            <w:tcW w:w="1598" w:type="dxa"/>
          </w:tcPr>
          <w:p w14:paraId="23CBCDB0" w14:textId="77777777" w:rsidR="00BD7ED2" w:rsidRDefault="00000000">
            <w:r>
              <w:t>6.8</w:t>
            </w:r>
          </w:p>
        </w:tc>
      </w:tr>
      <w:tr w:rsidR="00BD7ED2" w14:paraId="3A501B7F" w14:textId="77777777">
        <w:trPr>
          <w:cantSplit/>
          <w:jc w:val="center"/>
        </w:trPr>
        <w:tc>
          <w:tcPr>
            <w:tcW w:w="5700" w:type="dxa"/>
          </w:tcPr>
          <w:p w14:paraId="4D744287" w14:textId="77777777" w:rsidR="00BD7ED2" w:rsidRDefault="00000000">
            <w:r>
              <w:rPr>
                <w:b/>
              </w:rPr>
              <w:t>CorridorFeasibilityReport</w:t>
            </w:r>
          </w:p>
        </w:tc>
        <w:tc>
          <w:tcPr>
            <w:tcW w:w="1350" w:type="dxa"/>
          </w:tcPr>
          <w:p w14:paraId="00291182" w14:textId="77777777" w:rsidR="00BD7ED2" w:rsidRDefault="00000000">
            <w:r>
              <w:t>dataclass</w:t>
            </w:r>
          </w:p>
        </w:tc>
        <w:tc>
          <w:tcPr>
            <w:tcW w:w="1000" w:type="dxa"/>
          </w:tcPr>
          <w:p w14:paraId="4291613F" w14:textId="77777777" w:rsidR="00BD7ED2" w:rsidRDefault="00000000">
            <w:r>
              <w:t>IMPL</w:t>
            </w:r>
          </w:p>
        </w:tc>
        <w:tc>
          <w:tcPr>
            <w:tcW w:w="1598" w:type="dxa"/>
          </w:tcPr>
          <w:p w14:paraId="5E4C907E" w14:textId="77777777" w:rsidR="00BD7ED2" w:rsidRDefault="00000000">
            <w:r>
              <w:t>5.10</w:t>
            </w:r>
          </w:p>
        </w:tc>
      </w:tr>
      <w:tr w:rsidR="00BD7ED2" w14:paraId="58636984" w14:textId="77777777">
        <w:trPr>
          <w:cantSplit/>
          <w:jc w:val="center"/>
        </w:trPr>
        <w:tc>
          <w:tcPr>
            <w:tcW w:w="5700" w:type="dxa"/>
          </w:tcPr>
          <w:p w14:paraId="2E3BBC4B" w14:textId="77777777" w:rsidR="00BD7ED2" w:rsidRDefault="00000000">
            <w:r>
              <w:rPr>
                <w:b/>
              </w:rPr>
              <w:t>CrossObjectExecutionIdentityAssessment</w:t>
            </w:r>
          </w:p>
        </w:tc>
        <w:tc>
          <w:tcPr>
            <w:tcW w:w="1350" w:type="dxa"/>
          </w:tcPr>
          <w:p w14:paraId="44B344F7" w14:textId="77777777" w:rsidR="00BD7ED2" w:rsidRDefault="00000000">
            <w:r>
              <w:t>dataclass</w:t>
            </w:r>
          </w:p>
        </w:tc>
        <w:tc>
          <w:tcPr>
            <w:tcW w:w="1000" w:type="dxa"/>
          </w:tcPr>
          <w:p w14:paraId="2C6988A8" w14:textId="77777777" w:rsidR="00BD7ED2" w:rsidRDefault="00000000">
            <w:r>
              <w:t>IMPL</w:t>
            </w:r>
          </w:p>
        </w:tc>
        <w:tc>
          <w:tcPr>
            <w:tcW w:w="1598" w:type="dxa"/>
          </w:tcPr>
          <w:p w14:paraId="67AC4F19" w14:textId="77777777" w:rsidR="00BD7ED2" w:rsidRDefault="00000000">
            <w:r>
              <w:t>9.14</w:t>
            </w:r>
          </w:p>
        </w:tc>
      </w:tr>
      <w:tr w:rsidR="00BD7ED2" w14:paraId="593EAA67" w14:textId="77777777">
        <w:trPr>
          <w:cantSplit/>
          <w:jc w:val="center"/>
        </w:trPr>
        <w:tc>
          <w:tcPr>
            <w:tcW w:w="5700" w:type="dxa"/>
          </w:tcPr>
          <w:p w14:paraId="78D3DB52" w14:textId="77777777" w:rsidR="00BD7ED2" w:rsidRDefault="00000000">
            <w:r>
              <w:rPr>
                <w:b/>
              </w:rPr>
              <w:t>CycleArtifactIntegrityAssessment</w:t>
            </w:r>
          </w:p>
        </w:tc>
        <w:tc>
          <w:tcPr>
            <w:tcW w:w="1350" w:type="dxa"/>
          </w:tcPr>
          <w:p w14:paraId="7291C7FB" w14:textId="77777777" w:rsidR="00BD7ED2" w:rsidRDefault="00000000">
            <w:r>
              <w:t>dataclass</w:t>
            </w:r>
          </w:p>
        </w:tc>
        <w:tc>
          <w:tcPr>
            <w:tcW w:w="1000" w:type="dxa"/>
          </w:tcPr>
          <w:p w14:paraId="5DB1D74D" w14:textId="77777777" w:rsidR="00BD7ED2" w:rsidRDefault="00000000">
            <w:r>
              <w:t>IMPL</w:t>
            </w:r>
          </w:p>
        </w:tc>
        <w:tc>
          <w:tcPr>
            <w:tcW w:w="1598" w:type="dxa"/>
          </w:tcPr>
          <w:p w14:paraId="0A9D8D34" w14:textId="77777777" w:rsidR="00BD7ED2" w:rsidRDefault="00000000">
            <w:r>
              <w:t>9.14</w:t>
            </w:r>
          </w:p>
        </w:tc>
      </w:tr>
      <w:tr w:rsidR="00BD7ED2" w14:paraId="1DDD8837" w14:textId="77777777">
        <w:trPr>
          <w:cantSplit/>
          <w:jc w:val="center"/>
        </w:trPr>
        <w:tc>
          <w:tcPr>
            <w:tcW w:w="5700" w:type="dxa"/>
          </w:tcPr>
          <w:p w14:paraId="541C1931" w14:textId="77777777" w:rsidR="00BD7ED2" w:rsidRDefault="00000000">
            <w:r>
              <w:rPr>
                <w:b/>
              </w:rPr>
              <w:t>DecisionReplayPackage</w:t>
            </w:r>
          </w:p>
        </w:tc>
        <w:tc>
          <w:tcPr>
            <w:tcW w:w="1350" w:type="dxa"/>
          </w:tcPr>
          <w:p w14:paraId="54FF5C98" w14:textId="77777777" w:rsidR="00BD7ED2" w:rsidRDefault="00000000">
            <w:r>
              <w:t>dataclass</w:t>
            </w:r>
          </w:p>
        </w:tc>
        <w:tc>
          <w:tcPr>
            <w:tcW w:w="1000" w:type="dxa"/>
          </w:tcPr>
          <w:p w14:paraId="63900D5B" w14:textId="77777777" w:rsidR="00BD7ED2" w:rsidRDefault="00000000">
            <w:r>
              <w:t>IMPL</w:t>
            </w:r>
          </w:p>
        </w:tc>
        <w:tc>
          <w:tcPr>
            <w:tcW w:w="1598" w:type="dxa"/>
          </w:tcPr>
          <w:p w14:paraId="285D499B" w14:textId="77777777" w:rsidR="00BD7ED2" w:rsidRDefault="00000000">
            <w:r>
              <w:t>6.10</w:t>
            </w:r>
          </w:p>
        </w:tc>
      </w:tr>
      <w:tr w:rsidR="00BD7ED2" w14:paraId="13879455" w14:textId="77777777">
        <w:trPr>
          <w:cantSplit/>
          <w:jc w:val="center"/>
        </w:trPr>
        <w:tc>
          <w:tcPr>
            <w:tcW w:w="5700" w:type="dxa"/>
          </w:tcPr>
          <w:p w14:paraId="56BF75B4" w14:textId="77777777" w:rsidR="00BD7ED2" w:rsidRDefault="00000000">
            <w:r>
              <w:rPr>
                <w:b/>
              </w:rPr>
              <w:t>DependencyRequirementDefinition</w:t>
            </w:r>
          </w:p>
        </w:tc>
        <w:tc>
          <w:tcPr>
            <w:tcW w:w="1350" w:type="dxa"/>
          </w:tcPr>
          <w:p w14:paraId="0A135E6C" w14:textId="77777777" w:rsidR="00BD7ED2" w:rsidRDefault="00000000">
            <w:r>
              <w:t>dataclass</w:t>
            </w:r>
          </w:p>
        </w:tc>
        <w:tc>
          <w:tcPr>
            <w:tcW w:w="1000" w:type="dxa"/>
          </w:tcPr>
          <w:p w14:paraId="241A1B85" w14:textId="77777777" w:rsidR="00BD7ED2" w:rsidRDefault="00000000">
            <w:r>
              <w:t>LEG</w:t>
            </w:r>
          </w:p>
        </w:tc>
        <w:tc>
          <w:tcPr>
            <w:tcW w:w="1598" w:type="dxa"/>
          </w:tcPr>
          <w:p w14:paraId="189E7F55" w14:textId="77777777" w:rsidR="00BD7ED2" w:rsidRDefault="00000000">
            <w:r>
              <w:t>4.12</w:t>
            </w:r>
          </w:p>
        </w:tc>
      </w:tr>
      <w:tr w:rsidR="00BD7ED2" w14:paraId="72219A08" w14:textId="77777777">
        <w:trPr>
          <w:cantSplit/>
          <w:jc w:val="center"/>
        </w:trPr>
        <w:tc>
          <w:tcPr>
            <w:tcW w:w="5700" w:type="dxa"/>
          </w:tcPr>
          <w:p w14:paraId="53523A0C" w14:textId="77777777" w:rsidR="00BD7ED2" w:rsidRDefault="00000000">
            <w:r>
              <w:rPr>
                <w:b/>
              </w:rPr>
              <w:t>derive_control_provenance_governance_invalidations</w:t>
            </w:r>
          </w:p>
        </w:tc>
        <w:tc>
          <w:tcPr>
            <w:tcW w:w="1350" w:type="dxa"/>
          </w:tcPr>
          <w:p w14:paraId="1489CEE8" w14:textId="77777777" w:rsidR="00BD7ED2" w:rsidRDefault="00000000">
            <w:r>
              <w:t>function</w:t>
            </w:r>
          </w:p>
        </w:tc>
        <w:tc>
          <w:tcPr>
            <w:tcW w:w="1000" w:type="dxa"/>
          </w:tcPr>
          <w:p w14:paraId="05D34704" w14:textId="77777777" w:rsidR="00BD7ED2" w:rsidRDefault="00000000">
            <w:r>
              <w:t>ADV</w:t>
            </w:r>
          </w:p>
        </w:tc>
        <w:tc>
          <w:tcPr>
            <w:tcW w:w="1598" w:type="dxa"/>
          </w:tcPr>
          <w:p w14:paraId="155828CA" w14:textId="77777777" w:rsidR="00BD7ED2" w:rsidRDefault="00000000">
            <w:r>
              <w:t>12.2</w:t>
            </w:r>
          </w:p>
        </w:tc>
      </w:tr>
      <w:tr w:rsidR="00BD7ED2" w14:paraId="18C1A13E" w14:textId="77777777">
        <w:trPr>
          <w:cantSplit/>
          <w:jc w:val="center"/>
        </w:trPr>
        <w:tc>
          <w:tcPr>
            <w:tcW w:w="5700" w:type="dxa"/>
          </w:tcPr>
          <w:p w14:paraId="0E1F1E25" w14:textId="77777777" w:rsidR="00BD7ED2" w:rsidRDefault="00000000">
            <w:r>
              <w:rPr>
                <w:b/>
              </w:rPr>
              <w:t>derive_dependency_invalidations</w:t>
            </w:r>
          </w:p>
        </w:tc>
        <w:tc>
          <w:tcPr>
            <w:tcW w:w="1350" w:type="dxa"/>
          </w:tcPr>
          <w:p w14:paraId="5AD420DF" w14:textId="77777777" w:rsidR="00BD7ED2" w:rsidRDefault="00000000">
            <w:r>
              <w:t>function</w:t>
            </w:r>
          </w:p>
        </w:tc>
        <w:tc>
          <w:tcPr>
            <w:tcW w:w="1000" w:type="dxa"/>
          </w:tcPr>
          <w:p w14:paraId="16FDE408" w14:textId="77777777" w:rsidR="00BD7ED2" w:rsidRDefault="00000000">
            <w:r>
              <w:t>ADV</w:t>
            </w:r>
          </w:p>
        </w:tc>
        <w:tc>
          <w:tcPr>
            <w:tcW w:w="1598" w:type="dxa"/>
          </w:tcPr>
          <w:p w14:paraId="2521B24B" w14:textId="77777777" w:rsidR="00BD7ED2" w:rsidRDefault="00000000">
            <w:r>
              <w:t>12.2</w:t>
            </w:r>
          </w:p>
        </w:tc>
      </w:tr>
      <w:tr w:rsidR="00BD7ED2" w14:paraId="33B6CB23" w14:textId="77777777">
        <w:trPr>
          <w:cantSplit/>
          <w:jc w:val="center"/>
        </w:trPr>
        <w:tc>
          <w:tcPr>
            <w:tcW w:w="5700" w:type="dxa"/>
          </w:tcPr>
          <w:p w14:paraId="575391A0" w14:textId="77777777" w:rsidR="00BD7ED2" w:rsidRDefault="00000000">
            <w:r>
              <w:rPr>
                <w:b/>
              </w:rPr>
              <w:t>derive_evidence_authority_governance_invalidations</w:t>
            </w:r>
          </w:p>
        </w:tc>
        <w:tc>
          <w:tcPr>
            <w:tcW w:w="1350" w:type="dxa"/>
          </w:tcPr>
          <w:p w14:paraId="3C06999E" w14:textId="77777777" w:rsidR="00BD7ED2" w:rsidRDefault="00000000">
            <w:r>
              <w:t>function</w:t>
            </w:r>
          </w:p>
        </w:tc>
        <w:tc>
          <w:tcPr>
            <w:tcW w:w="1000" w:type="dxa"/>
          </w:tcPr>
          <w:p w14:paraId="64400ADA" w14:textId="77777777" w:rsidR="00BD7ED2" w:rsidRDefault="00000000">
            <w:r>
              <w:t>ADV</w:t>
            </w:r>
          </w:p>
        </w:tc>
        <w:tc>
          <w:tcPr>
            <w:tcW w:w="1598" w:type="dxa"/>
          </w:tcPr>
          <w:p w14:paraId="07ED3FD7" w14:textId="77777777" w:rsidR="00BD7ED2" w:rsidRDefault="00000000">
            <w:r>
              <w:t>12.2</w:t>
            </w:r>
          </w:p>
        </w:tc>
      </w:tr>
      <w:tr w:rsidR="00BD7ED2" w14:paraId="39349B40" w14:textId="77777777">
        <w:trPr>
          <w:cantSplit/>
          <w:jc w:val="center"/>
        </w:trPr>
        <w:tc>
          <w:tcPr>
            <w:tcW w:w="5700" w:type="dxa"/>
          </w:tcPr>
          <w:p w14:paraId="069BC1C1" w14:textId="77777777" w:rsidR="00BD7ED2" w:rsidRDefault="00000000">
            <w:r>
              <w:rPr>
                <w:b/>
              </w:rPr>
              <w:t>derive_objective_lifecycle_invalidations</w:t>
            </w:r>
          </w:p>
        </w:tc>
        <w:tc>
          <w:tcPr>
            <w:tcW w:w="1350" w:type="dxa"/>
          </w:tcPr>
          <w:p w14:paraId="2064B9E5" w14:textId="77777777" w:rsidR="00BD7ED2" w:rsidRDefault="00000000">
            <w:r>
              <w:t>function</w:t>
            </w:r>
          </w:p>
        </w:tc>
        <w:tc>
          <w:tcPr>
            <w:tcW w:w="1000" w:type="dxa"/>
          </w:tcPr>
          <w:p w14:paraId="533C432F" w14:textId="77777777" w:rsidR="00BD7ED2" w:rsidRDefault="00000000">
            <w:r>
              <w:t>ADV</w:t>
            </w:r>
          </w:p>
        </w:tc>
        <w:tc>
          <w:tcPr>
            <w:tcW w:w="1598" w:type="dxa"/>
          </w:tcPr>
          <w:p w14:paraId="49EA365E" w14:textId="77777777" w:rsidR="00BD7ED2" w:rsidRDefault="00000000">
            <w:r>
              <w:t>7.6</w:t>
            </w:r>
          </w:p>
        </w:tc>
      </w:tr>
      <w:tr w:rsidR="00BD7ED2" w14:paraId="38F376AB" w14:textId="77777777">
        <w:trPr>
          <w:cantSplit/>
          <w:jc w:val="center"/>
        </w:trPr>
        <w:tc>
          <w:tcPr>
            <w:tcW w:w="5700" w:type="dxa"/>
          </w:tcPr>
          <w:p w14:paraId="3234BDB1" w14:textId="77777777" w:rsidR="00BD7ED2" w:rsidRDefault="00000000">
            <w:r>
              <w:rPr>
                <w:b/>
              </w:rPr>
              <w:t>DiscretionarySelectionAssessment</w:t>
            </w:r>
          </w:p>
        </w:tc>
        <w:tc>
          <w:tcPr>
            <w:tcW w:w="1350" w:type="dxa"/>
          </w:tcPr>
          <w:p w14:paraId="2C5E082B" w14:textId="77777777" w:rsidR="00BD7ED2" w:rsidRDefault="00000000">
            <w:r>
              <w:t>dataclass</w:t>
            </w:r>
          </w:p>
        </w:tc>
        <w:tc>
          <w:tcPr>
            <w:tcW w:w="1000" w:type="dxa"/>
          </w:tcPr>
          <w:p w14:paraId="2E6C1D6F" w14:textId="77777777" w:rsidR="00BD7ED2" w:rsidRDefault="00000000">
            <w:r>
              <w:t>LEG</w:t>
            </w:r>
          </w:p>
        </w:tc>
        <w:tc>
          <w:tcPr>
            <w:tcW w:w="1598" w:type="dxa"/>
          </w:tcPr>
          <w:p w14:paraId="04B1ED91" w14:textId="77777777" w:rsidR="00BD7ED2" w:rsidRDefault="00000000">
            <w:r>
              <w:t>15.4</w:t>
            </w:r>
          </w:p>
        </w:tc>
      </w:tr>
      <w:tr w:rsidR="00BD7ED2" w14:paraId="67F7A295" w14:textId="77777777">
        <w:trPr>
          <w:cantSplit/>
          <w:jc w:val="center"/>
        </w:trPr>
        <w:tc>
          <w:tcPr>
            <w:tcW w:w="5700" w:type="dxa"/>
          </w:tcPr>
          <w:p w14:paraId="6F1C514A" w14:textId="77777777" w:rsidR="00BD7ED2" w:rsidRDefault="00000000">
            <w:r>
              <w:rPr>
                <w:b/>
              </w:rPr>
              <w:t>disposition_graph_structural_coverage</w:t>
            </w:r>
          </w:p>
        </w:tc>
        <w:tc>
          <w:tcPr>
            <w:tcW w:w="1350" w:type="dxa"/>
          </w:tcPr>
          <w:p w14:paraId="2C67758D" w14:textId="77777777" w:rsidR="00BD7ED2" w:rsidRDefault="00000000">
            <w:r>
              <w:t>function</w:t>
            </w:r>
          </w:p>
        </w:tc>
        <w:tc>
          <w:tcPr>
            <w:tcW w:w="1000" w:type="dxa"/>
          </w:tcPr>
          <w:p w14:paraId="18156AD5" w14:textId="77777777" w:rsidR="00BD7ED2" w:rsidRDefault="00000000">
            <w:r>
              <w:t>ADV</w:t>
            </w:r>
          </w:p>
        </w:tc>
        <w:tc>
          <w:tcPr>
            <w:tcW w:w="1598" w:type="dxa"/>
          </w:tcPr>
          <w:p w14:paraId="08B0213C" w14:textId="77777777" w:rsidR="00BD7ED2" w:rsidRDefault="00000000">
            <w:r>
              <w:t>8.8</w:t>
            </w:r>
          </w:p>
        </w:tc>
      </w:tr>
      <w:tr w:rsidR="00BD7ED2" w14:paraId="1CE6EE68" w14:textId="77777777">
        <w:trPr>
          <w:cantSplit/>
          <w:jc w:val="center"/>
        </w:trPr>
        <w:tc>
          <w:tcPr>
            <w:tcW w:w="5700" w:type="dxa"/>
          </w:tcPr>
          <w:p w14:paraId="22251947" w14:textId="77777777" w:rsidR="00BD7ED2" w:rsidRDefault="00000000">
            <w:r>
              <w:rPr>
                <w:b/>
              </w:rPr>
              <w:t>DomainAdequacyResult</w:t>
            </w:r>
          </w:p>
        </w:tc>
        <w:tc>
          <w:tcPr>
            <w:tcW w:w="1350" w:type="dxa"/>
          </w:tcPr>
          <w:p w14:paraId="044788E5" w14:textId="77777777" w:rsidR="00BD7ED2" w:rsidRDefault="00000000">
            <w:r>
              <w:t>dataclass</w:t>
            </w:r>
          </w:p>
        </w:tc>
        <w:tc>
          <w:tcPr>
            <w:tcW w:w="1000" w:type="dxa"/>
          </w:tcPr>
          <w:p w14:paraId="475B7356" w14:textId="77777777" w:rsidR="00BD7ED2" w:rsidRDefault="00000000">
            <w:r>
              <w:t>IMPL</w:t>
            </w:r>
          </w:p>
        </w:tc>
        <w:tc>
          <w:tcPr>
            <w:tcW w:w="1598" w:type="dxa"/>
          </w:tcPr>
          <w:p w14:paraId="1A648249" w14:textId="77777777" w:rsidR="00BD7ED2" w:rsidRDefault="00000000">
            <w:r>
              <w:t>9.14</w:t>
            </w:r>
          </w:p>
        </w:tc>
      </w:tr>
      <w:tr w:rsidR="00BD7ED2" w14:paraId="3BEEDA76" w14:textId="77777777">
        <w:trPr>
          <w:cantSplit/>
          <w:jc w:val="center"/>
        </w:trPr>
        <w:tc>
          <w:tcPr>
            <w:tcW w:w="5700" w:type="dxa"/>
          </w:tcPr>
          <w:p w14:paraId="6254D4FC" w14:textId="77777777" w:rsidR="00BD7ED2" w:rsidRDefault="00000000">
            <w:r>
              <w:rPr>
                <w:b/>
              </w:rPr>
              <w:t>DomainAssessment</w:t>
            </w:r>
          </w:p>
        </w:tc>
        <w:tc>
          <w:tcPr>
            <w:tcW w:w="1350" w:type="dxa"/>
          </w:tcPr>
          <w:p w14:paraId="6B7BB324" w14:textId="77777777" w:rsidR="00BD7ED2" w:rsidRDefault="00000000">
            <w:r>
              <w:t>dataclass</w:t>
            </w:r>
          </w:p>
        </w:tc>
        <w:tc>
          <w:tcPr>
            <w:tcW w:w="1000" w:type="dxa"/>
          </w:tcPr>
          <w:p w14:paraId="039465FE" w14:textId="77777777" w:rsidR="00BD7ED2" w:rsidRDefault="00000000">
            <w:r>
              <w:t>IMPL</w:t>
            </w:r>
          </w:p>
        </w:tc>
        <w:tc>
          <w:tcPr>
            <w:tcW w:w="1598" w:type="dxa"/>
          </w:tcPr>
          <w:p w14:paraId="6F1962C4" w14:textId="77777777" w:rsidR="00BD7ED2" w:rsidRDefault="00000000">
            <w:r>
              <w:t>9.14</w:t>
            </w:r>
          </w:p>
        </w:tc>
      </w:tr>
      <w:tr w:rsidR="00BD7ED2" w14:paraId="787749EC" w14:textId="77777777">
        <w:trPr>
          <w:cantSplit/>
          <w:jc w:val="center"/>
        </w:trPr>
        <w:tc>
          <w:tcPr>
            <w:tcW w:w="5700" w:type="dxa"/>
          </w:tcPr>
          <w:p w14:paraId="553FB1DD" w14:textId="77777777" w:rsidR="00BD7ED2" w:rsidRDefault="00000000">
            <w:r>
              <w:rPr>
                <w:b/>
              </w:rPr>
              <w:t>DomainDefinition</w:t>
            </w:r>
          </w:p>
        </w:tc>
        <w:tc>
          <w:tcPr>
            <w:tcW w:w="1350" w:type="dxa"/>
          </w:tcPr>
          <w:p w14:paraId="079752B1" w14:textId="77777777" w:rsidR="00BD7ED2" w:rsidRDefault="00000000">
            <w:r>
              <w:t>dataclass</w:t>
            </w:r>
          </w:p>
        </w:tc>
        <w:tc>
          <w:tcPr>
            <w:tcW w:w="1000" w:type="dxa"/>
          </w:tcPr>
          <w:p w14:paraId="534BF6E3" w14:textId="77777777" w:rsidR="00BD7ED2" w:rsidRDefault="00000000">
            <w:r>
              <w:t>SUP</w:t>
            </w:r>
          </w:p>
        </w:tc>
        <w:tc>
          <w:tcPr>
            <w:tcW w:w="1598" w:type="dxa"/>
          </w:tcPr>
          <w:p w14:paraId="244B5136" w14:textId="77777777" w:rsidR="00BD7ED2" w:rsidRDefault="00000000">
            <w:r>
              <w:t>4.3</w:t>
            </w:r>
          </w:p>
        </w:tc>
      </w:tr>
      <w:tr w:rsidR="00BD7ED2" w14:paraId="784EB6F4" w14:textId="77777777">
        <w:trPr>
          <w:cantSplit/>
          <w:jc w:val="center"/>
        </w:trPr>
        <w:tc>
          <w:tcPr>
            <w:tcW w:w="5700" w:type="dxa"/>
          </w:tcPr>
          <w:p w14:paraId="135BE39D" w14:textId="77777777" w:rsidR="00BD7ED2" w:rsidRDefault="00000000">
            <w:r>
              <w:rPr>
                <w:b/>
              </w:rPr>
              <w:t>DomainFrame</w:t>
            </w:r>
          </w:p>
        </w:tc>
        <w:tc>
          <w:tcPr>
            <w:tcW w:w="1350" w:type="dxa"/>
          </w:tcPr>
          <w:p w14:paraId="4737C1B2" w14:textId="77777777" w:rsidR="00BD7ED2" w:rsidRDefault="00000000">
            <w:r>
              <w:t>dataclass</w:t>
            </w:r>
          </w:p>
        </w:tc>
        <w:tc>
          <w:tcPr>
            <w:tcW w:w="1000" w:type="dxa"/>
          </w:tcPr>
          <w:p w14:paraId="410EA454" w14:textId="77777777" w:rsidR="00BD7ED2" w:rsidRDefault="00000000">
            <w:r>
              <w:t>SUP</w:t>
            </w:r>
          </w:p>
        </w:tc>
        <w:tc>
          <w:tcPr>
            <w:tcW w:w="1598" w:type="dxa"/>
          </w:tcPr>
          <w:p w14:paraId="69C2FC1C" w14:textId="77777777" w:rsidR="00BD7ED2" w:rsidRDefault="00000000">
            <w:r>
              <w:t>9.2</w:t>
            </w:r>
          </w:p>
        </w:tc>
      </w:tr>
      <w:tr w:rsidR="00BD7ED2" w14:paraId="49578E3C" w14:textId="77777777">
        <w:trPr>
          <w:cantSplit/>
          <w:jc w:val="center"/>
        </w:trPr>
        <w:tc>
          <w:tcPr>
            <w:tcW w:w="5700" w:type="dxa"/>
          </w:tcPr>
          <w:p w14:paraId="7ECDA759" w14:textId="77777777" w:rsidR="00BD7ED2" w:rsidRDefault="00000000">
            <w:r>
              <w:rPr>
                <w:b/>
              </w:rPr>
              <w:t>DomainFrameTarget</w:t>
            </w:r>
          </w:p>
        </w:tc>
        <w:tc>
          <w:tcPr>
            <w:tcW w:w="1350" w:type="dxa"/>
          </w:tcPr>
          <w:p w14:paraId="3299F326" w14:textId="77777777" w:rsidR="00BD7ED2" w:rsidRDefault="00000000">
            <w:r>
              <w:t>dataclass</w:t>
            </w:r>
          </w:p>
        </w:tc>
        <w:tc>
          <w:tcPr>
            <w:tcW w:w="1000" w:type="dxa"/>
          </w:tcPr>
          <w:p w14:paraId="5711CF59" w14:textId="77777777" w:rsidR="00BD7ED2" w:rsidRDefault="00000000">
            <w:r>
              <w:t>SUP</w:t>
            </w:r>
          </w:p>
        </w:tc>
        <w:tc>
          <w:tcPr>
            <w:tcW w:w="1598" w:type="dxa"/>
          </w:tcPr>
          <w:p w14:paraId="614C5B4D" w14:textId="77777777" w:rsidR="00BD7ED2" w:rsidRDefault="00000000">
            <w:r>
              <w:t>9.2</w:t>
            </w:r>
          </w:p>
        </w:tc>
      </w:tr>
      <w:tr w:rsidR="00BD7ED2" w14:paraId="5735A753" w14:textId="77777777">
        <w:trPr>
          <w:cantSplit/>
          <w:jc w:val="center"/>
        </w:trPr>
        <w:tc>
          <w:tcPr>
            <w:tcW w:w="5700" w:type="dxa"/>
          </w:tcPr>
          <w:p w14:paraId="3EF877E7" w14:textId="77777777" w:rsidR="00BD7ED2" w:rsidRDefault="00000000">
            <w:r>
              <w:rPr>
                <w:b/>
              </w:rPr>
              <w:t>DomainFramingAssessment</w:t>
            </w:r>
          </w:p>
        </w:tc>
        <w:tc>
          <w:tcPr>
            <w:tcW w:w="1350" w:type="dxa"/>
          </w:tcPr>
          <w:p w14:paraId="5D1CA62B" w14:textId="77777777" w:rsidR="00BD7ED2" w:rsidRDefault="00000000">
            <w:r>
              <w:t>dataclass</w:t>
            </w:r>
          </w:p>
        </w:tc>
        <w:tc>
          <w:tcPr>
            <w:tcW w:w="1000" w:type="dxa"/>
          </w:tcPr>
          <w:p w14:paraId="2F1FA3E0" w14:textId="77777777" w:rsidR="00BD7ED2" w:rsidRDefault="00000000">
            <w:r>
              <w:t>IMPL</w:t>
            </w:r>
          </w:p>
        </w:tc>
        <w:tc>
          <w:tcPr>
            <w:tcW w:w="1598" w:type="dxa"/>
          </w:tcPr>
          <w:p w14:paraId="6BDEA38F" w14:textId="77777777" w:rsidR="00BD7ED2" w:rsidRDefault="00000000">
            <w:r>
              <w:t>9.14</w:t>
            </w:r>
          </w:p>
        </w:tc>
      </w:tr>
      <w:tr w:rsidR="00BD7ED2" w14:paraId="5A661265" w14:textId="77777777">
        <w:trPr>
          <w:cantSplit/>
          <w:jc w:val="center"/>
        </w:trPr>
        <w:tc>
          <w:tcPr>
            <w:tcW w:w="5700" w:type="dxa"/>
          </w:tcPr>
          <w:p w14:paraId="4060F717" w14:textId="77777777" w:rsidR="00BD7ED2" w:rsidRDefault="00000000">
            <w:r>
              <w:rPr>
                <w:b/>
              </w:rPr>
              <w:t>DomainRelationDefinition</w:t>
            </w:r>
          </w:p>
        </w:tc>
        <w:tc>
          <w:tcPr>
            <w:tcW w:w="1350" w:type="dxa"/>
          </w:tcPr>
          <w:p w14:paraId="62F40253" w14:textId="77777777" w:rsidR="00BD7ED2" w:rsidRDefault="00000000">
            <w:r>
              <w:t>dataclass</w:t>
            </w:r>
          </w:p>
        </w:tc>
        <w:tc>
          <w:tcPr>
            <w:tcW w:w="1000" w:type="dxa"/>
          </w:tcPr>
          <w:p w14:paraId="460A033E" w14:textId="77777777" w:rsidR="00BD7ED2" w:rsidRDefault="00000000">
            <w:r>
              <w:t>LEG</w:t>
            </w:r>
          </w:p>
        </w:tc>
        <w:tc>
          <w:tcPr>
            <w:tcW w:w="1598" w:type="dxa"/>
          </w:tcPr>
          <w:p w14:paraId="092B3A3E" w14:textId="77777777" w:rsidR="00BD7ED2" w:rsidRDefault="00000000">
            <w:r>
              <w:t>4.12</w:t>
            </w:r>
          </w:p>
        </w:tc>
      </w:tr>
      <w:tr w:rsidR="00BD7ED2" w14:paraId="6E612215" w14:textId="77777777">
        <w:trPr>
          <w:cantSplit/>
          <w:jc w:val="center"/>
        </w:trPr>
        <w:tc>
          <w:tcPr>
            <w:tcW w:w="5700" w:type="dxa"/>
          </w:tcPr>
          <w:p w14:paraId="18DC9D89" w14:textId="77777777" w:rsidR="00BD7ED2" w:rsidRDefault="00000000">
            <w:r>
              <w:rPr>
                <w:b/>
              </w:rPr>
              <w:t>EpistemicInvalidationOrchestrationAssessment</w:t>
            </w:r>
          </w:p>
        </w:tc>
        <w:tc>
          <w:tcPr>
            <w:tcW w:w="1350" w:type="dxa"/>
          </w:tcPr>
          <w:p w14:paraId="62945960" w14:textId="77777777" w:rsidR="00BD7ED2" w:rsidRDefault="00000000">
            <w:r>
              <w:t>dataclass</w:t>
            </w:r>
          </w:p>
        </w:tc>
        <w:tc>
          <w:tcPr>
            <w:tcW w:w="1000" w:type="dxa"/>
          </w:tcPr>
          <w:p w14:paraId="70359216" w14:textId="77777777" w:rsidR="00BD7ED2" w:rsidRDefault="00000000">
            <w:r>
              <w:t>IMPL</w:t>
            </w:r>
          </w:p>
        </w:tc>
        <w:tc>
          <w:tcPr>
            <w:tcW w:w="1598" w:type="dxa"/>
          </w:tcPr>
          <w:p w14:paraId="52324A81" w14:textId="77777777" w:rsidR="00BD7ED2" w:rsidRDefault="00000000">
            <w:r>
              <w:t>12.9</w:t>
            </w:r>
          </w:p>
        </w:tc>
      </w:tr>
      <w:tr w:rsidR="00BD7ED2" w14:paraId="00813DF2" w14:textId="77777777">
        <w:trPr>
          <w:cantSplit/>
          <w:jc w:val="center"/>
        </w:trPr>
        <w:tc>
          <w:tcPr>
            <w:tcW w:w="5700" w:type="dxa"/>
          </w:tcPr>
          <w:p w14:paraId="1F657D10" w14:textId="77777777" w:rsidR="00BD7ED2" w:rsidRDefault="00000000">
            <w:r>
              <w:rPr>
                <w:b/>
              </w:rPr>
              <w:t>EpistemicReentryExecutionAssessment</w:t>
            </w:r>
          </w:p>
        </w:tc>
        <w:tc>
          <w:tcPr>
            <w:tcW w:w="1350" w:type="dxa"/>
          </w:tcPr>
          <w:p w14:paraId="137B84D7" w14:textId="77777777" w:rsidR="00BD7ED2" w:rsidRDefault="00000000">
            <w:r>
              <w:t>dataclass</w:t>
            </w:r>
          </w:p>
        </w:tc>
        <w:tc>
          <w:tcPr>
            <w:tcW w:w="1000" w:type="dxa"/>
          </w:tcPr>
          <w:p w14:paraId="04A3DE29" w14:textId="77777777" w:rsidR="00BD7ED2" w:rsidRDefault="00000000">
            <w:r>
              <w:t>IMPL</w:t>
            </w:r>
          </w:p>
        </w:tc>
        <w:tc>
          <w:tcPr>
            <w:tcW w:w="1598" w:type="dxa"/>
          </w:tcPr>
          <w:p w14:paraId="1D8E8B43" w14:textId="77777777" w:rsidR="00BD7ED2" w:rsidRDefault="00000000">
            <w:r>
              <w:t>12.9</w:t>
            </w:r>
          </w:p>
        </w:tc>
      </w:tr>
      <w:tr w:rsidR="00BD7ED2" w14:paraId="39125D41" w14:textId="77777777">
        <w:trPr>
          <w:cantSplit/>
          <w:jc w:val="center"/>
        </w:trPr>
        <w:tc>
          <w:tcPr>
            <w:tcW w:w="5700" w:type="dxa"/>
          </w:tcPr>
          <w:p w14:paraId="79320DA8" w14:textId="77777777" w:rsidR="00BD7ED2" w:rsidRDefault="00000000">
            <w:r>
              <w:rPr>
                <w:b/>
              </w:rPr>
              <w:t>EpistemicSubstrateQualification</w:t>
            </w:r>
          </w:p>
        </w:tc>
        <w:tc>
          <w:tcPr>
            <w:tcW w:w="1350" w:type="dxa"/>
          </w:tcPr>
          <w:p w14:paraId="1042CE56" w14:textId="77777777" w:rsidR="00BD7ED2" w:rsidRDefault="00000000">
            <w:r>
              <w:t>dataclass</w:t>
            </w:r>
          </w:p>
        </w:tc>
        <w:tc>
          <w:tcPr>
            <w:tcW w:w="1000" w:type="dxa"/>
          </w:tcPr>
          <w:p w14:paraId="6DF27243" w14:textId="77777777" w:rsidR="00BD7ED2" w:rsidRDefault="00000000">
            <w:r>
              <w:t>ADV</w:t>
            </w:r>
          </w:p>
        </w:tc>
        <w:tc>
          <w:tcPr>
            <w:tcW w:w="1598" w:type="dxa"/>
          </w:tcPr>
          <w:p w14:paraId="091656F3" w14:textId="77777777" w:rsidR="00BD7ED2" w:rsidRDefault="00000000">
            <w:r>
              <w:t>9.8</w:t>
            </w:r>
          </w:p>
        </w:tc>
      </w:tr>
      <w:tr w:rsidR="00BD7ED2" w14:paraId="34E7DCCF" w14:textId="77777777">
        <w:trPr>
          <w:cantSplit/>
          <w:jc w:val="center"/>
        </w:trPr>
        <w:tc>
          <w:tcPr>
            <w:tcW w:w="5700" w:type="dxa"/>
          </w:tcPr>
          <w:p w14:paraId="10904A34" w14:textId="77777777" w:rsidR="00BD7ED2" w:rsidRDefault="00000000">
            <w:r>
              <w:rPr>
                <w:b/>
              </w:rPr>
              <w:t>EpistemicUpdateValidationAssessment</w:t>
            </w:r>
          </w:p>
        </w:tc>
        <w:tc>
          <w:tcPr>
            <w:tcW w:w="1350" w:type="dxa"/>
          </w:tcPr>
          <w:p w14:paraId="0A7B5A3A" w14:textId="77777777" w:rsidR="00BD7ED2" w:rsidRDefault="00000000">
            <w:r>
              <w:t>dataclass</w:t>
            </w:r>
          </w:p>
        </w:tc>
        <w:tc>
          <w:tcPr>
            <w:tcW w:w="1000" w:type="dxa"/>
          </w:tcPr>
          <w:p w14:paraId="3941126D" w14:textId="77777777" w:rsidR="00BD7ED2" w:rsidRDefault="00000000">
            <w:r>
              <w:t>IMPL</w:t>
            </w:r>
          </w:p>
        </w:tc>
        <w:tc>
          <w:tcPr>
            <w:tcW w:w="1598" w:type="dxa"/>
          </w:tcPr>
          <w:p w14:paraId="106CB1A6" w14:textId="77777777" w:rsidR="00BD7ED2" w:rsidRDefault="00000000">
            <w:r>
              <w:t>6.10</w:t>
            </w:r>
          </w:p>
        </w:tc>
      </w:tr>
      <w:tr w:rsidR="00BD7ED2" w14:paraId="33DE141F" w14:textId="77777777">
        <w:trPr>
          <w:cantSplit/>
          <w:jc w:val="center"/>
        </w:trPr>
        <w:tc>
          <w:tcPr>
            <w:tcW w:w="5700" w:type="dxa"/>
          </w:tcPr>
          <w:p w14:paraId="3E0ED12F" w14:textId="77777777" w:rsidR="00BD7ED2" w:rsidRDefault="00000000">
            <w:r>
              <w:rPr>
                <w:b/>
              </w:rPr>
              <w:t>EpsilonStepResult</w:t>
            </w:r>
          </w:p>
        </w:tc>
        <w:tc>
          <w:tcPr>
            <w:tcW w:w="1350" w:type="dxa"/>
          </w:tcPr>
          <w:p w14:paraId="597BC5B3" w14:textId="77777777" w:rsidR="00BD7ED2" w:rsidRDefault="00000000">
            <w:r>
              <w:t>dataclass</w:t>
            </w:r>
          </w:p>
        </w:tc>
        <w:tc>
          <w:tcPr>
            <w:tcW w:w="1000" w:type="dxa"/>
          </w:tcPr>
          <w:p w14:paraId="7C5C44C2" w14:textId="77777777" w:rsidR="00BD7ED2" w:rsidRDefault="00000000">
            <w:r>
              <w:t>IMPL</w:t>
            </w:r>
          </w:p>
        </w:tc>
        <w:tc>
          <w:tcPr>
            <w:tcW w:w="1598" w:type="dxa"/>
          </w:tcPr>
          <w:p w14:paraId="7AC6B36B" w14:textId="77777777" w:rsidR="00BD7ED2" w:rsidRDefault="00000000">
            <w:r>
              <w:t>11.4</w:t>
            </w:r>
          </w:p>
        </w:tc>
      </w:tr>
      <w:tr w:rsidR="00BD7ED2" w14:paraId="01DBBEEA" w14:textId="77777777">
        <w:trPr>
          <w:cantSplit/>
          <w:jc w:val="center"/>
        </w:trPr>
        <w:tc>
          <w:tcPr>
            <w:tcW w:w="5700" w:type="dxa"/>
          </w:tcPr>
          <w:p w14:paraId="69B6B3AA" w14:textId="77777777" w:rsidR="00BD7ED2" w:rsidRDefault="00000000">
            <w:r>
              <w:rPr>
                <w:b/>
              </w:rPr>
              <w:t>EvidenceAuthorityGovernanceInvalidationAssessment</w:t>
            </w:r>
          </w:p>
        </w:tc>
        <w:tc>
          <w:tcPr>
            <w:tcW w:w="1350" w:type="dxa"/>
          </w:tcPr>
          <w:p w14:paraId="211768C3" w14:textId="77777777" w:rsidR="00BD7ED2" w:rsidRDefault="00000000">
            <w:r>
              <w:t>dataclass</w:t>
            </w:r>
          </w:p>
        </w:tc>
        <w:tc>
          <w:tcPr>
            <w:tcW w:w="1000" w:type="dxa"/>
          </w:tcPr>
          <w:p w14:paraId="1A1AB8D0" w14:textId="77777777" w:rsidR="00BD7ED2" w:rsidRDefault="00000000">
            <w:r>
              <w:t>IMPL</w:t>
            </w:r>
          </w:p>
        </w:tc>
        <w:tc>
          <w:tcPr>
            <w:tcW w:w="1598" w:type="dxa"/>
          </w:tcPr>
          <w:p w14:paraId="0E30D157" w14:textId="77777777" w:rsidR="00BD7ED2" w:rsidRDefault="00000000">
            <w:r>
              <w:t>12.9</w:t>
            </w:r>
          </w:p>
        </w:tc>
      </w:tr>
      <w:tr w:rsidR="00BD7ED2" w14:paraId="33637ADF" w14:textId="77777777">
        <w:trPr>
          <w:cantSplit/>
          <w:jc w:val="center"/>
        </w:trPr>
        <w:tc>
          <w:tcPr>
            <w:tcW w:w="5700" w:type="dxa"/>
          </w:tcPr>
          <w:p w14:paraId="6637D559" w14:textId="77777777" w:rsidR="00BD7ED2" w:rsidRDefault="00000000">
            <w:r>
              <w:rPr>
                <w:b/>
              </w:rPr>
              <w:t>EvidenceCanonicalArtifactDependency</w:t>
            </w:r>
          </w:p>
        </w:tc>
        <w:tc>
          <w:tcPr>
            <w:tcW w:w="1350" w:type="dxa"/>
          </w:tcPr>
          <w:p w14:paraId="070095F9" w14:textId="77777777" w:rsidR="00BD7ED2" w:rsidRDefault="00000000">
            <w:r>
              <w:t>dataclass</w:t>
            </w:r>
          </w:p>
        </w:tc>
        <w:tc>
          <w:tcPr>
            <w:tcW w:w="1000" w:type="dxa"/>
          </w:tcPr>
          <w:p w14:paraId="3C862562" w14:textId="77777777" w:rsidR="00BD7ED2" w:rsidRDefault="00000000">
            <w:r>
              <w:t>ADV</w:t>
            </w:r>
          </w:p>
        </w:tc>
        <w:tc>
          <w:tcPr>
            <w:tcW w:w="1598" w:type="dxa"/>
          </w:tcPr>
          <w:p w14:paraId="0154F5B9" w14:textId="77777777" w:rsidR="00BD7ED2" w:rsidRDefault="00000000">
            <w:r>
              <w:t>12.2</w:t>
            </w:r>
          </w:p>
        </w:tc>
      </w:tr>
      <w:tr w:rsidR="00BD7ED2" w14:paraId="71771AB6" w14:textId="77777777">
        <w:trPr>
          <w:cantSplit/>
          <w:jc w:val="center"/>
        </w:trPr>
        <w:tc>
          <w:tcPr>
            <w:tcW w:w="5700" w:type="dxa"/>
          </w:tcPr>
          <w:p w14:paraId="0A6D8D7D" w14:textId="77777777" w:rsidR="00BD7ED2" w:rsidRDefault="00000000">
            <w:r>
              <w:rPr>
                <w:b/>
              </w:rPr>
              <w:lastRenderedPageBreak/>
              <w:t>EvidenceDependencyAuthorityAssessment</w:t>
            </w:r>
          </w:p>
        </w:tc>
        <w:tc>
          <w:tcPr>
            <w:tcW w:w="1350" w:type="dxa"/>
          </w:tcPr>
          <w:p w14:paraId="27D9B689" w14:textId="77777777" w:rsidR="00BD7ED2" w:rsidRDefault="00000000">
            <w:r>
              <w:t>dataclass</w:t>
            </w:r>
          </w:p>
        </w:tc>
        <w:tc>
          <w:tcPr>
            <w:tcW w:w="1000" w:type="dxa"/>
          </w:tcPr>
          <w:p w14:paraId="663C77DA" w14:textId="77777777" w:rsidR="00BD7ED2" w:rsidRDefault="00000000">
            <w:r>
              <w:t>IMPL</w:t>
            </w:r>
          </w:p>
        </w:tc>
        <w:tc>
          <w:tcPr>
            <w:tcW w:w="1598" w:type="dxa"/>
          </w:tcPr>
          <w:p w14:paraId="38CED2BB" w14:textId="77777777" w:rsidR="00BD7ED2" w:rsidRDefault="00000000">
            <w:r>
              <w:t>6.10</w:t>
            </w:r>
          </w:p>
        </w:tc>
      </w:tr>
      <w:tr w:rsidR="00BD7ED2" w14:paraId="42A89D88" w14:textId="77777777">
        <w:trPr>
          <w:cantSplit/>
          <w:jc w:val="center"/>
        </w:trPr>
        <w:tc>
          <w:tcPr>
            <w:tcW w:w="5700" w:type="dxa"/>
          </w:tcPr>
          <w:p w14:paraId="01489C9A" w14:textId="77777777" w:rsidR="00BD7ED2" w:rsidRDefault="00000000">
            <w:r>
              <w:rPr>
                <w:b/>
              </w:rPr>
              <w:t>EvidenceSourceAuthorityState</w:t>
            </w:r>
          </w:p>
        </w:tc>
        <w:tc>
          <w:tcPr>
            <w:tcW w:w="1350" w:type="dxa"/>
          </w:tcPr>
          <w:p w14:paraId="59AC6363" w14:textId="77777777" w:rsidR="00BD7ED2" w:rsidRDefault="00000000">
            <w:r>
              <w:t>dataclass</w:t>
            </w:r>
          </w:p>
        </w:tc>
        <w:tc>
          <w:tcPr>
            <w:tcW w:w="1000" w:type="dxa"/>
          </w:tcPr>
          <w:p w14:paraId="456DA395" w14:textId="77777777" w:rsidR="00BD7ED2" w:rsidRDefault="00000000">
            <w:r>
              <w:t>ADV</w:t>
            </w:r>
          </w:p>
        </w:tc>
        <w:tc>
          <w:tcPr>
            <w:tcW w:w="1598" w:type="dxa"/>
          </w:tcPr>
          <w:p w14:paraId="1A296F89" w14:textId="77777777" w:rsidR="00BD7ED2" w:rsidRDefault="00000000">
            <w:r>
              <w:t>6.7</w:t>
            </w:r>
          </w:p>
        </w:tc>
      </w:tr>
      <w:tr w:rsidR="00BD7ED2" w14:paraId="3B2D3A3E" w14:textId="77777777">
        <w:trPr>
          <w:cantSplit/>
          <w:jc w:val="center"/>
        </w:trPr>
        <w:tc>
          <w:tcPr>
            <w:tcW w:w="5700" w:type="dxa"/>
          </w:tcPr>
          <w:p w14:paraId="59B03E2D" w14:textId="77777777" w:rsidR="00BD7ED2" w:rsidRDefault="00000000">
            <w:r>
              <w:rPr>
                <w:b/>
              </w:rPr>
              <w:t>execute_adequacy_reentry</w:t>
            </w:r>
          </w:p>
        </w:tc>
        <w:tc>
          <w:tcPr>
            <w:tcW w:w="1350" w:type="dxa"/>
          </w:tcPr>
          <w:p w14:paraId="594E2108" w14:textId="77777777" w:rsidR="00BD7ED2" w:rsidRDefault="00000000">
            <w:r>
              <w:t>function</w:t>
            </w:r>
          </w:p>
        </w:tc>
        <w:tc>
          <w:tcPr>
            <w:tcW w:w="1000" w:type="dxa"/>
          </w:tcPr>
          <w:p w14:paraId="25562432" w14:textId="77777777" w:rsidR="00BD7ED2" w:rsidRDefault="00000000">
            <w:r>
              <w:t>ADV</w:t>
            </w:r>
          </w:p>
        </w:tc>
        <w:tc>
          <w:tcPr>
            <w:tcW w:w="1598" w:type="dxa"/>
          </w:tcPr>
          <w:p w14:paraId="74B76867" w14:textId="77777777" w:rsidR="00BD7ED2" w:rsidRDefault="00000000">
            <w:r>
              <w:t>12.5</w:t>
            </w:r>
          </w:p>
        </w:tc>
      </w:tr>
      <w:tr w:rsidR="00BD7ED2" w14:paraId="6E1E5CED" w14:textId="77777777">
        <w:trPr>
          <w:cantSplit/>
          <w:jc w:val="center"/>
        </w:trPr>
        <w:tc>
          <w:tcPr>
            <w:tcW w:w="5700" w:type="dxa"/>
          </w:tcPr>
          <w:p w14:paraId="51203BE8" w14:textId="77777777" w:rsidR="00BD7ED2" w:rsidRDefault="00000000">
            <w:r>
              <w:rPr>
                <w:b/>
              </w:rPr>
              <w:t>execute_constraints_reentry</w:t>
            </w:r>
          </w:p>
        </w:tc>
        <w:tc>
          <w:tcPr>
            <w:tcW w:w="1350" w:type="dxa"/>
          </w:tcPr>
          <w:p w14:paraId="5CA715E3" w14:textId="77777777" w:rsidR="00BD7ED2" w:rsidRDefault="00000000">
            <w:r>
              <w:t>function</w:t>
            </w:r>
          </w:p>
        </w:tc>
        <w:tc>
          <w:tcPr>
            <w:tcW w:w="1000" w:type="dxa"/>
          </w:tcPr>
          <w:p w14:paraId="10FF80CE" w14:textId="77777777" w:rsidR="00BD7ED2" w:rsidRDefault="00000000">
            <w:r>
              <w:t>ADV</w:t>
            </w:r>
          </w:p>
        </w:tc>
        <w:tc>
          <w:tcPr>
            <w:tcW w:w="1598" w:type="dxa"/>
          </w:tcPr>
          <w:p w14:paraId="34FD226C" w14:textId="77777777" w:rsidR="00BD7ED2" w:rsidRDefault="00000000">
            <w:r>
              <w:t>12.5</w:t>
            </w:r>
          </w:p>
        </w:tc>
      </w:tr>
      <w:tr w:rsidR="00BD7ED2" w14:paraId="19683345" w14:textId="77777777">
        <w:trPr>
          <w:cantSplit/>
          <w:jc w:val="center"/>
        </w:trPr>
        <w:tc>
          <w:tcPr>
            <w:tcW w:w="5700" w:type="dxa"/>
          </w:tcPr>
          <w:p w14:paraId="1DDFEC2E" w14:textId="77777777" w:rsidR="00BD7ED2" w:rsidRDefault="00000000">
            <w:r>
              <w:rPr>
                <w:b/>
              </w:rPr>
              <w:t>execute_domain_framing_reentry</w:t>
            </w:r>
          </w:p>
        </w:tc>
        <w:tc>
          <w:tcPr>
            <w:tcW w:w="1350" w:type="dxa"/>
          </w:tcPr>
          <w:p w14:paraId="327472C2" w14:textId="77777777" w:rsidR="00BD7ED2" w:rsidRDefault="00000000">
            <w:r>
              <w:t>function</w:t>
            </w:r>
          </w:p>
        </w:tc>
        <w:tc>
          <w:tcPr>
            <w:tcW w:w="1000" w:type="dxa"/>
          </w:tcPr>
          <w:p w14:paraId="38635258" w14:textId="77777777" w:rsidR="00BD7ED2" w:rsidRDefault="00000000">
            <w:r>
              <w:t>ADV</w:t>
            </w:r>
          </w:p>
        </w:tc>
        <w:tc>
          <w:tcPr>
            <w:tcW w:w="1598" w:type="dxa"/>
          </w:tcPr>
          <w:p w14:paraId="555AD9F3" w14:textId="77777777" w:rsidR="00BD7ED2" w:rsidRDefault="00000000">
            <w:r>
              <w:t>12.5</w:t>
            </w:r>
          </w:p>
        </w:tc>
      </w:tr>
      <w:tr w:rsidR="00BD7ED2" w14:paraId="38FA7420" w14:textId="77777777">
        <w:trPr>
          <w:cantSplit/>
          <w:jc w:val="center"/>
        </w:trPr>
        <w:tc>
          <w:tcPr>
            <w:tcW w:w="5700" w:type="dxa"/>
          </w:tcPr>
          <w:p w14:paraId="4D83986F" w14:textId="77777777" w:rsidR="00BD7ED2" w:rsidRDefault="00000000">
            <w:r>
              <w:rPr>
                <w:b/>
              </w:rPr>
              <w:t>execute_epistemic_reentry_plan</w:t>
            </w:r>
          </w:p>
        </w:tc>
        <w:tc>
          <w:tcPr>
            <w:tcW w:w="1350" w:type="dxa"/>
          </w:tcPr>
          <w:p w14:paraId="4C7BC745" w14:textId="77777777" w:rsidR="00BD7ED2" w:rsidRDefault="00000000">
            <w:r>
              <w:t>function</w:t>
            </w:r>
          </w:p>
        </w:tc>
        <w:tc>
          <w:tcPr>
            <w:tcW w:w="1000" w:type="dxa"/>
          </w:tcPr>
          <w:p w14:paraId="43987FF4" w14:textId="77777777" w:rsidR="00BD7ED2" w:rsidRDefault="00000000">
            <w:r>
              <w:t>ADV</w:t>
            </w:r>
          </w:p>
        </w:tc>
        <w:tc>
          <w:tcPr>
            <w:tcW w:w="1598" w:type="dxa"/>
          </w:tcPr>
          <w:p w14:paraId="4C717DF8" w14:textId="77777777" w:rsidR="00BD7ED2" w:rsidRDefault="00000000">
            <w:r>
              <w:t>12.7</w:t>
            </w:r>
          </w:p>
        </w:tc>
      </w:tr>
      <w:tr w:rsidR="00BD7ED2" w14:paraId="5343D32D" w14:textId="77777777">
        <w:trPr>
          <w:cantSplit/>
          <w:jc w:val="center"/>
        </w:trPr>
        <w:tc>
          <w:tcPr>
            <w:tcW w:w="5700" w:type="dxa"/>
          </w:tcPr>
          <w:p w14:paraId="7B45D214" w14:textId="77777777" w:rsidR="00BD7ED2" w:rsidRDefault="00000000">
            <w:r>
              <w:rPr>
                <w:b/>
              </w:rPr>
              <w:t>execute_governance_reentry</w:t>
            </w:r>
          </w:p>
        </w:tc>
        <w:tc>
          <w:tcPr>
            <w:tcW w:w="1350" w:type="dxa"/>
          </w:tcPr>
          <w:p w14:paraId="40993D08" w14:textId="77777777" w:rsidR="00BD7ED2" w:rsidRDefault="00000000">
            <w:r>
              <w:t>function</w:t>
            </w:r>
          </w:p>
        </w:tc>
        <w:tc>
          <w:tcPr>
            <w:tcW w:w="1000" w:type="dxa"/>
          </w:tcPr>
          <w:p w14:paraId="51C727CF" w14:textId="77777777" w:rsidR="00BD7ED2" w:rsidRDefault="00000000">
            <w:r>
              <w:t>ADV</w:t>
            </w:r>
          </w:p>
        </w:tc>
        <w:tc>
          <w:tcPr>
            <w:tcW w:w="1598" w:type="dxa"/>
          </w:tcPr>
          <w:p w14:paraId="604F0A1D" w14:textId="77777777" w:rsidR="00BD7ED2" w:rsidRDefault="00000000">
            <w:r>
              <w:t>12.3</w:t>
            </w:r>
          </w:p>
        </w:tc>
      </w:tr>
      <w:tr w:rsidR="00BD7ED2" w14:paraId="64404D44" w14:textId="77777777">
        <w:trPr>
          <w:cantSplit/>
          <w:jc w:val="center"/>
        </w:trPr>
        <w:tc>
          <w:tcPr>
            <w:tcW w:w="5700" w:type="dxa"/>
          </w:tcPr>
          <w:p w14:paraId="6C093A9D" w14:textId="77777777" w:rsidR="00BD7ED2" w:rsidRDefault="00000000">
            <w:r>
              <w:rPr>
                <w:b/>
              </w:rPr>
              <w:t>execute_governing_reentry</w:t>
            </w:r>
          </w:p>
        </w:tc>
        <w:tc>
          <w:tcPr>
            <w:tcW w:w="1350" w:type="dxa"/>
          </w:tcPr>
          <w:p w14:paraId="391A8E00" w14:textId="77777777" w:rsidR="00BD7ED2" w:rsidRDefault="00000000">
            <w:r>
              <w:t>function</w:t>
            </w:r>
          </w:p>
        </w:tc>
        <w:tc>
          <w:tcPr>
            <w:tcW w:w="1000" w:type="dxa"/>
          </w:tcPr>
          <w:p w14:paraId="4AC65E4E" w14:textId="77777777" w:rsidR="00BD7ED2" w:rsidRDefault="00000000">
            <w:r>
              <w:t>ADV</w:t>
            </w:r>
          </w:p>
        </w:tc>
        <w:tc>
          <w:tcPr>
            <w:tcW w:w="1598" w:type="dxa"/>
          </w:tcPr>
          <w:p w14:paraId="371CBB0A" w14:textId="77777777" w:rsidR="00BD7ED2" w:rsidRDefault="00000000">
            <w:r>
              <w:t>12.5</w:t>
            </w:r>
          </w:p>
        </w:tc>
      </w:tr>
      <w:tr w:rsidR="00BD7ED2" w14:paraId="76E6BA09" w14:textId="77777777">
        <w:trPr>
          <w:cantSplit/>
          <w:jc w:val="center"/>
        </w:trPr>
        <w:tc>
          <w:tcPr>
            <w:tcW w:w="5700" w:type="dxa"/>
          </w:tcPr>
          <w:p w14:paraId="11E1135B" w14:textId="77777777" w:rsidR="00BD7ED2" w:rsidRDefault="00000000">
            <w:r>
              <w:rPr>
                <w:b/>
              </w:rPr>
              <w:t>execute_graph_reachability_refresh_reentry</w:t>
            </w:r>
          </w:p>
        </w:tc>
        <w:tc>
          <w:tcPr>
            <w:tcW w:w="1350" w:type="dxa"/>
          </w:tcPr>
          <w:p w14:paraId="02B041E2" w14:textId="77777777" w:rsidR="00BD7ED2" w:rsidRDefault="00000000">
            <w:r>
              <w:t>function</w:t>
            </w:r>
          </w:p>
        </w:tc>
        <w:tc>
          <w:tcPr>
            <w:tcW w:w="1000" w:type="dxa"/>
          </w:tcPr>
          <w:p w14:paraId="3EDC3AF1" w14:textId="77777777" w:rsidR="00BD7ED2" w:rsidRDefault="00000000">
            <w:r>
              <w:t>ADV</w:t>
            </w:r>
          </w:p>
        </w:tc>
        <w:tc>
          <w:tcPr>
            <w:tcW w:w="1598" w:type="dxa"/>
          </w:tcPr>
          <w:p w14:paraId="21CE001A" w14:textId="77777777" w:rsidR="00BD7ED2" w:rsidRDefault="00000000">
            <w:r>
              <w:t>12.6</w:t>
            </w:r>
          </w:p>
        </w:tc>
      </w:tr>
      <w:tr w:rsidR="00BD7ED2" w14:paraId="261C5C23" w14:textId="77777777">
        <w:trPr>
          <w:cantSplit/>
          <w:jc w:val="center"/>
        </w:trPr>
        <w:tc>
          <w:tcPr>
            <w:tcW w:w="5700" w:type="dxa"/>
          </w:tcPr>
          <w:p w14:paraId="0C7BEE3F" w14:textId="77777777" w:rsidR="00BD7ED2" w:rsidRDefault="00000000">
            <w:r>
              <w:rPr>
                <w:b/>
              </w:rPr>
              <w:t>execute_graph_reentry</w:t>
            </w:r>
          </w:p>
        </w:tc>
        <w:tc>
          <w:tcPr>
            <w:tcW w:w="1350" w:type="dxa"/>
          </w:tcPr>
          <w:p w14:paraId="096FADD9" w14:textId="77777777" w:rsidR="00BD7ED2" w:rsidRDefault="00000000">
            <w:r>
              <w:t>function</w:t>
            </w:r>
          </w:p>
        </w:tc>
        <w:tc>
          <w:tcPr>
            <w:tcW w:w="1000" w:type="dxa"/>
          </w:tcPr>
          <w:p w14:paraId="1C6D11D6" w14:textId="77777777" w:rsidR="00BD7ED2" w:rsidRDefault="00000000">
            <w:r>
              <w:t>ADV</w:t>
            </w:r>
          </w:p>
        </w:tc>
        <w:tc>
          <w:tcPr>
            <w:tcW w:w="1598" w:type="dxa"/>
          </w:tcPr>
          <w:p w14:paraId="1F51F478" w14:textId="77777777" w:rsidR="00BD7ED2" w:rsidRDefault="00000000">
            <w:r>
              <w:t>12.5</w:t>
            </w:r>
          </w:p>
        </w:tc>
      </w:tr>
      <w:tr w:rsidR="00BD7ED2" w14:paraId="3327B459" w14:textId="77777777">
        <w:trPr>
          <w:cantSplit/>
          <w:jc w:val="center"/>
        </w:trPr>
        <w:tc>
          <w:tcPr>
            <w:tcW w:w="5700" w:type="dxa"/>
          </w:tcPr>
          <w:p w14:paraId="29077B90" w14:textId="77777777" w:rsidR="00BD7ED2" w:rsidRDefault="00000000">
            <w:r>
              <w:rPr>
                <w:b/>
              </w:rPr>
              <w:t>execute_graph_structural_admission_reentry</w:t>
            </w:r>
          </w:p>
        </w:tc>
        <w:tc>
          <w:tcPr>
            <w:tcW w:w="1350" w:type="dxa"/>
          </w:tcPr>
          <w:p w14:paraId="1F1C1CC7" w14:textId="77777777" w:rsidR="00BD7ED2" w:rsidRDefault="00000000">
            <w:r>
              <w:t>function</w:t>
            </w:r>
          </w:p>
        </w:tc>
        <w:tc>
          <w:tcPr>
            <w:tcW w:w="1000" w:type="dxa"/>
          </w:tcPr>
          <w:p w14:paraId="1488D37D" w14:textId="77777777" w:rsidR="00BD7ED2" w:rsidRDefault="00000000">
            <w:r>
              <w:t>ADV</w:t>
            </w:r>
          </w:p>
        </w:tc>
        <w:tc>
          <w:tcPr>
            <w:tcW w:w="1598" w:type="dxa"/>
          </w:tcPr>
          <w:p w14:paraId="60262A0A" w14:textId="77777777" w:rsidR="00BD7ED2" w:rsidRDefault="00000000">
            <w:r>
              <w:t>12.6</w:t>
            </w:r>
          </w:p>
        </w:tc>
      </w:tr>
      <w:tr w:rsidR="00BD7ED2" w14:paraId="191084F7" w14:textId="77777777">
        <w:trPr>
          <w:cantSplit/>
          <w:jc w:val="center"/>
        </w:trPr>
        <w:tc>
          <w:tcPr>
            <w:tcW w:w="5700" w:type="dxa"/>
          </w:tcPr>
          <w:p w14:paraId="153E97B2" w14:textId="77777777" w:rsidR="00BD7ED2" w:rsidRDefault="00000000">
            <w:r>
              <w:rPr>
                <w:b/>
              </w:rPr>
              <w:t>execute_horizon_reentry</w:t>
            </w:r>
          </w:p>
        </w:tc>
        <w:tc>
          <w:tcPr>
            <w:tcW w:w="1350" w:type="dxa"/>
          </w:tcPr>
          <w:p w14:paraId="1D4E4795" w14:textId="77777777" w:rsidR="00BD7ED2" w:rsidRDefault="00000000">
            <w:r>
              <w:t>function</w:t>
            </w:r>
          </w:p>
        </w:tc>
        <w:tc>
          <w:tcPr>
            <w:tcW w:w="1000" w:type="dxa"/>
          </w:tcPr>
          <w:p w14:paraId="5F1CD048" w14:textId="77777777" w:rsidR="00BD7ED2" w:rsidRDefault="00000000">
            <w:r>
              <w:t>ADV</w:t>
            </w:r>
          </w:p>
        </w:tc>
        <w:tc>
          <w:tcPr>
            <w:tcW w:w="1598" w:type="dxa"/>
          </w:tcPr>
          <w:p w14:paraId="6F6F39FD" w14:textId="77777777" w:rsidR="00BD7ED2" w:rsidRDefault="00000000">
            <w:r>
              <w:t>12.5</w:t>
            </w:r>
          </w:p>
        </w:tc>
      </w:tr>
      <w:tr w:rsidR="00BD7ED2" w14:paraId="15E55882" w14:textId="77777777">
        <w:trPr>
          <w:cantSplit/>
          <w:jc w:val="center"/>
        </w:trPr>
        <w:tc>
          <w:tcPr>
            <w:tcW w:w="5700" w:type="dxa"/>
          </w:tcPr>
          <w:p w14:paraId="29C9BA58" w14:textId="77777777" w:rsidR="00BD7ED2" w:rsidRDefault="00000000">
            <w:r>
              <w:rPr>
                <w:b/>
              </w:rPr>
              <w:t>execute_joint_recovery_reentry</w:t>
            </w:r>
          </w:p>
        </w:tc>
        <w:tc>
          <w:tcPr>
            <w:tcW w:w="1350" w:type="dxa"/>
          </w:tcPr>
          <w:p w14:paraId="3AFE87CD" w14:textId="77777777" w:rsidR="00BD7ED2" w:rsidRDefault="00000000">
            <w:r>
              <w:t>function</w:t>
            </w:r>
          </w:p>
        </w:tc>
        <w:tc>
          <w:tcPr>
            <w:tcW w:w="1000" w:type="dxa"/>
          </w:tcPr>
          <w:p w14:paraId="51ACA866" w14:textId="77777777" w:rsidR="00BD7ED2" w:rsidRDefault="00000000">
            <w:r>
              <w:t>ADV</w:t>
            </w:r>
          </w:p>
        </w:tc>
        <w:tc>
          <w:tcPr>
            <w:tcW w:w="1598" w:type="dxa"/>
          </w:tcPr>
          <w:p w14:paraId="67C54498" w14:textId="77777777" w:rsidR="00BD7ED2" w:rsidRDefault="00000000">
            <w:r>
              <w:t>12.5</w:t>
            </w:r>
          </w:p>
        </w:tc>
      </w:tr>
      <w:tr w:rsidR="00BD7ED2" w14:paraId="2EB4BD97" w14:textId="77777777">
        <w:trPr>
          <w:cantSplit/>
          <w:jc w:val="center"/>
        </w:trPr>
        <w:tc>
          <w:tcPr>
            <w:tcW w:w="5700" w:type="dxa"/>
          </w:tcPr>
          <w:p w14:paraId="1A812C2D" w14:textId="77777777" w:rsidR="00BD7ED2" w:rsidRDefault="00000000">
            <w:r>
              <w:rPr>
                <w:b/>
              </w:rPr>
              <w:t>execute_memory_conditioned_ppp_reentry</w:t>
            </w:r>
          </w:p>
        </w:tc>
        <w:tc>
          <w:tcPr>
            <w:tcW w:w="1350" w:type="dxa"/>
          </w:tcPr>
          <w:p w14:paraId="68886F9F" w14:textId="77777777" w:rsidR="00BD7ED2" w:rsidRDefault="00000000">
            <w:r>
              <w:t>function</w:t>
            </w:r>
          </w:p>
        </w:tc>
        <w:tc>
          <w:tcPr>
            <w:tcW w:w="1000" w:type="dxa"/>
          </w:tcPr>
          <w:p w14:paraId="552F0638" w14:textId="77777777" w:rsidR="00BD7ED2" w:rsidRDefault="00000000">
            <w:r>
              <w:t>ADV</w:t>
            </w:r>
          </w:p>
        </w:tc>
        <w:tc>
          <w:tcPr>
            <w:tcW w:w="1598" w:type="dxa"/>
          </w:tcPr>
          <w:p w14:paraId="080E7BEC" w14:textId="77777777" w:rsidR="00BD7ED2" w:rsidRDefault="00000000">
            <w:r>
              <w:t>12.5</w:t>
            </w:r>
          </w:p>
        </w:tc>
      </w:tr>
      <w:tr w:rsidR="00BD7ED2" w14:paraId="4C926945" w14:textId="77777777">
        <w:trPr>
          <w:cantSplit/>
          <w:jc w:val="center"/>
        </w:trPr>
        <w:tc>
          <w:tcPr>
            <w:tcW w:w="5700" w:type="dxa"/>
          </w:tcPr>
          <w:p w14:paraId="66DA0DD0" w14:textId="77777777" w:rsidR="00BD7ED2" w:rsidRDefault="00000000">
            <w:r>
              <w:rPr>
                <w:b/>
              </w:rPr>
              <w:t>execute_phi_reentry</w:t>
            </w:r>
          </w:p>
        </w:tc>
        <w:tc>
          <w:tcPr>
            <w:tcW w:w="1350" w:type="dxa"/>
          </w:tcPr>
          <w:p w14:paraId="5650DB19" w14:textId="77777777" w:rsidR="00BD7ED2" w:rsidRDefault="00000000">
            <w:r>
              <w:t>function</w:t>
            </w:r>
          </w:p>
        </w:tc>
        <w:tc>
          <w:tcPr>
            <w:tcW w:w="1000" w:type="dxa"/>
          </w:tcPr>
          <w:p w14:paraId="76F2358E" w14:textId="77777777" w:rsidR="00BD7ED2" w:rsidRDefault="00000000">
            <w:r>
              <w:t>ADV</w:t>
            </w:r>
          </w:p>
        </w:tc>
        <w:tc>
          <w:tcPr>
            <w:tcW w:w="1598" w:type="dxa"/>
          </w:tcPr>
          <w:p w14:paraId="44FD82DE" w14:textId="77777777" w:rsidR="00BD7ED2" w:rsidRDefault="00000000">
            <w:r>
              <w:t>12.5</w:t>
            </w:r>
          </w:p>
        </w:tc>
      </w:tr>
      <w:tr w:rsidR="00BD7ED2" w14:paraId="754437C4" w14:textId="77777777">
        <w:trPr>
          <w:cantSplit/>
          <w:jc w:val="center"/>
        </w:trPr>
        <w:tc>
          <w:tcPr>
            <w:tcW w:w="5700" w:type="dxa"/>
          </w:tcPr>
          <w:p w14:paraId="27DD681D" w14:textId="77777777" w:rsidR="00BD7ED2" w:rsidRDefault="00000000">
            <w:r>
              <w:rPr>
                <w:b/>
              </w:rPr>
              <w:t>execute_pi_completeness_reentry</w:t>
            </w:r>
          </w:p>
        </w:tc>
        <w:tc>
          <w:tcPr>
            <w:tcW w:w="1350" w:type="dxa"/>
          </w:tcPr>
          <w:p w14:paraId="73EFF786" w14:textId="77777777" w:rsidR="00BD7ED2" w:rsidRDefault="00000000">
            <w:r>
              <w:t>function</w:t>
            </w:r>
          </w:p>
        </w:tc>
        <w:tc>
          <w:tcPr>
            <w:tcW w:w="1000" w:type="dxa"/>
          </w:tcPr>
          <w:p w14:paraId="57F7CB76" w14:textId="77777777" w:rsidR="00BD7ED2" w:rsidRDefault="00000000">
            <w:r>
              <w:t>ADV</w:t>
            </w:r>
          </w:p>
        </w:tc>
        <w:tc>
          <w:tcPr>
            <w:tcW w:w="1598" w:type="dxa"/>
          </w:tcPr>
          <w:p w14:paraId="58454A67" w14:textId="77777777" w:rsidR="00BD7ED2" w:rsidRDefault="00000000">
            <w:r>
              <w:t>12.5</w:t>
            </w:r>
          </w:p>
        </w:tc>
      </w:tr>
      <w:tr w:rsidR="00BD7ED2" w14:paraId="641A6EAF" w14:textId="77777777">
        <w:trPr>
          <w:cantSplit/>
          <w:jc w:val="center"/>
        </w:trPr>
        <w:tc>
          <w:tcPr>
            <w:tcW w:w="5700" w:type="dxa"/>
          </w:tcPr>
          <w:p w14:paraId="551C5F0D" w14:textId="77777777" w:rsidR="00BD7ED2" w:rsidRDefault="00000000">
            <w:r>
              <w:rPr>
                <w:b/>
              </w:rPr>
              <w:t>execute_pi_reentry</w:t>
            </w:r>
          </w:p>
        </w:tc>
        <w:tc>
          <w:tcPr>
            <w:tcW w:w="1350" w:type="dxa"/>
          </w:tcPr>
          <w:p w14:paraId="3C775183" w14:textId="77777777" w:rsidR="00BD7ED2" w:rsidRDefault="00000000">
            <w:r>
              <w:t>function</w:t>
            </w:r>
          </w:p>
        </w:tc>
        <w:tc>
          <w:tcPr>
            <w:tcW w:w="1000" w:type="dxa"/>
          </w:tcPr>
          <w:p w14:paraId="487ED59F" w14:textId="77777777" w:rsidR="00BD7ED2" w:rsidRDefault="00000000">
            <w:r>
              <w:t>ADV</w:t>
            </w:r>
          </w:p>
        </w:tc>
        <w:tc>
          <w:tcPr>
            <w:tcW w:w="1598" w:type="dxa"/>
          </w:tcPr>
          <w:p w14:paraId="44D61618" w14:textId="77777777" w:rsidR="00BD7ED2" w:rsidRDefault="00000000">
            <w:r>
              <w:t>12.5</w:t>
            </w:r>
          </w:p>
        </w:tc>
      </w:tr>
      <w:tr w:rsidR="00BD7ED2" w14:paraId="32B7849A" w14:textId="77777777">
        <w:trPr>
          <w:cantSplit/>
          <w:jc w:val="center"/>
        </w:trPr>
        <w:tc>
          <w:tcPr>
            <w:tcW w:w="5700" w:type="dxa"/>
          </w:tcPr>
          <w:p w14:paraId="651512DA" w14:textId="77777777" w:rsidR="00BD7ED2" w:rsidRDefault="00000000">
            <w:r>
              <w:rPr>
                <w:b/>
              </w:rPr>
              <w:t>execute_ppp_reentry</w:t>
            </w:r>
          </w:p>
        </w:tc>
        <w:tc>
          <w:tcPr>
            <w:tcW w:w="1350" w:type="dxa"/>
          </w:tcPr>
          <w:p w14:paraId="748128E2" w14:textId="77777777" w:rsidR="00BD7ED2" w:rsidRDefault="00000000">
            <w:r>
              <w:t>function</w:t>
            </w:r>
          </w:p>
        </w:tc>
        <w:tc>
          <w:tcPr>
            <w:tcW w:w="1000" w:type="dxa"/>
          </w:tcPr>
          <w:p w14:paraId="1A0A5154" w14:textId="77777777" w:rsidR="00BD7ED2" w:rsidRDefault="00000000">
            <w:r>
              <w:t>ADV</w:t>
            </w:r>
          </w:p>
        </w:tc>
        <w:tc>
          <w:tcPr>
            <w:tcW w:w="1598" w:type="dxa"/>
          </w:tcPr>
          <w:p w14:paraId="18DEB44C" w14:textId="77777777" w:rsidR="00BD7ED2" w:rsidRDefault="00000000">
            <w:r>
              <w:t>12.5</w:t>
            </w:r>
          </w:p>
        </w:tc>
      </w:tr>
      <w:tr w:rsidR="00BD7ED2" w14:paraId="394C417E" w14:textId="77777777">
        <w:trPr>
          <w:cantSplit/>
          <w:jc w:val="center"/>
        </w:trPr>
        <w:tc>
          <w:tcPr>
            <w:tcW w:w="5700" w:type="dxa"/>
          </w:tcPr>
          <w:p w14:paraId="4566DC3D" w14:textId="77777777" w:rsidR="00BD7ED2" w:rsidRDefault="00000000">
            <w:r>
              <w:rPr>
                <w:b/>
              </w:rPr>
              <w:t>execute_regime_reentry</w:t>
            </w:r>
          </w:p>
        </w:tc>
        <w:tc>
          <w:tcPr>
            <w:tcW w:w="1350" w:type="dxa"/>
          </w:tcPr>
          <w:p w14:paraId="161BF744" w14:textId="77777777" w:rsidR="00BD7ED2" w:rsidRDefault="00000000">
            <w:r>
              <w:t>function</w:t>
            </w:r>
          </w:p>
        </w:tc>
        <w:tc>
          <w:tcPr>
            <w:tcW w:w="1000" w:type="dxa"/>
          </w:tcPr>
          <w:p w14:paraId="49E99CC8" w14:textId="77777777" w:rsidR="00BD7ED2" w:rsidRDefault="00000000">
            <w:r>
              <w:t>ADV</w:t>
            </w:r>
          </w:p>
        </w:tc>
        <w:tc>
          <w:tcPr>
            <w:tcW w:w="1598" w:type="dxa"/>
          </w:tcPr>
          <w:p w14:paraId="22307D86" w14:textId="77777777" w:rsidR="00BD7ED2" w:rsidRDefault="00000000">
            <w:r>
              <w:t>12.5</w:t>
            </w:r>
          </w:p>
        </w:tc>
      </w:tr>
      <w:tr w:rsidR="00BD7ED2" w14:paraId="1543D0A5" w14:textId="77777777">
        <w:trPr>
          <w:cantSplit/>
          <w:jc w:val="center"/>
        </w:trPr>
        <w:tc>
          <w:tcPr>
            <w:tcW w:w="5700" w:type="dxa"/>
          </w:tcPr>
          <w:p w14:paraId="3D794103" w14:textId="77777777" w:rsidR="00BD7ED2" w:rsidRDefault="00000000">
            <w:r>
              <w:rPr>
                <w:b/>
              </w:rPr>
              <w:t>execute_sigma_reentry</w:t>
            </w:r>
          </w:p>
        </w:tc>
        <w:tc>
          <w:tcPr>
            <w:tcW w:w="1350" w:type="dxa"/>
          </w:tcPr>
          <w:p w14:paraId="6FBFD971" w14:textId="77777777" w:rsidR="00BD7ED2" w:rsidRDefault="00000000">
            <w:r>
              <w:t>function</w:t>
            </w:r>
          </w:p>
        </w:tc>
        <w:tc>
          <w:tcPr>
            <w:tcW w:w="1000" w:type="dxa"/>
          </w:tcPr>
          <w:p w14:paraId="2E05BD96" w14:textId="77777777" w:rsidR="00BD7ED2" w:rsidRDefault="00000000">
            <w:r>
              <w:t>ADV</w:t>
            </w:r>
          </w:p>
        </w:tc>
        <w:tc>
          <w:tcPr>
            <w:tcW w:w="1598" w:type="dxa"/>
          </w:tcPr>
          <w:p w14:paraId="2D46EECC" w14:textId="77777777" w:rsidR="00BD7ED2" w:rsidRDefault="00000000">
            <w:r>
              <w:t>12.5</w:t>
            </w:r>
          </w:p>
        </w:tc>
      </w:tr>
      <w:tr w:rsidR="00BD7ED2" w14:paraId="59091787" w14:textId="77777777">
        <w:trPr>
          <w:cantSplit/>
          <w:jc w:val="center"/>
        </w:trPr>
        <w:tc>
          <w:tcPr>
            <w:tcW w:w="5700" w:type="dxa"/>
          </w:tcPr>
          <w:p w14:paraId="65A7F6D2" w14:textId="77777777" w:rsidR="00BD7ED2" w:rsidRDefault="00000000">
            <w:r>
              <w:rPr>
                <w:b/>
              </w:rPr>
              <w:t>execution</w:t>
            </w:r>
          </w:p>
        </w:tc>
        <w:tc>
          <w:tcPr>
            <w:tcW w:w="1350" w:type="dxa"/>
          </w:tcPr>
          <w:p w14:paraId="77B4CEEC" w14:textId="77777777" w:rsidR="00BD7ED2" w:rsidRDefault="00000000">
            <w:r>
              <w:t>module</w:t>
            </w:r>
          </w:p>
        </w:tc>
        <w:tc>
          <w:tcPr>
            <w:tcW w:w="1000" w:type="dxa"/>
          </w:tcPr>
          <w:p w14:paraId="6E731E81" w14:textId="77777777" w:rsidR="00BD7ED2" w:rsidRDefault="00000000">
            <w:r>
              <w:t>IMPL</w:t>
            </w:r>
          </w:p>
        </w:tc>
        <w:tc>
          <w:tcPr>
            <w:tcW w:w="1598" w:type="dxa"/>
          </w:tcPr>
          <w:p w14:paraId="516634EC" w14:textId="77777777" w:rsidR="00BD7ED2" w:rsidRDefault="00000000">
            <w:r>
              <w:t>A.4</w:t>
            </w:r>
          </w:p>
        </w:tc>
      </w:tr>
      <w:tr w:rsidR="00BD7ED2" w14:paraId="46625326" w14:textId="77777777">
        <w:trPr>
          <w:cantSplit/>
          <w:jc w:val="center"/>
        </w:trPr>
        <w:tc>
          <w:tcPr>
            <w:tcW w:w="5700" w:type="dxa"/>
          </w:tcPr>
          <w:p w14:paraId="4CD86F0F" w14:textId="77777777" w:rsidR="00BD7ED2" w:rsidRDefault="00000000">
            <w:r>
              <w:rPr>
                <w:b/>
              </w:rPr>
              <w:t>ExecutionBindingAssessment</w:t>
            </w:r>
          </w:p>
        </w:tc>
        <w:tc>
          <w:tcPr>
            <w:tcW w:w="1350" w:type="dxa"/>
          </w:tcPr>
          <w:p w14:paraId="26296433" w14:textId="77777777" w:rsidR="00BD7ED2" w:rsidRDefault="00000000">
            <w:r>
              <w:t>dataclass</w:t>
            </w:r>
          </w:p>
        </w:tc>
        <w:tc>
          <w:tcPr>
            <w:tcW w:w="1000" w:type="dxa"/>
          </w:tcPr>
          <w:p w14:paraId="1CF5B286" w14:textId="77777777" w:rsidR="00BD7ED2" w:rsidRDefault="00000000">
            <w:r>
              <w:t>IMPL</w:t>
            </w:r>
          </w:p>
        </w:tc>
        <w:tc>
          <w:tcPr>
            <w:tcW w:w="1598" w:type="dxa"/>
          </w:tcPr>
          <w:p w14:paraId="18CE88C9" w14:textId="77777777" w:rsidR="00BD7ED2" w:rsidRDefault="00000000">
            <w:r>
              <w:t>11.13</w:t>
            </w:r>
          </w:p>
        </w:tc>
      </w:tr>
      <w:tr w:rsidR="00BD7ED2" w14:paraId="36023CAB" w14:textId="77777777">
        <w:trPr>
          <w:cantSplit/>
          <w:jc w:val="center"/>
        </w:trPr>
        <w:tc>
          <w:tcPr>
            <w:tcW w:w="5700" w:type="dxa"/>
          </w:tcPr>
          <w:p w14:paraId="451CA143" w14:textId="77777777" w:rsidR="00BD7ED2" w:rsidRDefault="00000000">
            <w:r>
              <w:rPr>
                <w:b/>
              </w:rPr>
              <w:t>ExecutionBindingIdentity</w:t>
            </w:r>
          </w:p>
        </w:tc>
        <w:tc>
          <w:tcPr>
            <w:tcW w:w="1350" w:type="dxa"/>
          </w:tcPr>
          <w:p w14:paraId="7663539D" w14:textId="77777777" w:rsidR="00BD7ED2" w:rsidRDefault="00000000">
            <w:r>
              <w:t>dataclass</w:t>
            </w:r>
          </w:p>
        </w:tc>
        <w:tc>
          <w:tcPr>
            <w:tcW w:w="1000" w:type="dxa"/>
          </w:tcPr>
          <w:p w14:paraId="5B8BAACA" w14:textId="77777777" w:rsidR="00BD7ED2" w:rsidRDefault="00000000">
            <w:r>
              <w:t>SUP</w:t>
            </w:r>
          </w:p>
        </w:tc>
        <w:tc>
          <w:tcPr>
            <w:tcW w:w="1598" w:type="dxa"/>
          </w:tcPr>
          <w:p w14:paraId="1823F1DC" w14:textId="77777777" w:rsidR="00BD7ED2" w:rsidRDefault="00000000">
            <w:r>
              <w:t>11.5</w:t>
            </w:r>
          </w:p>
        </w:tc>
      </w:tr>
      <w:tr w:rsidR="00BD7ED2" w14:paraId="58EE049A" w14:textId="77777777">
        <w:trPr>
          <w:cantSplit/>
          <w:jc w:val="center"/>
        </w:trPr>
        <w:tc>
          <w:tcPr>
            <w:tcW w:w="5700" w:type="dxa"/>
          </w:tcPr>
          <w:p w14:paraId="0EDE4B5C" w14:textId="77777777" w:rsidR="00BD7ED2" w:rsidRDefault="00000000">
            <w:r>
              <w:rPr>
                <w:b/>
              </w:rPr>
              <w:t>ExecutionBindingRegistry</w:t>
            </w:r>
          </w:p>
        </w:tc>
        <w:tc>
          <w:tcPr>
            <w:tcW w:w="1350" w:type="dxa"/>
          </w:tcPr>
          <w:p w14:paraId="00FDB6BB" w14:textId="77777777" w:rsidR="00BD7ED2" w:rsidRDefault="00000000">
            <w:r>
              <w:t>class</w:t>
            </w:r>
          </w:p>
        </w:tc>
        <w:tc>
          <w:tcPr>
            <w:tcW w:w="1000" w:type="dxa"/>
          </w:tcPr>
          <w:p w14:paraId="2057E127" w14:textId="77777777" w:rsidR="00BD7ED2" w:rsidRDefault="00000000">
            <w:r>
              <w:t>SUP</w:t>
            </w:r>
          </w:p>
        </w:tc>
        <w:tc>
          <w:tcPr>
            <w:tcW w:w="1598" w:type="dxa"/>
          </w:tcPr>
          <w:p w14:paraId="66655801" w14:textId="77777777" w:rsidR="00BD7ED2" w:rsidRDefault="00000000">
            <w:r>
              <w:t>11.5</w:t>
            </w:r>
          </w:p>
        </w:tc>
      </w:tr>
      <w:tr w:rsidR="00BD7ED2" w14:paraId="2CB599D9" w14:textId="77777777">
        <w:trPr>
          <w:cantSplit/>
          <w:jc w:val="center"/>
        </w:trPr>
        <w:tc>
          <w:tcPr>
            <w:tcW w:w="5700" w:type="dxa"/>
          </w:tcPr>
          <w:p w14:paraId="3E336F32" w14:textId="77777777" w:rsidR="00BD7ED2" w:rsidRDefault="00000000">
            <w:r>
              <w:rPr>
                <w:b/>
              </w:rPr>
              <w:t>ExecutionBookkeepingAssessment</w:t>
            </w:r>
          </w:p>
        </w:tc>
        <w:tc>
          <w:tcPr>
            <w:tcW w:w="1350" w:type="dxa"/>
          </w:tcPr>
          <w:p w14:paraId="563DB68A" w14:textId="77777777" w:rsidR="00BD7ED2" w:rsidRDefault="00000000">
            <w:r>
              <w:t>dataclass</w:t>
            </w:r>
          </w:p>
        </w:tc>
        <w:tc>
          <w:tcPr>
            <w:tcW w:w="1000" w:type="dxa"/>
          </w:tcPr>
          <w:p w14:paraId="1890C31F" w14:textId="77777777" w:rsidR="00BD7ED2" w:rsidRDefault="00000000">
            <w:r>
              <w:t>IMPL</w:t>
            </w:r>
          </w:p>
        </w:tc>
        <w:tc>
          <w:tcPr>
            <w:tcW w:w="1598" w:type="dxa"/>
          </w:tcPr>
          <w:p w14:paraId="049A40D3" w14:textId="77777777" w:rsidR="00BD7ED2" w:rsidRDefault="00000000">
            <w:r>
              <w:t>11.13</w:t>
            </w:r>
          </w:p>
        </w:tc>
      </w:tr>
      <w:tr w:rsidR="00BD7ED2" w14:paraId="6D5764EB" w14:textId="77777777">
        <w:trPr>
          <w:cantSplit/>
          <w:jc w:val="center"/>
        </w:trPr>
        <w:tc>
          <w:tcPr>
            <w:tcW w:w="5700" w:type="dxa"/>
          </w:tcPr>
          <w:p w14:paraId="4DDBE057" w14:textId="77777777" w:rsidR="00BD7ED2" w:rsidRDefault="00000000">
            <w:r>
              <w:rPr>
                <w:b/>
              </w:rPr>
              <w:t>ExecutionContext</w:t>
            </w:r>
          </w:p>
        </w:tc>
        <w:tc>
          <w:tcPr>
            <w:tcW w:w="1350" w:type="dxa"/>
          </w:tcPr>
          <w:p w14:paraId="073A4087" w14:textId="77777777" w:rsidR="00BD7ED2" w:rsidRDefault="00000000">
            <w:r>
              <w:t>dataclass</w:t>
            </w:r>
          </w:p>
        </w:tc>
        <w:tc>
          <w:tcPr>
            <w:tcW w:w="1000" w:type="dxa"/>
          </w:tcPr>
          <w:p w14:paraId="60CA2321" w14:textId="77777777" w:rsidR="00BD7ED2" w:rsidRDefault="00000000">
            <w:r>
              <w:t>ADV</w:t>
            </w:r>
          </w:p>
        </w:tc>
        <w:tc>
          <w:tcPr>
            <w:tcW w:w="1598" w:type="dxa"/>
          </w:tcPr>
          <w:p w14:paraId="45B289A5" w14:textId="77777777" w:rsidR="00BD7ED2" w:rsidRDefault="00000000">
            <w:r>
              <w:t>11.8</w:t>
            </w:r>
          </w:p>
        </w:tc>
      </w:tr>
      <w:tr w:rsidR="00BD7ED2" w14:paraId="2D125D01" w14:textId="77777777">
        <w:trPr>
          <w:cantSplit/>
          <w:jc w:val="center"/>
        </w:trPr>
        <w:tc>
          <w:tcPr>
            <w:tcW w:w="5700" w:type="dxa"/>
          </w:tcPr>
          <w:p w14:paraId="4CC76D60" w14:textId="77777777" w:rsidR="00BD7ED2" w:rsidRDefault="00000000">
            <w:r>
              <w:rPr>
                <w:b/>
              </w:rPr>
              <w:t>ExecutionEpisode</w:t>
            </w:r>
          </w:p>
        </w:tc>
        <w:tc>
          <w:tcPr>
            <w:tcW w:w="1350" w:type="dxa"/>
          </w:tcPr>
          <w:p w14:paraId="19BBEC32" w14:textId="77777777" w:rsidR="00BD7ED2" w:rsidRDefault="00000000">
            <w:r>
              <w:t>dataclass</w:t>
            </w:r>
          </w:p>
        </w:tc>
        <w:tc>
          <w:tcPr>
            <w:tcW w:w="1000" w:type="dxa"/>
          </w:tcPr>
          <w:p w14:paraId="5960F85A" w14:textId="77777777" w:rsidR="00BD7ED2" w:rsidRDefault="00000000">
            <w:r>
              <w:t>IMPL</w:t>
            </w:r>
          </w:p>
        </w:tc>
        <w:tc>
          <w:tcPr>
            <w:tcW w:w="1598" w:type="dxa"/>
          </w:tcPr>
          <w:p w14:paraId="78248BC1" w14:textId="77777777" w:rsidR="00BD7ED2" w:rsidRDefault="00000000">
            <w:r>
              <w:t>11.3</w:t>
            </w:r>
          </w:p>
        </w:tc>
      </w:tr>
      <w:tr w:rsidR="00BD7ED2" w14:paraId="1BFADFDE" w14:textId="77777777">
        <w:trPr>
          <w:cantSplit/>
          <w:jc w:val="center"/>
        </w:trPr>
        <w:tc>
          <w:tcPr>
            <w:tcW w:w="5700" w:type="dxa"/>
          </w:tcPr>
          <w:p w14:paraId="3486CCCD" w14:textId="77777777" w:rsidR="00BD7ED2" w:rsidRDefault="00000000">
            <w:r>
              <w:rPr>
                <w:b/>
              </w:rPr>
              <w:t>ExecutionLicenseEnvelope</w:t>
            </w:r>
          </w:p>
        </w:tc>
        <w:tc>
          <w:tcPr>
            <w:tcW w:w="1350" w:type="dxa"/>
          </w:tcPr>
          <w:p w14:paraId="326B9B5B" w14:textId="77777777" w:rsidR="00BD7ED2" w:rsidRDefault="00000000">
            <w:r>
              <w:t>dataclass</w:t>
            </w:r>
          </w:p>
        </w:tc>
        <w:tc>
          <w:tcPr>
            <w:tcW w:w="1000" w:type="dxa"/>
          </w:tcPr>
          <w:p w14:paraId="6533C574" w14:textId="77777777" w:rsidR="00BD7ED2" w:rsidRDefault="00000000">
            <w:r>
              <w:t>IMPL</w:t>
            </w:r>
          </w:p>
        </w:tc>
        <w:tc>
          <w:tcPr>
            <w:tcW w:w="1598" w:type="dxa"/>
          </w:tcPr>
          <w:p w14:paraId="0E2AD35A" w14:textId="77777777" w:rsidR="00BD7ED2" w:rsidRDefault="00000000">
            <w:r>
              <w:t>1.6</w:t>
            </w:r>
          </w:p>
        </w:tc>
      </w:tr>
      <w:tr w:rsidR="00BD7ED2" w14:paraId="384A422F" w14:textId="77777777">
        <w:trPr>
          <w:cantSplit/>
          <w:jc w:val="center"/>
        </w:trPr>
        <w:tc>
          <w:tcPr>
            <w:tcW w:w="5700" w:type="dxa"/>
          </w:tcPr>
          <w:p w14:paraId="026AF5A9" w14:textId="77777777" w:rsidR="00BD7ED2" w:rsidRDefault="00000000">
            <w:r>
              <w:rPr>
                <w:b/>
              </w:rPr>
              <w:t>ExecutionObservation</w:t>
            </w:r>
          </w:p>
        </w:tc>
        <w:tc>
          <w:tcPr>
            <w:tcW w:w="1350" w:type="dxa"/>
          </w:tcPr>
          <w:p w14:paraId="5C5EF5BC" w14:textId="77777777" w:rsidR="00BD7ED2" w:rsidRDefault="00000000">
            <w:r>
              <w:t>dataclass</w:t>
            </w:r>
          </w:p>
        </w:tc>
        <w:tc>
          <w:tcPr>
            <w:tcW w:w="1000" w:type="dxa"/>
          </w:tcPr>
          <w:p w14:paraId="420626FC" w14:textId="77777777" w:rsidR="00BD7ED2" w:rsidRDefault="00000000">
            <w:r>
              <w:t>SUP</w:t>
            </w:r>
          </w:p>
        </w:tc>
        <w:tc>
          <w:tcPr>
            <w:tcW w:w="1598" w:type="dxa"/>
          </w:tcPr>
          <w:p w14:paraId="01125B6E" w14:textId="77777777" w:rsidR="00BD7ED2" w:rsidRDefault="00000000">
            <w:r>
              <w:t>11.4</w:t>
            </w:r>
          </w:p>
        </w:tc>
      </w:tr>
      <w:tr w:rsidR="00BD7ED2" w14:paraId="7CA70309" w14:textId="77777777">
        <w:trPr>
          <w:cantSplit/>
          <w:jc w:val="center"/>
        </w:trPr>
        <w:tc>
          <w:tcPr>
            <w:tcW w:w="5700" w:type="dxa"/>
          </w:tcPr>
          <w:p w14:paraId="13D9D9E6" w14:textId="77777777" w:rsidR="00BD7ED2" w:rsidRDefault="00000000">
            <w:r>
              <w:rPr>
                <w:b/>
              </w:rPr>
              <w:t>ExecutionResult</w:t>
            </w:r>
          </w:p>
        </w:tc>
        <w:tc>
          <w:tcPr>
            <w:tcW w:w="1350" w:type="dxa"/>
          </w:tcPr>
          <w:p w14:paraId="2788FCCF" w14:textId="77777777" w:rsidR="00BD7ED2" w:rsidRDefault="00000000">
            <w:r>
              <w:t>dataclass</w:t>
            </w:r>
          </w:p>
        </w:tc>
        <w:tc>
          <w:tcPr>
            <w:tcW w:w="1000" w:type="dxa"/>
          </w:tcPr>
          <w:p w14:paraId="4D576A23" w14:textId="77777777" w:rsidR="00BD7ED2" w:rsidRDefault="00000000">
            <w:r>
              <w:t>LEG</w:t>
            </w:r>
          </w:p>
        </w:tc>
        <w:tc>
          <w:tcPr>
            <w:tcW w:w="1598" w:type="dxa"/>
          </w:tcPr>
          <w:p w14:paraId="2D8FB1DC" w14:textId="77777777" w:rsidR="00BD7ED2" w:rsidRDefault="00000000">
            <w:r>
              <w:t>15.4</w:t>
            </w:r>
          </w:p>
        </w:tc>
      </w:tr>
      <w:tr w:rsidR="00BD7ED2" w14:paraId="4667F026" w14:textId="77777777">
        <w:trPr>
          <w:cantSplit/>
          <w:jc w:val="center"/>
        </w:trPr>
        <w:tc>
          <w:tcPr>
            <w:tcW w:w="5700" w:type="dxa"/>
          </w:tcPr>
          <w:p w14:paraId="2E2C605D" w14:textId="77777777" w:rsidR="00BD7ED2" w:rsidRDefault="00000000">
            <w:r>
              <w:rPr>
                <w:b/>
              </w:rPr>
              <w:t>ExecutionTraceNode</w:t>
            </w:r>
          </w:p>
        </w:tc>
        <w:tc>
          <w:tcPr>
            <w:tcW w:w="1350" w:type="dxa"/>
          </w:tcPr>
          <w:p w14:paraId="77799F6E" w14:textId="77777777" w:rsidR="00BD7ED2" w:rsidRDefault="00000000">
            <w:r>
              <w:t>dataclass</w:t>
            </w:r>
          </w:p>
        </w:tc>
        <w:tc>
          <w:tcPr>
            <w:tcW w:w="1000" w:type="dxa"/>
          </w:tcPr>
          <w:p w14:paraId="0FE64263" w14:textId="77777777" w:rsidR="00BD7ED2" w:rsidRDefault="00000000">
            <w:r>
              <w:t>IMPL</w:t>
            </w:r>
          </w:p>
        </w:tc>
        <w:tc>
          <w:tcPr>
            <w:tcW w:w="1598" w:type="dxa"/>
          </w:tcPr>
          <w:p w14:paraId="0F8D9A5F" w14:textId="77777777" w:rsidR="00BD7ED2" w:rsidRDefault="00000000">
            <w:r>
              <w:t>11.13</w:t>
            </w:r>
          </w:p>
        </w:tc>
      </w:tr>
      <w:tr w:rsidR="00BD7ED2" w14:paraId="1FF35D8C" w14:textId="77777777">
        <w:trPr>
          <w:cantSplit/>
          <w:jc w:val="center"/>
        </w:trPr>
        <w:tc>
          <w:tcPr>
            <w:tcW w:w="5700" w:type="dxa"/>
          </w:tcPr>
          <w:p w14:paraId="1C74C024" w14:textId="77777777" w:rsidR="00BD7ED2" w:rsidRDefault="00000000">
            <w:r>
              <w:rPr>
                <w:b/>
              </w:rPr>
              <w:t>ExecutionTransitionAdapter</w:t>
            </w:r>
          </w:p>
        </w:tc>
        <w:tc>
          <w:tcPr>
            <w:tcW w:w="1350" w:type="dxa"/>
          </w:tcPr>
          <w:p w14:paraId="45FBF2DB" w14:textId="77777777" w:rsidR="00BD7ED2" w:rsidRDefault="00000000">
            <w:r>
              <w:t>class</w:t>
            </w:r>
          </w:p>
        </w:tc>
        <w:tc>
          <w:tcPr>
            <w:tcW w:w="1000" w:type="dxa"/>
          </w:tcPr>
          <w:p w14:paraId="6DA083DD" w14:textId="77777777" w:rsidR="00BD7ED2" w:rsidRDefault="00000000">
            <w:r>
              <w:t>IMPL</w:t>
            </w:r>
          </w:p>
        </w:tc>
        <w:tc>
          <w:tcPr>
            <w:tcW w:w="1598" w:type="dxa"/>
          </w:tcPr>
          <w:p w14:paraId="41EF99FD" w14:textId="77777777" w:rsidR="00BD7ED2" w:rsidRDefault="00000000">
            <w:r>
              <w:t>10.9</w:t>
            </w:r>
          </w:p>
        </w:tc>
      </w:tr>
      <w:tr w:rsidR="00BD7ED2" w14:paraId="52E2D8C4" w14:textId="77777777">
        <w:trPr>
          <w:cantSplit/>
          <w:jc w:val="center"/>
        </w:trPr>
        <w:tc>
          <w:tcPr>
            <w:tcW w:w="5700" w:type="dxa"/>
          </w:tcPr>
          <w:p w14:paraId="56588725" w14:textId="77777777" w:rsidR="00BD7ED2" w:rsidRDefault="00000000">
            <w:r>
              <w:rPr>
                <w:b/>
              </w:rPr>
              <w:lastRenderedPageBreak/>
              <w:t>ExecutionTransitionProvenance</w:t>
            </w:r>
          </w:p>
        </w:tc>
        <w:tc>
          <w:tcPr>
            <w:tcW w:w="1350" w:type="dxa"/>
          </w:tcPr>
          <w:p w14:paraId="1D4574A1" w14:textId="77777777" w:rsidR="00BD7ED2" w:rsidRDefault="00000000">
            <w:r>
              <w:t>dataclass</w:t>
            </w:r>
          </w:p>
        </w:tc>
        <w:tc>
          <w:tcPr>
            <w:tcW w:w="1000" w:type="dxa"/>
          </w:tcPr>
          <w:p w14:paraId="0C980455" w14:textId="77777777" w:rsidR="00BD7ED2" w:rsidRDefault="00000000">
            <w:r>
              <w:t>IMPL</w:t>
            </w:r>
          </w:p>
        </w:tc>
        <w:tc>
          <w:tcPr>
            <w:tcW w:w="1598" w:type="dxa"/>
          </w:tcPr>
          <w:p w14:paraId="3EEADB10" w14:textId="77777777" w:rsidR="00BD7ED2" w:rsidRDefault="00000000">
            <w:r>
              <w:t>11.13</w:t>
            </w:r>
          </w:p>
        </w:tc>
      </w:tr>
      <w:tr w:rsidR="00BD7ED2" w14:paraId="338A11DA" w14:textId="77777777">
        <w:trPr>
          <w:cantSplit/>
          <w:jc w:val="center"/>
        </w:trPr>
        <w:tc>
          <w:tcPr>
            <w:tcW w:w="5700" w:type="dxa"/>
          </w:tcPr>
          <w:p w14:paraId="63A2BCE1" w14:textId="77777777" w:rsidR="00BD7ED2" w:rsidRDefault="00000000">
            <w:r>
              <w:rPr>
                <w:b/>
              </w:rPr>
              <w:t>ExecutionTransitionProvenanceAssessment</w:t>
            </w:r>
          </w:p>
        </w:tc>
        <w:tc>
          <w:tcPr>
            <w:tcW w:w="1350" w:type="dxa"/>
          </w:tcPr>
          <w:p w14:paraId="7534F03B" w14:textId="77777777" w:rsidR="00BD7ED2" w:rsidRDefault="00000000">
            <w:r>
              <w:t>dataclass</w:t>
            </w:r>
          </w:p>
        </w:tc>
        <w:tc>
          <w:tcPr>
            <w:tcW w:w="1000" w:type="dxa"/>
          </w:tcPr>
          <w:p w14:paraId="0AF1083D" w14:textId="77777777" w:rsidR="00BD7ED2" w:rsidRDefault="00000000">
            <w:r>
              <w:t>IMPL</w:t>
            </w:r>
          </w:p>
        </w:tc>
        <w:tc>
          <w:tcPr>
            <w:tcW w:w="1598" w:type="dxa"/>
          </w:tcPr>
          <w:p w14:paraId="5BD5C8ED" w14:textId="77777777" w:rsidR="00BD7ED2" w:rsidRDefault="00000000">
            <w:r>
              <w:t>11.13</w:t>
            </w:r>
          </w:p>
        </w:tc>
      </w:tr>
      <w:tr w:rsidR="00BD7ED2" w14:paraId="61234251" w14:textId="77777777">
        <w:trPr>
          <w:cantSplit/>
          <w:jc w:val="center"/>
        </w:trPr>
        <w:tc>
          <w:tcPr>
            <w:tcW w:w="5700" w:type="dxa"/>
          </w:tcPr>
          <w:p w14:paraId="52DBA54C" w14:textId="77777777" w:rsidR="00BD7ED2" w:rsidRDefault="00000000">
            <w:r>
              <w:rPr>
                <w:b/>
              </w:rPr>
              <w:t>ExpectationStateReference</w:t>
            </w:r>
          </w:p>
        </w:tc>
        <w:tc>
          <w:tcPr>
            <w:tcW w:w="1350" w:type="dxa"/>
          </w:tcPr>
          <w:p w14:paraId="4F612AED" w14:textId="77777777" w:rsidR="00BD7ED2" w:rsidRDefault="00000000">
            <w:r>
              <w:t>dataclass</w:t>
            </w:r>
          </w:p>
        </w:tc>
        <w:tc>
          <w:tcPr>
            <w:tcW w:w="1000" w:type="dxa"/>
          </w:tcPr>
          <w:p w14:paraId="5DB8A987" w14:textId="77777777" w:rsidR="00BD7ED2" w:rsidRDefault="00000000">
            <w:r>
              <w:t>ADV</w:t>
            </w:r>
          </w:p>
        </w:tc>
        <w:tc>
          <w:tcPr>
            <w:tcW w:w="1598" w:type="dxa"/>
          </w:tcPr>
          <w:p w14:paraId="104C7B4F" w14:textId="77777777" w:rsidR="00BD7ED2" w:rsidRDefault="00000000">
            <w:r>
              <w:t>6.2</w:t>
            </w:r>
          </w:p>
        </w:tc>
      </w:tr>
      <w:tr w:rsidR="00BD7ED2" w14:paraId="7346D23F" w14:textId="77777777">
        <w:trPr>
          <w:cantSplit/>
          <w:jc w:val="center"/>
        </w:trPr>
        <w:tc>
          <w:tcPr>
            <w:tcW w:w="5700" w:type="dxa"/>
          </w:tcPr>
          <w:p w14:paraId="20B3F53E" w14:textId="77777777" w:rsidR="00BD7ED2" w:rsidRDefault="00000000">
            <w:r>
              <w:rPr>
                <w:b/>
              </w:rPr>
              <w:t>FallbackConfiguration</w:t>
            </w:r>
          </w:p>
        </w:tc>
        <w:tc>
          <w:tcPr>
            <w:tcW w:w="1350" w:type="dxa"/>
          </w:tcPr>
          <w:p w14:paraId="32D420DE" w14:textId="77777777" w:rsidR="00BD7ED2" w:rsidRDefault="00000000">
            <w:r>
              <w:t>dataclass</w:t>
            </w:r>
          </w:p>
        </w:tc>
        <w:tc>
          <w:tcPr>
            <w:tcW w:w="1000" w:type="dxa"/>
          </w:tcPr>
          <w:p w14:paraId="0EFDBA38" w14:textId="77777777" w:rsidR="00BD7ED2" w:rsidRDefault="00000000">
            <w:r>
              <w:t>SUP</w:t>
            </w:r>
          </w:p>
        </w:tc>
        <w:tc>
          <w:tcPr>
            <w:tcW w:w="1598" w:type="dxa"/>
          </w:tcPr>
          <w:p w14:paraId="36DDBA74" w14:textId="77777777" w:rsidR="00BD7ED2" w:rsidRDefault="00000000">
            <w:r>
              <w:t>4.6</w:t>
            </w:r>
          </w:p>
        </w:tc>
      </w:tr>
      <w:tr w:rsidR="00BD7ED2" w14:paraId="611E9A22" w14:textId="77777777">
        <w:trPr>
          <w:cantSplit/>
          <w:jc w:val="center"/>
        </w:trPr>
        <w:tc>
          <w:tcPr>
            <w:tcW w:w="5700" w:type="dxa"/>
          </w:tcPr>
          <w:p w14:paraId="7EFCC07B" w14:textId="77777777" w:rsidR="00BD7ED2" w:rsidRDefault="00000000">
            <w:r>
              <w:rPr>
                <w:b/>
              </w:rPr>
              <w:t>FallbackStructuralProfile</w:t>
            </w:r>
          </w:p>
        </w:tc>
        <w:tc>
          <w:tcPr>
            <w:tcW w:w="1350" w:type="dxa"/>
          </w:tcPr>
          <w:p w14:paraId="417129CB" w14:textId="77777777" w:rsidR="00BD7ED2" w:rsidRDefault="00000000">
            <w:r>
              <w:t>dataclass</w:t>
            </w:r>
          </w:p>
        </w:tc>
        <w:tc>
          <w:tcPr>
            <w:tcW w:w="1000" w:type="dxa"/>
          </w:tcPr>
          <w:p w14:paraId="2D5D1502" w14:textId="77777777" w:rsidR="00BD7ED2" w:rsidRDefault="00000000">
            <w:r>
              <w:t>ADV</w:t>
            </w:r>
          </w:p>
        </w:tc>
        <w:tc>
          <w:tcPr>
            <w:tcW w:w="1598" w:type="dxa"/>
          </w:tcPr>
          <w:p w14:paraId="66FBB368" w14:textId="77777777" w:rsidR="00BD7ED2" w:rsidRDefault="00000000">
            <w:r>
              <w:t>9.6</w:t>
            </w:r>
          </w:p>
        </w:tc>
      </w:tr>
      <w:tr w:rsidR="00BD7ED2" w14:paraId="205CD5C0" w14:textId="77777777">
        <w:trPr>
          <w:cantSplit/>
          <w:jc w:val="center"/>
        </w:trPr>
        <w:tc>
          <w:tcPr>
            <w:tcW w:w="5700" w:type="dxa"/>
          </w:tcPr>
          <w:p w14:paraId="6E0C0621" w14:textId="77777777" w:rsidR="00BD7ED2" w:rsidRDefault="00000000">
            <w:r>
              <w:rPr>
                <w:b/>
              </w:rPr>
              <w:t>feasibility</w:t>
            </w:r>
          </w:p>
        </w:tc>
        <w:tc>
          <w:tcPr>
            <w:tcW w:w="1350" w:type="dxa"/>
          </w:tcPr>
          <w:p w14:paraId="5E5422E3" w14:textId="77777777" w:rsidR="00BD7ED2" w:rsidRDefault="00000000">
            <w:r>
              <w:t>module</w:t>
            </w:r>
          </w:p>
        </w:tc>
        <w:tc>
          <w:tcPr>
            <w:tcW w:w="1000" w:type="dxa"/>
          </w:tcPr>
          <w:p w14:paraId="5CCB44E4" w14:textId="77777777" w:rsidR="00BD7ED2" w:rsidRDefault="00000000">
            <w:r>
              <w:t>INT</w:t>
            </w:r>
          </w:p>
        </w:tc>
        <w:tc>
          <w:tcPr>
            <w:tcW w:w="1598" w:type="dxa"/>
          </w:tcPr>
          <w:p w14:paraId="7D1EC447" w14:textId="77777777" w:rsidR="00BD7ED2" w:rsidRDefault="00000000">
            <w:r>
              <w:t>A.4</w:t>
            </w:r>
          </w:p>
        </w:tc>
      </w:tr>
      <w:tr w:rsidR="00BD7ED2" w14:paraId="1AE63EA2" w14:textId="77777777">
        <w:trPr>
          <w:cantSplit/>
          <w:jc w:val="center"/>
        </w:trPr>
        <w:tc>
          <w:tcPr>
            <w:tcW w:w="5700" w:type="dxa"/>
          </w:tcPr>
          <w:p w14:paraId="2480E744" w14:textId="77777777" w:rsidR="00BD7ED2" w:rsidRDefault="00000000">
            <w:r>
              <w:rPr>
                <w:b/>
              </w:rPr>
              <w:t>GovernanceArtifactDependency</w:t>
            </w:r>
          </w:p>
        </w:tc>
        <w:tc>
          <w:tcPr>
            <w:tcW w:w="1350" w:type="dxa"/>
          </w:tcPr>
          <w:p w14:paraId="0034DE3E" w14:textId="77777777" w:rsidR="00BD7ED2" w:rsidRDefault="00000000">
            <w:r>
              <w:t>dataclass</w:t>
            </w:r>
          </w:p>
        </w:tc>
        <w:tc>
          <w:tcPr>
            <w:tcW w:w="1000" w:type="dxa"/>
          </w:tcPr>
          <w:p w14:paraId="073EAF64" w14:textId="77777777" w:rsidR="00BD7ED2" w:rsidRDefault="00000000">
            <w:r>
              <w:t>ADV</w:t>
            </w:r>
          </w:p>
        </w:tc>
        <w:tc>
          <w:tcPr>
            <w:tcW w:w="1598" w:type="dxa"/>
          </w:tcPr>
          <w:p w14:paraId="0ADB5205" w14:textId="77777777" w:rsidR="00BD7ED2" w:rsidRDefault="00000000">
            <w:r>
              <w:t>12.2</w:t>
            </w:r>
          </w:p>
        </w:tc>
      </w:tr>
      <w:tr w:rsidR="00BD7ED2" w14:paraId="4C0D3D6A" w14:textId="77777777">
        <w:trPr>
          <w:cantSplit/>
          <w:jc w:val="center"/>
        </w:trPr>
        <w:tc>
          <w:tcPr>
            <w:tcW w:w="5700" w:type="dxa"/>
          </w:tcPr>
          <w:p w14:paraId="0DFD999C" w14:textId="77777777" w:rsidR="00BD7ED2" w:rsidRDefault="00000000">
            <w:r>
              <w:rPr>
                <w:b/>
              </w:rPr>
              <w:t>GovernanceDependencyChange</w:t>
            </w:r>
          </w:p>
        </w:tc>
        <w:tc>
          <w:tcPr>
            <w:tcW w:w="1350" w:type="dxa"/>
          </w:tcPr>
          <w:p w14:paraId="54FAB091" w14:textId="77777777" w:rsidR="00BD7ED2" w:rsidRDefault="00000000">
            <w:r>
              <w:t>dataclass</w:t>
            </w:r>
          </w:p>
        </w:tc>
        <w:tc>
          <w:tcPr>
            <w:tcW w:w="1000" w:type="dxa"/>
          </w:tcPr>
          <w:p w14:paraId="30547BAD" w14:textId="77777777" w:rsidR="00BD7ED2" w:rsidRDefault="00000000">
            <w:r>
              <w:t>ADV</w:t>
            </w:r>
          </w:p>
        </w:tc>
        <w:tc>
          <w:tcPr>
            <w:tcW w:w="1598" w:type="dxa"/>
          </w:tcPr>
          <w:p w14:paraId="34195CE3" w14:textId="77777777" w:rsidR="00BD7ED2" w:rsidRDefault="00000000">
            <w:r>
              <w:t>12.2</w:t>
            </w:r>
          </w:p>
        </w:tc>
      </w:tr>
      <w:tr w:rsidR="00BD7ED2" w14:paraId="328A134F" w14:textId="77777777">
        <w:trPr>
          <w:cantSplit/>
          <w:jc w:val="center"/>
        </w:trPr>
        <w:tc>
          <w:tcPr>
            <w:tcW w:w="5700" w:type="dxa"/>
          </w:tcPr>
          <w:p w14:paraId="32F9FA41" w14:textId="77777777" w:rsidR="00BD7ED2" w:rsidRDefault="00000000">
            <w:r>
              <w:rPr>
                <w:b/>
              </w:rPr>
              <w:t>GovernanceDependencyInvalidationAssessment</w:t>
            </w:r>
          </w:p>
        </w:tc>
        <w:tc>
          <w:tcPr>
            <w:tcW w:w="1350" w:type="dxa"/>
          </w:tcPr>
          <w:p w14:paraId="3B0254EC" w14:textId="77777777" w:rsidR="00BD7ED2" w:rsidRDefault="00000000">
            <w:r>
              <w:t>dataclass</w:t>
            </w:r>
          </w:p>
        </w:tc>
        <w:tc>
          <w:tcPr>
            <w:tcW w:w="1000" w:type="dxa"/>
          </w:tcPr>
          <w:p w14:paraId="6380BC3F" w14:textId="77777777" w:rsidR="00BD7ED2" w:rsidRDefault="00000000">
            <w:r>
              <w:t>IMPL</w:t>
            </w:r>
          </w:p>
        </w:tc>
        <w:tc>
          <w:tcPr>
            <w:tcW w:w="1598" w:type="dxa"/>
          </w:tcPr>
          <w:p w14:paraId="5CC2A6E9" w14:textId="77777777" w:rsidR="00BD7ED2" w:rsidRDefault="00000000">
            <w:r>
              <w:t>12.9</w:t>
            </w:r>
          </w:p>
        </w:tc>
      </w:tr>
      <w:tr w:rsidR="00BD7ED2" w14:paraId="356F01C6" w14:textId="77777777">
        <w:trPr>
          <w:cantSplit/>
          <w:jc w:val="center"/>
        </w:trPr>
        <w:tc>
          <w:tcPr>
            <w:tcW w:w="5700" w:type="dxa"/>
          </w:tcPr>
          <w:p w14:paraId="76138F4B" w14:textId="77777777" w:rsidR="00BD7ED2" w:rsidRDefault="00000000">
            <w:r>
              <w:rPr>
                <w:b/>
              </w:rPr>
              <w:t>GovernanceEvidenceDependency</w:t>
            </w:r>
          </w:p>
        </w:tc>
        <w:tc>
          <w:tcPr>
            <w:tcW w:w="1350" w:type="dxa"/>
          </w:tcPr>
          <w:p w14:paraId="676D2907" w14:textId="77777777" w:rsidR="00BD7ED2" w:rsidRDefault="00000000">
            <w:r>
              <w:t>dataclass</w:t>
            </w:r>
          </w:p>
        </w:tc>
        <w:tc>
          <w:tcPr>
            <w:tcW w:w="1000" w:type="dxa"/>
          </w:tcPr>
          <w:p w14:paraId="61CBEA40" w14:textId="77777777" w:rsidR="00BD7ED2" w:rsidRDefault="00000000">
            <w:r>
              <w:t>ADV</w:t>
            </w:r>
          </w:p>
        </w:tc>
        <w:tc>
          <w:tcPr>
            <w:tcW w:w="1598" w:type="dxa"/>
          </w:tcPr>
          <w:p w14:paraId="66E68AFD" w14:textId="77777777" w:rsidR="00BD7ED2" w:rsidRDefault="00000000">
            <w:r>
              <w:t>6.7</w:t>
            </w:r>
          </w:p>
        </w:tc>
      </w:tr>
      <w:tr w:rsidR="00BD7ED2" w14:paraId="61EEB086" w14:textId="77777777">
        <w:trPr>
          <w:cantSplit/>
          <w:jc w:val="center"/>
        </w:trPr>
        <w:tc>
          <w:tcPr>
            <w:tcW w:w="5700" w:type="dxa"/>
          </w:tcPr>
          <w:p w14:paraId="7EA3D80D" w14:textId="77777777" w:rsidR="00BD7ED2" w:rsidRDefault="00000000">
            <w:r>
              <w:rPr>
                <w:b/>
              </w:rPr>
              <w:t>GovernanceInvalidationSignal</w:t>
            </w:r>
          </w:p>
        </w:tc>
        <w:tc>
          <w:tcPr>
            <w:tcW w:w="1350" w:type="dxa"/>
          </w:tcPr>
          <w:p w14:paraId="6EA463BB" w14:textId="77777777" w:rsidR="00BD7ED2" w:rsidRDefault="00000000">
            <w:r>
              <w:t>dataclass</w:t>
            </w:r>
          </w:p>
        </w:tc>
        <w:tc>
          <w:tcPr>
            <w:tcW w:w="1000" w:type="dxa"/>
          </w:tcPr>
          <w:p w14:paraId="3392E443" w14:textId="77777777" w:rsidR="00BD7ED2" w:rsidRDefault="00000000">
            <w:r>
              <w:t>ADV</w:t>
            </w:r>
          </w:p>
        </w:tc>
        <w:tc>
          <w:tcPr>
            <w:tcW w:w="1598" w:type="dxa"/>
          </w:tcPr>
          <w:p w14:paraId="254BA466" w14:textId="77777777" w:rsidR="00BD7ED2" w:rsidRDefault="00000000">
            <w:r>
              <w:t>12.2</w:t>
            </w:r>
          </w:p>
        </w:tc>
      </w:tr>
      <w:tr w:rsidR="00BD7ED2" w14:paraId="405D3BF6" w14:textId="77777777">
        <w:trPr>
          <w:cantSplit/>
          <w:jc w:val="center"/>
        </w:trPr>
        <w:tc>
          <w:tcPr>
            <w:tcW w:w="5700" w:type="dxa"/>
          </w:tcPr>
          <w:p w14:paraId="1CF6EBDC" w14:textId="77777777" w:rsidR="00BD7ED2" w:rsidRDefault="00000000">
            <w:r>
              <w:rPr>
                <w:b/>
              </w:rPr>
              <w:t>GovernanceReentryAssessment</w:t>
            </w:r>
          </w:p>
        </w:tc>
        <w:tc>
          <w:tcPr>
            <w:tcW w:w="1350" w:type="dxa"/>
          </w:tcPr>
          <w:p w14:paraId="47C30EF8" w14:textId="77777777" w:rsidR="00BD7ED2" w:rsidRDefault="00000000">
            <w:r>
              <w:t>dataclass</w:t>
            </w:r>
          </w:p>
        </w:tc>
        <w:tc>
          <w:tcPr>
            <w:tcW w:w="1000" w:type="dxa"/>
          </w:tcPr>
          <w:p w14:paraId="212214D7" w14:textId="77777777" w:rsidR="00BD7ED2" w:rsidRDefault="00000000">
            <w:r>
              <w:t>IMPL</w:t>
            </w:r>
          </w:p>
        </w:tc>
        <w:tc>
          <w:tcPr>
            <w:tcW w:w="1598" w:type="dxa"/>
          </w:tcPr>
          <w:p w14:paraId="3386404B" w14:textId="77777777" w:rsidR="00BD7ED2" w:rsidRDefault="00000000">
            <w:r>
              <w:t>12.9</w:t>
            </w:r>
          </w:p>
        </w:tc>
      </w:tr>
      <w:tr w:rsidR="00BD7ED2" w14:paraId="6613203D" w14:textId="77777777">
        <w:trPr>
          <w:cantSplit/>
          <w:jc w:val="center"/>
        </w:trPr>
        <w:tc>
          <w:tcPr>
            <w:tcW w:w="5700" w:type="dxa"/>
          </w:tcPr>
          <w:p w14:paraId="53D2277B" w14:textId="77777777" w:rsidR="00BD7ED2" w:rsidRDefault="00000000">
            <w:r>
              <w:rPr>
                <w:b/>
              </w:rPr>
              <w:t>GovernanceReentryExecutionResult</w:t>
            </w:r>
          </w:p>
        </w:tc>
        <w:tc>
          <w:tcPr>
            <w:tcW w:w="1350" w:type="dxa"/>
          </w:tcPr>
          <w:p w14:paraId="40416EBA" w14:textId="77777777" w:rsidR="00BD7ED2" w:rsidRDefault="00000000">
            <w:r>
              <w:t>dataclass</w:t>
            </w:r>
          </w:p>
        </w:tc>
        <w:tc>
          <w:tcPr>
            <w:tcW w:w="1000" w:type="dxa"/>
          </w:tcPr>
          <w:p w14:paraId="2941B5A1" w14:textId="77777777" w:rsidR="00BD7ED2" w:rsidRDefault="00000000">
            <w:r>
              <w:t>IMPL</w:t>
            </w:r>
          </w:p>
        </w:tc>
        <w:tc>
          <w:tcPr>
            <w:tcW w:w="1598" w:type="dxa"/>
          </w:tcPr>
          <w:p w14:paraId="58E1B615" w14:textId="77777777" w:rsidR="00BD7ED2" w:rsidRDefault="00000000">
            <w:r>
              <w:t>12.3</w:t>
            </w:r>
          </w:p>
        </w:tc>
      </w:tr>
      <w:tr w:rsidR="00BD7ED2" w14:paraId="5D0A08A3" w14:textId="77777777">
        <w:trPr>
          <w:cantSplit/>
          <w:jc w:val="center"/>
        </w:trPr>
        <w:tc>
          <w:tcPr>
            <w:tcW w:w="5700" w:type="dxa"/>
          </w:tcPr>
          <w:p w14:paraId="06C8B17C" w14:textId="77777777" w:rsidR="00BD7ED2" w:rsidRDefault="00000000">
            <w:r>
              <w:rPr>
                <w:b/>
              </w:rPr>
              <w:t>GovernanceReentryPlan</w:t>
            </w:r>
          </w:p>
        </w:tc>
        <w:tc>
          <w:tcPr>
            <w:tcW w:w="1350" w:type="dxa"/>
          </w:tcPr>
          <w:p w14:paraId="5C4D960C" w14:textId="77777777" w:rsidR="00BD7ED2" w:rsidRDefault="00000000">
            <w:r>
              <w:t>dataclass</w:t>
            </w:r>
          </w:p>
        </w:tc>
        <w:tc>
          <w:tcPr>
            <w:tcW w:w="1000" w:type="dxa"/>
          </w:tcPr>
          <w:p w14:paraId="27822673" w14:textId="77777777" w:rsidR="00BD7ED2" w:rsidRDefault="00000000">
            <w:r>
              <w:t>IMPL</w:t>
            </w:r>
          </w:p>
        </w:tc>
        <w:tc>
          <w:tcPr>
            <w:tcW w:w="1598" w:type="dxa"/>
          </w:tcPr>
          <w:p w14:paraId="4709C652" w14:textId="77777777" w:rsidR="00BD7ED2" w:rsidRDefault="00000000">
            <w:r>
              <w:t>12.3</w:t>
            </w:r>
          </w:p>
        </w:tc>
      </w:tr>
      <w:tr w:rsidR="00BD7ED2" w14:paraId="511F2648" w14:textId="77777777">
        <w:trPr>
          <w:cantSplit/>
          <w:jc w:val="center"/>
        </w:trPr>
        <w:tc>
          <w:tcPr>
            <w:tcW w:w="5700" w:type="dxa"/>
          </w:tcPr>
          <w:p w14:paraId="64FA2EAD" w14:textId="77777777" w:rsidR="00BD7ED2" w:rsidRDefault="00000000">
            <w:r>
              <w:rPr>
                <w:b/>
              </w:rPr>
              <w:t>GovernanceReusableArtifactBundle</w:t>
            </w:r>
          </w:p>
        </w:tc>
        <w:tc>
          <w:tcPr>
            <w:tcW w:w="1350" w:type="dxa"/>
          </w:tcPr>
          <w:p w14:paraId="6CDD9E67" w14:textId="77777777" w:rsidR="00BD7ED2" w:rsidRDefault="00000000">
            <w:r>
              <w:t>dataclass</w:t>
            </w:r>
          </w:p>
        </w:tc>
        <w:tc>
          <w:tcPr>
            <w:tcW w:w="1000" w:type="dxa"/>
          </w:tcPr>
          <w:p w14:paraId="0D12C36B" w14:textId="77777777" w:rsidR="00BD7ED2" w:rsidRDefault="00000000">
            <w:r>
              <w:t>ADV</w:t>
            </w:r>
          </w:p>
        </w:tc>
        <w:tc>
          <w:tcPr>
            <w:tcW w:w="1598" w:type="dxa"/>
          </w:tcPr>
          <w:p w14:paraId="23DF85DD" w14:textId="77777777" w:rsidR="00BD7ED2" w:rsidRDefault="00000000">
            <w:r>
              <w:t>12.4</w:t>
            </w:r>
          </w:p>
        </w:tc>
      </w:tr>
      <w:tr w:rsidR="00BD7ED2" w14:paraId="4306ABA3" w14:textId="77777777">
        <w:trPr>
          <w:cantSplit/>
          <w:jc w:val="center"/>
        </w:trPr>
        <w:tc>
          <w:tcPr>
            <w:tcW w:w="5700" w:type="dxa"/>
          </w:tcPr>
          <w:p w14:paraId="330C7E6F" w14:textId="77777777" w:rsidR="00BD7ED2" w:rsidRDefault="00000000">
            <w:r>
              <w:rPr>
                <w:b/>
              </w:rPr>
              <w:t>GovernanceReusableArtifactBundleAssessment</w:t>
            </w:r>
          </w:p>
        </w:tc>
        <w:tc>
          <w:tcPr>
            <w:tcW w:w="1350" w:type="dxa"/>
          </w:tcPr>
          <w:p w14:paraId="015B3FD8" w14:textId="77777777" w:rsidR="00BD7ED2" w:rsidRDefault="00000000">
            <w:r>
              <w:t>dataclass</w:t>
            </w:r>
          </w:p>
        </w:tc>
        <w:tc>
          <w:tcPr>
            <w:tcW w:w="1000" w:type="dxa"/>
          </w:tcPr>
          <w:p w14:paraId="24ACFAF1" w14:textId="77777777" w:rsidR="00BD7ED2" w:rsidRDefault="00000000">
            <w:r>
              <w:t>IMPL</w:t>
            </w:r>
          </w:p>
        </w:tc>
        <w:tc>
          <w:tcPr>
            <w:tcW w:w="1598" w:type="dxa"/>
          </w:tcPr>
          <w:p w14:paraId="1B23AF3E" w14:textId="77777777" w:rsidR="00BD7ED2" w:rsidRDefault="00000000">
            <w:r>
              <w:t>12.9</w:t>
            </w:r>
          </w:p>
        </w:tc>
      </w:tr>
      <w:tr w:rsidR="00BD7ED2" w14:paraId="04DAAD3E" w14:textId="77777777">
        <w:trPr>
          <w:cantSplit/>
          <w:jc w:val="center"/>
        </w:trPr>
        <w:tc>
          <w:tcPr>
            <w:tcW w:w="5700" w:type="dxa"/>
          </w:tcPr>
          <w:p w14:paraId="71F360B2" w14:textId="77777777" w:rsidR="00BD7ED2" w:rsidRDefault="00000000">
            <w:r>
              <w:rPr>
                <w:b/>
              </w:rPr>
              <w:t>GoverningAssessment</w:t>
            </w:r>
          </w:p>
        </w:tc>
        <w:tc>
          <w:tcPr>
            <w:tcW w:w="1350" w:type="dxa"/>
          </w:tcPr>
          <w:p w14:paraId="20D1720B" w14:textId="77777777" w:rsidR="00BD7ED2" w:rsidRDefault="00000000">
            <w:r>
              <w:t>dataclass</w:t>
            </w:r>
          </w:p>
        </w:tc>
        <w:tc>
          <w:tcPr>
            <w:tcW w:w="1000" w:type="dxa"/>
          </w:tcPr>
          <w:p w14:paraId="1E10E0B2" w14:textId="77777777" w:rsidR="00BD7ED2" w:rsidRDefault="00000000">
            <w:r>
              <w:t>IMPL</w:t>
            </w:r>
          </w:p>
        </w:tc>
        <w:tc>
          <w:tcPr>
            <w:tcW w:w="1598" w:type="dxa"/>
          </w:tcPr>
          <w:p w14:paraId="0888D832" w14:textId="77777777" w:rsidR="00BD7ED2" w:rsidRDefault="00000000">
            <w:r>
              <w:t>9.14</w:t>
            </w:r>
          </w:p>
        </w:tc>
      </w:tr>
      <w:tr w:rsidR="00BD7ED2" w14:paraId="7503FD57" w14:textId="77777777">
        <w:trPr>
          <w:cantSplit/>
          <w:jc w:val="center"/>
        </w:trPr>
        <w:tc>
          <w:tcPr>
            <w:tcW w:w="5700" w:type="dxa"/>
          </w:tcPr>
          <w:p w14:paraId="5434C40B" w14:textId="77777777" w:rsidR="00BD7ED2" w:rsidRDefault="00000000">
            <w:r>
              <w:rPr>
                <w:b/>
              </w:rPr>
              <w:t>GoverningConfiguration</w:t>
            </w:r>
          </w:p>
        </w:tc>
        <w:tc>
          <w:tcPr>
            <w:tcW w:w="1350" w:type="dxa"/>
          </w:tcPr>
          <w:p w14:paraId="0751AD65" w14:textId="77777777" w:rsidR="00BD7ED2" w:rsidRDefault="00000000">
            <w:r>
              <w:t>dataclass</w:t>
            </w:r>
          </w:p>
        </w:tc>
        <w:tc>
          <w:tcPr>
            <w:tcW w:w="1000" w:type="dxa"/>
          </w:tcPr>
          <w:p w14:paraId="6375B589" w14:textId="77777777" w:rsidR="00BD7ED2" w:rsidRDefault="00000000">
            <w:r>
              <w:t>SUP</w:t>
            </w:r>
          </w:p>
        </w:tc>
        <w:tc>
          <w:tcPr>
            <w:tcW w:w="1598" w:type="dxa"/>
          </w:tcPr>
          <w:p w14:paraId="35C22B4D" w14:textId="77777777" w:rsidR="00BD7ED2" w:rsidRDefault="00000000">
            <w:r>
              <w:t>4.6</w:t>
            </w:r>
          </w:p>
        </w:tc>
      </w:tr>
      <w:tr w:rsidR="00BD7ED2" w14:paraId="3BA68B9A" w14:textId="77777777">
        <w:trPr>
          <w:cantSplit/>
          <w:jc w:val="center"/>
        </w:trPr>
        <w:tc>
          <w:tcPr>
            <w:tcW w:w="5700" w:type="dxa"/>
          </w:tcPr>
          <w:p w14:paraId="351AE0AD" w14:textId="77777777" w:rsidR="00BD7ED2" w:rsidRDefault="00000000">
            <w:r>
              <w:rPr>
                <w:b/>
              </w:rPr>
              <w:t>GoverningReusableIdentificationInputs</w:t>
            </w:r>
          </w:p>
        </w:tc>
        <w:tc>
          <w:tcPr>
            <w:tcW w:w="1350" w:type="dxa"/>
          </w:tcPr>
          <w:p w14:paraId="632A203E" w14:textId="77777777" w:rsidR="00BD7ED2" w:rsidRDefault="00000000">
            <w:r>
              <w:t>dataclass</w:t>
            </w:r>
          </w:p>
        </w:tc>
        <w:tc>
          <w:tcPr>
            <w:tcW w:w="1000" w:type="dxa"/>
          </w:tcPr>
          <w:p w14:paraId="6223CABB" w14:textId="77777777" w:rsidR="00BD7ED2" w:rsidRDefault="00000000">
            <w:r>
              <w:t>ADV</w:t>
            </w:r>
          </w:p>
        </w:tc>
        <w:tc>
          <w:tcPr>
            <w:tcW w:w="1598" w:type="dxa"/>
          </w:tcPr>
          <w:p w14:paraId="12254A78" w14:textId="77777777" w:rsidR="00BD7ED2" w:rsidRDefault="00000000">
            <w:r>
              <w:t>12.5</w:t>
            </w:r>
          </w:p>
        </w:tc>
      </w:tr>
      <w:tr w:rsidR="00BD7ED2" w14:paraId="702C667F" w14:textId="77777777">
        <w:trPr>
          <w:cantSplit/>
          <w:jc w:val="center"/>
        </w:trPr>
        <w:tc>
          <w:tcPr>
            <w:tcW w:w="5700" w:type="dxa"/>
          </w:tcPr>
          <w:p w14:paraId="7F465AA6" w14:textId="77777777" w:rsidR="00BD7ED2" w:rsidRDefault="00000000">
            <w:r>
              <w:rPr>
                <w:b/>
              </w:rPr>
              <w:t>GraphCompositionDefinition</w:t>
            </w:r>
          </w:p>
        </w:tc>
        <w:tc>
          <w:tcPr>
            <w:tcW w:w="1350" w:type="dxa"/>
          </w:tcPr>
          <w:p w14:paraId="49108BFD" w14:textId="77777777" w:rsidR="00BD7ED2" w:rsidRDefault="00000000">
            <w:r>
              <w:t>dataclass</w:t>
            </w:r>
          </w:p>
        </w:tc>
        <w:tc>
          <w:tcPr>
            <w:tcW w:w="1000" w:type="dxa"/>
          </w:tcPr>
          <w:p w14:paraId="1AD74227" w14:textId="77777777" w:rsidR="00BD7ED2" w:rsidRDefault="00000000">
            <w:r>
              <w:t>SUP</w:t>
            </w:r>
          </w:p>
        </w:tc>
        <w:tc>
          <w:tcPr>
            <w:tcW w:w="1598" w:type="dxa"/>
          </w:tcPr>
          <w:p w14:paraId="4F119275" w14:textId="77777777" w:rsidR="00BD7ED2" w:rsidRDefault="00000000">
            <w:r>
              <w:t>4.7</w:t>
            </w:r>
          </w:p>
        </w:tc>
      </w:tr>
      <w:tr w:rsidR="00BD7ED2" w14:paraId="30FAE9AA" w14:textId="77777777">
        <w:trPr>
          <w:cantSplit/>
          <w:jc w:val="center"/>
        </w:trPr>
        <w:tc>
          <w:tcPr>
            <w:tcW w:w="5700" w:type="dxa"/>
          </w:tcPr>
          <w:p w14:paraId="726507BA" w14:textId="77777777" w:rsidR="00BD7ED2" w:rsidRDefault="00000000">
            <w:r>
              <w:rPr>
                <w:b/>
              </w:rPr>
              <w:t>GraphConstructionAssessment</w:t>
            </w:r>
          </w:p>
        </w:tc>
        <w:tc>
          <w:tcPr>
            <w:tcW w:w="1350" w:type="dxa"/>
          </w:tcPr>
          <w:p w14:paraId="28E6527F" w14:textId="77777777" w:rsidR="00BD7ED2" w:rsidRDefault="00000000">
            <w:r>
              <w:t>dataclass</w:t>
            </w:r>
          </w:p>
        </w:tc>
        <w:tc>
          <w:tcPr>
            <w:tcW w:w="1000" w:type="dxa"/>
          </w:tcPr>
          <w:p w14:paraId="26F7A994" w14:textId="77777777" w:rsidR="00BD7ED2" w:rsidRDefault="00000000">
            <w:r>
              <w:t>IMPL</w:t>
            </w:r>
          </w:p>
        </w:tc>
        <w:tc>
          <w:tcPr>
            <w:tcW w:w="1598" w:type="dxa"/>
          </w:tcPr>
          <w:p w14:paraId="06316BA2" w14:textId="77777777" w:rsidR="00BD7ED2" w:rsidRDefault="00000000">
            <w:r>
              <w:t>8.12</w:t>
            </w:r>
          </w:p>
        </w:tc>
      </w:tr>
      <w:tr w:rsidR="00BD7ED2" w14:paraId="1F5DD160" w14:textId="77777777">
        <w:trPr>
          <w:cantSplit/>
          <w:jc w:val="center"/>
        </w:trPr>
        <w:tc>
          <w:tcPr>
            <w:tcW w:w="5700" w:type="dxa"/>
          </w:tcPr>
          <w:p w14:paraId="24E2E0FF" w14:textId="77777777" w:rsidR="00BD7ED2" w:rsidRDefault="00000000">
            <w:r>
              <w:rPr>
                <w:b/>
              </w:rPr>
              <w:t>GraphConstructionConfig</w:t>
            </w:r>
          </w:p>
        </w:tc>
        <w:tc>
          <w:tcPr>
            <w:tcW w:w="1350" w:type="dxa"/>
          </w:tcPr>
          <w:p w14:paraId="2EDE5FFE" w14:textId="77777777" w:rsidR="00BD7ED2" w:rsidRDefault="00000000">
            <w:r>
              <w:t>dataclass</w:t>
            </w:r>
          </w:p>
        </w:tc>
        <w:tc>
          <w:tcPr>
            <w:tcW w:w="1000" w:type="dxa"/>
          </w:tcPr>
          <w:p w14:paraId="24156672" w14:textId="77777777" w:rsidR="00BD7ED2" w:rsidRDefault="00000000">
            <w:r>
              <w:t>SUP</w:t>
            </w:r>
          </w:p>
        </w:tc>
        <w:tc>
          <w:tcPr>
            <w:tcW w:w="1598" w:type="dxa"/>
          </w:tcPr>
          <w:p w14:paraId="6407EEB7" w14:textId="77777777" w:rsidR="00BD7ED2" w:rsidRDefault="00000000">
            <w:r>
              <w:t>8.2</w:t>
            </w:r>
          </w:p>
        </w:tc>
      </w:tr>
      <w:tr w:rsidR="00BD7ED2" w14:paraId="076AF5A2" w14:textId="77777777">
        <w:trPr>
          <w:cantSplit/>
          <w:jc w:val="center"/>
        </w:trPr>
        <w:tc>
          <w:tcPr>
            <w:tcW w:w="5700" w:type="dxa"/>
          </w:tcPr>
          <w:p w14:paraId="6D36231E" w14:textId="77777777" w:rsidR="00BD7ED2" w:rsidRDefault="00000000">
            <w:r>
              <w:rPr>
                <w:b/>
              </w:rPr>
              <w:t>GraphInstanceDefinition</w:t>
            </w:r>
          </w:p>
        </w:tc>
        <w:tc>
          <w:tcPr>
            <w:tcW w:w="1350" w:type="dxa"/>
          </w:tcPr>
          <w:p w14:paraId="50EE2E88" w14:textId="77777777" w:rsidR="00BD7ED2" w:rsidRDefault="00000000">
            <w:r>
              <w:t>dataclass</w:t>
            </w:r>
          </w:p>
        </w:tc>
        <w:tc>
          <w:tcPr>
            <w:tcW w:w="1000" w:type="dxa"/>
          </w:tcPr>
          <w:p w14:paraId="5C7C022D" w14:textId="77777777" w:rsidR="00BD7ED2" w:rsidRDefault="00000000">
            <w:r>
              <w:t>SUP</w:t>
            </w:r>
          </w:p>
        </w:tc>
        <w:tc>
          <w:tcPr>
            <w:tcW w:w="1598" w:type="dxa"/>
          </w:tcPr>
          <w:p w14:paraId="1C6C7255" w14:textId="77777777" w:rsidR="00BD7ED2" w:rsidRDefault="00000000">
            <w:r>
              <w:t>4.7</w:t>
            </w:r>
          </w:p>
        </w:tc>
      </w:tr>
      <w:tr w:rsidR="00BD7ED2" w14:paraId="29E41132" w14:textId="77777777">
        <w:trPr>
          <w:cantSplit/>
          <w:jc w:val="center"/>
        </w:trPr>
        <w:tc>
          <w:tcPr>
            <w:tcW w:w="5700" w:type="dxa"/>
          </w:tcPr>
          <w:p w14:paraId="2D5DF7A8" w14:textId="77777777" w:rsidR="00BD7ED2" w:rsidRDefault="00000000">
            <w:r>
              <w:rPr>
                <w:b/>
              </w:rPr>
              <w:t>GraphReachabilityAdapter</w:t>
            </w:r>
          </w:p>
        </w:tc>
        <w:tc>
          <w:tcPr>
            <w:tcW w:w="1350" w:type="dxa"/>
          </w:tcPr>
          <w:p w14:paraId="08F2BD87" w14:textId="77777777" w:rsidR="00BD7ED2" w:rsidRDefault="00000000">
            <w:r>
              <w:t>class</w:t>
            </w:r>
          </w:p>
        </w:tc>
        <w:tc>
          <w:tcPr>
            <w:tcW w:w="1000" w:type="dxa"/>
          </w:tcPr>
          <w:p w14:paraId="635DA12F" w14:textId="77777777" w:rsidR="00BD7ED2" w:rsidRDefault="00000000">
            <w:r>
              <w:t>IMPL</w:t>
            </w:r>
          </w:p>
        </w:tc>
        <w:tc>
          <w:tcPr>
            <w:tcW w:w="1598" w:type="dxa"/>
          </w:tcPr>
          <w:p w14:paraId="19FD6A4F" w14:textId="77777777" w:rsidR="00BD7ED2" w:rsidRDefault="00000000">
            <w:r>
              <w:t>10.9</w:t>
            </w:r>
          </w:p>
        </w:tc>
      </w:tr>
      <w:tr w:rsidR="00BD7ED2" w14:paraId="44C5C965" w14:textId="77777777">
        <w:trPr>
          <w:cantSplit/>
          <w:jc w:val="center"/>
        </w:trPr>
        <w:tc>
          <w:tcPr>
            <w:tcW w:w="5700" w:type="dxa"/>
          </w:tcPr>
          <w:p w14:paraId="2D74835B" w14:textId="77777777" w:rsidR="00BD7ED2" w:rsidRDefault="00000000">
            <w:r>
              <w:rPr>
                <w:b/>
              </w:rPr>
              <w:t>GraphReachabilityGovernanceTrigger</w:t>
            </w:r>
          </w:p>
        </w:tc>
        <w:tc>
          <w:tcPr>
            <w:tcW w:w="1350" w:type="dxa"/>
          </w:tcPr>
          <w:p w14:paraId="69E00BE1" w14:textId="77777777" w:rsidR="00BD7ED2" w:rsidRDefault="00000000">
            <w:r>
              <w:t>dataclass</w:t>
            </w:r>
          </w:p>
        </w:tc>
        <w:tc>
          <w:tcPr>
            <w:tcW w:w="1000" w:type="dxa"/>
          </w:tcPr>
          <w:p w14:paraId="53349E10" w14:textId="77777777" w:rsidR="00BD7ED2" w:rsidRDefault="00000000">
            <w:r>
              <w:t>IMPL</w:t>
            </w:r>
          </w:p>
        </w:tc>
        <w:tc>
          <w:tcPr>
            <w:tcW w:w="1598" w:type="dxa"/>
          </w:tcPr>
          <w:p w14:paraId="24A0B829" w14:textId="77777777" w:rsidR="00BD7ED2" w:rsidRDefault="00000000">
            <w:r>
              <w:t>12.9</w:t>
            </w:r>
          </w:p>
        </w:tc>
      </w:tr>
      <w:tr w:rsidR="00BD7ED2" w14:paraId="1929B599" w14:textId="77777777">
        <w:trPr>
          <w:cantSplit/>
          <w:jc w:val="center"/>
        </w:trPr>
        <w:tc>
          <w:tcPr>
            <w:tcW w:w="5700" w:type="dxa"/>
          </w:tcPr>
          <w:p w14:paraId="72CC12FC" w14:textId="77777777" w:rsidR="00BD7ED2" w:rsidRDefault="00000000">
            <w:r>
              <w:rPr>
                <w:b/>
              </w:rPr>
              <w:t>GraphReachabilityObservation</w:t>
            </w:r>
          </w:p>
        </w:tc>
        <w:tc>
          <w:tcPr>
            <w:tcW w:w="1350" w:type="dxa"/>
          </w:tcPr>
          <w:p w14:paraId="1A0151F3" w14:textId="77777777" w:rsidR="00BD7ED2" w:rsidRDefault="00000000">
            <w:r>
              <w:t>dataclass</w:t>
            </w:r>
          </w:p>
        </w:tc>
        <w:tc>
          <w:tcPr>
            <w:tcW w:w="1000" w:type="dxa"/>
          </w:tcPr>
          <w:p w14:paraId="3FB18941" w14:textId="77777777" w:rsidR="00BD7ED2" w:rsidRDefault="00000000">
            <w:r>
              <w:t>ADV</w:t>
            </w:r>
          </w:p>
        </w:tc>
        <w:tc>
          <w:tcPr>
            <w:tcW w:w="1598" w:type="dxa"/>
          </w:tcPr>
          <w:p w14:paraId="18EB6260" w14:textId="77777777" w:rsidR="00BD7ED2" w:rsidRDefault="00000000">
            <w:r>
              <w:t>8.4</w:t>
            </w:r>
          </w:p>
        </w:tc>
      </w:tr>
      <w:tr w:rsidR="00BD7ED2" w14:paraId="37DF05AB" w14:textId="77777777">
        <w:trPr>
          <w:cantSplit/>
          <w:jc w:val="center"/>
        </w:trPr>
        <w:tc>
          <w:tcPr>
            <w:tcW w:w="5700" w:type="dxa"/>
          </w:tcPr>
          <w:p w14:paraId="70287550" w14:textId="77777777" w:rsidR="00BD7ED2" w:rsidRDefault="00000000">
            <w:r>
              <w:rPr>
                <w:b/>
              </w:rPr>
              <w:t>GraphReachabilityRefreshAssessment</w:t>
            </w:r>
          </w:p>
        </w:tc>
        <w:tc>
          <w:tcPr>
            <w:tcW w:w="1350" w:type="dxa"/>
          </w:tcPr>
          <w:p w14:paraId="5B2969E2" w14:textId="77777777" w:rsidR="00BD7ED2" w:rsidRDefault="00000000">
            <w:r>
              <w:t>dataclass</w:t>
            </w:r>
          </w:p>
        </w:tc>
        <w:tc>
          <w:tcPr>
            <w:tcW w:w="1000" w:type="dxa"/>
          </w:tcPr>
          <w:p w14:paraId="5ECFEBA0" w14:textId="77777777" w:rsidR="00BD7ED2" w:rsidRDefault="00000000">
            <w:r>
              <w:t>IMPL</w:t>
            </w:r>
          </w:p>
        </w:tc>
        <w:tc>
          <w:tcPr>
            <w:tcW w:w="1598" w:type="dxa"/>
          </w:tcPr>
          <w:p w14:paraId="698F41DF" w14:textId="77777777" w:rsidR="00BD7ED2" w:rsidRDefault="00000000">
            <w:r>
              <w:t>8.12</w:t>
            </w:r>
          </w:p>
        </w:tc>
      </w:tr>
      <w:tr w:rsidR="00BD7ED2" w14:paraId="531BA987" w14:textId="77777777">
        <w:trPr>
          <w:cantSplit/>
          <w:jc w:val="center"/>
        </w:trPr>
        <w:tc>
          <w:tcPr>
            <w:tcW w:w="5700" w:type="dxa"/>
          </w:tcPr>
          <w:p w14:paraId="01E93C0E" w14:textId="77777777" w:rsidR="00BD7ED2" w:rsidRDefault="00000000">
            <w:r>
              <w:rPr>
                <w:b/>
              </w:rPr>
              <w:t>GraphReachabilityRefreshRequest</w:t>
            </w:r>
          </w:p>
        </w:tc>
        <w:tc>
          <w:tcPr>
            <w:tcW w:w="1350" w:type="dxa"/>
          </w:tcPr>
          <w:p w14:paraId="6BB18AC6" w14:textId="77777777" w:rsidR="00BD7ED2" w:rsidRDefault="00000000">
            <w:r>
              <w:t>dataclass</w:t>
            </w:r>
          </w:p>
        </w:tc>
        <w:tc>
          <w:tcPr>
            <w:tcW w:w="1000" w:type="dxa"/>
          </w:tcPr>
          <w:p w14:paraId="1525B5C9" w14:textId="77777777" w:rsidR="00BD7ED2" w:rsidRDefault="00000000">
            <w:r>
              <w:t>ADV</w:t>
            </w:r>
          </w:p>
        </w:tc>
        <w:tc>
          <w:tcPr>
            <w:tcW w:w="1598" w:type="dxa"/>
          </w:tcPr>
          <w:p w14:paraId="62BBA0FB" w14:textId="77777777" w:rsidR="00BD7ED2" w:rsidRDefault="00000000">
            <w:r>
              <w:t>8.4</w:t>
            </w:r>
          </w:p>
        </w:tc>
      </w:tr>
      <w:tr w:rsidR="00BD7ED2" w14:paraId="178DBB74" w14:textId="77777777">
        <w:trPr>
          <w:cantSplit/>
          <w:jc w:val="center"/>
        </w:trPr>
        <w:tc>
          <w:tcPr>
            <w:tcW w:w="5700" w:type="dxa"/>
          </w:tcPr>
          <w:p w14:paraId="674392E8" w14:textId="77777777" w:rsidR="00BD7ED2" w:rsidRDefault="00000000">
            <w:r>
              <w:rPr>
                <w:b/>
              </w:rPr>
              <w:t>GraphReusableConstructionInputs</w:t>
            </w:r>
          </w:p>
        </w:tc>
        <w:tc>
          <w:tcPr>
            <w:tcW w:w="1350" w:type="dxa"/>
          </w:tcPr>
          <w:p w14:paraId="2667B995" w14:textId="77777777" w:rsidR="00BD7ED2" w:rsidRDefault="00000000">
            <w:r>
              <w:t>dataclass</w:t>
            </w:r>
          </w:p>
        </w:tc>
        <w:tc>
          <w:tcPr>
            <w:tcW w:w="1000" w:type="dxa"/>
          </w:tcPr>
          <w:p w14:paraId="744740CC" w14:textId="77777777" w:rsidR="00BD7ED2" w:rsidRDefault="00000000">
            <w:r>
              <w:t>ADV</w:t>
            </w:r>
          </w:p>
        </w:tc>
        <w:tc>
          <w:tcPr>
            <w:tcW w:w="1598" w:type="dxa"/>
          </w:tcPr>
          <w:p w14:paraId="6C8DD0BC" w14:textId="77777777" w:rsidR="00BD7ED2" w:rsidRDefault="00000000">
            <w:r>
              <w:t>12.5</w:t>
            </w:r>
          </w:p>
        </w:tc>
      </w:tr>
      <w:tr w:rsidR="00BD7ED2" w14:paraId="720AA62E" w14:textId="77777777">
        <w:trPr>
          <w:cantSplit/>
          <w:jc w:val="center"/>
        </w:trPr>
        <w:tc>
          <w:tcPr>
            <w:tcW w:w="5700" w:type="dxa"/>
          </w:tcPr>
          <w:p w14:paraId="335D0E0F" w14:textId="77777777" w:rsidR="00BD7ED2" w:rsidRDefault="00000000">
            <w:r>
              <w:rPr>
                <w:b/>
              </w:rPr>
              <w:t>GraphStructuralAdmissionGovernanceTrigger</w:t>
            </w:r>
          </w:p>
        </w:tc>
        <w:tc>
          <w:tcPr>
            <w:tcW w:w="1350" w:type="dxa"/>
          </w:tcPr>
          <w:p w14:paraId="13F122C7" w14:textId="77777777" w:rsidR="00BD7ED2" w:rsidRDefault="00000000">
            <w:r>
              <w:t>dataclass</w:t>
            </w:r>
          </w:p>
        </w:tc>
        <w:tc>
          <w:tcPr>
            <w:tcW w:w="1000" w:type="dxa"/>
          </w:tcPr>
          <w:p w14:paraId="24CFF127" w14:textId="77777777" w:rsidR="00BD7ED2" w:rsidRDefault="00000000">
            <w:r>
              <w:t>IMPL</w:t>
            </w:r>
          </w:p>
        </w:tc>
        <w:tc>
          <w:tcPr>
            <w:tcW w:w="1598" w:type="dxa"/>
          </w:tcPr>
          <w:p w14:paraId="58633C3C" w14:textId="77777777" w:rsidR="00BD7ED2" w:rsidRDefault="00000000">
            <w:r>
              <w:t>12.9</w:t>
            </w:r>
          </w:p>
        </w:tc>
      </w:tr>
      <w:tr w:rsidR="00BD7ED2" w14:paraId="7AC009B9" w14:textId="77777777">
        <w:trPr>
          <w:cantSplit/>
          <w:jc w:val="center"/>
        </w:trPr>
        <w:tc>
          <w:tcPr>
            <w:tcW w:w="5700" w:type="dxa"/>
          </w:tcPr>
          <w:p w14:paraId="1D96317E" w14:textId="77777777" w:rsidR="00BD7ED2" w:rsidRDefault="00000000">
            <w:r>
              <w:rPr>
                <w:b/>
              </w:rPr>
              <w:t>GraphStructuralCoverageAdmissionHandoff</w:t>
            </w:r>
          </w:p>
        </w:tc>
        <w:tc>
          <w:tcPr>
            <w:tcW w:w="1350" w:type="dxa"/>
          </w:tcPr>
          <w:p w14:paraId="25F56F24" w14:textId="77777777" w:rsidR="00BD7ED2" w:rsidRDefault="00000000">
            <w:r>
              <w:t>dataclass</w:t>
            </w:r>
          </w:p>
        </w:tc>
        <w:tc>
          <w:tcPr>
            <w:tcW w:w="1000" w:type="dxa"/>
          </w:tcPr>
          <w:p w14:paraId="53B56CAD" w14:textId="77777777" w:rsidR="00BD7ED2" w:rsidRDefault="00000000">
            <w:r>
              <w:t>IMPL</w:t>
            </w:r>
          </w:p>
        </w:tc>
        <w:tc>
          <w:tcPr>
            <w:tcW w:w="1598" w:type="dxa"/>
          </w:tcPr>
          <w:p w14:paraId="72171651" w14:textId="77777777" w:rsidR="00BD7ED2" w:rsidRDefault="00000000">
            <w:r>
              <w:t>8.12</w:t>
            </w:r>
          </w:p>
        </w:tc>
      </w:tr>
      <w:tr w:rsidR="00BD7ED2" w14:paraId="223A442E" w14:textId="77777777">
        <w:trPr>
          <w:cantSplit/>
          <w:jc w:val="center"/>
        </w:trPr>
        <w:tc>
          <w:tcPr>
            <w:tcW w:w="5700" w:type="dxa"/>
          </w:tcPr>
          <w:p w14:paraId="3441F86B" w14:textId="77777777" w:rsidR="00BD7ED2" w:rsidRDefault="00000000">
            <w:r>
              <w:rPr>
                <w:b/>
              </w:rPr>
              <w:t>GraphStructuralCoverageAssessment</w:t>
            </w:r>
          </w:p>
        </w:tc>
        <w:tc>
          <w:tcPr>
            <w:tcW w:w="1350" w:type="dxa"/>
          </w:tcPr>
          <w:p w14:paraId="61E3DE3C" w14:textId="77777777" w:rsidR="00BD7ED2" w:rsidRDefault="00000000">
            <w:r>
              <w:t>dataclass</w:t>
            </w:r>
          </w:p>
        </w:tc>
        <w:tc>
          <w:tcPr>
            <w:tcW w:w="1000" w:type="dxa"/>
          </w:tcPr>
          <w:p w14:paraId="7DD19AEE" w14:textId="77777777" w:rsidR="00BD7ED2" w:rsidRDefault="00000000">
            <w:r>
              <w:t>IMPL</w:t>
            </w:r>
          </w:p>
        </w:tc>
        <w:tc>
          <w:tcPr>
            <w:tcW w:w="1598" w:type="dxa"/>
          </w:tcPr>
          <w:p w14:paraId="6D319551" w14:textId="77777777" w:rsidR="00BD7ED2" w:rsidRDefault="00000000">
            <w:r>
              <w:t>8.12</w:t>
            </w:r>
          </w:p>
        </w:tc>
      </w:tr>
      <w:tr w:rsidR="00BD7ED2" w14:paraId="325FDFEF" w14:textId="77777777">
        <w:trPr>
          <w:cantSplit/>
          <w:jc w:val="center"/>
        </w:trPr>
        <w:tc>
          <w:tcPr>
            <w:tcW w:w="5700" w:type="dxa"/>
          </w:tcPr>
          <w:p w14:paraId="30566703" w14:textId="77777777" w:rsidR="00BD7ED2" w:rsidRDefault="00000000">
            <w:r>
              <w:rPr>
                <w:b/>
              </w:rPr>
              <w:lastRenderedPageBreak/>
              <w:t>GraphStructuralCoverageDisposition</w:t>
            </w:r>
          </w:p>
        </w:tc>
        <w:tc>
          <w:tcPr>
            <w:tcW w:w="1350" w:type="dxa"/>
          </w:tcPr>
          <w:p w14:paraId="7DBAB0CF" w14:textId="77777777" w:rsidR="00BD7ED2" w:rsidRDefault="00000000">
            <w:r>
              <w:t>dataclass</w:t>
            </w:r>
          </w:p>
        </w:tc>
        <w:tc>
          <w:tcPr>
            <w:tcW w:w="1000" w:type="dxa"/>
          </w:tcPr>
          <w:p w14:paraId="7E1DE36A" w14:textId="77777777" w:rsidR="00BD7ED2" w:rsidRDefault="00000000">
            <w:r>
              <w:t>IMPL</w:t>
            </w:r>
          </w:p>
        </w:tc>
        <w:tc>
          <w:tcPr>
            <w:tcW w:w="1598" w:type="dxa"/>
          </w:tcPr>
          <w:p w14:paraId="5BAA6134" w14:textId="77777777" w:rsidR="00BD7ED2" w:rsidRDefault="00000000">
            <w:r>
              <w:t>8.12</w:t>
            </w:r>
          </w:p>
        </w:tc>
      </w:tr>
      <w:tr w:rsidR="00BD7ED2" w14:paraId="0868FD60" w14:textId="77777777">
        <w:trPr>
          <w:cantSplit/>
          <w:jc w:val="center"/>
        </w:trPr>
        <w:tc>
          <w:tcPr>
            <w:tcW w:w="5700" w:type="dxa"/>
          </w:tcPr>
          <w:p w14:paraId="231E97B6" w14:textId="77777777" w:rsidR="00BD7ED2" w:rsidRDefault="00000000">
            <w:r>
              <w:rPr>
                <w:b/>
              </w:rPr>
              <w:t>GraphStructuralCoverageGovernanceTrigger</w:t>
            </w:r>
          </w:p>
        </w:tc>
        <w:tc>
          <w:tcPr>
            <w:tcW w:w="1350" w:type="dxa"/>
          </w:tcPr>
          <w:p w14:paraId="67AEEA52" w14:textId="77777777" w:rsidR="00BD7ED2" w:rsidRDefault="00000000">
            <w:r>
              <w:t>dataclass</w:t>
            </w:r>
          </w:p>
        </w:tc>
        <w:tc>
          <w:tcPr>
            <w:tcW w:w="1000" w:type="dxa"/>
          </w:tcPr>
          <w:p w14:paraId="3C603763" w14:textId="77777777" w:rsidR="00BD7ED2" w:rsidRDefault="00000000">
            <w:r>
              <w:t>IMPL</w:t>
            </w:r>
          </w:p>
        </w:tc>
        <w:tc>
          <w:tcPr>
            <w:tcW w:w="1598" w:type="dxa"/>
          </w:tcPr>
          <w:p w14:paraId="5239A482" w14:textId="77777777" w:rsidR="00BD7ED2" w:rsidRDefault="00000000">
            <w:r>
              <w:t>12.9</w:t>
            </w:r>
          </w:p>
        </w:tc>
      </w:tr>
      <w:tr w:rsidR="00BD7ED2" w14:paraId="10730964" w14:textId="77777777">
        <w:trPr>
          <w:cantSplit/>
          <w:jc w:val="center"/>
        </w:trPr>
        <w:tc>
          <w:tcPr>
            <w:tcW w:w="5700" w:type="dxa"/>
          </w:tcPr>
          <w:p w14:paraId="3ECCFFCD" w14:textId="77777777" w:rsidR="00BD7ED2" w:rsidRDefault="00000000">
            <w:r>
              <w:rPr>
                <w:b/>
              </w:rPr>
              <w:t>GraphStructuralCoverageObservation</w:t>
            </w:r>
          </w:p>
        </w:tc>
        <w:tc>
          <w:tcPr>
            <w:tcW w:w="1350" w:type="dxa"/>
          </w:tcPr>
          <w:p w14:paraId="597E3097" w14:textId="77777777" w:rsidR="00BD7ED2" w:rsidRDefault="00000000">
            <w:r>
              <w:t>dataclass</w:t>
            </w:r>
          </w:p>
        </w:tc>
        <w:tc>
          <w:tcPr>
            <w:tcW w:w="1000" w:type="dxa"/>
          </w:tcPr>
          <w:p w14:paraId="591AF7E1" w14:textId="77777777" w:rsidR="00BD7ED2" w:rsidRDefault="00000000">
            <w:r>
              <w:t>ADV</w:t>
            </w:r>
          </w:p>
        </w:tc>
        <w:tc>
          <w:tcPr>
            <w:tcW w:w="1598" w:type="dxa"/>
          </w:tcPr>
          <w:p w14:paraId="7AA46992" w14:textId="77777777" w:rsidR="00BD7ED2" w:rsidRDefault="00000000">
            <w:r>
              <w:t>8.8</w:t>
            </w:r>
          </w:p>
        </w:tc>
      </w:tr>
      <w:tr w:rsidR="00BD7ED2" w14:paraId="73FA15D7" w14:textId="77777777">
        <w:trPr>
          <w:cantSplit/>
          <w:jc w:val="center"/>
        </w:trPr>
        <w:tc>
          <w:tcPr>
            <w:tcW w:w="5700" w:type="dxa"/>
          </w:tcPr>
          <w:p w14:paraId="283C04D7" w14:textId="77777777" w:rsidR="00BD7ED2" w:rsidRDefault="00000000">
            <w:r>
              <w:rPr>
                <w:b/>
              </w:rPr>
              <w:t>GraphStructuralRevisionGovernanceTrigger</w:t>
            </w:r>
          </w:p>
        </w:tc>
        <w:tc>
          <w:tcPr>
            <w:tcW w:w="1350" w:type="dxa"/>
          </w:tcPr>
          <w:p w14:paraId="219278D6" w14:textId="77777777" w:rsidR="00BD7ED2" w:rsidRDefault="00000000">
            <w:r>
              <w:t>dataclass</w:t>
            </w:r>
          </w:p>
        </w:tc>
        <w:tc>
          <w:tcPr>
            <w:tcW w:w="1000" w:type="dxa"/>
          </w:tcPr>
          <w:p w14:paraId="0B325D39" w14:textId="77777777" w:rsidR="00BD7ED2" w:rsidRDefault="00000000">
            <w:r>
              <w:t>IMPL</w:t>
            </w:r>
          </w:p>
        </w:tc>
        <w:tc>
          <w:tcPr>
            <w:tcW w:w="1598" w:type="dxa"/>
          </w:tcPr>
          <w:p w14:paraId="262EFF04" w14:textId="77777777" w:rsidR="00BD7ED2" w:rsidRDefault="00000000">
            <w:r>
              <w:t>12.9</w:t>
            </w:r>
          </w:p>
        </w:tc>
      </w:tr>
      <w:tr w:rsidR="00BD7ED2" w14:paraId="63D61AFF" w14:textId="77777777">
        <w:trPr>
          <w:cantSplit/>
          <w:jc w:val="center"/>
        </w:trPr>
        <w:tc>
          <w:tcPr>
            <w:tcW w:w="5700" w:type="dxa"/>
          </w:tcPr>
          <w:p w14:paraId="5C24CDB1" w14:textId="77777777" w:rsidR="00BD7ED2" w:rsidRDefault="00000000">
            <w:r>
              <w:rPr>
                <w:b/>
              </w:rPr>
              <w:t>GraphTransformationAdmissionAssessment</w:t>
            </w:r>
          </w:p>
        </w:tc>
        <w:tc>
          <w:tcPr>
            <w:tcW w:w="1350" w:type="dxa"/>
          </w:tcPr>
          <w:p w14:paraId="0AF3F16C" w14:textId="77777777" w:rsidR="00BD7ED2" w:rsidRDefault="00000000">
            <w:r>
              <w:t>dataclass</w:t>
            </w:r>
          </w:p>
        </w:tc>
        <w:tc>
          <w:tcPr>
            <w:tcW w:w="1000" w:type="dxa"/>
          </w:tcPr>
          <w:p w14:paraId="4B8161D9" w14:textId="77777777" w:rsidR="00BD7ED2" w:rsidRDefault="00000000">
            <w:r>
              <w:t>IMPL</w:t>
            </w:r>
          </w:p>
        </w:tc>
        <w:tc>
          <w:tcPr>
            <w:tcW w:w="1598" w:type="dxa"/>
          </w:tcPr>
          <w:p w14:paraId="3D93A2B7" w14:textId="77777777" w:rsidR="00BD7ED2" w:rsidRDefault="00000000">
            <w:r>
              <w:t>8.12</w:t>
            </w:r>
          </w:p>
        </w:tc>
      </w:tr>
      <w:tr w:rsidR="00BD7ED2" w14:paraId="3FB66A6F" w14:textId="77777777">
        <w:trPr>
          <w:cantSplit/>
          <w:jc w:val="center"/>
        </w:trPr>
        <w:tc>
          <w:tcPr>
            <w:tcW w:w="5700" w:type="dxa"/>
          </w:tcPr>
          <w:p w14:paraId="27D6A4A5" w14:textId="77777777" w:rsidR="00BD7ED2" w:rsidRDefault="00000000">
            <w:r>
              <w:rPr>
                <w:b/>
              </w:rPr>
              <w:t>GraphTransformationAdmissionRequest</w:t>
            </w:r>
          </w:p>
        </w:tc>
        <w:tc>
          <w:tcPr>
            <w:tcW w:w="1350" w:type="dxa"/>
          </w:tcPr>
          <w:p w14:paraId="70771904" w14:textId="77777777" w:rsidR="00BD7ED2" w:rsidRDefault="00000000">
            <w:r>
              <w:t>dataclass</w:t>
            </w:r>
          </w:p>
        </w:tc>
        <w:tc>
          <w:tcPr>
            <w:tcW w:w="1000" w:type="dxa"/>
          </w:tcPr>
          <w:p w14:paraId="2407AECF" w14:textId="77777777" w:rsidR="00BD7ED2" w:rsidRDefault="00000000">
            <w:r>
              <w:t>ADV</w:t>
            </w:r>
          </w:p>
        </w:tc>
        <w:tc>
          <w:tcPr>
            <w:tcW w:w="1598" w:type="dxa"/>
          </w:tcPr>
          <w:p w14:paraId="55C9F485" w14:textId="77777777" w:rsidR="00BD7ED2" w:rsidRDefault="00000000">
            <w:r>
              <w:t>8.5</w:t>
            </w:r>
          </w:p>
        </w:tc>
      </w:tr>
      <w:tr w:rsidR="00BD7ED2" w14:paraId="7AAB732F" w14:textId="77777777">
        <w:trPr>
          <w:cantSplit/>
          <w:jc w:val="center"/>
        </w:trPr>
        <w:tc>
          <w:tcPr>
            <w:tcW w:w="5700" w:type="dxa"/>
          </w:tcPr>
          <w:p w14:paraId="541DEF2D" w14:textId="77777777" w:rsidR="00BD7ED2" w:rsidRDefault="00000000">
            <w:r>
              <w:rPr>
                <w:b/>
              </w:rPr>
              <w:t>GraphTransformationDefinition</w:t>
            </w:r>
          </w:p>
        </w:tc>
        <w:tc>
          <w:tcPr>
            <w:tcW w:w="1350" w:type="dxa"/>
          </w:tcPr>
          <w:p w14:paraId="1B6D7CCC" w14:textId="77777777" w:rsidR="00BD7ED2" w:rsidRDefault="00000000">
            <w:r>
              <w:t>dataclass</w:t>
            </w:r>
          </w:p>
        </w:tc>
        <w:tc>
          <w:tcPr>
            <w:tcW w:w="1000" w:type="dxa"/>
          </w:tcPr>
          <w:p w14:paraId="525963B8" w14:textId="77777777" w:rsidR="00BD7ED2" w:rsidRDefault="00000000">
            <w:r>
              <w:t>SUP</w:t>
            </w:r>
          </w:p>
        </w:tc>
        <w:tc>
          <w:tcPr>
            <w:tcW w:w="1598" w:type="dxa"/>
          </w:tcPr>
          <w:p w14:paraId="4A5359DE" w14:textId="77777777" w:rsidR="00BD7ED2" w:rsidRDefault="00000000">
            <w:r>
              <w:t>4.7</w:t>
            </w:r>
          </w:p>
        </w:tc>
      </w:tr>
      <w:tr w:rsidR="00BD7ED2" w14:paraId="7142A019" w14:textId="77777777">
        <w:trPr>
          <w:cantSplit/>
          <w:jc w:val="center"/>
        </w:trPr>
        <w:tc>
          <w:tcPr>
            <w:tcW w:w="5700" w:type="dxa"/>
          </w:tcPr>
          <w:p w14:paraId="1E6ED49A" w14:textId="77777777" w:rsidR="00BD7ED2" w:rsidRDefault="00000000">
            <w:r>
              <w:rPr>
                <w:b/>
              </w:rPr>
              <w:t>GraphTransformationRevisionAssessment</w:t>
            </w:r>
          </w:p>
        </w:tc>
        <w:tc>
          <w:tcPr>
            <w:tcW w:w="1350" w:type="dxa"/>
          </w:tcPr>
          <w:p w14:paraId="1CDEDB75" w14:textId="77777777" w:rsidR="00BD7ED2" w:rsidRDefault="00000000">
            <w:r>
              <w:t>dataclass</w:t>
            </w:r>
          </w:p>
        </w:tc>
        <w:tc>
          <w:tcPr>
            <w:tcW w:w="1000" w:type="dxa"/>
          </w:tcPr>
          <w:p w14:paraId="2C95E43B" w14:textId="77777777" w:rsidR="00BD7ED2" w:rsidRDefault="00000000">
            <w:r>
              <w:t>IMPL</w:t>
            </w:r>
          </w:p>
        </w:tc>
        <w:tc>
          <w:tcPr>
            <w:tcW w:w="1598" w:type="dxa"/>
          </w:tcPr>
          <w:p w14:paraId="0D618547" w14:textId="77777777" w:rsidR="00BD7ED2" w:rsidRDefault="00000000">
            <w:r>
              <w:t>8.12</w:t>
            </w:r>
          </w:p>
        </w:tc>
      </w:tr>
      <w:tr w:rsidR="00BD7ED2" w14:paraId="3F4C3C49" w14:textId="77777777">
        <w:trPr>
          <w:cantSplit/>
          <w:jc w:val="center"/>
        </w:trPr>
        <w:tc>
          <w:tcPr>
            <w:tcW w:w="5700" w:type="dxa"/>
          </w:tcPr>
          <w:p w14:paraId="2404DED6" w14:textId="77777777" w:rsidR="00BD7ED2" w:rsidRDefault="00000000">
            <w:r>
              <w:rPr>
                <w:b/>
              </w:rPr>
              <w:t>GraphTransformationRevisionRequest</w:t>
            </w:r>
          </w:p>
        </w:tc>
        <w:tc>
          <w:tcPr>
            <w:tcW w:w="1350" w:type="dxa"/>
          </w:tcPr>
          <w:p w14:paraId="69E5860A" w14:textId="77777777" w:rsidR="00BD7ED2" w:rsidRDefault="00000000">
            <w:r>
              <w:t>dataclass</w:t>
            </w:r>
          </w:p>
        </w:tc>
        <w:tc>
          <w:tcPr>
            <w:tcW w:w="1000" w:type="dxa"/>
          </w:tcPr>
          <w:p w14:paraId="255426B8" w14:textId="77777777" w:rsidR="00BD7ED2" w:rsidRDefault="00000000">
            <w:r>
              <w:t>ADV</w:t>
            </w:r>
          </w:p>
        </w:tc>
        <w:tc>
          <w:tcPr>
            <w:tcW w:w="1598" w:type="dxa"/>
          </w:tcPr>
          <w:p w14:paraId="285E28B4" w14:textId="77777777" w:rsidR="00BD7ED2" w:rsidRDefault="00000000">
            <w:r>
              <w:t>8.5</w:t>
            </w:r>
          </w:p>
        </w:tc>
      </w:tr>
      <w:tr w:rsidR="00BD7ED2" w14:paraId="3A2BCE44" w14:textId="77777777">
        <w:trPr>
          <w:cantSplit/>
          <w:jc w:val="center"/>
        </w:trPr>
        <w:tc>
          <w:tcPr>
            <w:tcW w:w="5700" w:type="dxa"/>
          </w:tcPr>
          <w:p w14:paraId="6AB18D84" w14:textId="77777777" w:rsidR="00BD7ED2" w:rsidRDefault="00000000">
            <w:r>
              <w:rPr>
                <w:b/>
              </w:rPr>
              <w:t>HorizonAssessment</w:t>
            </w:r>
          </w:p>
        </w:tc>
        <w:tc>
          <w:tcPr>
            <w:tcW w:w="1350" w:type="dxa"/>
          </w:tcPr>
          <w:p w14:paraId="388EE85B" w14:textId="77777777" w:rsidR="00BD7ED2" w:rsidRDefault="00000000">
            <w:r>
              <w:t>dataclass</w:t>
            </w:r>
          </w:p>
        </w:tc>
        <w:tc>
          <w:tcPr>
            <w:tcW w:w="1000" w:type="dxa"/>
          </w:tcPr>
          <w:p w14:paraId="5D74B802" w14:textId="77777777" w:rsidR="00BD7ED2" w:rsidRDefault="00000000">
            <w:r>
              <w:t>IMPL</w:t>
            </w:r>
          </w:p>
        </w:tc>
        <w:tc>
          <w:tcPr>
            <w:tcW w:w="1598" w:type="dxa"/>
          </w:tcPr>
          <w:p w14:paraId="61C41378" w14:textId="77777777" w:rsidR="00BD7ED2" w:rsidRDefault="00000000">
            <w:r>
              <w:t>9.14</w:t>
            </w:r>
          </w:p>
        </w:tc>
      </w:tr>
      <w:tr w:rsidR="00BD7ED2" w14:paraId="67BF1F7F" w14:textId="77777777">
        <w:trPr>
          <w:cantSplit/>
          <w:jc w:val="center"/>
        </w:trPr>
        <w:tc>
          <w:tcPr>
            <w:tcW w:w="5700" w:type="dxa"/>
          </w:tcPr>
          <w:p w14:paraId="3D94E138" w14:textId="77777777" w:rsidR="00BD7ED2" w:rsidRDefault="00000000">
            <w:r>
              <w:rPr>
                <w:b/>
              </w:rPr>
              <w:t>HorizonConfiguration</w:t>
            </w:r>
          </w:p>
        </w:tc>
        <w:tc>
          <w:tcPr>
            <w:tcW w:w="1350" w:type="dxa"/>
          </w:tcPr>
          <w:p w14:paraId="1390E502" w14:textId="77777777" w:rsidR="00BD7ED2" w:rsidRDefault="00000000">
            <w:r>
              <w:t>dataclass</w:t>
            </w:r>
          </w:p>
        </w:tc>
        <w:tc>
          <w:tcPr>
            <w:tcW w:w="1000" w:type="dxa"/>
          </w:tcPr>
          <w:p w14:paraId="38AE3207" w14:textId="77777777" w:rsidR="00BD7ED2" w:rsidRDefault="00000000">
            <w:r>
              <w:t>SUP</w:t>
            </w:r>
          </w:p>
        </w:tc>
        <w:tc>
          <w:tcPr>
            <w:tcW w:w="1598" w:type="dxa"/>
          </w:tcPr>
          <w:p w14:paraId="0DC20825" w14:textId="77777777" w:rsidR="00BD7ED2" w:rsidRDefault="00000000">
            <w:r>
              <w:t>4.6</w:t>
            </w:r>
          </w:p>
        </w:tc>
      </w:tr>
      <w:tr w:rsidR="00BD7ED2" w14:paraId="6915B0D3" w14:textId="77777777">
        <w:trPr>
          <w:cantSplit/>
          <w:jc w:val="center"/>
        </w:trPr>
        <w:tc>
          <w:tcPr>
            <w:tcW w:w="5700" w:type="dxa"/>
          </w:tcPr>
          <w:p w14:paraId="2A2843D9" w14:textId="77777777" w:rsidR="00BD7ED2" w:rsidRDefault="00000000">
            <w:r>
              <w:rPr>
                <w:b/>
              </w:rPr>
              <w:t>HorizonDomainResult</w:t>
            </w:r>
          </w:p>
        </w:tc>
        <w:tc>
          <w:tcPr>
            <w:tcW w:w="1350" w:type="dxa"/>
          </w:tcPr>
          <w:p w14:paraId="65BFA735" w14:textId="77777777" w:rsidR="00BD7ED2" w:rsidRDefault="00000000">
            <w:r>
              <w:t>dataclass</w:t>
            </w:r>
          </w:p>
        </w:tc>
        <w:tc>
          <w:tcPr>
            <w:tcW w:w="1000" w:type="dxa"/>
          </w:tcPr>
          <w:p w14:paraId="047E921F" w14:textId="77777777" w:rsidR="00BD7ED2" w:rsidRDefault="00000000">
            <w:r>
              <w:t>IMPL</w:t>
            </w:r>
          </w:p>
        </w:tc>
        <w:tc>
          <w:tcPr>
            <w:tcW w:w="1598" w:type="dxa"/>
          </w:tcPr>
          <w:p w14:paraId="06B85807" w14:textId="77777777" w:rsidR="00BD7ED2" w:rsidRDefault="00000000">
            <w:r>
              <w:t>9.14</w:t>
            </w:r>
          </w:p>
        </w:tc>
      </w:tr>
      <w:tr w:rsidR="00BD7ED2" w14:paraId="4DCFCDC9" w14:textId="77777777">
        <w:trPr>
          <w:cantSplit/>
          <w:jc w:val="center"/>
        </w:trPr>
        <w:tc>
          <w:tcPr>
            <w:tcW w:w="5700" w:type="dxa"/>
          </w:tcPr>
          <w:p w14:paraId="002D75E8" w14:textId="77777777" w:rsidR="00BD7ED2" w:rsidRDefault="00000000">
            <w:r>
              <w:rPr>
                <w:b/>
              </w:rPr>
              <w:t>HorizonReusableEvaluationInputs</w:t>
            </w:r>
          </w:p>
        </w:tc>
        <w:tc>
          <w:tcPr>
            <w:tcW w:w="1350" w:type="dxa"/>
          </w:tcPr>
          <w:p w14:paraId="6B11044B" w14:textId="77777777" w:rsidR="00BD7ED2" w:rsidRDefault="00000000">
            <w:r>
              <w:t>dataclass</w:t>
            </w:r>
          </w:p>
        </w:tc>
        <w:tc>
          <w:tcPr>
            <w:tcW w:w="1000" w:type="dxa"/>
          </w:tcPr>
          <w:p w14:paraId="06DEA83D" w14:textId="77777777" w:rsidR="00BD7ED2" w:rsidRDefault="00000000">
            <w:r>
              <w:t>ADV</w:t>
            </w:r>
          </w:p>
        </w:tc>
        <w:tc>
          <w:tcPr>
            <w:tcW w:w="1598" w:type="dxa"/>
          </w:tcPr>
          <w:p w14:paraId="26E8D8BF" w14:textId="77777777" w:rsidR="00BD7ED2" w:rsidRDefault="00000000">
            <w:r>
              <w:t>12.5</w:t>
            </w:r>
          </w:p>
        </w:tc>
      </w:tr>
      <w:tr w:rsidR="00BD7ED2" w14:paraId="067F40F5" w14:textId="77777777">
        <w:trPr>
          <w:cantSplit/>
          <w:jc w:val="center"/>
        </w:trPr>
        <w:tc>
          <w:tcPr>
            <w:tcW w:w="5700" w:type="dxa"/>
          </w:tcPr>
          <w:p w14:paraId="38166CEA" w14:textId="77777777" w:rsidR="00BD7ED2" w:rsidRDefault="00000000">
            <w:r>
              <w:rPr>
                <w:b/>
              </w:rPr>
              <w:t>IndeterminateExecutionFailure</w:t>
            </w:r>
          </w:p>
        </w:tc>
        <w:tc>
          <w:tcPr>
            <w:tcW w:w="1350" w:type="dxa"/>
          </w:tcPr>
          <w:p w14:paraId="4F5D1F21" w14:textId="77777777" w:rsidR="00BD7ED2" w:rsidRDefault="00000000">
            <w:r>
              <w:t>exception</w:t>
            </w:r>
          </w:p>
        </w:tc>
        <w:tc>
          <w:tcPr>
            <w:tcW w:w="1000" w:type="dxa"/>
          </w:tcPr>
          <w:p w14:paraId="428011D3" w14:textId="77777777" w:rsidR="00BD7ED2" w:rsidRDefault="00000000">
            <w:r>
              <w:t>SUP</w:t>
            </w:r>
          </w:p>
        </w:tc>
        <w:tc>
          <w:tcPr>
            <w:tcW w:w="1598" w:type="dxa"/>
          </w:tcPr>
          <w:p w14:paraId="4638A784" w14:textId="77777777" w:rsidR="00BD7ED2" w:rsidRDefault="00000000">
            <w:r>
              <w:t>11.7</w:t>
            </w:r>
          </w:p>
        </w:tc>
      </w:tr>
      <w:tr w:rsidR="00BD7ED2" w14:paraId="6B77D5B8" w14:textId="77777777">
        <w:trPr>
          <w:cantSplit/>
          <w:jc w:val="center"/>
        </w:trPr>
        <w:tc>
          <w:tcPr>
            <w:tcW w:w="5700" w:type="dxa"/>
          </w:tcPr>
          <w:p w14:paraId="5AEBADDA" w14:textId="77777777" w:rsidR="00BD7ED2" w:rsidRDefault="00000000">
            <w:r>
              <w:rPr>
                <w:b/>
              </w:rPr>
              <w:t>InformationGovernanceAssessment</w:t>
            </w:r>
          </w:p>
        </w:tc>
        <w:tc>
          <w:tcPr>
            <w:tcW w:w="1350" w:type="dxa"/>
          </w:tcPr>
          <w:p w14:paraId="1E795C8A" w14:textId="77777777" w:rsidR="00BD7ED2" w:rsidRDefault="00000000">
            <w:r>
              <w:t>dataclass</w:t>
            </w:r>
          </w:p>
        </w:tc>
        <w:tc>
          <w:tcPr>
            <w:tcW w:w="1000" w:type="dxa"/>
          </w:tcPr>
          <w:p w14:paraId="30DFD387" w14:textId="77777777" w:rsidR="00BD7ED2" w:rsidRDefault="00000000">
            <w:r>
              <w:t>IMPL</w:t>
            </w:r>
          </w:p>
        </w:tc>
        <w:tc>
          <w:tcPr>
            <w:tcW w:w="1598" w:type="dxa"/>
          </w:tcPr>
          <w:p w14:paraId="15C2C121" w14:textId="77777777" w:rsidR="00BD7ED2" w:rsidRDefault="00000000">
            <w:r>
              <w:t>6.10</w:t>
            </w:r>
          </w:p>
        </w:tc>
      </w:tr>
      <w:tr w:rsidR="00BD7ED2" w14:paraId="52284638" w14:textId="77777777">
        <w:trPr>
          <w:cantSplit/>
          <w:jc w:val="center"/>
        </w:trPr>
        <w:tc>
          <w:tcPr>
            <w:tcW w:w="5700" w:type="dxa"/>
          </w:tcPr>
          <w:p w14:paraId="6F4EDFAA" w14:textId="77777777" w:rsidR="00BD7ED2" w:rsidRDefault="00000000">
            <w:r>
              <w:rPr>
                <w:b/>
              </w:rPr>
              <w:t>InformationGovernanceMetadata</w:t>
            </w:r>
          </w:p>
        </w:tc>
        <w:tc>
          <w:tcPr>
            <w:tcW w:w="1350" w:type="dxa"/>
          </w:tcPr>
          <w:p w14:paraId="3FE76548" w14:textId="77777777" w:rsidR="00BD7ED2" w:rsidRDefault="00000000">
            <w:r>
              <w:t>dataclass</w:t>
            </w:r>
          </w:p>
        </w:tc>
        <w:tc>
          <w:tcPr>
            <w:tcW w:w="1000" w:type="dxa"/>
          </w:tcPr>
          <w:p w14:paraId="2B2563FC" w14:textId="77777777" w:rsidR="00BD7ED2" w:rsidRDefault="00000000">
            <w:r>
              <w:t>ADV</w:t>
            </w:r>
          </w:p>
        </w:tc>
        <w:tc>
          <w:tcPr>
            <w:tcW w:w="1598" w:type="dxa"/>
          </w:tcPr>
          <w:p w14:paraId="54797271" w14:textId="77777777" w:rsidR="00BD7ED2" w:rsidRDefault="00000000">
            <w:r>
              <w:t>6.1</w:t>
            </w:r>
          </w:p>
        </w:tc>
      </w:tr>
      <w:tr w:rsidR="00BD7ED2" w14:paraId="524059D6" w14:textId="77777777">
        <w:trPr>
          <w:cantSplit/>
          <w:jc w:val="center"/>
        </w:trPr>
        <w:tc>
          <w:tcPr>
            <w:tcW w:w="5700" w:type="dxa"/>
          </w:tcPr>
          <w:p w14:paraId="6E1AC522" w14:textId="77777777" w:rsidR="00BD7ED2" w:rsidRDefault="00000000">
            <w:r>
              <w:rPr>
                <w:b/>
              </w:rPr>
              <w:t>InformationTemporalProvenance</w:t>
            </w:r>
          </w:p>
        </w:tc>
        <w:tc>
          <w:tcPr>
            <w:tcW w:w="1350" w:type="dxa"/>
          </w:tcPr>
          <w:p w14:paraId="14098DAF" w14:textId="77777777" w:rsidR="00BD7ED2" w:rsidRDefault="00000000">
            <w:r>
              <w:t>dataclass</w:t>
            </w:r>
          </w:p>
        </w:tc>
        <w:tc>
          <w:tcPr>
            <w:tcW w:w="1000" w:type="dxa"/>
          </w:tcPr>
          <w:p w14:paraId="4D8D2E71" w14:textId="77777777" w:rsidR="00BD7ED2" w:rsidRDefault="00000000">
            <w:r>
              <w:t>ADV</w:t>
            </w:r>
          </w:p>
        </w:tc>
        <w:tc>
          <w:tcPr>
            <w:tcW w:w="1598" w:type="dxa"/>
          </w:tcPr>
          <w:p w14:paraId="3C3B83E9" w14:textId="77777777" w:rsidR="00BD7ED2" w:rsidRDefault="00000000">
            <w:r>
              <w:t>6.1</w:t>
            </w:r>
          </w:p>
        </w:tc>
      </w:tr>
      <w:tr w:rsidR="00BD7ED2" w14:paraId="379DF6DC" w14:textId="77777777">
        <w:trPr>
          <w:cantSplit/>
          <w:jc w:val="center"/>
        </w:trPr>
        <w:tc>
          <w:tcPr>
            <w:tcW w:w="5700" w:type="dxa"/>
          </w:tcPr>
          <w:p w14:paraId="09C33891" w14:textId="77777777" w:rsidR="00BD7ED2" w:rsidRDefault="00000000">
            <w:r>
              <w:rPr>
                <w:b/>
              </w:rPr>
              <w:t>IntegratedCycleLifecycleIntegrityAssessment</w:t>
            </w:r>
          </w:p>
        </w:tc>
        <w:tc>
          <w:tcPr>
            <w:tcW w:w="1350" w:type="dxa"/>
          </w:tcPr>
          <w:p w14:paraId="215DD3A4" w14:textId="77777777" w:rsidR="00BD7ED2" w:rsidRDefault="00000000">
            <w:r>
              <w:t>dataclass</w:t>
            </w:r>
          </w:p>
        </w:tc>
        <w:tc>
          <w:tcPr>
            <w:tcW w:w="1000" w:type="dxa"/>
          </w:tcPr>
          <w:p w14:paraId="278D0090" w14:textId="77777777" w:rsidR="00BD7ED2" w:rsidRDefault="00000000">
            <w:r>
              <w:t>IMPL</w:t>
            </w:r>
          </w:p>
        </w:tc>
        <w:tc>
          <w:tcPr>
            <w:tcW w:w="1598" w:type="dxa"/>
          </w:tcPr>
          <w:p w14:paraId="675B60D0" w14:textId="77777777" w:rsidR="00BD7ED2" w:rsidRDefault="00000000">
            <w:r>
              <w:t>9.14</w:t>
            </w:r>
          </w:p>
        </w:tc>
      </w:tr>
      <w:tr w:rsidR="00BD7ED2" w14:paraId="4715DE90" w14:textId="77777777">
        <w:trPr>
          <w:cantSplit/>
          <w:jc w:val="center"/>
        </w:trPr>
        <w:tc>
          <w:tcPr>
            <w:tcW w:w="5700" w:type="dxa"/>
          </w:tcPr>
          <w:p w14:paraId="421433F5" w14:textId="77777777" w:rsidR="00BD7ED2" w:rsidRDefault="00000000">
            <w:r>
              <w:rPr>
                <w:b/>
              </w:rPr>
              <w:t>interfaces</w:t>
            </w:r>
          </w:p>
        </w:tc>
        <w:tc>
          <w:tcPr>
            <w:tcW w:w="1350" w:type="dxa"/>
          </w:tcPr>
          <w:p w14:paraId="1C1A1646" w14:textId="77777777" w:rsidR="00BD7ED2" w:rsidRDefault="00000000">
            <w:r>
              <w:t>module</w:t>
            </w:r>
          </w:p>
        </w:tc>
        <w:tc>
          <w:tcPr>
            <w:tcW w:w="1000" w:type="dxa"/>
          </w:tcPr>
          <w:p w14:paraId="2FD52DDC" w14:textId="77777777" w:rsidR="00BD7ED2" w:rsidRDefault="00000000">
            <w:r>
              <w:t>SUP</w:t>
            </w:r>
          </w:p>
        </w:tc>
        <w:tc>
          <w:tcPr>
            <w:tcW w:w="1598" w:type="dxa"/>
          </w:tcPr>
          <w:p w14:paraId="204D0DC4" w14:textId="77777777" w:rsidR="00BD7ED2" w:rsidRDefault="00000000">
            <w:r>
              <w:t>A.4</w:t>
            </w:r>
          </w:p>
        </w:tc>
      </w:tr>
      <w:tr w:rsidR="00BD7ED2" w14:paraId="110B2984" w14:textId="77777777">
        <w:trPr>
          <w:cantSplit/>
          <w:jc w:val="center"/>
        </w:trPr>
        <w:tc>
          <w:tcPr>
            <w:tcW w:w="5700" w:type="dxa"/>
          </w:tcPr>
          <w:p w14:paraId="2D08034B" w14:textId="77777777" w:rsidR="00BD7ED2" w:rsidRDefault="00000000">
            <w:r>
              <w:rPr>
                <w:b/>
              </w:rPr>
              <w:t>JointRecoveryExecutionBindingAssessment</w:t>
            </w:r>
          </w:p>
        </w:tc>
        <w:tc>
          <w:tcPr>
            <w:tcW w:w="1350" w:type="dxa"/>
          </w:tcPr>
          <w:p w14:paraId="27732AF1" w14:textId="77777777" w:rsidR="00BD7ED2" w:rsidRDefault="00000000">
            <w:r>
              <w:t>dataclass</w:t>
            </w:r>
          </w:p>
        </w:tc>
        <w:tc>
          <w:tcPr>
            <w:tcW w:w="1000" w:type="dxa"/>
          </w:tcPr>
          <w:p w14:paraId="08431919" w14:textId="77777777" w:rsidR="00BD7ED2" w:rsidRDefault="00000000">
            <w:r>
              <w:t>IMPL</w:t>
            </w:r>
          </w:p>
        </w:tc>
        <w:tc>
          <w:tcPr>
            <w:tcW w:w="1598" w:type="dxa"/>
          </w:tcPr>
          <w:p w14:paraId="11269ABE" w14:textId="77777777" w:rsidR="00BD7ED2" w:rsidRDefault="00000000">
            <w:r>
              <w:t>9.14</w:t>
            </w:r>
          </w:p>
        </w:tc>
      </w:tr>
      <w:tr w:rsidR="00BD7ED2" w14:paraId="1CC5A838" w14:textId="77777777">
        <w:trPr>
          <w:cantSplit/>
          <w:jc w:val="center"/>
        </w:trPr>
        <w:tc>
          <w:tcPr>
            <w:tcW w:w="5700" w:type="dxa"/>
          </w:tcPr>
          <w:p w14:paraId="74447328" w14:textId="77777777" w:rsidR="00BD7ED2" w:rsidRDefault="00000000">
            <w:r>
              <w:rPr>
                <w:b/>
              </w:rPr>
              <w:t>JointRecoveryReentryReadinessAssessment</w:t>
            </w:r>
          </w:p>
        </w:tc>
        <w:tc>
          <w:tcPr>
            <w:tcW w:w="1350" w:type="dxa"/>
          </w:tcPr>
          <w:p w14:paraId="0102CD4E" w14:textId="77777777" w:rsidR="00BD7ED2" w:rsidRDefault="00000000">
            <w:r>
              <w:t>dataclass</w:t>
            </w:r>
          </w:p>
        </w:tc>
        <w:tc>
          <w:tcPr>
            <w:tcW w:w="1000" w:type="dxa"/>
          </w:tcPr>
          <w:p w14:paraId="638AE1E8" w14:textId="77777777" w:rsidR="00BD7ED2" w:rsidRDefault="00000000">
            <w:r>
              <w:t>IMPL</w:t>
            </w:r>
          </w:p>
        </w:tc>
        <w:tc>
          <w:tcPr>
            <w:tcW w:w="1598" w:type="dxa"/>
          </w:tcPr>
          <w:p w14:paraId="62096071" w14:textId="77777777" w:rsidR="00BD7ED2" w:rsidRDefault="00000000">
            <w:r>
              <w:t>12.9</w:t>
            </w:r>
          </w:p>
        </w:tc>
      </w:tr>
      <w:tr w:rsidR="00BD7ED2" w14:paraId="4BC345CC" w14:textId="77777777">
        <w:trPr>
          <w:cantSplit/>
          <w:jc w:val="center"/>
        </w:trPr>
        <w:tc>
          <w:tcPr>
            <w:tcW w:w="5700" w:type="dxa"/>
          </w:tcPr>
          <w:p w14:paraId="65D325A9" w14:textId="77777777" w:rsidR="00BD7ED2" w:rsidRDefault="00000000">
            <w:r>
              <w:rPr>
                <w:b/>
              </w:rPr>
              <w:t>kernel</w:t>
            </w:r>
          </w:p>
        </w:tc>
        <w:tc>
          <w:tcPr>
            <w:tcW w:w="1350" w:type="dxa"/>
          </w:tcPr>
          <w:p w14:paraId="7058C2DF" w14:textId="77777777" w:rsidR="00BD7ED2" w:rsidRDefault="00000000">
            <w:r>
              <w:t>module</w:t>
            </w:r>
          </w:p>
        </w:tc>
        <w:tc>
          <w:tcPr>
            <w:tcW w:w="1000" w:type="dxa"/>
          </w:tcPr>
          <w:p w14:paraId="1838D63B" w14:textId="77777777" w:rsidR="00BD7ED2" w:rsidRDefault="00000000">
            <w:r>
              <w:t>IMPL</w:t>
            </w:r>
          </w:p>
        </w:tc>
        <w:tc>
          <w:tcPr>
            <w:tcW w:w="1598" w:type="dxa"/>
          </w:tcPr>
          <w:p w14:paraId="577F5A97" w14:textId="77777777" w:rsidR="00BD7ED2" w:rsidRDefault="00000000">
            <w:r>
              <w:t>A.4</w:t>
            </w:r>
          </w:p>
        </w:tc>
      </w:tr>
      <w:tr w:rsidR="00BD7ED2" w14:paraId="26AC9B74" w14:textId="77777777">
        <w:trPr>
          <w:cantSplit/>
          <w:jc w:val="center"/>
        </w:trPr>
        <w:tc>
          <w:tcPr>
            <w:tcW w:w="5700" w:type="dxa"/>
          </w:tcPr>
          <w:p w14:paraId="1D596F04" w14:textId="77777777" w:rsidR="00BD7ED2" w:rsidRDefault="00000000">
            <w:r>
              <w:rPr>
                <w:b/>
              </w:rPr>
              <w:t>Layer1ExecutionCommit</w:t>
            </w:r>
          </w:p>
        </w:tc>
        <w:tc>
          <w:tcPr>
            <w:tcW w:w="1350" w:type="dxa"/>
          </w:tcPr>
          <w:p w14:paraId="0B04A002" w14:textId="77777777" w:rsidR="00BD7ED2" w:rsidRDefault="00000000">
            <w:r>
              <w:t>dataclass</w:t>
            </w:r>
          </w:p>
        </w:tc>
        <w:tc>
          <w:tcPr>
            <w:tcW w:w="1000" w:type="dxa"/>
          </w:tcPr>
          <w:p w14:paraId="4B7B1F01" w14:textId="77777777" w:rsidR="00BD7ED2" w:rsidRDefault="00000000">
            <w:r>
              <w:t>IMPL</w:t>
            </w:r>
          </w:p>
        </w:tc>
        <w:tc>
          <w:tcPr>
            <w:tcW w:w="1598" w:type="dxa"/>
          </w:tcPr>
          <w:p w14:paraId="4D613EA2" w14:textId="77777777" w:rsidR="00BD7ED2" w:rsidRDefault="00000000">
            <w:r>
              <w:t>11.13</w:t>
            </w:r>
          </w:p>
        </w:tc>
      </w:tr>
      <w:tr w:rsidR="00BD7ED2" w14:paraId="46FF0EE7" w14:textId="77777777">
        <w:trPr>
          <w:cantSplit/>
          <w:jc w:val="center"/>
        </w:trPr>
        <w:tc>
          <w:tcPr>
            <w:tcW w:w="5700" w:type="dxa"/>
          </w:tcPr>
          <w:p w14:paraId="46D4795F" w14:textId="77777777" w:rsidR="00BD7ED2" w:rsidRDefault="00000000">
            <w:r>
              <w:rPr>
                <w:b/>
              </w:rPr>
              <w:t>Layer1TransitionHandoff</w:t>
            </w:r>
          </w:p>
        </w:tc>
        <w:tc>
          <w:tcPr>
            <w:tcW w:w="1350" w:type="dxa"/>
          </w:tcPr>
          <w:p w14:paraId="60410F3F" w14:textId="77777777" w:rsidR="00BD7ED2" w:rsidRDefault="00000000">
            <w:r>
              <w:t>dataclass</w:t>
            </w:r>
          </w:p>
        </w:tc>
        <w:tc>
          <w:tcPr>
            <w:tcW w:w="1000" w:type="dxa"/>
          </w:tcPr>
          <w:p w14:paraId="3AF2C6A5" w14:textId="77777777" w:rsidR="00BD7ED2" w:rsidRDefault="00000000">
            <w:r>
              <w:t>IMPL</w:t>
            </w:r>
          </w:p>
        </w:tc>
        <w:tc>
          <w:tcPr>
            <w:tcW w:w="1598" w:type="dxa"/>
          </w:tcPr>
          <w:p w14:paraId="0EBB6ADB" w14:textId="77777777" w:rsidR="00BD7ED2" w:rsidRDefault="00000000">
            <w:r>
              <w:t>11.10</w:t>
            </w:r>
          </w:p>
        </w:tc>
      </w:tr>
      <w:tr w:rsidR="00BD7ED2" w14:paraId="23AF8584" w14:textId="77777777">
        <w:trPr>
          <w:cantSplit/>
          <w:jc w:val="center"/>
        </w:trPr>
        <w:tc>
          <w:tcPr>
            <w:tcW w:w="5700" w:type="dxa"/>
          </w:tcPr>
          <w:p w14:paraId="41EB885D" w14:textId="77777777" w:rsidR="00BD7ED2" w:rsidRDefault="00000000">
            <w:r>
              <w:rPr>
                <w:b/>
              </w:rPr>
              <w:t>Layer1TransitionResult</w:t>
            </w:r>
          </w:p>
        </w:tc>
        <w:tc>
          <w:tcPr>
            <w:tcW w:w="1350" w:type="dxa"/>
          </w:tcPr>
          <w:p w14:paraId="03DB2677" w14:textId="77777777" w:rsidR="00BD7ED2" w:rsidRDefault="00000000">
            <w:r>
              <w:t>dataclass</w:t>
            </w:r>
          </w:p>
        </w:tc>
        <w:tc>
          <w:tcPr>
            <w:tcW w:w="1000" w:type="dxa"/>
          </w:tcPr>
          <w:p w14:paraId="095F4C12" w14:textId="77777777" w:rsidR="00BD7ED2" w:rsidRDefault="00000000">
            <w:r>
              <w:t>SUP</w:t>
            </w:r>
          </w:p>
        </w:tc>
        <w:tc>
          <w:tcPr>
            <w:tcW w:w="1598" w:type="dxa"/>
          </w:tcPr>
          <w:p w14:paraId="27F601CB" w14:textId="77777777" w:rsidR="00BD7ED2" w:rsidRDefault="00000000">
            <w:r>
              <w:t>11.10</w:t>
            </w:r>
          </w:p>
        </w:tc>
      </w:tr>
      <w:tr w:rsidR="00BD7ED2" w14:paraId="3F523A2C" w14:textId="77777777">
        <w:trPr>
          <w:cantSplit/>
          <w:jc w:val="center"/>
        </w:trPr>
        <w:tc>
          <w:tcPr>
            <w:tcW w:w="5700" w:type="dxa"/>
          </w:tcPr>
          <w:p w14:paraId="1FA1D858" w14:textId="77777777" w:rsidR="00BD7ED2" w:rsidRDefault="00000000">
            <w:r>
              <w:rPr>
                <w:b/>
              </w:rPr>
              <w:t>Layer1TransitionService</w:t>
            </w:r>
          </w:p>
        </w:tc>
        <w:tc>
          <w:tcPr>
            <w:tcW w:w="1350" w:type="dxa"/>
          </w:tcPr>
          <w:p w14:paraId="1EF57513" w14:textId="77777777" w:rsidR="00BD7ED2" w:rsidRDefault="00000000">
            <w:r>
              <w:t>class</w:t>
            </w:r>
          </w:p>
        </w:tc>
        <w:tc>
          <w:tcPr>
            <w:tcW w:w="1000" w:type="dxa"/>
          </w:tcPr>
          <w:p w14:paraId="499909DB" w14:textId="77777777" w:rsidR="00BD7ED2" w:rsidRDefault="00000000">
            <w:r>
              <w:t>SUP</w:t>
            </w:r>
          </w:p>
        </w:tc>
        <w:tc>
          <w:tcPr>
            <w:tcW w:w="1598" w:type="dxa"/>
          </w:tcPr>
          <w:p w14:paraId="0F1BF9FE" w14:textId="77777777" w:rsidR="00BD7ED2" w:rsidRDefault="00000000">
            <w:r>
              <w:t>10.4</w:t>
            </w:r>
          </w:p>
        </w:tc>
      </w:tr>
      <w:tr w:rsidR="00BD7ED2" w14:paraId="103E75FB" w14:textId="77777777">
        <w:trPr>
          <w:cantSplit/>
          <w:jc w:val="center"/>
        </w:trPr>
        <w:tc>
          <w:tcPr>
            <w:tcW w:w="5700" w:type="dxa"/>
          </w:tcPr>
          <w:p w14:paraId="508E8CF7" w14:textId="77777777" w:rsidR="00BD7ED2" w:rsidRDefault="00000000">
            <w:r>
              <w:rPr>
                <w:b/>
              </w:rPr>
              <w:t>Layer1TransitionValidationAssessment</w:t>
            </w:r>
          </w:p>
        </w:tc>
        <w:tc>
          <w:tcPr>
            <w:tcW w:w="1350" w:type="dxa"/>
          </w:tcPr>
          <w:p w14:paraId="07C2B78D" w14:textId="77777777" w:rsidR="00BD7ED2" w:rsidRDefault="00000000">
            <w:r>
              <w:t>dataclass</w:t>
            </w:r>
          </w:p>
        </w:tc>
        <w:tc>
          <w:tcPr>
            <w:tcW w:w="1000" w:type="dxa"/>
          </w:tcPr>
          <w:p w14:paraId="54084B34" w14:textId="77777777" w:rsidR="00BD7ED2" w:rsidRDefault="00000000">
            <w:r>
              <w:t>IMPL</w:t>
            </w:r>
          </w:p>
        </w:tc>
        <w:tc>
          <w:tcPr>
            <w:tcW w:w="1598" w:type="dxa"/>
          </w:tcPr>
          <w:p w14:paraId="5D39DF75" w14:textId="77777777" w:rsidR="00BD7ED2" w:rsidRDefault="00000000">
            <w:r>
              <w:t>11.13</w:t>
            </w:r>
          </w:p>
        </w:tc>
      </w:tr>
      <w:tr w:rsidR="00BD7ED2" w14:paraId="3C0A6CB4" w14:textId="77777777">
        <w:trPr>
          <w:cantSplit/>
          <w:jc w:val="center"/>
        </w:trPr>
        <w:tc>
          <w:tcPr>
            <w:tcW w:w="5700" w:type="dxa"/>
          </w:tcPr>
          <w:p w14:paraId="4740D5EE" w14:textId="77777777" w:rsidR="00BD7ED2" w:rsidRDefault="00000000">
            <w:r>
              <w:rPr>
                <w:b/>
              </w:rPr>
              <w:t>MemoryConditionedCycleDirective</w:t>
            </w:r>
          </w:p>
        </w:tc>
        <w:tc>
          <w:tcPr>
            <w:tcW w:w="1350" w:type="dxa"/>
          </w:tcPr>
          <w:p w14:paraId="1D5BEAB2" w14:textId="77777777" w:rsidR="00BD7ED2" w:rsidRDefault="00000000">
            <w:r>
              <w:t>dataclass</w:t>
            </w:r>
          </w:p>
        </w:tc>
        <w:tc>
          <w:tcPr>
            <w:tcW w:w="1000" w:type="dxa"/>
          </w:tcPr>
          <w:p w14:paraId="6A478355" w14:textId="77777777" w:rsidR="00BD7ED2" w:rsidRDefault="00000000">
            <w:r>
              <w:t>ADV</w:t>
            </w:r>
          </w:p>
        </w:tc>
        <w:tc>
          <w:tcPr>
            <w:tcW w:w="1598" w:type="dxa"/>
          </w:tcPr>
          <w:p w14:paraId="54863775" w14:textId="77777777" w:rsidR="00BD7ED2" w:rsidRDefault="00000000">
            <w:r>
              <w:t>9.5</w:t>
            </w:r>
          </w:p>
        </w:tc>
      </w:tr>
      <w:tr w:rsidR="00BD7ED2" w14:paraId="5334934B" w14:textId="77777777">
        <w:trPr>
          <w:cantSplit/>
          <w:jc w:val="center"/>
        </w:trPr>
        <w:tc>
          <w:tcPr>
            <w:tcW w:w="5700" w:type="dxa"/>
          </w:tcPr>
          <w:p w14:paraId="76F91020" w14:textId="77777777" w:rsidR="00BD7ED2" w:rsidRDefault="00000000">
            <w:r>
              <w:rPr>
                <w:b/>
              </w:rPr>
              <w:t>MemoryConditionedCycleLedgerEntry</w:t>
            </w:r>
          </w:p>
        </w:tc>
        <w:tc>
          <w:tcPr>
            <w:tcW w:w="1350" w:type="dxa"/>
          </w:tcPr>
          <w:p w14:paraId="4BEC9A8E" w14:textId="77777777" w:rsidR="00BD7ED2" w:rsidRDefault="00000000">
            <w:r>
              <w:t>dataclass</w:t>
            </w:r>
          </w:p>
        </w:tc>
        <w:tc>
          <w:tcPr>
            <w:tcW w:w="1000" w:type="dxa"/>
          </w:tcPr>
          <w:p w14:paraId="4EF207E3" w14:textId="77777777" w:rsidR="00BD7ED2" w:rsidRDefault="00000000">
            <w:r>
              <w:t>IMPL</w:t>
            </w:r>
          </w:p>
        </w:tc>
        <w:tc>
          <w:tcPr>
            <w:tcW w:w="1598" w:type="dxa"/>
          </w:tcPr>
          <w:p w14:paraId="36256230" w14:textId="77777777" w:rsidR="00BD7ED2" w:rsidRDefault="00000000">
            <w:r>
              <w:t>9.14</w:t>
            </w:r>
          </w:p>
        </w:tc>
      </w:tr>
      <w:tr w:rsidR="00BD7ED2" w14:paraId="0BDC6231" w14:textId="77777777">
        <w:trPr>
          <w:cantSplit/>
          <w:jc w:val="center"/>
        </w:trPr>
        <w:tc>
          <w:tcPr>
            <w:tcW w:w="5700" w:type="dxa"/>
          </w:tcPr>
          <w:p w14:paraId="23038581" w14:textId="77777777" w:rsidR="00BD7ED2" w:rsidRDefault="00000000">
            <w:r>
              <w:rPr>
                <w:b/>
              </w:rPr>
              <w:t>MemoryConditionedCycleSequenceAssessment</w:t>
            </w:r>
          </w:p>
        </w:tc>
        <w:tc>
          <w:tcPr>
            <w:tcW w:w="1350" w:type="dxa"/>
          </w:tcPr>
          <w:p w14:paraId="592576DC" w14:textId="77777777" w:rsidR="00BD7ED2" w:rsidRDefault="00000000">
            <w:r>
              <w:t>dataclass</w:t>
            </w:r>
          </w:p>
        </w:tc>
        <w:tc>
          <w:tcPr>
            <w:tcW w:w="1000" w:type="dxa"/>
          </w:tcPr>
          <w:p w14:paraId="0D4DBD54" w14:textId="77777777" w:rsidR="00BD7ED2" w:rsidRDefault="00000000">
            <w:r>
              <w:t>IMPL</w:t>
            </w:r>
          </w:p>
        </w:tc>
        <w:tc>
          <w:tcPr>
            <w:tcW w:w="1598" w:type="dxa"/>
          </w:tcPr>
          <w:p w14:paraId="7A64E61A" w14:textId="77777777" w:rsidR="00BD7ED2" w:rsidRDefault="00000000">
            <w:r>
              <w:t>9.14</w:t>
            </w:r>
          </w:p>
        </w:tc>
      </w:tr>
      <w:tr w:rsidR="00BD7ED2" w14:paraId="1922087C" w14:textId="77777777">
        <w:trPr>
          <w:cantSplit/>
          <w:jc w:val="center"/>
        </w:trPr>
        <w:tc>
          <w:tcPr>
            <w:tcW w:w="5700" w:type="dxa"/>
          </w:tcPr>
          <w:p w14:paraId="20AFB71D" w14:textId="77777777" w:rsidR="00BD7ED2" w:rsidRDefault="00000000">
            <w:r>
              <w:rPr>
                <w:b/>
              </w:rPr>
              <w:t>MemoryConditionedCycleSnapshot</w:t>
            </w:r>
          </w:p>
        </w:tc>
        <w:tc>
          <w:tcPr>
            <w:tcW w:w="1350" w:type="dxa"/>
          </w:tcPr>
          <w:p w14:paraId="101087B0" w14:textId="77777777" w:rsidR="00BD7ED2" w:rsidRDefault="00000000">
            <w:r>
              <w:t>dataclass</w:t>
            </w:r>
          </w:p>
        </w:tc>
        <w:tc>
          <w:tcPr>
            <w:tcW w:w="1000" w:type="dxa"/>
          </w:tcPr>
          <w:p w14:paraId="65322E99" w14:textId="77777777" w:rsidR="00BD7ED2" w:rsidRDefault="00000000">
            <w:r>
              <w:t>IMPL</w:t>
            </w:r>
          </w:p>
        </w:tc>
        <w:tc>
          <w:tcPr>
            <w:tcW w:w="1598" w:type="dxa"/>
          </w:tcPr>
          <w:p w14:paraId="51327E3F" w14:textId="77777777" w:rsidR="00BD7ED2" w:rsidRDefault="00000000">
            <w:r>
              <w:t>9.14</w:t>
            </w:r>
          </w:p>
        </w:tc>
      </w:tr>
      <w:tr w:rsidR="00BD7ED2" w14:paraId="22A9497E" w14:textId="77777777">
        <w:trPr>
          <w:cantSplit/>
          <w:jc w:val="center"/>
        </w:trPr>
        <w:tc>
          <w:tcPr>
            <w:tcW w:w="5700" w:type="dxa"/>
          </w:tcPr>
          <w:p w14:paraId="49AC4F78" w14:textId="77777777" w:rsidR="00BD7ED2" w:rsidRDefault="00000000">
            <w:r>
              <w:rPr>
                <w:b/>
              </w:rPr>
              <w:t>MemoryConditionedIntegratedCycleResult</w:t>
            </w:r>
          </w:p>
        </w:tc>
        <w:tc>
          <w:tcPr>
            <w:tcW w:w="1350" w:type="dxa"/>
          </w:tcPr>
          <w:p w14:paraId="727180F0" w14:textId="77777777" w:rsidR="00BD7ED2" w:rsidRDefault="00000000">
            <w:r>
              <w:t>dataclass</w:t>
            </w:r>
          </w:p>
        </w:tc>
        <w:tc>
          <w:tcPr>
            <w:tcW w:w="1000" w:type="dxa"/>
          </w:tcPr>
          <w:p w14:paraId="076C68EF" w14:textId="77777777" w:rsidR="00BD7ED2" w:rsidRDefault="00000000">
            <w:r>
              <w:t>IMPL</w:t>
            </w:r>
          </w:p>
        </w:tc>
        <w:tc>
          <w:tcPr>
            <w:tcW w:w="1598" w:type="dxa"/>
          </w:tcPr>
          <w:p w14:paraId="650241F5" w14:textId="77777777" w:rsidR="00BD7ED2" w:rsidRDefault="00000000">
            <w:r>
              <w:t>9.14</w:t>
            </w:r>
          </w:p>
        </w:tc>
      </w:tr>
      <w:tr w:rsidR="00BD7ED2" w14:paraId="0DDC7674" w14:textId="77777777">
        <w:trPr>
          <w:cantSplit/>
          <w:jc w:val="center"/>
        </w:trPr>
        <w:tc>
          <w:tcPr>
            <w:tcW w:w="5700" w:type="dxa"/>
          </w:tcPr>
          <w:p w14:paraId="5375396B" w14:textId="77777777" w:rsidR="00BD7ED2" w:rsidRDefault="00000000">
            <w:r>
              <w:rPr>
                <w:b/>
              </w:rPr>
              <w:lastRenderedPageBreak/>
              <w:t>MemoryConditionedPPPReentryInputs</w:t>
            </w:r>
          </w:p>
        </w:tc>
        <w:tc>
          <w:tcPr>
            <w:tcW w:w="1350" w:type="dxa"/>
          </w:tcPr>
          <w:p w14:paraId="5328A51F" w14:textId="77777777" w:rsidR="00BD7ED2" w:rsidRDefault="00000000">
            <w:r>
              <w:t>dataclass</w:t>
            </w:r>
          </w:p>
        </w:tc>
        <w:tc>
          <w:tcPr>
            <w:tcW w:w="1000" w:type="dxa"/>
          </w:tcPr>
          <w:p w14:paraId="59537BA3" w14:textId="77777777" w:rsidR="00BD7ED2" w:rsidRDefault="00000000">
            <w:r>
              <w:t>ADV</w:t>
            </w:r>
          </w:p>
        </w:tc>
        <w:tc>
          <w:tcPr>
            <w:tcW w:w="1598" w:type="dxa"/>
          </w:tcPr>
          <w:p w14:paraId="72BB1333" w14:textId="77777777" w:rsidR="00BD7ED2" w:rsidRDefault="00000000">
            <w:r>
              <w:t>12.5</w:t>
            </w:r>
          </w:p>
        </w:tc>
      </w:tr>
      <w:tr w:rsidR="00BD7ED2" w14:paraId="526F4311" w14:textId="77777777">
        <w:trPr>
          <w:cantSplit/>
          <w:jc w:val="center"/>
        </w:trPr>
        <w:tc>
          <w:tcPr>
            <w:tcW w:w="5700" w:type="dxa"/>
          </w:tcPr>
          <w:p w14:paraId="5DB8FB68" w14:textId="77777777" w:rsidR="00BD7ED2" w:rsidRDefault="00000000">
            <w:r>
              <w:rPr>
                <w:b/>
              </w:rPr>
              <w:t>MemoryRetrievalPackage</w:t>
            </w:r>
          </w:p>
        </w:tc>
        <w:tc>
          <w:tcPr>
            <w:tcW w:w="1350" w:type="dxa"/>
          </w:tcPr>
          <w:p w14:paraId="1C91B89F" w14:textId="77777777" w:rsidR="00BD7ED2" w:rsidRDefault="00000000">
            <w:r>
              <w:t>dataclass</w:t>
            </w:r>
          </w:p>
        </w:tc>
        <w:tc>
          <w:tcPr>
            <w:tcW w:w="1000" w:type="dxa"/>
          </w:tcPr>
          <w:p w14:paraId="1D647E8F" w14:textId="77777777" w:rsidR="00BD7ED2" w:rsidRDefault="00000000">
            <w:r>
              <w:t>ADV</w:t>
            </w:r>
          </w:p>
        </w:tc>
        <w:tc>
          <w:tcPr>
            <w:tcW w:w="1598" w:type="dxa"/>
          </w:tcPr>
          <w:p w14:paraId="335802C6" w14:textId="77777777" w:rsidR="00BD7ED2" w:rsidRDefault="00000000">
            <w:r>
              <w:t>6.2</w:t>
            </w:r>
          </w:p>
        </w:tc>
      </w:tr>
      <w:tr w:rsidR="00BD7ED2" w14:paraId="2FA82A45" w14:textId="77777777">
        <w:trPr>
          <w:cantSplit/>
          <w:jc w:val="center"/>
        </w:trPr>
        <w:tc>
          <w:tcPr>
            <w:tcW w:w="5700" w:type="dxa"/>
          </w:tcPr>
          <w:p w14:paraId="116CB48D" w14:textId="77777777" w:rsidR="00BD7ED2" w:rsidRDefault="00000000">
            <w:r>
              <w:rPr>
                <w:b/>
              </w:rPr>
              <w:t>MemoryRetrievalRequest</w:t>
            </w:r>
          </w:p>
        </w:tc>
        <w:tc>
          <w:tcPr>
            <w:tcW w:w="1350" w:type="dxa"/>
          </w:tcPr>
          <w:p w14:paraId="125742BE" w14:textId="77777777" w:rsidR="00BD7ED2" w:rsidRDefault="00000000">
            <w:r>
              <w:t>dataclass</w:t>
            </w:r>
          </w:p>
        </w:tc>
        <w:tc>
          <w:tcPr>
            <w:tcW w:w="1000" w:type="dxa"/>
          </w:tcPr>
          <w:p w14:paraId="38A82B5F" w14:textId="77777777" w:rsidR="00BD7ED2" w:rsidRDefault="00000000">
            <w:r>
              <w:t>IMPL</w:t>
            </w:r>
          </w:p>
        </w:tc>
        <w:tc>
          <w:tcPr>
            <w:tcW w:w="1598" w:type="dxa"/>
          </w:tcPr>
          <w:p w14:paraId="2694A5C4" w14:textId="77777777" w:rsidR="00BD7ED2" w:rsidRDefault="00000000">
            <w:r>
              <w:t>6.10</w:t>
            </w:r>
          </w:p>
        </w:tc>
      </w:tr>
      <w:tr w:rsidR="00BD7ED2" w14:paraId="3297BDE9" w14:textId="77777777">
        <w:trPr>
          <w:cantSplit/>
          <w:jc w:val="center"/>
        </w:trPr>
        <w:tc>
          <w:tcPr>
            <w:tcW w:w="5700" w:type="dxa"/>
          </w:tcPr>
          <w:p w14:paraId="616A5947" w14:textId="77777777" w:rsidR="00BD7ED2" w:rsidRDefault="00000000">
            <w:r>
              <w:rPr>
                <w:b/>
              </w:rPr>
              <w:t>MemoryStateReference</w:t>
            </w:r>
          </w:p>
        </w:tc>
        <w:tc>
          <w:tcPr>
            <w:tcW w:w="1350" w:type="dxa"/>
          </w:tcPr>
          <w:p w14:paraId="47EFEC2F" w14:textId="77777777" w:rsidR="00BD7ED2" w:rsidRDefault="00000000">
            <w:r>
              <w:t>dataclass</w:t>
            </w:r>
          </w:p>
        </w:tc>
        <w:tc>
          <w:tcPr>
            <w:tcW w:w="1000" w:type="dxa"/>
          </w:tcPr>
          <w:p w14:paraId="5A44966C" w14:textId="77777777" w:rsidR="00BD7ED2" w:rsidRDefault="00000000">
            <w:r>
              <w:t>ADV</w:t>
            </w:r>
          </w:p>
        </w:tc>
        <w:tc>
          <w:tcPr>
            <w:tcW w:w="1598" w:type="dxa"/>
          </w:tcPr>
          <w:p w14:paraId="144B94CA" w14:textId="77777777" w:rsidR="00BD7ED2" w:rsidRDefault="00000000">
            <w:r>
              <w:t>6.2</w:t>
            </w:r>
          </w:p>
        </w:tc>
      </w:tr>
      <w:tr w:rsidR="00BD7ED2" w14:paraId="55197DAA" w14:textId="77777777">
        <w:trPr>
          <w:cantSplit/>
          <w:jc w:val="center"/>
        </w:trPr>
        <w:tc>
          <w:tcPr>
            <w:tcW w:w="5700" w:type="dxa"/>
          </w:tcPr>
          <w:p w14:paraId="025D53CA" w14:textId="77777777" w:rsidR="00BD7ED2" w:rsidRDefault="00000000">
            <w:r>
              <w:rPr>
                <w:b/>
              </w:rPr>
              <w:t>models</w:t>
            </w:r>
          </w:p>
        </w:tc>
        <w:tc>
          <w:tcPr>
            <w:tcW w:w="1350" w:type="dxa"/>
          </w:tcPr>
          <w:p w14:paraId="51640C14" w14:textId="77777777" w:rsidR="00BD7ED2" w:rsidRDefault="00000000">
            <w:r>
              <w:t>module</w:t>
            </w:r>
          </w:p>
        </w:tc>
        <w:tc>
          <w:tcPr>
            <w:tcW w:w="1000" w:type="dxa"/>
          </w:tcPr>
          <w:p w14:paraId="06302EBE" w14:textId="77777777" w:rsidR="00BD7ED2" w:rsidRDefault="00000000">
            <w:r>
              <w:t>IMPL</w:t>
            </w:r>
          </w:p>
        </w:tc>
        <w:tc>
          <w:tcPr>
            <w:tcW w:w="1598" w:type="dxa"/>
          </w:tcPr>
          <w:p w14:paraId="017DE07B" w14:textId="77777777" w:rsidR="00BD7ED2" w:rsidRDefault="00000000">
            <w:r>
              <w:t>A.4</w:t>
            </w:r>
          </w:p>
        </w:tc>
      </w:tr>
      <w:tr w:rsidR="00BD7ED2" w14:paraId="4311D199" w14:textId="77777777">
        <w:trPr>
          <w:cantSplit/>
          <w:jc w:val="center"/>
        </w:trPr>
        <w:tc>
          <w:tcPr>
            <w:tcW w:w="5700" w:type="dxa"/>
          </w:tcPr>
          <w:p w14:paraId="4DF6B854" w14:textId="77777777" w:rsidR="00BD7ED2" w:rsidRDefault="00000000">
            <w:r>
              <w:rPr>
                <w:b/>
              </w:rPr>
              <w:t>MultidomainStressClassification</w:t>
            </w:r>
          </w:p>
        </w:tc>
        <w:tc>
          <w:tcPr>
            <w:tcW w:w="1350" w:type="dxa"/>
          </w:tcPr>
          <w:p w14:paraId="0D0A3E18" w14:textId="77777777" w:rsidR="00BD7ED2" w:rsidRDefault="00000000">
            <w:r>
              <w:t>dataclass</w:t>
            </w:r>
          </w:p>
        </w:tc>
        <w:tc>
          <w:tcPr>
            <w:tcW w:w="1000" w:type="dxa"/>
          </w:tcPr>
          <w:p w14:paraId="5CFCCE72" w14:textId="77777777" w:rsidR="00BD7ED2" w:rsidRDefault="00000000">
            <w:r>
              <w:t>IMPL</w:t>
            </w:r>
          </w:p>
        </w:tc>
        <w:tc>
          <w:tcPr>
            <w:tcW w:w="1598" w:type="dxa"/>
          </w:tcPr>
          <w:p w14:paraId="6988E04D" w14:textId="77777777" w:rsidR="00BD7ED2" w:rsidRDefault="00000000">
            <w:r>
              <w:t>13.4</w:t>
            </w:r>
          </w:p>
        </w:tc>
      </w:tr>
      <w:tr w:rsidR="00BD7ED2" w14:paraId="717B1359" w14:textId="77777777">
        <w:trPr>
          <w:cantSplit/>
          <w:jc w:val="center"/>
        </w:trPr>
        <w:tc>
          <w:tcPr>
            <w:tcW w:w="5700" w:type="dxa"/>
          </w:tcPr>
          <w:p w14:paraId="1DA2BC71" w14:textId="77777777" w:rsidR="00BD7ED2" w:rsidRDefault="00000000">
            <w:r>
              <w:rPr>
                <w:b/>
              </w:rPr>
              <w:t>NativeExecutionAuthorization</w:t>
            </w:r>
          </w:p>
        </w:tc>
        <w:tc>
          <w:tcPr>
            <w:tcW w:w="1350" w:type="dxa"/>
          </w:tcPr>
          <w:p w14:paraId="0723F712" w14:textId="77777777" w:rsidR="00BD7ED2" w:rsidRDefault="00000000">
            <w:r>
              <w:t>dataclass</w:t>
            </w:r>
          </w:p>
        </w:tc>
        <w:tc>
          <w:tcPr>
            <w:tcW w:w="1000" w:type="dxa"/>
          </w:tcPr>
          <w:p w14:paraId="09CA33FA" w14:textId="77777777" w:rsidR="00BD7ED2" w:rsidRDefault="00000000">
            <w:r>
              <w:t>IMPL</w:t>
            </w:r>
          </w:p>
        </w:tc>
        <w:tc>
          <w:tcPr>
            <w:tcW w:w="1598" w:type="dxa"/>
          </w:tcPr>
          <w:p w14:paraId="2D38A768" w14:textId="77777777" w:rsidR="00BD7ED2" w:rsidRDefault="00000000">
            <w:r>
              <w:t>11.13</w:t>
            </w:r>
          </w:p>
        </w:tc>
      </w:tr>
      <w:tr w:rsidR="00BD7ED2" w14:paraId="5F7F5FF2" w14:textId="77777777">
        <w:trPr>
          <w:cantSplit/>
          <w:jc w:val="center"/>
        </w:trPr>
        <w:tc>
          <w:tcPr>
            <w:tcW w:w="5700" w:type="dxa"/>
          </w:tcPr>
          <w:p w14:paraId="19A243FB" w14:textId="77777777" w:rsidR="00BD7ED2" w:rsidRDefault="00000000">
            <w:r>
              <w:rPr>
                <w:b/>
              </w:rPr>
              <w:t>NativeExecutionControlEvent</w:t>
            </w:r>
          </w:p>
        </w:tc>
        <w:tc>
          <w:tcPr>
            <w:tcW w:w="1350" w:type="dxa"/>
          </w:tcPr>
          <w:p w14:paraId="0116B766" w14:textId="77777777" w:rsidR="00BD7ED2" w:rsidRDefault="00000000">
            <w:r>
              <w:t>dataclass</w:t>
            </w:r>
          </w:p>
        </w:tc>
        <w:tc>
          <w:tcPr>
            <w:tcW w:w="1000" w:type="dxa"/>
          </w:tcPr>
          <w:p w14:paraId="5F8674E8" w14:textId="77777777" w:rsidR="00BD7ED2" w:rsidRDefault="00000000">
            <w:r>
              <w:t>IMPL</w:t>
            </w:r>
          </w:p>
        </w:tc>
        <w:tc>
          <w:tcPr>
            <w:tcW w:w="1598" w:type="dxa"/>
          </w:tcPr>
          <w:p w14:paraId="443FD29B" w14:textId="77777777" w:rsidR="00BD7ED2" w:rsidRDefault="00000000">
            <w:r>
              <w:t>11.13</w:t>
            </w:r>
          </w:p>
        </w:tc>
      </w:tr>
      <w:tr w:rsidR="00BD7ED2" w14:paraId="3CD44BF0" w14:textId="77777777">
        <w:trPr>
          <w:cantSplit/>
          <w:jc w:val="center"/>
        </w:trPr>
        <w:tc>
          <w:tcPr>
            <w:tcW w:w="5700" w:type="dxa"/>
          </w:tcPr>
          <w:p w14:paraId="3490A660" w14:textId="77777777" w:rsidR="00BD7ED2" w:rsidRDefault="00000000">
            <w:r>
              <w:rPr>
                <w:b/>
              </w:rPr>
              <w:t>NativeExecutionControlState</w:t>
            </w:r>
          </w:p>
        </w:tc>
        <w:tc>
          <w:tcPr>
            <w:tcW w:w="1350" w:type="dxa"/>
          </w:tcPr>
          <w:p w14:paraId="2C4B7416" w14:textId="77777777" w:rsidR="00BD7ED2" w:rsidRDefault="00000000">
            <w:r>
              <w:t>dataclass</w:t>
            </w:r>
          </w:p>
        </w:tc>
        <w:tc>
          <w:tcPr>
            <w:tcW w:w="1000" w:type="dxa"/>
          </w:tcPr>
          <w:p w14:paraId="65B14735" w14:textId="77777777" w:rsidR="00BD7ED2" w:rsidRDefault="00000000">
            <w:r>
              <w:t>IMPL</w:t>
            </w:r>
          </w:p>
        </w:tc>
        <w:tc>
          <w:tcPr>
            <w:tcW w:w="1598" w:type="dxa"/>
          </w:tcPr>
          <w:p w14:paraId="5D05A693" w14:textId="77777777" w:rsidR="00BD7ED2" w:rsidRDefault="00000000">
            <w:r>
              <w:t>11.13</w:t>
            </w:r>
          </w:p>
        </w:tc>
      </w:tr>
      <w:tr w:rsidR="00BD7ED2" w14:paraId="2B9F5292" w14:textId="77777777">
        <w:trPr>
          <w:cantSplit/>
          <w:jc w:val="center"/>
        </w:trPr>
        <w:tc>
          <w:tcPr>
            <w:tcW w:w="5700" w:type="dxa"/>
          </w:tcPr>
          <w:p w14:paraId="37721DAA" w14:textId="77777777" w:rsidR="00BD7ED2" w:rsidRDefault="00000000">
            <w:r>
              <w:rPr>
                <w:b/>
              </w:rPr>
              <w:t>NativeExecutionResult</w:t>
            </w:r>
          </w:p>
        </w:tc>
        <w:tc>
          <w:tcPr>
            <w:tcW w:w="1350" w:type="dxa"/>
          </w:tcPr>
          <w:p w14:paraId="2FE8D6AE" w14:textId="77777777" w:rsidR="00BD7ED2" w:rsidRDefault="00000000">
            <w:r>
              <w:t>dataclass</w:t>
            </w:r>
          </w:p>
        </w:tc>
        <w:tc>
          <w:tcPr>
            <w:tcW w:w="1000" w:type="dxa"/>
          </w:tcPr>
          <w:p w14:paraId="12809579" w14:textId="77777777" w:rsidR="00BD7ED2" w:rsidRDefault="00000000">
            <w:r>
              <w:t>IMPL</w:t>
            </w:r>
          </w:p>
        </w:tc>
        <w:tc>
          <w:tcPr>
            <w:tcW w:w="1598" w:type="dxa"/>
          </w:tcPr>
          <w:p w14:paraId="69F308A3" w14:textId="77777777" w:rsidR="00BD7ED2" w:rsidRDefault="00000000">
            <w:r>
              <w:t>11.13</w:t>
            </w:r>
          </w:p>
        </w:tc>
      </w:tr>
      <w:tr w:rsidR="00BD7ED2" w14:paraId="3D24AE9E" w14:textId="77777777">
        <w:trPr>
          <w:cantSplit/>
          <w:jc w:val="center"/>
        </w:trPr>
        <w:tc>
          <w:tcPr>
            <w:tcW w:w="5700" w:type="dxa"/>
          </w:tcPr>
          <w:p w14:paraId="1A2F8076" w14:textId="77777777" w:rsidR="00BD7ED2" w:rsidRDefault="00000000">
            <w:r>
              <w:rPr>
                <w:b/>
              </w:rPr>
              <w:t>NativeExecutionTelemetry</w:t>
            </w:r>
          </w:p>
        </w:tc>
        <w:tc>
          <w:tcPr>
            <w:tcW w:w="1350" w:type="dxa"/>
          </w:tcPr>
          <w:p w14:paraId="2B5FE50B" w14:textId="77777777" w:rsidR="00BD7ED2" w:rsidRDefault="00000000">
            <w:r>
              <w:t>dataclass</w:t>
            </w:r>
          </w:p>
        </w:tc>
        <w:tc>
          <w:tcPr>
            <w:tcW w:w="1000" w:type="dxa"/>
          </w:tcPr>
          <w:p w14:paraId="18E296FD" w14:textId="77777777" w:rsidR="00BD7ED2" w:rsidRDefault="00000000">
            <w:r>
              <w:t>IMPL</w:t>
            </w:r>
          </w:p>
        </w:tc>
        <w:tc>
          <w:tcPr>
            <w:tcW w:w="1598" w:type="dxa"/>
          </w:tcPr>
          <w:p w14:paraId="47C72008" w14:textId="77777777" w:rsidR="00BD7ED2" w:rsidRDefault="00000000">
            <w:r>
              <w:t>11.13</w:t>
            </w:r>
          </w:p>
        </w:tc>
      </w:tr>
      <w:tr w:rsidR="00BD7ED2" w14:paraId="61FAAE7D" w14:textId="77777777">
        <w:trPr>
          <w:cantSplit/>
          <w:jc w:val="center"/>
        </w:trPr>
        <w:tc>
          <w:tcPr>
            <w:tcW w:w="5700" w:type="dxa"/>
          </w:tcPr>
          <w:p w14:paraId="434BC9D3" w14:textId="77777777" w:rsidR="00BD7ED2" w:rsidRDefault="00000000">
            <w:r>
              <w:rPr>
                <w:b/>
              </w:rPr>
              <w:t>NativeReauthorizationHandoff</w:t>
            </w:r>
          </w:p>
        </w:tc>
        <w:tc>
          <w:tcPr>
            <w:tcW w:w="1350" w:type="dxa"/>
          </w:tcPr>
          <w:p w14:paraId="4D8A891B" w14:textId="77777777" w:rsidR="00BD7ED2" w:rsidRDefault="00000000">
            <w:r>
              <w:t>dataclass</w:t>
            </w:r>
          </w:p>
        </w:tc>
        <w:tc>
          <w:tcPr>
            <w:tcW w:w="1000" w:type="dxa"/>
          </w:tcPr>
          <w:p w14:paraId="56BAA866" w14:textId="77777777" w:rsidR="00BD7ED2" w:rsidRDefault="00000000">
            <w:r>
              <w:t>IMPL</w:t>
            </w:r>
          </w:p>
        </w:tc>
        <w:tc>
          <w:tcPr>
            <w:tcW w:w="1598" w:type="dxa"/>
          </w:tcPr>
          <w:p w14:paraId="51DB37DB" w14:textId="77777777" w:rsidR="00BD7ED2" w:rsidRDefault="00000000">
            <w:r>
              <w:t>11.13</w:t>
            </w:r>
          </w:p>
        </w:tc>
      </w:tr>
      <w:tr w:rsidR="00BD7ED2" w14:paraId="2F132355" w14:textId="77777777">
        <w:trPr>
          <w:cantSplit/>
          <w:jc w:val="center"/>
        </w:trPr>
        <w:tc>
          <w:tcPr>
            <w:tcW w:w="5700" w:type="dxa"/>
          </w:tcPr>
          <w:p w14:paraId="6904DAC2" w14:textId="77777777" w:rsidR="00BD7ED2" w:rsidRDefault="00000000">
            <w:r>
              <w:rPr>
                <w:b/>
              </w:rPr>
              <w:t>NovelFunctionAdmissionAssessment</w:t>
            </w:r>
          </w:p>
        </w:tc>
        <w:tc>
          <w:tcPr>
            <w:tcW w:w="1350" w:type="dxa"/>
          </w:tcPr>
          <w:p w14:paraId="7A492D26" w14:textId="77777777" w:rsidR="00BD7ED2" w:rsidRDefault="00000000">
            <w:r>
              <w:t>dataclass</w:t>
            </w:r>
          </w:p>
        </w:tc>
        <w:tc>
          <w:tcPr>
            <w:tcW w:w="1000" w:type="dxa"/>
          </w:tcPr>
          <w:p w14:paraId="6456017D" w14:textId="77777777" w:rsidR="00BD7ED2" w:rsidRDefault="00000000">
            <w:r>
              <w:t>IMPL</w:t>
            </w:r>
          </w:p>
        </w:tc>
        <w:tc>
          <w:tcPr>
            <w:tcW w:w="1598" w:type="dxa"/>
          </w:tcPr>
          <w:p w14:paraId="52840DD2" w14:textId="77777777" w:rsidR="00BD7ED2" w:rsidRDefault="00000000">
            <w:r>
              <w:t>8.12</w:t>
            </w:r>
          </w:p>
        </w:tc>
      </w:tr>
      <w:tr w:rsidR="00BD7ED2" w14:paraId="38A0C935" w14:textId="77777777">
        <w:trPr>
          <w:cantSplit/>
          <w:jc w:val="center"/>
        </w:trPr>
        <w:tc>
          <w:tcPr>
            <w:tcW w:w="5700" w:type="dxa"/>
          </w:tcPr>
          <w:p w14:paraId="0C3F38E4" w14:textId="77777777" w:rsidR="00BD7ED2" w:rsidRDefault="00000000">
            <w:r>
              <w:rPr>
                <w:b/>
              </w:rPr>
              <w:t>NovelFunctionAdmissionGovernanceTrigger</w:t>
            </w:r>
          </w:p>
        </w:tc>
        <w:tc>
          <w:tcPr>
            <w:tcW w:w="1350" w:type="dxa"/>
          </w:tcPr>
          <w:p w14:paraId="70764177" w14:textId="77777777" w:rsidR="00BD7ED2" w:rsidRDefault="00000000">
            <w:r>
              <w:t>dataclass</w:t>
            </w:r>
          </w:p>
        </w:tc>
        <w:tc>
          <w:tcPr>
            <w:tcW w:w="1000" w:type="dxa"/>
          </w:tcPr>
          <w:p w14:paraId="03BA6CBE" w14:textId="77777777" w:rsidR="00BD7ED2" w:rsidRDefault="00000000">
            <w:r>
              <w:t>IMPL</w:t>
            </w:r>
          </w:p>
        </w:tc>
        <w:tc>
          <w:tcPr>
            <w:tcW w:w="1598" w:type="dxa"/>
          </w:tcPr>
          <w:p w14:paraId="21EA67E7" w14:textId="77777777" w:rsidR="00BD7ED2" w:rsidRDefault="00000000">
            <w:r>
              <w:t>12.9</w:t>
            </w:r>
          </w:p>
        </w:tc>
      </w:tr>
      <w:tr w:rsidR="00BD7ED2" w14:paraId="62793B82" w14:textId="77777777">
        <w:trPr>
          <w:cantSplit/>
          <w:jc w:val="center"/>
        </w:trPr>
        <w:tc>
          <w:tcPr>
            <w:tcW w:w="5700" w:type="dxa"/>
          </w:tcPr>
          <w:p w14:paraId="0B53CA41" w14:textId="77777777" w:rsidR="00BD7ED2" w:rsidRDefault="00000000">
            <w:r>
              <w:rPr>
                <w:b/>
              </w:rPr>
              <w:t>NovelFunctionAdmissionRequest</w:t>
            </w:r>
          </w:p>
        </w:tc>
        <w:tc>
          <w:tcPr>
            <w:tcW w:w="1350" w:type="dxa"/>
          </w:tcPr>
          <w:p w14:paraId="2882C47B" w14:textId="77777777" w:rsidR="00BD7ED2" w:rsidRDefault="00000000">
            <w:r>
              <w:t>dataclass</w:t>
            </w:r>
          </w:p>
        </w:tc>
        <w:tc>
          <w:tcPr>
            <w:tcW w:w="1000" w:type="dxa"/>
          </w:tcPr>
          <w:p w14:paraId="3BB8643F" w14:textId="77777777" w:rsidR="00BD7ED2" w:rsidRDefault="00000000">
            <w:r>
              <w:t>ADV</w:t>
            </w:r>
          </w:p>
        </w:tc>
        <w:tc>
          <w:tcPr>
            <w:tcW w:w="1598" w:type="dxa"/>
          </w:tcPr>
          <w:p w14:paraId="2BEA9C41" w14:textId="77777777" w:rsidR="00BD7ED2" w:rsidRDefault="00000000">
            <w:r>
              <w:t>8.6</w:t>
            </w:r>
          </w:p>
        </w:tc>
      </w:tr>
      <w:tr w:rsidR="00BD7ED2" w14:paraId="67A8E34F" w14:textId="77777777">
        <w:trPr>
          <w:cantSplit/>
          <w:jc w:val="center"/>
        </w:trPr>
        <w:tc>
          <w:tcPr>
            <w:tcW w:w="5700" w:type="dxa"/>
          </w:tcPr>
          <w:p w14:paraId="5FECD885" w14:textId="77777777" w:rsidR="00BD7ED2" w:rsidRDefault="00000000">
            <w:r>
              <w:rPr>
                <w:b/>
              </w:rPr>
              <w:t>ObjectiveDiscoveryAdapter</w:t>
            </w:r>
          </w:p>
        </w:tc>
        <w:tc>
          <w:tcPr>
            <w:tcW w:w="1350" w:type="dxa"/>
          </w:tcPr>
          <w:p w14:paraId="1C3B4E8B" w14:textId="77777777" w:rsidR="00BD7ED2" w:rsidRDefault="00000000">
            <w:r>
              <w:t>class</w:t>
            </w:r>
          </w:p>
        </w:tc>
        <w:tc>
          <w:tcPr>
            <w:tcW w:w="1000" w:type="dxa"/>
          </w:tcPr>
          <w:p w14:paraId="2A40F760" w14:textId="77777777" w:rsidR="00BD7ED2" w:rsidRDefault="00000000">
            <w:r>
              <w:t>IMPL</w:t>
            </w:r>
          </w:p>
        </w:tc>
        <w:tc>
          <w:tcPr>
            <w:tcW w:w="1598" w:type="dxa"/>
          </w:tcPr>
          <w:p w14:paraId="195EDF4A" w14:textId="77777777" w:rsidR="00BD7ED2" w:rsidRDefault="00000000">
            <w:r>
              <w:t>10.9</w:t>
            </w:r>
          </w:p>
        </w:tc>
      </w:tr>
      <w:tr w:rsidR="00BD7ED2" w14:paraId="190436C4" w14:textId="77777777">
        <w:trPr>
          <w:cantSplit/>
          <w:jc w:val="center"/>
        </w:trPr>
        <w:tc>
          <w:tcPr>
            <w:tcW w:w="5700" w:type="dxa"/>
          </w:tcPr>
          <w:p w14:paraId="55254E33" w14:textId="77777777" w:rsidR="00BD7ED2" w:rsidRDefault="00000000">
            <w:r>
              <w:rPr>
                <w:b/>
              </w:rPr>
              <w:t>ObjectiveDiscoveryAssessment</w:t>
            </w:r>
          </w:p>
        </w:tc>
        <w:tc>
          <w:tcPr>
            <w:tcW w:w="1350" w:type="dxa"/>
          </w:tcPr>
          <w:p w14:paraId="1335E813" w14:textId="77777777" w:rsidR="00BD7ED2" w:rsidRDefault="00000000">
            <w:r>
              <w:t>dataclass</w:t>
            </w:r>
          </w:p>
        </w:tc>
        <w:tc>
          <w:tcPr>
            <w:tcW w:w="1000" w:type="dxa"/>
          </w:tcPr>
          <w:p w14:paraId="1614E9CF" w14:textId="77777777" w:rsidR="00BD7ED2" w:rsidRDefault="00000000">
            <w:r>
              <w:t>IMPL</w:t>
            </w:r>
          </w:p>
        </w:tc>
        <w:tc>
          <w:tcPr>
            <w:tcW w:w="1598" w:type="dxa"/>
          </w:tcPr>
          <w:p w14:paraId="3B5A79EC" w14:textId="77777777" w:rsidR="00BD7ED2" w:rsidRDefault="00000000">
            <w:r>
              <w:t>7.7</w:t>
            </w:r>
          </w:p>
        </w:tc>
      </w:tr>
      <w:tr w:rsidR="00BD7ED2" w14:paraId="2C32B872" w14:textId="77777777">
        <w:trPr>
          <w:cantSplit/>
          <w:jc w:val="center"/>
        </w:trPr>
        <w:tc>
          <w:tcPr>
            <w:tcW w:w="5700" w:type="dxa"/>
          </w:tcPr>
          <w:p w14:paraId="51B5C37C" w14:textId="77777777" w:rsidR="00BD7ED2" w:rsidRDefault="00000000">
            <w:r>
              <w:rPr>
                <w:b/>
              </w:rPr>
              <w:t>ObjectiveDiscoveryHint</w:t>
            </w:r>
          </w:p>
        </w:tc>
        <w:tc>
          <w:tcPr>
            <w:tcW w:w="1350" w:type="dxa"/>
          </w:tcPr>
          <w:p w14:paraId="4519546C" w14:textId="77777777" w:rsidR="00BD7ED2" w:rsidRDefault="00000000">
            <w:r>
              <w:t>dataclass</w:t>
            </w:r>
          </w:p>
        </w:tc>
        <w:tc>
          <w:tcPr>
            <w:tcW w:w="1000" w:type="dxa"/>
          </w:tcPr>
          <w:p w14:paraId="77C88E0B" w14:textId="77777777" w:rsidR="00BD7ED2" w:rsidRDefault="00000000">
            <w:r>
              <w:t>SUP</w:t>
            </w:r>
          </w:p>
        </w:tc>
        <w:tc>
          <w:tcPr>
            <w:tcW w:w="1598" w:type="dxa"/>
          </w:tcPr>
          <w:p w14:paraId="63FE41E4" w14:textId="77777777" w:rsidR="00BD7ED2" w:rsidRDefault="00000000">
            <w:r>
              <w:t>7.5</w:t>
            </w:r>
          </w:p>
        </w:tc>
      </w:tr>
      <w:tr w:rsidR="00BD7ED2" w14:paraId="3D9EA7F2" w14:textId="77777777">
        <w:trPr>
          <w:cantSplit/>
          <w:jc w:val="center"/>
        </w:trPr>
        <w:tc>
          <w:tcPr>
            <w:tcW w:w="5700" w:type="dxa"/>
          </w:tcPr>
          <w:p w14:paraId="30DAC77B" w14:textId="77777777" w:rsidR="00BD7ED2" w:rsidRDefault="00000000">
            <w:r>
              <w:rPr>
                <w:b/>
              </w:rPr>
              <w:t>ObjectiveInterfaceAdapter</w:t>
            </w:r>
          </w:p>
        </w:tc>
        <w:tc>
          <w:tcPr>
            <w:tcW w:w="1350" w:type="dxa"/>
          </w:tcPr>
          <w:p w14:paraId="542379E5" w14:textId="77777777" w:rsidR="00BD7ED2" w:rsidRDefault="00000000">
            <w:r>
              <w:t>class</w:t>
            </w:r>
          </w:p>
        </w:tc>
        <w:tc>
          <w:tcPr>
            <w:tcW w:w="1000" w:type="dxa"/>
          </w:tcPr>
          <w:p w14:paraId="70083994" w14:textId="77777777" w:rsidR="00BD7ED2" w:rsidRDefault="00000000">
            <w:r>
              <w:t>IMPL</w:t>
            </w:r>
          </w:p>
        </w:tc>
        <w:tc>
          <w:tcPr>
            <w:tcW w:w="1598" w:type="dxa"/>
          </w:tcPr>
          <w:p w14:paraId="0695D87B" w14:textId="77777777" w:rsidR="00BD7ED2" w:rsidRDefault="00000000">
            <w:r>
              <w:t>10.9</w:t>
            </w:r>
          </w:p>
        </w:tc>
      </w:tr>
      <w:tr w:rsidR="00BD7ED2" w14:paraId="1CC4DFC0" w14:textId="77777777">
        <w:trPr>
          <w:cantSplit/>
          <w:jc w:val="center"/>
        </w:trPr>
        <w:tc>
          <w:tcPr>
            <w:tcW w:w="5700" w:type="dxa"/>
          </w:tcPr>
          <w:p w14:paraId="0A9DD0C6" w14:textId="77777777" w:rsidR="00BD7ED2" w:rsidRDefault="00000000">
            <w:r>
              <w:rPr>
                <w:b/>
              </w:rPr>
              <w:t>ObjectiveLifecycleChange</w:t>
            </w:r>
          </w:p>
        </w:tc>
        <w:tc>
          <w:tcPr>
            <w:tcW w:w="1350" w:type="dxa"/>
          </w:tcPr>
          <w:p w14:paraId="635EF7F2" w14:textId="77777777" w:rsidR="00BD7ED2" w:rsidRDefault="00000000">
            <w:r>
              <w:t>dataclass</w:t>
            </w:r>
          </w:p>
        </w:tc>
        <w:tc>
          <w:tcPr>
            <w:tcW w:w="1000" w:type="dxa"/>
          </w:tcPr>
          <w:p w14:paraId="4D5AEBB6" w14:textId="77777777" w:rsidR="00BD7ED2" w:rsidRDefault="00000000">
            <w:r>
              <w:t>ADV</w:t>
            </w:r>
          </w:p>
        </w:tc>
        <w:tc>
          <w:tcPr>
            <w:tcW w:w="1598" w:type="dxa"/>
          </w:tcPr>
          <w:p w14:paraId="34117511" w14:textId="77777777" w:rsidR="00BD7ED2" w:rsidRDefault="00000000">
            <w:r>
              <w:t>7.6</w:t>
            </w:r>
          </w:p>
        </w:tc>
      </w:tr>
      <w:tr w:rsidR="00BD7ED2" w14:paraId="334849A8" w14:textId="77777777">
        <w:trPr>
          <w:cantSplit/>
          <w:jc w:val="center"/>
        </w:trPr>
        <w:tc>
          <w:tcPr>
            <w:tcW w:w="5700" w:type="dxa"/>
          </w:tcPr>
          <w:p w14:paraId="47C882AB" w14:textId="77777777" w:rsidR="00BD7ED2" w:rsidRDefault="00000000">
            <w:r>
              <w:rPr>
                <w:b/>
              </w:rPr>
              <w:t>ObjectiveLifecycleInvalidationAssessment</w:t>
            </w:r>
          </w:p>
        </w:tc>
        <w:tc>
          <w:tcPr>
            <w:tcW w:w="1350" w:type="dxa"/>
          </w:tcPr>
          <w:p w14:paraId="7249C39E" w14:textId="77777777" w:rsidR="00BD7ED2" w:rsidRDefault="00000000">
            <w:r>
              <w:t>dataclass</w:t>
            </w:r>
          </w:p>
        </w:tc>
        <w:tc>
          <w:tcPr>
            <w:tcW w:w="1000" w:type="dxa"/>
          </w:tcPr>
          <w:p w14:paraId="12E27B03" w14:textId="77777777" w:rsidR="00BD7ED2" w:rsidRDefault="00000000">
            <w:r>
              <w:t>IMPL</w:t>
            </w:r>
          </w:p>
        </w:tc>
        <w:tc>
          <w:tcPr>
            <w:tcW w:w="1598" w:type="dxa"/>
          </w:tcPr>
          <w:p w14:paraId="1595EA40" w14:textId="77777777" w:rsidR="00BD7ED2" w:rsidRDefault="00000000">
            <w:r>
              <w:t>7.7</w:t>
            </w:r>
          </w:p>
        </w:tc>
      </w:tr>
      <w:tr w:rsidR="00BD7ED2" w14:paraId="37AEDE09" w14:textId="77777777">
        <w:trPr>
          <w:cantSplit/>
          <w:jc w:val="center"/>
        </w:trPr>
        <w:tc>
          <w:tcPr>
            <w:tcW w:w="5700" w:type="dxa"/>
          </w:tcPr>
          <w:p w14:paraId="773E728B" w14:textId="77777777" w:rsidR="00BD7ED2" w:rsidRDefault="00000000">
            <w:r>
              <w:rPr>
                <w:b/>
              </w:rPr>
              <w:t>ObjectiveRelation</w:t>
            </w:r>
          </w:p>
        </w:tc>
        <w:tc>
          <w:tcPr>
            <w:tcW w:w="1350" w:type="dxa"/>
          </w:tcPr>
          <w:p w14:paraId="31BD2766" w14:textId="77777777" w:rsidR="00BD7ED2" w:rsidRDefault="00000000">
            <w:r>
              <w:t>dataclass</w:t>
            </w:r>
          </w:p>
        </w:tc>
        <w:tc>
          <w:tcPr>
            <w:tcW w:w="1000" w:type="dxa"/>
          </w:tcPr>
          <w:p w14:paraId="409D32EB" w14:textId="77777777" w:rsidR="00BD7ED2" w:rsidRDefault="00000000">
            <w:r>
              <w:t>SUP</w:t>
            </w:r>
          </w:p>
        </w:tc>
        <w:tc>
          <w:tcPr>
            <w:tcW w:w="1598" w:type="dxa"/>
          </w:tcPr>
          <w:p w14:paraId="69B74A6B" w14:textId="77777777" w:rsidR="00BD7ED2" w:rsidRDefault="00000000">
            <w:r>
              <w:t>7.2</w:t>
            </w:r>
          </w:p>
        </w:tc>
      </w:tr>
      <w:tr w:rsidR="00BD7ED2" w14:paraId="43561D96" w14:textId="77777777">
        <w:trPr>
          <w:cantSplit/>
          <w:jc w:val="center"/>
        </w:trPr>
        <w:tc>
          <w:tcPr>
            <w:tcW w:w="5700" w:type="dxa"/>
          </w:tcPr>
          <w:p w14:paraId="4A88E014" w14:textId="77777777" w:rsidR="00BD7ED2" w:rsidRDefault="00000000">
            <w:r>
              <w:rPr>
                <w:b/>
              </w:rPr>
              <w:t>ObjectiveResponsivenessAdapter</w:t>
            </w:r>
          </w:p>
        </w:tc>
        <w:tc>
          <w:tcPr>
            <w:tcW w:w="1350" w:type="dxa"/>
          </w:tcPr>
          <w:p w14:paraId="00092CD2" w14:textId="77777777" w:rsidR="00BD7ED2" w:rsidRDefault="00000000">
            <w:r>
              <w:t>class</w:t>
            </w:r>
          </w:p>
        </w:tc>
        <w:tc>
          <w:tcPr>
            <w:tcW w:w="1000" w:type="dxa"/>
          </w:tcPr>
          <w:p w14:paraId="7B0927B0" w14:textId="77777777" w:rsidR="00BD7ED2" w:rsidRDefault="00000000">
            <w:r>
              <w:t>ADV</w:t>
            </w:r>
          </w:p>
        </w:tc>
        <w:tc>
          <w:tcPr>
            <w:tcW w:w="1598" w:type="dxa"/>
          </w:tcPr>
          <w:p w14:paraId="29447C02" w14:textId="77777777" w:rsidR="00BD7ED2" w:rsidRDefault="00000000">
            <w:r>
              <w:t>10.8</w:t>
            </w:r>
          </w:p>
        </w:tc>
      </w:tr>
      <w:tr w:rsidR="00BD7ED2" w14:paraId="01001372" w14:textId="77777777">
        <w:trPr>
          <w:cantSplit/>
          <w:jc w:val="center"/>
        </w:trPr>
        <w:tc>
          <w:tcPr>
            <w:tcW w:w="5700" w:type="dxa"/>
          </w:tcPr>
          <w:p w14:paraId="59B9DA8F" w14:textId="77777777" w:rsidR="00BD7ED2" w:rsidRDefault="00000000">
            <w:r>
              <w:rPr>
                <w:b/>
              </w:rPr>
              <w:t>ObjectiveResponsivenessAssessment</w:t>
            </w:r>
          </w:p>
        </w:tc>
        <w:tc>
          <w:tcPr>
            <w:tcW w:w="1350" w:type="dxa"/>
          </w:tcPr>
          <w:p w14:paraId="4A027C56" w14:textId="77777777" w:rsidR="00BD7ED2" w:rsidRDefault="00000000">
            <w:r>
              <w:t>dataclass</w:t>
            </w:r>
          </w:p>
        </w:tc>
        <w:tc>
          <w:tcPr>
            <w:tcW w:w="1000" w:type="dxa"/>
          </w:tcPr>
          <w:p w14:paraId="5C68C7A8" w14:textId="77777777" w:rsidR="00BD7ED2" w:rsidRDefault="00000000">
            <w:r>
              <w:t>IMPL</w:t>
            </w:r>
          </w:p>
        </w:tc>
        <w:tc>
          <w:tcPr>
            <w:tcW w:w="1598" w:type="dxa"/>
          </w:tcPr>
          <w:p w14:paraId="3AC05EC2" w14:textId="77777777" w:rsidR="00BD7ED2" w:rsidRDefault="00000000">
            <w:r>
              <w:t>7.7</w:t>
            </w:r>
          </w:p>
        </w:tc>
      </w:tr>
      <w:tr w:rsidR="00BD7ED2" w14:paraId="704804C0" w14:textId="77777777">
        <w:trPr>
          <w:cantSplit/>
          <w:jc w:val="center"/>
        </w:trPr>
        <w:tc>
          <w:tcPr>
            <w:tcW w:w="5700" w:type="dxa"/>
          </w:tcPr>
          <w:p w14:paraId="7AF69D28" w14:textId="77777777" w:rsidR="00BD7ED2" w:rsidRDefault="00000000">
            <w:r>
              <w:rPr>
                <w:b/>
              </w:rPr>
              <w:t>ObjectiveResponsivenessRecord</w:t>
            </w:r>
          </w:p>
        </w:tc>
        <w:tc>
          <w:tcPr>
            <w:tcW w:w="1350" w:type="dxa"/>
          </w:tcPr>
          <w:p w14:paraId="61F7EFD5" w14:textId="77777777" w:rsidR="00BD7ED2" w:rsidRDefault="00000000">
            <w:r>
              <w:t>dataclass</w:t>
            </w:r>
          </w:p>
        </w:tc>
        <w:tc>
          <w:tcPr>
            <w:tcW w:w="1000" w:type="dxa"/>
          </w:tcPr>
          <w:p w14:paraId="7FB89DC2" w14:textId="77777777" w:rsidR="00BD7ED2" w:rsidRDefault="00000000">
            <w:r>
              <w:t>ADV</w:t>
            </w:r>
          </w:p>
        </w:tc>
        <w:tc>
          <w:tcPr>
            <w:tcW w:w="1598" w:type="dxa"/>
          </w:tcPr>
          <w:p w14:paraId="68892471" w14:textId="77777777" w:rsidR="00BD7ED2" w:rsidRDefault="00000000">
            <w:r>
              <w:t>7.4</w:t>
            </w:r>
          </w:p>
        </w:tc>
      </w:tr>
      <w:tr w:rsidR="00BD7ED2" w14:paraId="1195EE50" w14:textId="77777777">
        <w:trPr>
          <w:cantSplit/>
          <w:jc w:val="center"/>
        </w:trPr>
        <w:tc>
          <w:tcPr>
            <w:tcW w:w="5700" w:type="dxa"/>
          </w:tcPr>
          <w:p w14:paraId="15EB23B4" w14:textId="77777777" w:rsidR="00BD7ED2" w:rsidRDefault="00000000">
            <w:r>
              <w:rPr>
                <w:b/>
              </w:rPr>
              <w:t>ObjectiveSet</w:t>
            </w:r>
          </w:p>
        </w:tc>
        <w:tc>
          <w:tcPr>
            <w:tcW w:w="1350" w:type="dxa"/>
          </w:tcPr>
          <w:p w14:paraId="78C55DB8" w14:textId="77777777" w:rsidR="00BD7ED2" w:rsidRDefault="00000000">
            <w:r>
              <w:t>dataclass</w:t>
            </w:r>
          </w:p>
        </w:tc>
        <w:tc>
          <w:tcPr>
            <w:tcW w:w="1000" w:type="dxa"/>
          </w:tcPr>
          <w:p w14:paraId="46A957ED" w14:textId="77777777" w:rsidR="00BD7ED2" w:rsidRDefault="00000000">
            <w:r>
              <w:t>SUP</w:t>
            </w:r>
          </w:p>
        </w:tc>
        <w:tc>
          <w:tcPr>
            <w:tcW w:w="1598" w:type="dxa"/>
          </w:tcPr>
          <w:p w14:paraId="699EF124" w14:textId="77777777" w:rsidR="00BD7ED2" w:rsidRDefault="00000000">
            <w:r>
              <w:t>7.2</w:t>
            </w:r>
          </w:p>
        </w:tc>
      </w:tr>
      <w:tr w:rsidR="00BD7ED2" w14:paraId="3ADE479F" w14:textId="77777777">
        <w:trPr>
          <w:cantSplit/>
          <w:jc w:val="center"/>
        </w:trPr>
        <w:tc>
          <w:tcPr>
            <w:tcW w:w="5700" w:type="dxa"/>
          </w:tcPr>
          <w:p w14:paraId="3FE42CAF" w14:textId="77777777" w:rsidR="00BD7ED2" w:rsidRDefault="00000000">
            <w:r>
              <w:rPr>
                <w:b/>
              </w:rPr>
              <w:t>ObjectiveSetValidationAssessment</w:t>
            </w:r>
          </w:p>
        </w:tc>
        <w:tc>
          <w:tcPr>
            <w:tcW w:w="1350" w:type="dxa"/>
          </w:tcPr>
          <w:p w14:paraId="2F930334" w14:textId="77777777" w:rsidR="00BD7ED2" w:rsidRDefault="00000000">
            <w:r>
              <w:t>dataclass</w:t>
            </w:r>
          </w:p>
        </w:tc>
        <w:tc>
          <w:tcPr>
            <w:tcW w:w="1000" w:type="dxa"/>
          </w:tcPr>
          <w:p w14:paraId="35EE9C43" w14:textId="77777777" w:rsidR="00BD7ED2" w:rsidRDefault="00000000">
            <w:r>
              <w:t>IMPL</w:t>
            </w:r>
          </w:p>
        </w:tc>
        <w:tc>
          <w:tcPr>
            <w:tcW w:w="1598" w:type="dxa"/>
          </w:tcPr>
          <w:p w14:paraId="1DED7CED" w14:textId="77777777" w:rsidR="00BD7ED2" w:rsidRDefault="00000000">
            <w:r>
              <w:t>7.7</w:t>
            </w:r>
          </w:p>
        </w:tc>
      </w:tr>
      <w:tr w:rsidR="00BD7ED2" w14:paraId="0B82FEF0" w14:textId="77777777">
        <w:trPr>
          <w:cantSplit/>
          <w:jc w:val="center"/>
        </w:trPr>
        <w:tc>
          <w:tcPr>
            <w:tcW w:w="5700" w:type="dxa"/>
          </w:tcPr>
          <w:p w14:paraId="7C6E6916" w14:textId="77777777" w:rsidR="00BD7ED2" w:rsidRDefault="00000000">
            <w:r>
              <w:rPr>
                <w:b/>
              </w:rPr>
              <w:t>ObjectiveTemporalBounds</w:t>
            </w:r>
          </w:p>
        </w:tc>
        <w:tc>
          <w:tcPr>
            <w:tcW w:w="1350" w:type="dxa"/>
          </w:tcPr>
          <w:p w14:paraId="32C27864" w14:textId="77777777" w:rsidR="00BD7ED2" w:rsidRDefault="00000000">
            <w:r>
              <w:t>dataclass</w:t>
            </w:r>
          </w:p>
        </w:tc>
        <w:tc>
          <w:tcPr>
            <w:tcW w:w="1000" w:type="dxa"/>
          </w:tcPr>
          <w:p w14:paraId="6991507E" w14:textId="77777777" w:rsidR="00BD7ED2" w:rsidRDefault="00000000">
            <w:r>
              <w:t>SUP</w:t>
            </w:r>
          </w:p>
        </w:tc>
        <w:tc>
          <w:tcPr>
            <w:tcW w:w="1598" w:type="dxa"/>
          </w:tcPr>
          <w:p w14:paraId="06C9EC83" w14:textId="77777777" w:rsidR="00BD7ED2" w:rsidRDefault="00000000">
            <w:r>
              <w:t>7.2</w:t>
            </w:r>
          </w:p>
        </w:tc>
      </w:tr>
      <w:tr w:rsidR="00BD7ED2" w14:paraId="401DFE62" w14:textId="77777777">
        <w:trPr>
          <w:cantSplit/>
          <w:jc w:val="center"/>
        </w:trPr>
        <w:tc>
          <w:tcPr>
            <w:tcW w:w="5700" w:type="dxa"/>
          </w:tcPr>
          <w:p w14:paraId="3B7AEA25" w14:textId="77777777" w:rsidR="00BD7ED2" w:rsidRDefault="00000000">
            <w:r>
              <w:rPr>
                <w:b/>
              </w:rPr>
              <w:t>operators</w:t>
            </w:r>
          </w:p>
        </w:tc>
        <w:tc>
          <w:tcPr>
            <w:tcW w:w="1350" w:type="dxa"/>
          </w:tcPr>
          <w:p w14:paraId="757566AE" w14:textId="77777777" w:rsidR="00BD7ED2" w:rsidRDefault="00000000">
            <w:r>
              <w:t>module</w:t>
            </w:r>
          </w:p>
        </w:tc>
        <w:tc>
          <w:tcPr>
            <w:tcW w:w="1000" w:type="dxa"/>
          </w:tcPr>
          <w:p w14:paraId="33F107DD" w14:textId="77777777" w:rsidR="00BD7ED2" w:rsidRDefault="00000000">
            <w:r>
              <w:t>INT</w:t>
            </w:r>
          </w:p>
        </w:tc>
        <w:tc>
          <w:tcPr>
            <w:tcW w:w="1598" w:type="dxa"/>
          </w:tcPr>
          <w:p w14:paraId="40C77D48" w14:textId="77777777" w:rsidR="00BD7ED2" w:rsidRDefault="00000000">
            <w:r>
              <w:t>A.4</w:t>
            </w:r>
          </w:p>
        </w:tc>
      </w:tr>
      <w:tr w:rsidR="00BD7ED2" w14:paraId="39264A53" w14:textId="77777777">
        <w:trPr>
          <w:cantSplit/>
          <w:jc w:val="center"/>
        </w:trPr>
        <w:tc>
          <w:tcPr>
            <w:tcW w:w="5700" w:type="dxa"/>
          </w:tcPr>
          <w:p w14:paraId="59B4DD87" w14:textId="77777777" w:rsidR="00BD7ED2" w:rsidRDefault="00000000">
            <w:r>
              <w:rPr>
                <w:b/>
              </w:rPr>
              <w:t>orchestrate_epistemic_invalidation_reentry</w:t>
            </w:r>
          </w:p>
        </w:tc>
        <w:tc>
          <w:tcPr>
            <w:tcW w:w="1350" w:type="dxa"/>
          </w:tcPr>
          <w:p w14:paraId="0AA35B6A" w14:textId="77777777" w:rsidR="00BD7ED2" w:rsidRDefault="00000000">
            <w:r>
              <w:t>function</w:t>
            </w:r>
          </w:p>
        </w:tc>
        <w:tc>
          <w:tcPr>
            <w:tcW w:w="1000" w:type="dxa"/>
          </w:tcPr>
          <w:p w14:paraId="37F69D0B" w14:textId="77777777" w:rsidR="00BD7ED2" w:rsidRDefault="00000000">
            <w:r>
              <w:t>ADV</w:t>
            </w:r>
          </w:p>
        </w:tc>
        <w:tc>
          <w:tcPr>
            <w:tcW w:w="1598" w:type="dxa"/>
          </w:tcPr>
          <w:p w14:paraId="0AF376EE" w14:textId="77777777" w:rsidR="00BD7ED2" w:rsidRDefault="00000000">
            <w:r>
              <w:t>12.7</w:t>
            </w:r>
          </w:p>
        </w:tc>
      </w:tr>
      <w:tr w:rsidR="00BD7ED2" w14:paraId="5397E04E" w14:textId="77777777">
        <w:trPr>
          <w:cantSplit/>
          <w:jc w:val="center"/>
        </w:trPr>
        <w:tc>
          <w:tcPr>
            <w:tcW w:w="5700" w:type="dxa"/>
          </w:tcPr>
          <w:p w14:paraId="0CFE1F08" w14:textId="77777777" w:rsidR="00BD7ED2" w:rsidRDefault="00000000">
            <w:r>
              <w:rPr>
                <w:b/>
              </w:rPr>
              <w:t>PerceivedDecisionState</w:t>
            </w:r>
          </w:p>
        </w:tc>
        <w:tc>
          <w:tcPr>
            <w:tcW w:w="1350" w:type="dxa"/>
          </w:tcPr>
          <w:p w14:paraId="0BF93752" w14:textId="77777777" w:rsidR="00BD7ED2" w:rsidRDefault="00000000">
            <w:r>
              <w:t>dataclass</w:t>
            </w:r>
          </w:p>
        </w:tc>
        <w:tc>
          <w:tcPr>
            <w:tcW w:w="1000" w:type="dxa"/>
          </w:tcPr>
          <w:p w14:paraId="72CC0E37" w14:textId="77777777" w:rsidR="00BD7ED2" w:rsidRDefault="00000000">
            <w:r>
              <w:t>SUP</w:t>
            </w:r>
          </w:p>
        </w:tc>
        <w:tc>
          <w:tcPr>
            <w:tcW w:w="1598" w:type="dxa"/>
          </w:tcPr>
          <w:p w14:paraId="194A547C" w14:textId="77777777" w:rsidR="00BD7ED2" w:rsidRDefault="00000000">
            <w:r>
              <w:t>5.3</w:t>
            </w:r>
          </w:p>
        </w:tc>
      </w:tr>
      <w:tr w:rsidR="00BD7ED2" w14:paraId="6D9FB45B" w14:textId="77777777">
        <w:trPr>
          <w:cantSplit/>
          <w:jc w:val="center"/>
        </w:trPr>
        <w:tc>
          <w:tcPr>
            <w:tcW w:w="5700" w:type="dxa"/>
          </w:tcPr>
          <w:p w14:paraId="0484E037" w14:textId="77777777" w:rsidR="00BD7ED2" w:rsidRDefault="00000000">
            <w:r>
              <w:rPr>
                <w:b/>
              </w:rPr>
              <w:t>PerceivedDecisionStateValidationAssessment</w:t>
            </w:r>
          </w:p>
        </w:tc>
        <w:tc>
          <w:tcPr>
            <w:tcW w:w="1350" w:type="dxa"/>
          </w:tcPr>
          <w:p w14:paraId="789A4337" w14:textId="77777777" w:rsidR="00BD7ED2" w:rsidRDefault="00000000">
            <w:r>
              <w:t>dataclass</w:t>
            </w:r>
          </w:p>
        </w:tc>
        <w:tc>
          <w:tcPr>
            <w:tcW w:w="1000" w:type="dxa"/>
          </w:tcPr>
          <w:p w14:paraId="51119FBF" w14:textId="77777777" w:rsidR="00BD7ED2" w:rsidRDefault="00000000">
            <w:r>
              <w:t>IMPL</w:t>
            </w:r>
          </w:p>
        </w:tc>
        <w:tc>
          <w:tcPr>
            <w:tcW w:w="1598" w:type="dxa"/>
          </w:tcPr>
          <w:p w14:paraId="2C2A4B83" w14:textId="77777777" w:rsidR="00BD7ED2" w:rsidRDefault="00000000">
            <w:r>
              <w:t>5.10</w:t>
            </w:r>
          </w:p>
        </w:tc>
      </w:tr>
      <w:tr w:rsidR="00BD7ED2" w14:paraId="66D9799F" w14:textId="77777777">
        <w:trPr>
          <w:cantSplit/>
          <w:jc w:val="center"/>
        </w:trPr>
        <w:tc>
          <w:tcPr>
            <w:tcW w:w="5700" w:type="dxa"/>
          </w:tcPr>
          <w:p w14:paraId="22D70A1C" w14:textId="77777777" w:rsidR="00BD7ED2" w:rsidRDefault="00000000">
            <w:r>
              <w:rPr>
                <w:b/>
              </w:rPr>
              <w:lastRenderedPageBreak/>
              <w:t>PhiReusableEvaluationInputs</w:t>
            </w:r>
          </w:p>
        </w:tc>
        <w:tc>
          <w:tcPr>
            <w:tcW w:w="1350" w:type="dxa"/>
          </w:tcPr>
          <w:p w14:paraId="2EABA22C" w14:textId="77777777" w:rsidR="00BD7ED2" w:rsidRDefault="00000000">
            <w:r>
              <w:t>dataclass</w:t>
            </w:r>
          </w:p>
        </w:tc>
        <w:tc>
          <w:tcPr>
            <w:tcW w:w="1000" w:type="dxa"/>
          </w:tcPr>
          <w:p w14:paraId="09794F33" w14:textId="77777777" w:rsidR="00BD7ED2" w:rsidRDefault="00000000">
            <w:r>
              <w:t>ADV</w:t>
            </w:r>
          </w:p>
        </w:tc>
        <w:tc>
          <w:tcPr>
            <w:tcW w:w="1598" w:type="dxa"/>
          </w:tcPr>
          <w:p w14:paraId="0DE00982" w14:textId="77777777" w:rsidR="00BD7ED2" w:rsidRDefault="00000000">
            <w:r>
              <w:t>12.5</w:t>
            </w:r>
          </w:p>
        </w:tc>
      </w:tr>
      <w:tr w:rsidR="00BD7ED2" w14:paraId="758AF616" w14:textId="77777777">
        <w:trPr>
          <w:cantSplit/>
          <w:jc w:val="center"/>
        </w:trPr>
        <w:tc>
          <w:tcPr>
            <w:tcW w:w="5700" w:type="dxa"/>
          </w:tcPr>
          <w:p w14:paraId="401BA7D9" w14:textId="77777777" w:rsidR="00BD7ED2" w:rsidRDefault="00000000">
            <w:r>
              <w:rPr>
                <w:b/>
              </w:rPr>
              <w:t>PiCompletenessAssessment</w:t>
            </w:r>
          </w:p>
        </w:tc>
        <w:tc>
          <w:tcPr>
            <w:tcW w:w="1350" w:type="dxa"/>
          </w:tcPr>
          <w:p w14:paraId="0002F692" w14:textId="77777777" w:rsidR="00BD7ED2" w:rsidRDefault="00000000">
            <w:r>
              <w:t>dataclass</w:t>
            </w:r>
          </w:p>
        </w:tc>
        <w:tc>
          <w:tcPr>
            <w:tcW w:w="1000" w:type="dxa"/>
          </w:tcPr>
          <w:p w14:paraId="0CB9DE23" w14:textId="77777777" w:rsidR="00BD7ED2" w:rsidRDefault="00000000">
            <w:r>
              <w:t>IMPL</w:t>
            </w:r>
          </w:p>
        </w:tc>
        <w:tc>
          <w:tcPr>
            <w:tcW w:w="1598" w:type="dxa"/>
          </w:tcPr>
          <w:p w14:paraId="518BA6CD" w14:textId="77777777" w:rsidR="00BD7ED2" w:rsidRDefault="00000000">
            <w:r>
              <w:t>9.14</w:t>
            </w:r>
          </w:p>
        </w:tc>
      </w:tr>
      <w:tr w:rsidR="00BD7ED2" w14:paraId="509262B8" w14:textId="77777777">
        <w:trPr>
          <w:cantSplit/>
          <w:jc w:val="center"/>
        </w:trPr>
        <w:tc>
          <w:tcPr>
            <w:tcW w:w="5700" w:type="dxa"/>
          </w:tcPr>
          <w:p w14:paraId="6F0F9523" w14:textId="77777777" w:rsidR="00BD7ED2" w:rsidRDefault="00000000">
            <w:r>
              <w:rPr>
                <w:b/>
              </w:rPr>
              <w:t>PiConstructionAssessment</w:t>
            </w:r>
          </w:p>
        </w:tc>
        <w:tc>
          <w:tcPr>
            <w:tcW w:w="1350" w:type="dxa"/>
          </w:tcPr>
          <w:p w14:paraId="43D9562D" w14:textId="77777777" w:rsidR="00BD7ED2" w:rsidRDefault="00000000">
            <w:r>
              <w:t>dataclass</w:t>
            </w:r>
          </w:p>
        </w:tc>
        <w:tc>
          <w:tcPr>
            <w:tcW w:w="1000" w:type="dxa"/>
          </w:tcPr>
          <w:p w14:paraId="03CBDCEF" w14:textId="77777777" w:rsidR="00BD7ED2" w:rsidRDefault="00000000">
            <w:r>
              <w:t>IMPL</w:t>
            </w:r>
          </w:p>
        </w:tc>
        <w:tc>
          <w:tcPr>
            <w:tcW w:w="1598" w:type="dxa"/>
          </w:tcPr>
          <w:p w14:paraId="3EE77578" w14:textId="77777777" w:rsidR="00BD7ED2" w:rsidRDefault="00000000">
            <w:r>
              <w:t>9.14</w:t>
            </w:r>
          </w:p>
        </w:tc>
      </w:tr>
      <w:tr w:rsidR="00BD7ED2" w14:paraId="3C445A6C" w14:textId="77777777">
        <w:trPr>
          <w:cantSplit/>
          <w:jc w:val="center"/>
        </w:trPr>
        <w:tc>
          <w:tcPr>
            <w:tcW w:w="5700" w:type="dxa"/>
          </w:tcPr>
          <w:p w14:paraId="1AE21CCA" w14:textId="77777777" w:rsidR="00BD7ED2" w:rsidRDefault="00000000">
            <w:r>
              <w:rPr>
                <w:b/>
              </w:rPr>
              <w:t>PiConstructionConfig</w:t>
            </w:r>
          </w:p>
        </w:tc>
        <w:tc>
          <w:tcPr>
            <w:tcW w:w="1350" w:type="dxa"/>
          </w:tcPr>
          <w:p w14:paraId="6F773318" w14:textId="77777777" w:rsidR="00BD7ED2" w:rsidRDefault="00000000">
            <w:r>
              <w:t>dataclass</w:t>
            </w:r>
          </w:p>
        </w:tc>
        <w:tc>
          <w:tcPr>
            <w:tcW w:w="1000" w:type="dxa"/>
          </w:tcPr>
          <w:p w14:paraId="4AF00505" w14:textId="77777777" w:rsidR="00BD7ED2" w:rsidRDefault="00000000">
            <w:r>
              <w:t>SUP</w:t>
            </w:r>
          </w:p>
        </w:tc>
        <w:tc>
          <w:tcPr>
            <w:tcW w:w="1598" w:type="dxa"/>
          </w:tcPr>
          <w:p w14:paraId="74FD80D5" w14:textId="77777777" w:rsidR="00BD7ED2" w:rsidRDefault="00000000">
            <w:r>
              <w:t>9.2</w:t>
            </w:r>
          </w:p>
        </w:tc>
      </w:tr>
      <w:tr w:rsidR="00BD7ED2" w14:paraId="18812060" w14:textId="77777777">
        <w:trPr>
          <w:cantSplit/>
          <w:jc w:val="center"/>
        </w:trPr>
        <w:tc>
          <w:tcPr>
            <w:tcW w:w="5700" w:type="dxa"/>
          </w:tcPr>
          <w:p w14:paraId="254DC26B" w14:textId="77777777" w:rsidR="00BD7ED2" w:rsidRDefault="00000000">
            <w:r>
              <w:rPr>
                <w:b/>
              </w:rPr>
              <w:t>PiReusableConstructionInputs</w:t>
            </w:r>
          </w:p>
        </w:tc>
        <w:tc>
          <w:tcPr>
            <w:tcW w:w="1350" w:type="dxa"/>
          </w:tcPr>
          <w:p w14:paraId="33284CE7" w14:textId="77777777" w:rsidR="00BD7ED2" w:rsidRDefault="00000000">
            <w:r>
              <w:t>dataclass</w:t>
            </w:r>
          </w:p>
        </w:tc>
        <w:tc>
          <w:tcPr>
            <w:tcW w:w="1000" w:type="dxa"/>
          </w:tcPr>
          <w:p w14:paraId="2C1AFF14" w14:textId="77777777" w:rsidR="00BD7ED2" w:rsidRDefault="00000000">
            <w:r>
              <w:t>ADV</w:t>
            </w:r>
          </w:p>
        </w:tc>
        <w:tc>
          <w:tcPr>
            <w:tcW w:w="1598" w:type="dxa"/>
          </w:tcPr>
          <w:p w14:paraId="22B86ED8" w14:textId="77777777" w:rsidR="00BD7ED2" w:rsidRDefault="00000000">
            <w:r>
              <w:t>12.5</w:t>
            </w:r>
          </w:p>
        </w:tc>
      </w:tr>
      <w:tr w:rsidR="00BD7ED2" w14:paraId="595B3B8B" w14:textId="77777777">
        <w:trPr>
          <w:cantSplit/>
          <w:jc w:val="center"/>
        </w:trPr>
        <w:tc>
          <w:tcPr>
            <w:tcW w:w="5700" w:type="dxa"/>
          </w:tcPr>
          <w:p w14:paraId="2CC3B66D" w14:textId="77777777" w:rsidR="00BD7ED2" w:rsidRDefault="00000000">
            <w:r>
              <w:rPr>
                <w:b/>
              </w:rPr>
              <w:t>plan_governance_reentry</w:t>
            </w:r>
          </w:p>
        </w:tc>
        <w:tc>
          <w:tcPr>
            <w:tcW w:w="1350" w:type="dxa"/>
          </w:tcPr>
          <w:p w14:paraId="6B3A4C3C" w14:textId="77777777" w:rsidR="00BD7ED2" w:rsidRDefault="00000000">
            <w:r>
              <w:t>function</w:t>
            </w:r>
          </w:p>
        </w:tc>
        <w:tc>
          <w:tcPr>
            <w:tcW w:w="1000" w:type="dxa"/>
          </w:tcPr>
          <w:p w14:paraId="368B956E" w14:textId="77777777" w:rsidR="00BD7ED2" w:rsidRDefault="00000000">
            <w:r>
              <w:t>ADV</w:t>
            </w:r>
          </w:p>
        </w:tc>
        <w:tc>
          <w:tcPr>
            <w:tcW w:w="1598" w:type="dxa"/>
          </w:tcPr>
          <w:p w14:paraId="23F06B90" w14:textId="77777777" w:rsidR="00BD7ED2" w:rsidRDefault="00000000">
            <w:r>
              <w:t>12.3</w:t>
            </w:r>
          </w:p>
        </w:tc>
      </w:tr>
      <w:tr w:rsidR="00BD7ED2" w14:paraId="05307AF9" w14:textId="77777777">
        <w:trPr>
          <w:cantSplit/>
          <w:jc w:val="center"/>
        </w:trPr>
        <w:tc>
          <w:tcPr>
            <w:tcW w:w="5700" w:type="dxa"/>
          </w:tcPr>
          <w:p w14:paraId="1C08213C" w14:textId="77777777" w:rsidR="00BD7ED2" w:rsidRDefault="00000000">
            <w:r>
              <w:rPr>
                <w:b/>
              </w:rPr>
              <w:t>PolicyAdequacyResult</w:t>
            </w:r>
          </w:p>
        </w:tc>
        <w:tc>
          <w:tcPr>
            <w:tcW w:w="1350" w:type="dxa"/>
          </w:tcPr>
          <w:p w14:paraId="7EEFB730" w14:textId="77777777" w:rsidR="00BD7ED2" w:rsidRDefault="00000000">
            <w:r>
              <w:t>dataclass</w:t>
            </w:r>
          </w:p>
        </w:tc>
        <w:tc>
          <w:tcPr>
            <w:tcW w:w="1000" w:type="dxa"/>
          </w:tcPr>
          <w:p w14:paraId="4D5395B6" w14:textId="77777777" w:rsidR="00BD7ED2" w:rsidRDefault="00000000">
            <w:r>
              <w:t>IMPL</w:t>
            </w:r>
          </w:p>
        </w:tc>
        <w:tc>
          <w:tcPr>
            <w:tcW w:w="1598" w:type="dxa"/>
          </w:tcPr>
          <w:p w14:paraId="1AA348E7" w14:textId="77777777" w:rsidR="00BD7ED2" w:rsidRDefault="00000000">
            <w:r>
              <w:t>9.14</w:t>
            </w:r>
          </w:p>
        </w:tc>
      </w:tr>
      <w:tr w:rsidR="00BD7ED2" w14:paraId="5C6C008B" w14:textId="77777777">
        <w:trPr>
          <w:cantSplit/>
          <w:jc w:val="center"/>
        </w:trPr>
        <w:tc>
          <w:tcPr>
            <w:tcW w:w="5700" w:type="dxa"/>
          </w:tcPr>
          <w:p w14:paraId="2FEA46A6" w14:textId="77777777" w:rsidR="00BD7ED2" w:rsidRDefault="00000000">
            <w:r>
              <w:rPr>
                <w:b/>
              </w:rPr>
              <w:t>PolicyConstraintProfile</w:t>
            </w:r>
          </w:p>
        </w:tc>
        <w:tc>
          <w:tcPr>
            <w:tcW w:w="1350" w:type="dxa"/>
          </w:tcPr>
          <w:p w14:paraId="49A51DE1" w14:textId="77777777" w:rsidR="00BD7ED2" w:rsidRDefault="00000000">
            <w:r>
              <w:t>dataclass</w:t>
            </w:r>
          </w:p>
        </w:tc>
        <w:tc>
          <w:tcPr>
            <w:tcW w:w="1000" w:type="dxa"/>
          </w:tcPr>
          <w:p w14:paraId="5E7816D4" w14:textId="77777777" w:rsidR="00BD7ED2" w:rsidRDefault="00000000">
            <w:r>
              <w:t>SUP</w:t>
            </w:r>
          </w:p>
        </w:tc>
        <w:tc>
          <w:tcPr>
            <w:tcW w:w="1598" w:type="dxa"/>
          </w:tcPr>
          <w:p w14:paraId="4010B7E7" w14:textId="77777777" w:rsidR="00BD7ED2" w:rsidRDefault="00000000">
            <w:r>
              <w:t>9.6</w:t>
            </w:r>
          </w:p>
        </w:tc>
      </w:tr>
      <w:tr w:rsidR="00BD7ED2" w14:paraId="7EEE4163" w14:textId="77777777">
        <w:trPr>
          <w:cantSplit/>
          <w:jc w:val="center"/>
        </w:trPr>
        <w:tc>
          <w:tcPr>
            <w:tcW w:w="5700" w:type="dxa"/>
          </w:tcPr>
          <w:p w14:paraId="365DB65A" w14:textId="77777777" w:rsidR="00BD7ED2" w:rsidRDefault="00000000">
            <w:r>
              <w:rPr>
                <w:b/>
              </w:rPr>
              <w:t>PolicyProjectionRecord</w:t>
            </w:r>
          </w:p>
        </w:tc>
        <w:tc>
          <w:tcPr>
            <w:tcW w:w="1350" w:type="dxa"/>
          </w:tcPr>
          <w:p w14:paraId="44297D14" w14:textId="77777777" w:rsidR="00BD7ED2" w:rsidRDefault="00000000">
            <w:r>
              <w:t>dataclass</w:t>
            </w:r>
          </w:p>
        </w:tc>
        <w:tc>
          <w:tcPr>
            <w:tcW w:w="1000" w:type="dxa"/>
          </w:tcPr>
          <w:p w14:paraId="06B02EB4" w14:textId="77777777" w:rsidR="00BD7ED2" w:rsidRDefault="00000000">
            <w:r>
              <w:t>SUP</w:t>
            </w:r>
          </w:p>
        </w:tc>
        <w:tc>
          <w:tcPr>
            <w:tcW w:w="1598" w:type="dxa"/>
          </w:tcPr>
          <w:p w14:paraId="2FFC58FA" w14:textId="77777777" w:rsidR="00BD7ED2" w:rsidRDefault="00000000">
            <w:r>
              <w:t>9.6</w:t>
            </w:r>
          </w:p>
        </w:tc>
      </w:tr>
      <w:tr w:rsidR="00BD7ED2" w14:paraId="3DBC4BBD" w14:textId="77777777">
        <w:trPr>
          <w:cantSplit/>
          <w:jc w:val="center"/>
        </w:trPr>
        <w:tc>
          <w:tcPr>
            <w:tcW w:w="5700" w:type="dxa"/>
          </w:tcPr>
          <w:p w14:paraId="154F799D" w14:textId="77777777" w:rsidR="00BD7ED2" w:rsidRDefault="00000000">
            <w:r>
              <w:rPr>
                <w:b/>
              </w:rPr>
              <w:t>PolicyProjectionService</w:t>
            </w:r>
          </w:p>
        </w:tc>
        <w:tc>
          <w:tcPr>
            <w:tcW w:w="1350" w:type="dxa"/>
          </w:tcPr>
          <w:p w14:paraId="24F93F3F" w14:textId="77777777" w:rsidR="00BD7ED2" w:rsidRDefault="00000000">
            <w:r>
              <w:t>class</w:t>
            </w:r>
          </w:p>
        </w:tc>
        <w:tc>
          <w:tcPr>
            <w:tcW w:w="1000" w:type="dxa"/>
          </w:tcPr>
          <w:p w14:paraId="08FC2B1B" w14:textId="77777777" w:rsidR="00BD7ED2" w:rsidRDefault="00000000">
            <w:r>
              <w:t>SUP</w:t>
            </w:r>
          </w:p>
        </w:tc>
        <w:tc>
          <w:tcPr>
            <w:tcW w:w="1598" w:type="dxa"/>
          </w:tcPr>
          <w:p w14:paraId="4D0E6EC5" w14:textId="77777777" w:rsidR="00BD7ED2" w:rsidRDefault="00000000">
            <w:r>
              <w:t>10.3</w:t>
            </w:r>
          </w:p>
        </w:tc>
      </w:tr>
      <w:tr w:rsidR="00BD7ED2" w14:paraId="4C97AF5B" w14:textId="77777777">
        <w:trPr>
          <w:cantSplit/>
          <w:jc w:val="center"/>
        </w:trPr>
        <w:tc>
          <w:tcPr>
            <w:tcW w:w="5700" w:type="dxa"/>
          </w:tcPr>
          <w:p w14:paraId="7BB27922" w14:textId="77777777" w:rsidR="00BD7ED2" w:rsidRDefault="00000000">
            <w:r>
              <w:rPr>
                <w:b/>
              </w:rPr>
              <w:t>PolicySeedDefinition</w:t>
            </w:r>
          </w:p>
        </w:tc>
        <w:tc>
          <w:tcPr>
            <w:tcW w:w="1350" w:type="dxa"/>
          </w:tcPr>
          <w:p w14:paraId="08DE07A3" w14:textId="77777777" w:rsidR="00BD7ED2" w:rsidRDefault="00000000">
            <w:r>
              <w:t>dataclass</w:t>
            </w:r>
          </w:p>
        </w:tc>
        <w:tc>
          <w:tcPr>
            <w:tcW w:w="1000" w:type="dxa"/>
          </w:tcPr>
          <w:p w14:paraId="48D7BC79" w14:textId="77777777" w:rsidR="00BD7ED2" w:rsidRDefault="00000000">
            <w:r>
              <w:t>ADV</w:t>
            </w:r>
          </w:p>
        </w:tc>
        <w:tc>
          <w:tcPr>
            <w:tcW w:w="1598" w:type="dxa"/>
          </w:tcPr>
          <w:p w14:paraId="17665A02" w14:textId="77777777" w:rsidR="00BD7ED2" w:rsidRDefault="00000000">
            <w:r>
              <w:t>4.6</w:t>
            </w:r>
          </w:p>
        </w:tc>
      </w:tr>
      <w:tr w:rsidR="00BD7ED2" w14:paraId="2F1A9A98" w14:textId="77777777">
        <w:trPr>
          <w:cantSplit/>
          <w:jc w:val="center"/>
        </w:trPr>
        <w:tc>
          <w:tcPr>
            <w:tcW w:w="5700" w:type="dxa"/>
          </w:tcPr>
          <w:p w14:paraId="722F0B79" w14:textId="77777777" w:rsidR="00BD7ED2" w:rsidRDefault="00000000">
            <w:r>
              <w:rPr>
                <w:b/>
              </w:rPr>
              <w:t>PolicySelectionAssessment</w:t>
            </w:r>
          </w:p>
        </w:tc>
        <w:tc>
          <w:tcPr>
            <w:tcW w:w="1350" w:type="dxa"/>
          </w:tcPr>
          <w:p w14:paraId="11D823DC" w14:textId="77777777" w:rsidR="00BD7ED2" w:rsidRDefault="00000000">
            <w:r>
              <w:t>dataclass</w:t>
            </w:r>
          </w:p>
        </w:tc>
        <w:tc>
          <w:tcPr>
            <w:tcW w:w="1000" w:type="dxa"/>
          </w:tcPr>
          <w:p w14:paraId="2BE46EFD" w14:textId="77777777" w:rsidR="00BD7ED2" w:rsidRDefault="00000000">
            <w:r>
              <w:t>IMPL</w:t>
            </w:r>
          </w:p>
        </w:tc>
        <w:tc>
          <w:tcPr>
            <w:tcW w:w="1598" w:type="dxa"/>
          </w:tcPr>
          <w:p w14:paraId="75829EFF" w14:textId="77777777" w:rsidR="00BD7ED2" w:rsidRDefault="00000000">
            <w:r>
              <w:t>9.14</w:t>
            </w:r>
          </w:p>
        </w:tc>
      </w:tr>
      <w:tr w:rsidR="00BD7ED2" w14:paraId="3FF40C39" w14:textId="77777777">
        <w:trPr>
          <w:cantSplit/>
          <w:jc w:val="center"/>
        </w:trPr>
        <w:tc>
          <w:tcPr>
            <w:tcW w:w="5700" w:type="dxa"/>
          </w:tcPr>
          <w:p w14:paraId="2AA979BC" w14:textId="77777777" w:rsidR="00BD7ED2" w:rsidRDefault="00000000">
            <w:r>
              <w:rPr>
                <w:b/>
              </w:rPr>
              <w:t>PolicySetEvaluation</w:t>
            </w:r>
          </w:p>
        </w:tc>
        <w:tc>
          <w:tcPr>
            <w:tcW w:w="1350" w:type="dxa"/>
          </w:tcPr>
          <w:p w14:paraId="42AFE3D5" w14:textId="77777777" w:rsidR="00BD7ED2" w:rsidRDefault="00000000">
            <w:r>
              <w:t>dataclass</w:t>
            </w:r>
          </w:p>
        </w:tc>
        <w:tc>
          <w:tcPr>
            <w:tcW w:w="1000" w:type="dxa"/>
          </w:tcPr>
          <w:p w14:paraId="70C4479B" w14:textId="77777777" w:rsidR="00BD7ED2" w:rsidRDefault="00000000">
            <w:r>
              <w:t>ADV</w:t>
            </w:r>
          </w:p>
        </w:tc>
        <w:tc>
          <w:tcPr>
            <w:tcW w:w="1598" w:type="dxa"/>
          </w:tcPr>
          <w:p w14:paraId="34FBEE5C" w14:textId="77777777" w:rsidR="00BD7ED2" w:rsidRDefault="00000000">
            <w:r>
              <w:t>9.11</w:t>
            </w:r>
          </w:p>
        </w:tc>
      </w:tr>
      <w:tr w:rsidR="00BD7ED2" w14:paraId="4DED1250" w14:textId="77777777">
        <w:trPr>
          <w:cantSplit/>
          <w:jc w:val="center"/>
        </w:trPr>
        <w:tc>
          <w:tcPr>
            <w:tcW w:w="5700" w:type="dxa"/>
          </w:tcPr>
          <w:p w14:paraId="1085C785" w14:textId="77777777" w:rsidR="00BD7ED2" w:rsidRDefault="00000000">
            <w:r>
              <w:rPr>
                <w:b/>
              </w:rPr>
              <w:t>PostExecutionEpistemicUpdateRequest</w:t>
            </w:r>
          </w:p>
        </w:tc>
        <w:tc>
          <w:tcPr>
            <w:tcW w:w="1350" w:type="dxa"/>
          </w:tcPr>
          <w:p w14:paraId="7743E080" w14:textId="77777777" w:rsidR="00BD7ED2" w:rsidRDefault="00000000">
            <w:r>
              <w:t>dataclass</w:t>
            </w:r>
          </w:p>
        </w:tc>
        <w:tc>
          <w:tcPr>
            <w:tcW w:w="1000" w:type="dxa"/>
          </w:tcPr>
          <w:p w14:paraId="02088EA2" w14:textId="77777777" w:rsidR="00BD7ED2" w:rsidRDefault="00000000">
            <w:r>
              <w:t>IMPL</w:t>
            </w:r>
          </w:p>
        </w:tc>
        <w:tc>
          <w:tcPr>
            <w:tcW w:w="1598" w:type="dxa"/>
          </w:tcPr>
          <w:p w14:paraId="1D548132" w14:textId="77777777" w:rsidR="00BD7ED2" w:rsidRDefault="00000000">
            <w:r>
              <w:t>6.10</w:t>
            </w:r>
          </w:p>
        </w:tc>
      </w:tr>
      <w:tr w:rsidR="00BD7ED2" w14:paraId="7E800787" w14:textId="77777777">
        <w:trPr>
          <w:cantSplit/>
          <w:jc w:val="center"/>
        </w:trPr>
        <w:tc>
          <w:tcPr>
            <w:tcW w:w="5700" w:type="dxa"/>
          </w:tcPr>
          <w:p w14:paraId="1AE46BEB" w14:textId="77777777" w:rsidR="00BD7ED2" w:rsidRDefault="00000000">
            <w:r>
              <w:rPr>
                <w:b/>
              </w:rPr>
              <w:t>PostExecutionEpistemicUpdateResult</w:t>
            </w:r>
          </w:p>
        </w:tc>
        <w:tc>
          <w:tcPr>
            <w:tcW w:w="1350" w:type="dxa"/>
          </w:tcPr>
          <w:p w14:paraId="480CDC94" w14:textId="77777777" w:rsidR="00BD7ED2" w:rsidRDefault="00000000">
            <w:r>
              <w:t>dataclass</w:t>
            </w:r>
          </w:p>
        </w:tc>
        <w:tc>
          <w:tcPr>
            <w:tcW w:w="1000" w:type="dxa"/>
          </w:tcPr>
          <w:p w14:paraId="3076FB2C" w14:textId="77777777" w:rsidR="00BD7ED2" w:rsidRDefault="00000000">
            <w:r>
              <w:t>ADV</w:t>
            </w:r>
          </w:p>
        </w:tc>
        <w:tc>
          <w:tcPr>
            <w:tcW w:w="1598" w:type="dxa"/>
          </w:tcPr>
          <w:p w14:paraId="5F8EA5EB" w14:textId="77777777" w:rsidR="00BD7ED2" w:rsidRDefault="00000000">
            <w:r>
              <w:t>6.6</w:t>
            </w:r>
          </w:p>
        </w:tc>
      </w:tr>
      <w:tr w:rsidR="00BD7ED2" w14:paraId="49DA878E" w14:textId="77777777">
        <w:trPr>
          <w:cantSplit/>
          <w:jc w:val="center"/>
        </w:trPr>
        <w:tc>
          <w:tcPr>
            <w:tcW w:w="5700" w:type="dxa"/>
          </w:tcPr>
          <w:p w14:paraId="10ADBA1C" w14:textId="77777777" w:rsidR="00BD7ED2" w:rsidRDefault="00000000">
            <w:r>
              <w:rPr>
                <w:b/>
              </w:rPr>
              <w:t>PPPReentryInputs</w:t>
            </w:r>
          </w:p>
        </w:tc>
        <w:tc>
          <w:tcPr>
            <w:tcW w:w="1350" w:type="dxa"/>
          </w:tcPr>
          <w:p w14:paraId="73C98595" w14:textId="77777777" w:rsidR="00BD7ED2" w:rsidRDefault="00000000">
            <w:r>
              <w:t>dataclass</w:t>
            </w:r>
          </w:p>
        </w:tc>
        <w:tc>
          <w:tcPr>
            <w:tcW w:w="1000" w:type="dxa"/>
          </w:tcPr>
          <w:p w14:paraId="151694ED" w14:textId="77777777" w:rsidR="00BD7ED2" w:rsidRDefault="00000000">
            <w:r>
              <w:t>ADV</w:t>
            </w:r>
          </w:p>
        </w:tc>
        <w:tc>
          <w:tcPr>
            <w:tcW w:w="1598" w:type="dxa"/>
          </w:tcPr>
          <w:p w14:paraId="1E5BFBE0" w14:textId="77777777" w:rsidR="00BD7ED2" w:rsidRDefault="00000000">
            <w:r>
              <w:t>12.5</w:t>
            </w:r>
          </w:p>
        </w:tc>
      </w:tr>
      <w:tr w:rsidR="00BD7ED2" w14:paraId="22E80A39" w14:textId="77777777">
        <w:trPr>
          <w:cantSplit/>
          <w:jc w:val="center"/>
        </w:trPr>
        <w:tc>
          <w:tcPr>
            <w:tcW w:w="5700" w:type="dxa"/>
          </w:tcPr>
          <w:p w14:paraId="5F8F41DA" w14:textId="77777777" w:rsidR="00BD7ED2" w:rsidRDefault="00000000">
            <w:r>
              <w:rPr>
                <w:b/>
              </w:rPr>
              <w:t>PredictionErrorAssessment</w:t>
            </w:r>
          </w:p>
        </w:tc>
        <w:tc>
          <w:tcPr>
            <w:tcW w:w="1350" w:type="dxa"/>
          </w:tcPr>
          <w:p w14:paraId="15DE3E49" w14:textId="77777777" w:rsidR="00BD7ED2" w:rsidRDefault="00000000">
            <w:r>
              <w:t>dataclass</w:t>
            </w:r>
          </w:p>
        </w:tc>
        <w:tc>
          <w:tcPr>
            <w:tcW w:w="1000" w:type="dxa"/>
          </w:tcPr>
          <w:p w14:paraId="0A083430" w14:textId="77777777" w:rsidR="00BD7ED2" w:rsidRDefault="00000000">
            <w:r>
              <w:t>ADV</w:t>
            </w:r>
          </w:p>
        </w:tc>
        <w:tc>
          <w:tcPr>
            <w:tcW w:w="1598" w:type="dxa"/>
          </w:tcPr>
          <w:p w14:paraId="77C6DBB8" w14:textId="77777777" w:rsidR="00BD7ED2" w:rsidRDefault="00000000">
            <w:r>
              <w:t>6.5</w:t>
            </w:r>
          </w:p>
        </w:tc>
      </w:tr>
      <w:tr w:rsidR="00BD7ED2" w14:paraId="6F06053B" w14:textId="77777777">
        <w:trPr>
          <w:cantSplit/>
          <w:jc w:val="center"/>
        </w:trPr>
        <w:tc>
          <w:tcPr>
            <w:tcW w:w="5700" w:type="dxa"/>
          </w:tcPr>
          <w:p w14:paraId="3ADCE13B" w14:textId="77777777" w:rsidR="00BD7ED2" w:rsidRDefault="00000000">
            <w:r>
              <w:rPr>
                <w:b/>
              </w:rPr>
              <w:t>PredictionErrorComponent</w:t>
            </w:r>
          </w:p>
        </w:tc>
        <w:tc>
          <w:tcPr>
            <w:tcW w:w="1350" w:type="dxa"/>
          </w:tcPr>
          <w:p w14:paraId="46B97AEF" w14:textId="77777777" w:rsidR="00BD7ED2" w:rsidRDefault="00000000">
            <w:r>
              <w:t>dataclass</w:t>
            </w:r>
          </w:p>
        </w:tc>
        <w:tc>
          <w:tcPr>
            <w:tcW w:w="1000" w:type="dxa"/>
          </w:tcPr>
          <w:p w14:paraId="54AE0F3F" w14:textId="77777777" w:rsidR="00BD7ED2" w:rsidRDefault="00000000">
            <w:r>
              <w:t>ADV</w:t>
            </w:r>
          </w:p>
        </w:tc>
        <w:tc>
          <w:tcPr>
            <w:tcW w:w="1598" w:type="dxa"/>
          </w:tcPr>
          <w:p w14:paraId="348BB75C" w14:textId="77777777" w:rsidR="00BD7ED2" w:rsidRDefault="00000000">
            <w:r>
              <w:t>6.5</w:t>
            </w:r>
          </w:p>
        </w:tc>
      </w:tr>
      <w:tr w:rsidR="00BD7ED2" w14:paraId="435DE248" w14:textId="77777777">
        <w:trPr>
          <w:cantSplit/>
          <w:jc w:val="center"/>
        </w:trPr>
        <w:tc>
          <w:tcPr>
            <w:tcW w:w="5700" w:type="dxa"/>
          </w:tcPr>
          <w:p w14:paraId="5503AD35" w14:textId="77777777" w:rsidR="00BD7ED2" w:rsidRDefault="00000000">
            <w:r>
              <w:rPr>
                <w:b/>
              </w:rPr>
              <w:t>PredictionErrorRequest</w:t>
            </w:r>
          </w:p>
        </w:tc>
        <w:tc>
          <w:tcPr>
            <w:tcW w:w="1350" w:type="dxa"/>
          </w:tcPr>
          <w:p w14:paraId="09189F00" w14:textId="77777777" w:rsidR="00BD7ED2" w:rsidRDefault="00000000">
            <w:r>
              <w:t>dataclass</w:t>
            </w:r>
          </w:p>
        </w:tc>
        <w:tc>
          <w:tcPr>
            <w:tcW w:w="1000" w:type="dxa"/>
          </w:tcPr>
          <w:p w14:paraId="10988730" w14:textId="77777777" w:rsidR="00BD7ED2" w:rsidRDefault="00000000">
            <w:r>
              <w:t>IMPL</w:t>
            </w:r>
          </w:p>
        </w:tc>
        <w:tc>
          <w:tcPr>
            <w:tcW w:w="1598" w:type="dxa"/>
          </w:tcPr>
          <w:p w14:paraId="4686FB27" w14:textId="77777777" w:rsidR="00BD7ED2" w:rsidRDefault="00000000">
            <w:r>
              <w:t>6.10</w:t>
            </w:r>
          </w:p>
        </w:tc>
      </w:tr>
      <w:tr w:rsidR="00BD7ED2" w14:paraId="6CA92D43" w14:textId="77777777">
        <w:trPr>
          <w:cantSplit/>
          <w:jc w:val="center"/>
        </w:trPr>
        <w:tc>
          <w:tcPr>
            <w:tcW w:w="5700" w:type="dxa"/>
          </w:tcPr>
          <w:p w14:paraId="03BEB934" w14:textId="77777777" w:rsidR="00BD7ED2" w:rsidRDefault="00000000">
            <w:r>
              <w:rPr>
                <w:b/>
              </w:rPr>
              <w:t>PredictionErrorService</w:t>
            </w:r>
          </w:p>
        </w:tc>
        <w:tc>
          <w:tcPr>
            <w:tcW w:w="1350" w:type="dxa"/>
          </w:tcPr>
          <w:p w14:paraId="46D3B996" w14:textId="77777777" w:rsidR="00BD7ED2" w:rsidRDefault="00000000">
            <w:r>
              <w:t>class</w:t>
            </w:r>
          </w:p>
        </w:tc>
        <w:tc>
          <w:tcPr>
            <w:tcW w:w="1000" w:type="dxa"/>
          </w:tcPr>
          <w:p w14:paraId="43838416" w14:textId="77777777" w:rsidR="00BD7ED2" w:rsidRDefault="00000000">
            <w:r>
              <w:t>ADV</w:t>
            </w:r>
          </w:p>
        </w:tc>
        <w:tc>
          <w:tcPr>
            <w:tcW w:w="1598" w:type="dxa"/>
          </w:tcPr>
          <w:p w14:paraId="276F1C9B" w14:textId="77777777" w:rsidR="00BD7ED2" w:rsidRDefault="00000000">
            <w:r>
              <w:t>10.6</w:t>
            </w:r>
          </w:p>
        </w:tc>
      </w:tr>
      <w:tr w:rsidR="00BD7ED2" w14:paraId="3C5263C3" w14:textId="77777777">
        <w:trPr>
          <w:cantSplit/>
          <w:jc w:val="center"/>
        </w:trPr>
        <w:tc>
          <w:tcPr>
            <w:tcW w:w="5700" w:type="dxa"/>
          </w:tcPr>
          <w:p w14:paraId="313A6411" w14:textId="77777777" w:rsidR="00BD7ED2" w:rsidRDefault="00000000">
            <w:r>
              <w:rPr>
                <w:b/>
              </w:rPr>
              <w:t>PredictionErrorValidationAssessment</w:t>
            </w:r>
          </w:p>
        </w:tc>
        <w:tc>
          <w:tcPr>
            <w:tcW w:w="1350" w:type="dxa"/>
          </w:tcPr>
          <w:p w14:paraId="281DBC44" w14:textId="77777777" w:rsidR="00BD7ED2" w:rsidRDefault="00000000">
            <w:r>
              <w:t>dataclass</w:t>
            </w:r>
          </w:p>
        </w:tc>
        <w:tc>
          <w:tcPr>
            <w:tcW w:w="1000" w:type="dxa"/>
          </w:tcPr>
          <w:p w14:paraId="17CC393F" w14:textId="77777777" w:rsidR="00BD7ED2" w:rsidRDefault="00000000">
            <w:r>
              <w:t>IMPL</w:t>
            </w:r>
          </w:p>
        </w:tc>
        <w:tc>
          <w:tcPr>
            <w:tcW w:w="1598" w:type="dxa"/>
          </w:tcPr>
          <w:p w14:paraId="10BCF6BD" w14:textId="77777777" w:rsidR="00BD7ED2" w:rsidRDefault="00000000">
            <w:r>
              <w:t>6.10</w:t>
            </w:r>
          </w:p>
        </w:tc>
      </w:tr>
      <w:tr w:rsidR="00BD7ED2" w14:paraId="3FF70EE0" w14:textId="77777777">
        <w:trPr>
          <w:cantSplit/>
          <w:jc w:val="center"/>
        </w:trPr>
        <w:tc>
          <w:tcPr>
            <w:tcW w:w="5700" w:type="dxa"/>
          </w:tcPr>
          <w:p w14:paraId="3FCA0509" w14:textId="77777777" w:rsidR="00BD7ED2" w:rsidRDefault="00000000">
            <w:r>
              <w:rPr>
                <w:b/>
              </w:rPr>
              <w:t>PreliminaryPreservationObject</w:t>
            </w:r>
          </w:p>
        </w:tc>
        <w:tc>
          <w:tcPr>
            <w:tcW w:w="1350" w:type="dxa"/>
          </w:tcPr>
          <w:p w14:paraId="442FF1E7" w14:textId="77777777" w:rsidR="00BD7ED2" w:rsidRDefault="00000000">
            <w:r>
              <w:t>dataclass</w:t>
            </w:r>
          </w:p>
        </w:tc>
        <w:tc>
          <w:tcPr>
            <w:tcW w:w="1000" w:type="dxa"/>
          </w:tcPr>
          <w:p w14:paraId="7E5FF744" w14:textId="77777777" w:rsidR="00BD7ED2" w:rsidRDefault="00000000">
            <w:r>
              <w:t>SUP</w:t>
            </w:r>
          </w:p>
        </w:tc>
        <w:tc>
          <w:tcPr>
            <w:tcW w:w="1598" w:type="dxa"/>
          </w:tcPr>
          <w:p w14:paraId="429DEF6D" w14:textId="77777777" w:rsidR="00BD7ED2" w:rsidRDefault="00000000">
            <w:r>
              <w:t>8.2</w:t>
            </w:r>
          </w:p>
        </w:tc>
      </w:tr>
      <w:tr w:rsidR="00BD7ED2" w14:paraId="0542D93D" w14:textId="77777777">
        <w:trPr>
          <w:cantSplit/>
          <w:jc w:val="center"/>
        </w:trPr>
        <w:tc>
          <w:tcPr>
            <w:tcW w:w="5700" w:type="dxa"/>
          </w:tcPr>
          <w:p w14:paraId="04027EE5" w14:textId="77777777" w:rsidR="00BD7ED2" w:rsidRDefault="00000000">
            <w:r>
              <w:rPr>
                <w:b/>
              </w:rPr>
              <w:t>PressureDomainResult</w:t>
            </w:r>
          </w:p>
        </w:tc>
        <w:tc>
          <w:tcPr>
            <w:tcW w:w="1350" w:type="dxa"/>
          </w:tcPr>
          <w:p w14:paraId="6ECAD0A9" w14:textId="77777777" w:rsidR="00BD7ED2" w:rsidRDefault="00000000">
            <w:r>
              <w:t>dataclass</w:t>
            </w:r>
          </w:p>
        </w:tc>
        <w:tc>
          <w:tcPr>
            <w:tcW w:w="1000" w:type="dxa"/>
          </w:tcPr>
          <w:p w14:paraId="75B3C972" w14:textId="77777777" w:rsidR="00BD7ED2" w:rsidRDefault="00000000">
            <w:r>
              <w:t>IMPL</w:t>
            </w:r>
          </w:p>
        </w:tc>
        <w:tc>
          <w:tcPr>
            <w:tcW w:w="1598" w:type="dxa"/>
          </w:tcPr>
          <w:p w14:paraId="0D440364" w14:textId="77777777" w:rsidR="00BD7ED2" w:rsidRDefault="00000000">
            <w:r>
              <w:t>9.14</w:t>
            </w:r>
          </w:p>
        </w:tc>
      </w:tr>
      <w:tr w:rsidR="00BD7ED2" w14:paraId="34BBFE97" w14:textId="77777777">
        <w:trPr>
          <w:cantSplit/>
          <w:jc w:val="center"/>
        </w:trPr>
        <w:tc>
          <w:tcPr>
            <w:tcW w:w="5700" w:type="dxa"/>
          </w:tcPr>
          <w:p w14:paraId="7094BEB1" w14:textId="77777777" w:rsidR="00BD7ED2" w:rsidRDefault="00000000">
            <w:r>
              <w:rPr>
                <w:b/>
              </w:rPr>
              <w:t>PressureFactors</w:t>
            </w:r>
          </w:p>
        </w:tc>
        <w:tc>
          <w:tcPr>
            <w:tcW w:w="1350" w:type="dxa"/>
          </w:tcPr>
          <w:p w14:paraId="15647BB9" w14:textId="77777777" w:rsidR="00BD7ED2" w:rsidRDefault="00000000">
            <w:r>
              <w:t>dataclass</w:t>
            </w:r>
          </w:p>
        </w:tc>
        <w:tc>
          <w:tcPr>
            <w:tcW w:w="1000" w:type="dxa"/>
          </w:tcPr>
          <w:p w14:paraId="4AEB1F94" w14:textId="77777777" w:rsidR="00BD7ED2" w:rsidRDefault="00000000">
            <w:r>
              <w:t>SUP</w:t>
            </w:r>
          </w:p>
        </w:tc>
        <w:tc>
          <w:tcPr>
            <w:tcW w:w="1598" w:type="dxa"/>
          </w:tcPr>
          <w:p w14:paraId="39275386" w14:textId="77777777" w:rsidR="00BD7ED2" w:rsidRDefault="00000000">
            <w:r>
              <w:t>9.6</w:t>
            </w:r>
          </w:p>
        </w:tc>
      </w:tr>
      <w:tr w:rsidR="00BD7ED2" w14:paraId="2A7393C4" w14:textId="77777777">
        <w:trPr>
          <w:cantSplit/>
          <w:jc w:val="center"/>
        </w:trPr>
        <w:tc>
          <w:tcPr>
            <w:tcW w:w="5700" w:type="dxa"/>
          </w:tcPr>
          <w:p w14:paraId="2B22C890" w14:textId="77777777" w:rsidR="00BD7ED2" w:rsidRDefault="00000000">
            <w:r>
              <w:rPr>
                <w:b/>
              </w:rPr>
              <w:t>PressureFieldAssessment</w:t>
            </w:r>
          </w:p>
        </w:tc>
        <w:tc>
          <w:tcPr>
            <w:tcW w:w="1350" w:type="dxa"/>
          </w:tcPr>
          <w:p w14:paraId="707510C1" w14:textId="77777777" w:rsidR="00BD7ED2" w:rsidRDefault="00000000">
            <w:r>
              <w:t>dataclass</w:t>
            </w:r>
          </w:p>
        </w:tc>
        <w:tc>
          <w:tcPr>
            <w:tcW w:w="1000" w:type="dxa"/>
          </w:tcPr>
          <w:p w14:paraId="5610B126" w14:textId="77777777" w:rsidR="00BD7ED2" w:rsidRDefault="00000000">
            <w:r>
              <w:t>IMPL</w:t>
            </w:r>
          </w:p>
        </w:tc>
        <w:tc>
          <w:tcPr>
            <w:tcW w:w="1598" w:type="dxa"/>
          </w:tcPr>
          <w:p w14:paraId="5968F45E" w14:textId="77777777" w:rsidR="00BD7ED2" w:rsidRDefault="00000000">
            <w:r>
              <w:t>9.14</w:t>
            </w:r>
          </w:p>
        </w:tc>
      </w:tr>
      <w:tr w:rsidR="00BD7ED2" w14:paraId="04CCF983" w14:textId="77777777">
        <w:trPr>
          <w:cantSplit/>
          <w:jc w:val="center"/>
        </w:trPr>
        <w:tc>
          <w:tcPr>
            <w:tcW w:w="5700" w:type="dxa"/>
          </w:tcPr>
          <w:p w14:paraId="2EF882F9" w14:textId="77777777" w:rsidR="00BD7ED2" w:rsidRDefault="00000000">
            <w:r>
              <w:rPr>
                <w:b/>
              </w:rPr>
              <w:t>PressureInvariantAssessment</w:t>
            </w:r>
          </w:p>
        </w:tc>
        <w:tc>
          <w:tcPr>
            <w:tcW w:w="1350" w:type="dxa"/>
          </w:tcPr>
          <w:p w14:paraId="0EC549DA" w14:textId="77777777" w:rsidR="00BD7ED2" w:rsidRDefault="00000000">
            <w:r>
              <w:t>dataclass</w:t>
            </w:r>
          </w:p>
        </w:tc>
        <w:tc>
          <w:tcPr>
            <w:tcW w:w="1000" w:type="dxa"/>
          </w:tcPr>
          <w:p w14:paraId="41AED6EF" w14:textId="77777777" w:rsidR="00BD7ED2" w:rsidRDefault="00000000">
            <w:r>
              <w:t>IMPL</w:t>
            </w:r>
          </w:p>
        </w:tc>
        <w:tc>
          <w:tcPr>
            <w:tcW w:w="1598" w:type="dxa"/>
          </w:tcPr>
          <w:p w14:paraId="6B786524" w14:textId="77777777" w:rsidR="00BD7ED2" w:rsidRDefault="00000000">
            <w:r>
              <w:t>9.14</w:t>
            </w:r>
          </w:p>
        </w:tc>
      </w:tr>
      <w:tr w:rsidR="00BD7ED2" w14:paraId="45C2F0F5" w14:textId="77777777">
        <w:trPr>
          <w:cantSplit/>
          <w:jc w:val="center"/>
        </w:trPr>
        <w:tc>
          <w:tcPr>
            <w:tcW w:w="5700" w:type="dxa"/>
          </w:tcPr>
          <w:p w14:paraId="468CCB90" w14:textId="77777777" w:rsidR="00BD7ED2" w:rsidRDefault="00000000">
            <w:r>
              <w:rPr>
                <w:b/>
              </w:rPr>
              <w:t>PreviousRegimeState</w:t>
            </w:r>
          </w:p>
        </w:tc>
        <w:tc>
          <w:tcPr>
            <w:tcW w:w="1350" w:type="dxa"/>
          </w:tcPr>
          <w:p w14:paraId="226A3D43" w14:textId="77777777" w:rsidR="00BD7ED2" w:rsidRDefault="00000000">
            <w:r>
              <w:t>dataclass</w:t>
            </w:r>
          </w:p>
        </w:tc>
        <w:tc>
          <w:tcPr>
            <w:tcW w:w="1000" w:type="dxa"/>
          </w:tcPr>
          <w:p w14:paraId="60BD0708" w14:textId="77777777" w:rsidR="00BD7ED2" w:rsidRDefault="00000000">
            <w:r>
              <w:t>SUP</w:t>
            </w:r>
          </w:p>
        </w:tc>
        <w:tc>
          <w:tcPr>
            <w:tcW w:w="1598" w:type="dxa"/>
          </w:tcPr>
          <w:p w14:paraId="4EC3B9FD" w14:textId="77777777" w:rsidR="00BD7ED2" w:rsidRDefault="00000000">
            <w:r>
              <w:t>9.2</w:t>
            </w:r>
          </w:p>
        </w:tc>
      </w:tr>
      <w:tr w:rsidR="00BD7ED2" w14:paraId="0A7E107D" w14:textId="77777777">
        <w:trPr>
          <w:cantSplit/>
          <w:jc w:val="center"/>
        </w:trPr>
        <w:tc>
          <w:tcPr>
            <w:tcW w:w="5700" w:type="dxa"/>
          </w:tcPr>
          <w:p w14:paraId="62A2BCDF" w14:textId="77777777" w:rsidR="00BD7ED2" w:rsidRDefault="00000000">
            <w:r>
              <w:rPr>
                <w:b/>
              </w:rPr>
              <w:t>ProductiveConfigurationState</w:t>
            </w:r>
          </w:p>
        </w:tc>
        <w:tc>
          <w:tcPr>
            <w:tcW w:w="1350" w:type="dxa"/>
          </w:tcPr>
          <w:p w14:paraId="183496FF" w14:textId="77777777" w:rsidR="00BD7ED2" w:rsidRDefault="00000000">
            <w:r>
              <w:t>dataclass</w:t>
            </w:r>
          </w:p>
        </w:tc>
        <w:tc>
          <w:tcPr>
            <w:tcW w:w="1000" w:type="dxa"/>
          </w:tcPr>
          <w:p w14:paraId="34918243" w14:textId="77777777" w:rsidR="00BD7ED2" w:rsidRDefault="00000000">
            <w:r>
              <w:t>ADV</w:t>
            </w:r>
          </w:p>
        </w:tc>
        <w:tc>
          <w:tcPr>
            <w:tcW w:w="1598" w:type="dxa"/>
          </w:tcPr>
          <w:p w14:paraId="4D3F2512" w14:textId="77777777" w:rsidR="00BD7ED2" w:rsidRDefault="00000000">
            <w:r>
              <w:t>5.5</w:t>
            </w:r>
          </w:p>
        </w:tc>
      </w:tr>
      <w:tr w:rsidR="00BD7ED2" w14:paraId="10DD68F3" w14:textId="77777777">
        <w:trPr>
          <w:cantSplit/>
          <w:jc w:val="center"/>
        </w:trPr>
        <w:tc>
          <w:tcPr>
            <w:tcW w:w="5700" w:type="dxa"/>
          </w:tcPr>
          <w:p w14:paraId="214B42EF" w14:textId="77777777" w:rsidR="00BD7ED2" w:rsidRDefault="00000000">
            <w:r>
              <w:rPr>
                <w:b/>
              </w:rPr>
              <w:t>ProductiveConfigurationValidationAssessment</w:t>
            </w:r>
          </w:p>
        </w:tc>
        <w:tc>
          <w:tcPr>
            <w:tcW w:w="1350" w:type="dxa"/>
          </w:tcPr>
          <w:p w14:paraId="5F539527" w14:textId="77777777" w:rsidR="00BD7ED2" w:rsidRDefault="00000000">
            <w:r>
              <w:t>dataclass</w:t>
            </w:r>
          </w:p>
        </w:tc>
        <w:tc>
          <w:tcPr>
            <w:tcW w:w="1000" w:type="dxa"/>
          </w:tcPr>
          <w:p w14:paraId="248DDA34" w14:textId="77777777" w:rsidR="00BD7ED2" w:rsidRDefault="00000000">
            <w:r>
              <w:t>IMPL</w:t>
            </w:r>
          </w:p>
        </w:tc>
        <w:tc>
          <w:tcPr>
            <w:tcW w:w="1598" w:type="dxa"/>
          </w:tcPr>
          <w:p w14:paraId="70F8B8FB" w14:textId="77777777" w:rsidR="00BD7ED2" w:rsidRDefault="00000000">
            <w:r>
              <w:t>5.10</w:t>
            </w:r>
          </w:p>
        </w:tc>
      </w:tr>
      <w:tr w:rsidR="00BD7ED2" w14:paraId="1D31CA8F" w14:textId="77777777">
        <w:trPr>
          <w:cantSplit/>
          <w:jc w:val="center"/>
        </w:trPr>
        <w:tc>
          <w:tcPr>
            <w:tcW w:w="5700" w:type="dxa"/>
          </w:tcPr>
          <w:p w14:paraId="190FFE2F" w14:textId="77777777" w:rsidR="00BD7ED2" w:rsidRDefault="00000000">
            <w:r>
              <w:rPr>
                <w:b/>
              </w:rPr>
              <w:t>ProductivePowerDefinition</w:t>
            </w:r>
          </w:p>
        </w:tc>
        <w:tc>
          <w:tcPr>
            <w:tcW w:w="1350" w:type="dxa"/>
          </w:tcPr>
          <w:p w14:paraId="159704A1" w14:textId="77777777" w:rsidR="00BD7ED2" w:rsidRDefault="00000000">
            <w:r>
              <w:t>dataclass</w:t>
            </w:r>
          </w:p>
        </w:tc>
        <w:tc>
          <w:tcPr>
            <w:tcW w:w="1000" w:type="dxa"/>
          </w:tcPr>
          <w:p w14:paraId="5D9946C4" w14:textId="77777777" w:rsidR="00BD7ED2" w:rsidRDefault="00000000">
            <w:r>
              <w:t>SUP</w:t>
            </w:r>
          </w:p>
        </w:tc>
        <w:tc>
          <w:tcPr>
            <w:tcW w:w="1598" w:type="dxa"/>
          </w:tcPr>
          <w:p w14:paraId="5C3CA278" w14:textId="77777777" w:rsidR="00BD7ED2" w:rsidRDefault="00000000">
            <w:r>
              <w:t>4.4</w:t>
            </w:r>
          </w:p>
        </w:tc>
      </w:tr>
      <w:tr w:rsidR="00BD7ED2" w14:paraId="2E3D7EE6" w14:textId="77777777">
        <w:trPr>
          <w:cantSplit/>
          <w:jc w:val="center"/>
        </w:trPr>
        <w:tc>
          <w:tcPr>
            <w:tcW w:w="5700" w:type="dxa"/>
          </w:tcPr>
          <w:p w14:paraId="1A34982F" w14:textId="77777777" w:rsidR="00BD7ED2" w:rsidRDefault="00000000">
            <w:r>
              <w:rPr>
                <w:b/>
              </w:rPr>
              <w:t>ProductivePowerState</w:t>
            </w:r>
          </w:p>
        </w:tc>
        <w:tc>
          <w:tcPr>
            <w:tcW w:w="1350" w:type="dxa"/>
          </w:tcPr>
          <w:p w14:paraId="6EBEFA72" w14:textId="77777777" w:rsidR="00BD7ED2" w:rsidRDefault="00000000">
            <w:r>
              <w:t>dataclass</w:t>
            </w:r>
          </w:p>
        </w:tc>
        <w:tc>
          <w:tcPr>
            <w:tcW w:w="1000" w:type="dxa"/>
          </w:tcPr>
          <w:p w14:paraId="2F9ACA2C" w14:textId="77777777" w:rsidR="00BD7ED2" w:rsidRDefault="00000000">
            <w:r>
              <w:t>SUP</w:t>
            </w:r>
          </w:p>
        </w:tc>
        <w:tc>
          <w:tcPr>
            <w:tcW w:w="1598" w:type="dxa"/>
          </w:tcPr>
          <w:p w14:paraId="604ABCE5" w14:textId="77777777" w:rsidR="00BD7ED2" w:rsidRDefault="00000000">
            <w:r>
              <w:t>5.2</w:t>
            </w:r>
          </w:p>
        </w:tc>
      </w:tr>
      <w:tr w:rsidR="00BD7ED2" w14:paraId="710E7896" w14:textId="77777777">
        <w:trPr>
          <w:cantSplit/>
          <w:jc w:val="center"/>
        </w:trPr>
        <w:tc>
          <w:tcPr>
            <w:tcW w:w="5700" w:type="dxa"/>
          </w:tcPr>
          <w:p w14:paraId="083A1201" w14:textId="77777777" w:rsidR="00BD7ED2" w:rsidRDefault="00000000">
            <w:r>
              <w:rPr>
                <w:b/>
              </w:rPr>
              <w:t>project_capability_trajectory</w:t>
            </w:r>
          </w:p>
        </w:tc>
        <w:tc>
          <w:tcPr>
            <w:tcW w:w="1350" w:type="dxa"/>
          </w:tcPr>
          <w:p w14:paraId="36D158AD" w14:textId="77777777" w:rsidR="00BD7ED2" w:rsidRDefault="00000000">
            <w:r>
              <w:t>function</w:t>
            </w:r>
          </w:p>
        </w:tc>
        <w:tc>
          <w:tcPr>
            <w:tcW w:w="1000" w:type="dxa"/>
          </w:tcPr>
          <w:p w14:paraId="1843B40D" w14:textId="77777777" w:rsidR="00BD7ED2" w:rsidRDefault="00000000">
            <w:r>
              <w:t>ADV</w:t>
            </w:r>
          </w:p>
        </w:tc>
        <w:tc>
          <w:tcPr>
            <w:tcW w:w="1598" w:type="dxa"/>
          </w:tcPr>
          <w:p w14:paraId="785F09F8" w14:textId="77777777" w:rsidR="00BD7ED2" w:rsidRDefault="00000000">
            <w:r>
              <w:t>8.9</w:t>
            </w:r>
          </w:p>
        </w:tc>
      </w:tr>
      <w:tr w:rsidR="00BD7ED2" w14:paraId="2E925E56" w14:textId="77777777">
        <w:trPr>
          <w:cantSplit/>
          <w:jc w:val="center"/>
        </w:trPr>
        <w:tc>
          <w:tcPr>
            <w:tcW w:w="5700" w:type="dxa"/>
          </w:tcPr>
          <w:p w14:paraId="5334F852" w14:textId="77777777" w:rsidR="00BD7ED2" w:rsidRDefault="00000000">
            <w:r>
              <w:rPr>
                <w:b/>
              </w:rPr>
              <w:lastRenderedPageBreak/>
              <w:t>ProjectionAttributionSnapshot</w:t>
            </w:r>
          </w:p>
        </w:tc>
        <w:tc>
          <w:tcPr>
            <w:tcW w:w="1350" w:type="dxa"/>
          </w:tcPr>
          <w:p w14:paraId="322735EF" w14:textId="77777777" w:rsidR="00BD7ED2" w:rsidRDefault="00000000">
            <w:r>
              <w:t>dataclass</w:t>
            </w:r>
          </w:p>
        </w:tc>
        <w:tc>
          <w:tcPr>
            <w:tcW w:w="1000" w:type="dxa"/>
          </w:tcPr>
          <w:p w14:paraId="254CEAFE" w14:textId="77777777" w:rsidR="00BD7ED2" w:rsidRDefault="00000000">
            <w:r>
              <w:t>IMPL</w:t>
            </w:r>
          </w:p>
        </w:tc>
        <w:tc>
          <w:tcPr>
            <w:tcW w:w="1598" w:type="dxa"/>
          </w:tcPr>
          <w:p w14:paraId="12DFCB99" w14:textId="77777777" w:rsidR="00BD7ED2" w:rsidRDefault="00000000">
            <w:r>
              <w:t>13.6</w:t>
            </w:r>
          </w:p>
        </w:tc>
      </w:tr>
      <w:tr w:rsidR="00BD7ED2" w14:paraId="116BE40C" w14:textId="77777777">
        <w:trPr>
          <w:cantSplit/>
          <w:jc w:val="center"/>
        </w:trPr>
        <w:tc>
          <w:tcPr>
            <w:tcW w:w="5700" w:type="dxa"/>
          </w:tcPr>
          <w:p w14:paraId="4039D419" w14:textId="77777777" w:rsidR="00BD7ED2" w:rsidRDefault="00000000">
            <w:r>
              <w:rPr>
                <w:b/>
              </w:rPr>
              <w:t>ProjectionCausalStateConsistencyDeclaration</w:t>
            </w:r>
          </w:p>
        </w:tc>
        <w:tc>
          <w:tcPr>
            <w:tcW w:w="1350" w:type="dxa"/>
          </w:tcPr>
          <w:p w14:paraId="058A882B" w14:textId="77777777" w:rsidR="00BD7ED2" w:rsidRDefault="00000000">
            <w:r>
              <w:t>dataclass</w:t>
            </w:r>
          </w:p>
        </w:tc>
        <w:tc>
          <w:tcPr>
            <w:tcW w:w="1000" w:type="dxa"/>
          </w:tcPr>
          <w:p w14:paraId="2E969F3B" w14:textId="77777777" w:rsidR="00BD7ED2" w:rsidRDefault="00000000">
            <w:r>
              <w:t>ADV</w:t>
            </w:r>
          </w:p>
        </w:tc>
        <w:tc>
          <w:tcPr>
            <w:tcW w:w="1598" w:type="dxa"/>
          </w:tcPr>
          <w:p w14:paraId="63676A75" w14:textId="77777777" w:rsidR="00BD7ED2" w:rsidRDefault="00000000">
            <w:r>
              <w:t>13.6</w:t>
            </w:r>
          </w:p>
        </w:tc>
      </w:tr>
      <w:tr w:rsidR="00BD7ED2" w14:paraId="126C58BE" w14:textId="77777777">
        <w:trPr>
          <w:cantSplit/>
          <w:jc w:val="center"/>
        </w:trPr>
        <w:tc>
          <w:tcPr>
            <w:tcW w:w="5700" w:type="dxa"/>
          </w:tcPr>
          <w:p w14:paraId="73185628" w14:textId="77777777" w:rsidR="00BD7ED2" w:rsidRDefault="00000000">
            <w:r>
              <w:rPr>
                <w:b/>
              </w:rPr>
              <w:t>ProjectionCausalStateCrossCycleAssessment</w:t>
            </w:r>
          </w:p>
        </w:tc>
        <w:tc>
          <w:tcPr>
            <w:tcW w:w="1350" w:type="dxa"/>
          </w:tcPr>
          <w:p w14:paraId="07AE2669" w14:textId="77777777" w:rsidR="00BD7ED2" w:rsidRDefault="00000000">
            <w:r>
              <w:t>dataclass</w:t>
            </w:r>
          </w:p>
        </w:tc>
        <w:tc>
          <w:tcPr>
            <w:tcW w:w="1000" w:type="dxa"/>
          </w:tcPr>
          <w:p w14:paraId="3F043095" w14:textId="77777777" w:rsidR="00BD7ED2" w:rsidRDefault="00000000">
            <w:r>
              <w:t>IMPL</w:t>
            </w:r>
          </w:p>
        </w:tc>
        <w:tc>
          <w:tcPr>
            <w:tcW w:w="1598" w:type="dxa"/>
          </w:tcPr>
          <w:p w14:paraId="1EC8A4F0" w14:textId="77777777" w:rsidR="00BD7ED2" w:rsidRDefault="00000000">
            <w:r>
              <w:t>13.6</w:t>
            </w:r>
          </w:p>
        </w:tc>
      </w:tr>
      <w:tr w:rsidR="00BD7ED2" w14:paraId="1625C3D5" w14:textId="77777777">
        <w:trPr>
          <w:cantSplit/>
          <w:jc w:val="center"/>
        </w:trPr>
        <w:tc>
          <w:tcPr>
            <w:tcW w:w="5700" w:type="dxa"/>
          </w:tcPr>
          <w:p w14:paraId="6195246C" w14:textId="77777777" w:rsidR="00BD7ED2" w:rsidRDefault="00000000">
            <w:r>
              <w:rPr>
                <w:b/>
              </w:rPr>
              <w:t>ProjectionCausalStateInput</w:t>
            </w:r>
          </w:p>
        </w:tc>
        <w:tc>
          <w:tcPr>
            <w:tcW w:w="1350" w:type="dxa"/>
          </w:tcPr>
          <w:p w14:paraId="31A3344D" w14:textId="77777777" w:rsidR="00BD7ED2" w:rsidRDefault="00000000">
            <w:r>
              <w:t>dataclass</w:t>
            </w:r>
          </w:p>
        </w:tc>
        <w:tc>
          <w:tcPr>
            <w:tcW w:w="1000" w:type="dxa"/>
          </w:tcPr>
          <w:p w14:paraId="5D1A4B7B" w14:textId="77777777" w:rsidR="00BD7ED2" w:rsidRDefault="00000000">
            <w:r>
              <w:t>ADV</w:t>
            </w:r>
          </w:p>
        </w:tc>
        <w:tc>
          <w:tcPr>
            <w:tcW w:w="1598" w:type="dxa"/>
          </w:tcPr>
          <w:p w14:paraId="54CEA1E5" w14:textId="77777777" w:rsidR="00BD7ED2" w:rsidRDefault="00000000">
            <w:r>
              <w:t>9.10</w:t>
            </w:r>
          </w:p>
        </w:tc>
      </w:tr>
      <w:tr w:rsidR="00BD7ED2" w14:paraId="2F415AB4" w14:textId="77777777">
        <w:trPr>
          <w:cantSplit/>
          <w:jc w:val="center"/>
        </w:trPr>
        <w:tc>
          <w:tcPr>
            <w:tcW w:w="5700" w:type="dxa"/>
          </w:tcPr>
          <w:p w14:paraId="41D67C99" w14:textId="77777777" w:rsidR="00BD7ED2" w:rsidRDefault="00000000">
            <w:r>
              <w:rPr>
                <w:b/>
              </w:rPr>
              <w:t>ProjectionConsistencyAudit</w:t>
            </w:r>
          </w:p>
        </w:tc>
        <w:tc>
          <w:tcPr>
            <w:tcW w:w="1350" w:type="dxa"/>
          </w:tcPr>
          <w:p w14:paraId="5C76D897" w14:textId="77777777" w:rsidR="00BD7ED2" w:rsidRDefault="00000000">
            <w:r>
              <w:t>dataclass</w:t>
            </w:r>
          </w:p>
        </w:tc>
        <w:tc>
          <w:tcPr>
            <w:tcW w:w="1000" w:type="dxa"/>
          </w:tcPr>
          <w:p w14:paraId="565FFEFB" w14:textId="77777777" w:rsidR="00BD7ED2" w:rsidRDefault="00000000">
            <w:r>
              <w:t>IMPL</w:t>
            </w:r>
          </w:p>
        </w:tc>
        <w:tc>
          <w:tcPr>
            <w:tcW w:w="1598" w:type="dxa"/>
          </w:tcPr>
          <w:p w14:paraId="3BC5D321" w14:textId="77777777" w:rsidR="00BD7ED2" w:rsidRDefault="00000000">
            <w:r>
              <w:t>9.14</w:t>
            </w:r>
          </w:p>
        </w:tc>
      </w:tr>
      <w:tr w:rsidR="00BD7ED2" w14:paraId="6B053549" w14:textId="77777777">
        <w:trPr>
          <w:cantSplit/>
          <w:jc w:val="center"/>
        </w:trPr>
        <w:tc>
          <w:tcPr>
            <w:tcW w:w="5700" w:type="dxa"/>
          </w:tcPr>
          <w:p w14:paraId="79416A54" w14:textId="77777777" w:rsidR="00BD7ED2" w:rsidRDefault="00000000">
            <w:r>
              <w:rPr>
                <w:b/>
              </w:rPr>
              <w:t>ProjectionCrossCycleAttributionAssessment</w:t>
            </w:r>
          </w:p>
        </w:tc>
        <w:tc>
          <w:tcPr>
            <w:tcW w:w="1350" w:type="dxa"/>
          </w:tcPr>
          <w:p w14:paraId="5D990888" w14:textId="77777777" w:rsidR="00BD7ED2" w:rsidRDefault="00000000">
            <w:r>
              <w:t>dataclass</w:t>
            </w:r>
          </w:p>
        </w:tc>
        <w:tc>
          <w:tcPr>
            <w:tcW w:w="1000" w:type="dxa"/>
          </w:tcPr>
          <w:p w14:paraId="52E93886" w14:textId="77777777" w:rsidR="00BD7ED2" w:rsidRDefault="00000000">
            <w:r>
              <w:t>IMPL</w:t>
            </w:r>
          </w:p>
        </w:tc>
        <w:tc>
          <w:tcPr>
            <w:tcW w:w="1598" w:type="dxa"/>
          </w:tcPr>
          <w:p w14:paraId="582A54D4" w14:textId="77777777" w:rsidR="00BD7ED2" w:rsidRDefault="00000000">
            <w:r>
              <w:t>13.6</w:t>
            </w:r>
          </w:p>
        </w:tc>
      </w:tr>
      <w:tr w:rsidR="00BD7ED2" w14:paraId="14D458BD" w14:textId="77777777">
        <w:trPr>
          <w:cantSplit/>
          <w:jc w:val="center"/>
        </w:trPr>
        <w:tc>
          <w:tcPr>
            <w:tcW w:w="5700" w:type="dxa"/>
          </w:tcPr>
          <w:p w14:paraId="41DA1D6B" w14:textId="77777777" w:rsidR="00BD7ED2" w:rsidRDefault="00000000">
            <w:r>
              <w:rPr>
                <w:b/>
              </w:rPr>
              <w:t>ProjectionInformationQualityClaim</w:t>
            </w:r>
          </w:p>
        </w:tc>
        <w:tc>
          <w:tcPr>
            <w:tcW w:w="1350" w:type="dxa"/>
          </w:tcPr>
          <w:p w14:paraId="67A75AED" w14:textId="77777777" w:rsidR="00BD7ED2" w:rsidRDefault="00000000">
            <w:r>
              <w:t>dataclass</w:t>
            </w:r>
          </w:p>
        </w:tc>
        <w:tc>
          <w:tcPr>
            <w:tcW w:w="1000" w:type="dxa"/>
          </w:tcPr>
          <w:p w14:paraId="1A5813C3" w14:textId="77777777" w:rsidR="00BD7ED2" w:rsidRDefault="00000000">
            <w:r>
              <w:t>ADV</w:t>
            </w:r>
          </w:p>
        </w:tc>
        <w:tc>
          <w:tcPr>
            <w:tcW w:w="1598" w:type="dxa"/>
          </w:tcPr>
          <w:p w14:paraId="3FFAD544" w14:textId="77777777" w:rsidR="00BD7ED2" w:rsidRDefault="00000000">
            <w:r>
              <w:t>9.10</w:t>
            </w:r>
          </w:p>
        </w:tc>
      </w:tr>
      <w:tr w:rsidR="00BD7ED2" w14:paraId="0C33FF2D" w14:textId="77777777">
        <w:trPr>
          <w:cantSplit/>
          <w:jc w:val="center"/>
        </w:trPr>
        <w:tc>
          <w:tcPr>
            <w:tcW w:w="5700" w:type="dxa"/>
          </w:tcPr>
          <w:p w14:paraId="315D05A1" w14:textId="77777777" w:rsidR="00BD7ED2" w:rsidRDefault="00000000">
            <w:r>
              <w:rPr>
                <w:b/>
              </w:rPr>
              <w:t>ProjectionInputLicenseAssessment</w:t>
            </w:r>
          </w:p>
        </w:tc>
        <w:tc>
          <w:tcPr>
            <w:tcW w:w="1350" w:type="dxa"/>
          </w:tcPr>
          <w:p w14:paraId="58ADC974" w14:textId="77777777" w:rsidR="00BD7ED2" w:rsidRDefault="00000000">
            <w:r>
              <w:t>dataclass</w:t>
            </w:r>
          </w:p>
        </w:tc>
        <w:tc>
          <w:tcPr>
            <w:tcW w:w="1000" w:type="dxa"/>
          </w:tcPr>
          <w:p w14:paraId="1E164A6C" w14:textId="77777777" w:rsidR="00BD7ED2" w:rsidRDefault="00000000">
            <w:r>
              <w:t>IMPL</w:t>
            </w:r>
          </w:p>
        </w:tc>
        <w:tc>
          <w:tcPr>
            <w:tcW w:w="1598" w:type="dxa"/>
          </w:tcPr>
          <w:p w14:paraId="5831DE8F" w14:textId="77777777" w:rsidR="00BD7ED2" w:rsidRDefault="00000000">
            <w:r>
              <w:t>9.14</w:t>
            </w:r>
          </w:p>
        </w:tc>
      </w:tr>
      <w:tr w:rsidR="00BD7ED2" w14:paraId="5208134E" w14:textId="77777777">
        <w:trPr>
          <w:cantSplit/>
          <w:jc w:val="center"/>
        </w:trPr>
        <w:tc>
          <w:tcPr>
            <w:tcW w:w="5700" w:type="dxa"/>
          </w:tcPr>
          <w:p w14:paraId="41D1120D" w14:textId="77777777" w:rsidR="00BD7ED2" w:rsidRDefault="00000000">
            <w:r>
              <w:rPr>
                <w:b/>
              </w:rPr>
              <w:t>ProjectionModelAuthority</w:t>
            </w:r>
          </w:p>
        </w:tc>
        <w:tc>
          <w:tcPr>
            <w:tcW w:w="1350" w:type="dxa"/>
          </w:tcPr>
          <w:p w14:paraId="0CAE591D" w14:textId="77777777" w:rsidR="00BD7ED2" w:rsidRDefault="00000000">
            <w:r>
              <w:t>dataclass</w:t>
            </w:r>
          </w:p>
        </w:tc>
        <w:tc>
          <w:tcPr>
            <w:tcW w:w="1000" w:type="dxa"/>
          </w:tcPr>
          <w:p w14:paraId="179D5F97" w14:textId="77777777" w:rsidR="00BD7ED2" w:rsidRDefault="00000000">
            <w:r>
              <w:t>ADV</w:t>
            </w:r>
          </w:p>
        </w:tc>
        <w:tc>
          <w:tcPr>
            <w:tcW w:w="1598" w:type="dxa"/>
          </w:tcPr>
          <w:p w14:paraId="0B68E439" w14:textId="77777777" w:rsidR="00BD7ED2" w:rsidRDefault="00000000">
            <w:r>
              <w:t>9.10</w:t>
            </w:r>
          </w:p>
        </w:tc>
      </w:tr>
      <w:tr w:rsidR="00BD7ED2" w14:paraId="451F3A1D" w14:textId="77777777">
        <w:trPr>
          <w:cantSplit/>
          <w:jc w:val="center"/>
        </w:trPr>
        <w:tc>
          <w:tcPr>
            <w:tcW w:w="5700" w:type="dxa"/>
          </w:tcPr>
          <w:p w14:paraId="1AD984CF" w14:textId="77777777" w:rsidR="00BD7ED2" w:rsidRDefault="00000000">
            <w:r>
              <w:rPr>
                <w:b/>
              </w:rPr>
              <w:t>ProjectionModelAuthorityAssessment</w:t>
            </w:r>
          </w:p>
        </w:tc>
        <w:tc>
          <w:tcPr>
            <w:tcW w:w="1350" w:type="dxa"/>
          </w:tcPr>
          <w:p w14:paraId="25C8BB23" w14:textId="77777777" w:rsidR="00BD7ED2" w:rsidRDefault="00000000">
            <w:r>
              <w:t>dataclass</w:t>
            </w:r>
          </w:p>
        </w:tc>
        <w:tc>
          <w:tcPr>
            <w:tcW w:w="1000" w:type="dxa"/>
          </w:tcPr>
          <w:p w14:paraId="20C00190" w14:textId="77777777" w:rsidR="00BD7ED2" w:rsidRDefault="00000000">
            <w:r>
              <w:t>IMPL</w:t>
            </w:r>
          </w:p>
        </w:tc>
        <w:tc>
          <w:tcPr>
            <w:tcW w:w="1598" w:type="dxa"/>
          </w:tcPr>
          <w:p w14:paraId="0108AE9C" w14:textId="77777777" w:rsidR="00BD7ED2" w:rsidRDefault="00000000">
            <w:r>
              <w:t>9.14</w:t>
            </w:r>
          </w:p>
        </w:tc>
      </w:tr>
      <w:tr w:rsidR="00BD7ED2" w14:paraId="54BB833A" w14:textId="77777777">
        <w:trPr>
          <w:cantSplit/>
          <w:jc w:val="center"/>
        </w:trPr>
        <w:tc>
          <w:tcPr>
            <w:tcW w:w="5700" w:type="dxa"/>
          </w:tcPr>
          <w:p w14:paraId="5A054127" w14:textId="77777777" w:rsidR="00BD7ED2" w:rsidRDefault="00000000">
            <w:r>
              <w:rPr>
                <w:b/>
              </w:rPr>
              <w:t>ProjectionRequest</w:t>
            </w:r>
          </w:p>
        </w:tc>
        <w:tc>
          <w:tcPr>
            <w:tcW w:w="1350" w:type="dxa"/>
          </w:tcPr>
          <w:p w14:paraId="16A15993" w14:textId="77777777" w:rsidR="00BD7ED2" w:rsidRDefault="00000000">
            <w:r>
              <w:t>dataclass</w:t>
            </w:r>
          </w:p>
        </w:tc>
        <w:tc>
          <w:tcPr>
            <w:tcW w:w="1000" w:type="dxa"/>
          </w:tcPr>
          <w:p w14:paraId="46F61F2A" w14:textId="77777777" w:rsidR="00BD7ED2" w:rsidRDefault="00000000">
            <w:r>
              <w:t>IMPL</w:t>
            </w:r>
          </w:p>
        </w:tc>
        <w:tc>
          <w:tcPr>
            <w:tcW w:w="1598" w:type="dxa"/>
          </w:tcPr>
          <w:p w14:paraId="6B166206" w14:textId="77777777" w:rsidR="00BD7ED2" w:rsidRDefault="00000000">
            <w:r>
              <w:t>9.14</w:t>
            </w:r>
          </w:p>
        </w:tc>
      </w:tr>
      <w:tr w:rsidR="00BD7ED2" w14:paraId="6BA48D8B" w14:textId="77777777">
        <w:trPr>
          <w:cantSplit/>
          <w:jc w:val="center"/>
        </w:trPr>
        <w:tc>
          <w:tcPr>
            <w:tcW w:w="5700" w:type="dxa"/>
          </w:tcPr>
          <w:p w14:paraId="38A63C6F" w14:textId="77777777" w:rsidR="00BD7ED2" w:rsidRDefault="00000000">
            <w:r>
              <w:rPr>
                <w:b/>
              </w:rPr>
              <w:t>ProjectionWorldModelAdapter</w:t>
            </w:r>
          </w:p>
        </w:tc>
        <w:tc>
          <w:tcPr>
            <w:tcW w:w="1350" w:type="dxa"/>
          </w:tcPr>
          <w:p w14:paraId="5C694B89" w14:textId="77777777" w:rsidR="00BD7ED2" w:rsidRDefault="00000000">
            <w:r>
              <w:t>class</w:t>
            </w:r>
          </w:p>
        </w:tc>
        <w:tc>
          <w:tcPr>
            <w:tcW w:w="1000" w:type="dxa"/>
          </w:tcPr>
          <w:p w14:paraId="4E839F1C" w14:textId="77777777" w:rsidR="00BD7ED2" w:rsidRDefault="00000000">
            <w:r>
              <w:t>IMPL</w:t>
            </w:r>
          </w:p>
        </w:tc>
        <w:tc>
          <w:tcPr>
            <w:tcW w:w="1598" w:type="dxa"/>
          </w:tcPr>
          <w:p w14:paraId="2A7BD4EF" w14:textId="77777777" w:rsidR="00BD7ED2" w:rsidRDefault="00000000">
            <w:r>
              <w:t>10.9</w:t>
            </w:r>
          </w:p>
        </w:tc>
      </w:tr>
      <w:tr w:rsidR="00BD7ED2" w14:paraId="5612FBBD" w14:textId="77777777">
        <w:trPr>
          <w:cantSplit/>
          <w:jc w:val="center"/>
        </w:trPr>
        <w:tc>
          <w:tcPr>
            <w:tcW w:w="5700" w:type="dxa"/>
          </w:tcPr>
          <w:p w14:paraId="22D6FA98" w14:textId="77777777" w:rsidR="00BD7ED2" w:rsidRDefault="00000000">
            <w:r>
              <w:rPr>
                <w:b/>
              </w:rPr>
              <w:t>PVPPAssessment</w:t>
            </w:r>
          </w:p>
        </w:tc>
        <w:tc>
          <w:tcPr>
            <w:tcW w:w="1350" w:type="dxa"/>
          </w:tcPr>
          <w:p w14:paraId="2C585EAE" w14:textId="77777777" w:rsidR="00BD7ED2" w:rsidRDefault="00000000">
            <w:r>
              <w:t>dataclass</w:t>
            </w:r>
          </w:p>
        </w:tc>
        <w:tc>
          <w:tcPr>
            <w:tcW w:w="1000" w:type="dxa"/>
          </w:tcPr>
          <w:p w14:paraId="5534FB4C" w14:textId="77777777" w:rsidR="00BD7ED2" w:rsidRDefault="00000000">
            <w:r>
              <w:t>LEG</w:t>
            </w:r>
          </w:p>
        </w:tc>
        <w:tc>
          <w:tcPr>
            <w:tcW w:w="1598" w:type="dxa"/>
          </w:tcPr>
          <w:p w14:paraId="6C997463" w14:textId="77777777" w:rsidR="00BD7ED2" w:rsidRDefault="00000000">
            <w:r>
              <w:t>15.4</w:t>
            </w:r>
          </w:p>
        </w:tc>
      </w:tr>
      <w:tr w:rsidR="00BD7ED2" w14:paraId="61457FB8" w14:textId="77777777">
        <w:trPr>
          <w:cantSplit/>
          <w:jc w:val="center"/>
        </w:trPr>
        <w:tc>
          <w:tcPr>
            <w:tcW w:w="5700" w:type="dxa"/>
          </w:tcPr>
          <w:p w14:paraId="31507294" w14:textId="77777777" w:rsidR="00BD7ED2" w:rsidRDefault="00000000">
            <w:r>
              <w:rPr>
                <w:b/>
              </w:rPr>
              <w:t>PVPPRegistry</w:t>
            </w:r>
          </w:p>
        </w:tc>
        <w:tc>
          <w:tcPr>
            <w:tcW w:w="1350" w:type="dxa"/>
          </w:tcPr>
          <w:p w14:paraId="76486756" w14:textId="77777777" w:rsidR="00BD7ED2" w:rsidRDefault="00000000">
            <w:r>
              <w:t>class</w:t>
            </w:r>
          </w:p>
        </w:tc>
        <w:tc>
          <w:tcPr>
            <w:tcW w:w="1000" w:type="dxa"/>
          </w:tcPr>
          <w:p w14:paraId="52B14AB3" w14:textId="77777777" w:rsidR="00BD7ED2" w:rsidRDefault="00000000">
            <w:r>
              <w:t>SUP</w:t>
            </w:r>
          </w:p>
        </w:tc>
        <w:tc>
          <w:tcPr>
            <w:tcW w:w="1598" w:type="dxa"/>
          </w:tcPr>
          <w:p w14:paraId="768B83A0" w14:textId="77777777" w:rsidR="00BD7ED2" w:rsidRDefault="00000000">
            <w:r>
              <w:t>4.2</w:t>
            </w:r>
          </w:p>
        </w:tc>
      </w:tr>
      <w:tr w:rsidR="00BD7ED2" w14:paraId="26B5C4C2" w14:textId="77777777">
        <w:trPr>
          <w:cantSplit/>
          <w:jc w:val="center"/>
        </w:trPr>
        <w:tc>
          <w:tcPr>
            <w:tcW w:w="5700" w:type="dxa"/>
          </w:tcPr>
          <w:p w14:paraId="42419394" w14:textId="77777777" w:rsidR="00BD7ED2" w:rsidRDefault="00000000">
            <w:r>
              <w:rPr>
                <w:b/>
              </w:rPr>
              <w:t>PVPPRuntime</w:t>
            </w:r>
          </w:p>
        </w:tc>
        <w:tc>
          <w:tcPr>
            <w:tcW w:w="1350" w:type="dxa"/>
          </w:tcPr>
          <w:p w14:paraId="68C77785" w14:textId="77777777" w:rsidR="00BD7ED2" w:rsidRDefault="00000000">
            <w:r>
              <w:t>class</w:t>
            </w:r>
          </w:p>
        </w:tc>
        <w:tc>
          <w:tcPr>
            <w:tcW w:w="1000" w:type="dxa"/>
          </w:tcPr>
          <w:p w14:paraId="47411297" w14:textId="77777777" w:rsidR="00BD7ED2" w:rsidRDefault="00000000">
            <w:r>
              <w:t>SUP</w:t>
            </w:r>
          </w:p>
        </w:tc>
        <w:tc>
          <w:tcPr>
            <w:tcW w:w="1598" w:type="dxa"/>
          </w:tcPr>
          <w:p w14:paraId="26730C90" w14:textId="77777777" w:rsidR="00BD7ED2" w:rsidRDefault="00000000">
            <w:r>
              <w:t>4.1</w:t>
            </w:r>
          </w:p>
        </w:tc>
      </w:tr>
      <w:tr w:rsidR="00BD7ED2" w14:paraId="24DC04DA" w14:textId="77777777">
        <w:trPr>
          <w:cantSplit/>
          <w:jc w:val="center"/>
        </w:trPr>
        <w:tc>
          <w:tcPr>
            <w:tcW w:w="5700" w:type="dxa"/>
          </w:tcPr>
          <w:p w14:paraId="264A1527" w14:textId="77777777" w:rsidR="00BD7ED2" w:rsidRDefault="00000000">
            <w:r>
              <w:rPr>
                <w:b/>
              </w:rPr>
              <w:t>QualifiedObjectiveRecord</w:t>
            </w:r>
          </w:p>
        </w:tc>
        <w:tc>
          <w:tcPr>
            <w:tcW w:w="1350" w:type="dxa"/>
          </w:tcPr>
          <w:p w14:paraId="031A485F" w14:textId="77777777" w:rsidR="00BD7ED2" w:rsidRDefault="00000000">
            <w:r>
              <w:t>dataclass</w:t>
            </w:r>
          </w:p>
        </w:tc>
        <w:tc>
          <w:tcPr>
            <w:tcW w:w="1000" w:type="dxa"/>
          </w:tcPr>
          <w:p w14:paraId="225717C4" w14:textId="77777777" w:rsidR="00BD7ED2" w:rsidRDefault="00000000">
            <w:r>
              <w:t>SUP</w:t>
            </w:r>
          </w:p>
        </w:tc>
        <w:tc>
          <w:tcPr>
            <w:tcW w:w="1598" w:type="dxa"/>
          </w:tcPr>
          <w:p w14:paraId="023776FA" w14:textId="77777777" w:rsidR="00BD7ED2" w:rsidRDefault="00000000">
            <w:r>
              <w:t>7.2</w:t>
            </w:r>
          </w:p>
        </w:tc>
      </w:tr>
      <w:tr w:rsidR="00BD7ED2" w14:paraId="74F39BEA" w14:textId="77777777">
        <w:trPr>
          <w:cantSplit/>
          <w:jc w:val="center"/>
        </w:trPr>
        <w:tc>
          <w:tcPr>
            <w:tcW w:w="5700" w:type="dxa"/>
          </w:tcPr>
          <w:p w14:paraId="27B2E33C" w14:textId="77777777" w:rsidR="00BD7ED2" w:rsidRDefault="00000000">
            <w:r>
              <w:rPr>
                <w:b/>
              </w:rPr>
              <w:t>QualifiedPiCompletenessAssessment</w:t>
            </w:r>
          </w:p>
        </w:tc>
        <w:tc>
          <w:tcPr>
            <w:tcW w:w="1350" w:type="dxa"/>
          </w:tcPr>
          <w:p w14:paraId="14C43C95" w14:textId="77777777" w:rsidR="00BD7ED2" w:rsidRDefault="00000000">
            <w:r>
              <w:t>dataclass</w:t>
            </w:r>
          </w:p>
        </w:tc>
        <w:tc>
          <w:tcPr>
            <w:tcW w:w="1000" w:type="dxa"/>
          </w:tcPr>
          <w:p w14:paraId="4754D40E" w14:textId="77777777" w:rsidR="00BD7ED2" w:rsidRDefault="00000000">
            <w:r>
              <w:t>IMPL</w:t>
            </w:r>
          </w:p>
        </w:tc>
        <w:tc>
          <w:tcPr>
            <w:tcW w:w="1598" w:type="dxa"/>
          </w:tcPr>
          <w:p w14:paraId="1C57F235" w14:textId="77777777" w:rsidR="00BD7ED2" w:rsidRDefault="00000000">
            <w:r>
              <w:t>9.14</w:t>
            </w:r>
          </w:p>
        </w:tc>
      </w:tr>
      <w:tr w:rsidR="00BD7ED2" w14:paraId="44106BA9" w14:textId="77777777">
        <w:trPr>
          <w:cantSplit/>
          <w:jc w:val="center"/>
        </w:trPr>
        <w:tc>
          <w:tcPr>
            <w:tcW w:w="5700" w:type="dxa"/>
          </w:tcPr>
          <w:p w14:paraId="40B156D8" w14:textId="77777777" w:rsidR="00BD7ED2" w:rsidRDefault="00000000">
            <w:r>
              <w:rPr>
                <w:b/>
              </w:rPr>
              <w:t>QualifiedUnitState</w:t>
            </w:r>
          </w:p>
        </w:tc>
        <w:tc>
          <w:tcPr>
            <w:tcW w:w="1350" w:type="dxa"/>
          </w:tcPr>
          <w:p w14:paraId="6E5D7974" w14:textId="77777777" w:rsidR="00BD7ED2" w:rsidRDefault="00000000">
            <w:r>
              <w:t>dataclass</w:t>
            </w:r>
          </w:p>
        </w:tc>
        <w:tc>
          <w:tcPr>
            <w:tcW w:w="1000" w:type="dxa"/>
          </w:tcPr>
          <w:p w14:paraId="130940F1" w14:textId="77777777" w:rsidR="00BD7ED2" w:rsidRDefault="00000000">
            <w:r>
              <w:t>ADV</w:t>
            </w:r>
          </w:p>
        </w:tc>
        <w:tc>
          <w:tcPr>
            <w:tcW w:w="1598" w:type="dxa"/>
          </w:tcPr>
          <w:p w14:paraId="650D234F" w14:textId="77777777" w:rsidR="00BD7ED2" w:rsidRDefault="00000000">
            <w:r>
              <w:t>5.5</w:t>
            </w:r>
          </w:p>
        </w:tc>
      </w:tr>
      <w:tr w:rsidR="00BD7ED2" w14:paraId="6459879D" w14:textId="77777777">
        <w:trPr>
          <w:cantSplit/>
          <w:jc w:val="center"/>
        </w:trPr>
        <w:tc>
          <w:tcPr>
            <w:tcW w:w="5700" w:type="dxa"/>
          </w:tcPr>
          <w:p w14:paraId="44FF03B1" w14:textId="77777777" w:rsidR="00BD7ED2" w:rsidRDefault="00000000">
            <w:r>
              <w:rPr>
                <w:b/>
              </w:rPr>
              <w:t>QualifiedUnitValidationAssessment</w:t>
            </w:r>
          </w:p>
        </w:tc>
        <w:tc>
          <w:tcPr>
            <w:tcW w:w="1350" w:type="dxa"/>
          </w:tcPr>
          <w:p w14:paraId="063D7A37" w14:textId="77777777" w:rsidR="00BD7ED2" w:rsidRDefault="00000000">
            <w:r>
              <w:t>dataclass</w:t>
            </w:r>
          </w:p>
        </w:tc>
        <w:tc>
          <w:tcPr>
            <w:tcW w:w="1000" w:type="dxa"/>
          </w:tcPr>
          <w:p w14:paraId="7F864C72" w14:textId="77777777" w:rsidR="00BD7ED2" w:rsidRDefault="00000000">
            <w:r>
              <w:t>IMPL</w:t>
            </w:r>
          </w:p>
        </w:tc>
        <w:tc>
          <w:tcPr>
            <w:tcW w:w="1598" w:type="dxa"/>
          </w:tcPr>
          <w:p w14:paraId="5E2FA1A8" w14:textId="77777777" w:rsidR="00BD7ED2" w:rsidRDefault="00000000">
            <w:r>
              <w:t>5.10</w:t>
            </w:r>
          </w:p>
        </w:tc>
      </w:tr>
      <w:tr w:rsidR="00BD7ED2" w14:paraId="659DDFC6" w14:textId="77777777">
        <w:trPr>
          <w:cantSplit/>
          <w:jc w:val="center"/>
        </w:trPr>
        <w:tc>
          <w:tcPr>
            <w:tcW w:w="5700" w:type="dxa"/>
          </w:tcPr>
          <w:p w14:paraId="59B48D37" w14:textId="77777777" w:rsidR="00BD7ED2" w:rsidRDefault="00000000">
            <w:r>
              <w:rPr>
                <w:b/>
              </w:rPr>
              <w:t>qualify_evidence_source_from_control_topology</w:t>
            </w:r>
          </w:p>
        </w:tc>
        <w:tc>
          <w:tcPr>
            <w:tcW w:w="1350" w:type="dxa"/>
          </w:tcPr>
          <w:p w14:paraId="7E9A687E" w14:textId="77777777" w:rsidR="00BD7ED2" w:rsidRDefault="00000000">
            <w:r>
              <w:t>function</w:t>
            </w:r>
          </w:p>
        </w:tc>
        <w:tc>
          <w:tcPr>
            <w:tcW w:w="1000" w:type="dxa"/>
          </w:tcPr>
          <w:p w14:paraId="04A7B119" w14:textId="77777777" w:rsidR="00BD7ED2" w:rsidRDefault="00000000">
            <w:r>
              <w:t>ADV</w:t>
            </w:r>
          </w:p>
        </w:tc>
        <w:tc>
          <w:tcPr>
            <w:tcW w:w="1598" w:type="dxa"/>
          </w:tcPr>
          <w:p w14:paraId="3041C135" w14:textId="77777777" w:rsidR="00BD7ED2" w:rsidRDefault="00000000">
            <w:r>
              <w:t>6.7</w:t>
            </w:r>
          </w:p>
        </w:tc>
      </w:tr>
      <w:tr w:rsidR="00BD7ED2" w14:paraId="5AF6709B" w14:textId="77777777">
        <w:trPr>
          <w:cantSplit/>
          <w:jc w:val="center"/>
        </w:trPr>
        <w:tc>
          <w:tcPr>
            <w:tcW w:w="5700" w:type="dxa"/>
          </w:tcPr>
          <w:p w14:paraId="749EA0BE" w14:textId="77777777" w:rsidR="00BD7ED2" w:rsidRDefault="00000000">
            <w:r>
              <w:rPr>
                <w:b/>
              </w:rPr>
              <w:t>RecoveryActionConfirmation</w:t>
            </w:r>
          </w:p>
        </w:tc>
        <w:tc>
          <w:tcPr>
            <w:tcW w:w="1350" w:type="dxa"/>
          </w:tcPr>
          <w:p w14:paraId="048995DC" w14:textId="77777777" w:rsidR="00BD7ED2" w:rsidRDefault="00000000">
            <w:r>
              <w:t>dataclass</w:t>
            </w:r>
          </w:p>
        </w:tc>
        <w:tc>
          <w:tcPr>
            <w:tcW w:w="1000" w:type="dxa"/>
          </w:tcPr>
          <w:p w14:paraId="2D46BD90" w14:textId="77777777" w:rsidR="00BD7ED2" w:rsidRDefault="00000000">
            <w:r>
              <w:t>ADV</w:t>
            </w:r>
          </w:p>
        </w:tc>
        <w:tc>
          <w:tcPr>
            <w:tcW w:w="1598" w:type="dxa"/>
          </w:tcPr>
          <w:p w14:paraId="0DE31056" w14:textId="77777777" w:rsidR="00BD7ED2" w:rsidRDefault="00000000">
            <w:r>
              <w:t>11.11</w:t>
            </w:r>
          </w:p>
        </w:tc>
      </w:tr>
      <w:tr w:rsidR="00BD7ED2" w14:paraId="64B2ACFF" w14:textId="77777777">
        <w:trPr>
          <w:cantSplit/>
          <w:jc w:val="center"/>
        </w:trPr>
        <w:tc>
          <w:tcPr>
            <w:tcW w:w="5700" w:type="dxa"/>
          </w:tcPr>
          <w:p w14:paraId="3B4AE172" w14:textId="77777777" w:rsidR="00BD7ED2" w:rsidRDefault="00000000">
            <w:r>
              <w:rPr>
                <w:b/>
              </w:rPr>
              <w:t>RecoveryAdequacyAssessment</w:t>
            </w:r>
          </w:p>
        </w:tc>
        <w:tc>
          <w:tcPr>
            <w:tcW w:w="1350" w:type="dxa"/>
          </w:tcPr>
          <w:p w14:paraId="42B7A4E9" w14:textId="77777777" w:rsidR="00BD7ED2" w:rsidRDefault="00000000">
            <w:r>
              <w:t>dataclass</w:t>
            </w:r>
          </w:p>
        </w:tc>
        <w:tc>
          <w:tcPr>
            <w:tcW w:w="1000" w:type="dxa"/>
          </w:tcPr>
          <w:p w14:paraId="1A3E57F6" w14:textId="77777777" w:rsidR="00BD7ED2" w:rsidRDefault="00000000">
            <w:r>
              <w:t>LEG</w:t>
            </w:r>
          </w:p>
        </w:tc>
        <w:tc>
          <w:tcPr>
            <w:tcW w:w="1598" w:type="dxa"/>
          </w:tcPr>
          <w:p w14:paraId="64C13F9F" w14:textId="77777777" w:rsidR="00BD7ED2" w:rsidRDefault="00000000">
            <w:r>
              <w:t>15.4</w:t>
            </w:r>
          </w:p>
        </w:tc>
      </w:tr>
      <w:tr w:rsidR="00BD7ED2" w14:paraId="4AEDF91E" w14:textId="77777777">
        <w:trPr>
          <w:cantSplit/>
          <w:jc w:val="center"/>
        </w:trPr>
        <w:tc>
          <w:tcPr>
            <w:tcW w:w="5700" w:type="dxa"/>
          </w:tcPr>
          <w:p w14:paraId="35A3A49B" w14:textId="77777777" w:rsidR="00BD7ED2" w:rsidRDefault="00000000">
            <w:r>
              <w:rPr>
                <w:b/>
              </w:rPr>
              <w:t>RecoveryCorridorProjection</w:t>
            </w:r>
          </w:p>
        </w:tc>
        <w:tc>
          <w:tcPr>
            <w:tcW w:w="1350" w:type="dxa"/>
          </w:tcPr>
          <w:p w14:paraId="61EE8C59" w14:textId="77777777" w:rsidR="00BD7ED2" w:rsidRDefault="00000000">
            <w:r>
              <w:t>dataclass</w:t>
            </w:r>
          </w:p>
        </w:tc>
        <w:tc>
          <w:tcPr>
            <w:tcW w:w="1000" w:type="dxa"/>
          </w:tcPr>
          <w:p w14:paraId="178B1B76" w14:textId="77777777" w:rsidR="00BD7ED2" w:rsidRDefault="00000000">
            <w:r>
              <w:t>SUP</w:t>
            </w:r>
          </w:p>
        </w:tc>
        <w:tc>
          <w:tcPr>
            <w:tcW w:w="1598" w:type="dxa"/>
          </w:tcPr>
          <w:p w14:paraId="4EA92B46" w14:textId="77777777" w:rsidR="00BD7ED2" w:rsidRDefault="00000000">
            <w:r>
              <w:t>9.6</w:t>
            </w:r>
          </w:p>
        </w:tc>
      </w:tr>
      <w:tr w:rsidR="00BD7ED2" w14:paraId="23978D55" w14:textId="77777777">
        <w:trPr>
          <w:cantSplit/>
          <w:jc w:val="center"/>
        </w:trPr>
        <w:tc>
          <w:tcPr>
            <w:tcW w:w="5700" w:type="dxa"/>
          </w:tcPr>
          <w:p w14:paraId="267AC1D3" w14:textId="77777777" w:rsidR="00BD7ED2" w:rsidRDefault="00000000">
            <w:r>
              <w:rPr>
                <w:b/>
              </w:rPr>
              <w:t>RecoveryNecessityAdmissionAssessment</w:t>
            </w:r>
          </w:p>
        </w:tc>
        <w:tc>
          <w:tcPr>
            <w:tcW w:w="1350" w:type="dxa"/>
          </w:tcPr>
          <w:p w14:paraId="4E6A91E5" w14:textId="77777777" w:rsidR="00BD7ED2" w:rsidRDefault="00000000">
            <w:r>
              <w:t>dataclass</w:t>
            </w:r>
          </w:p>
        </w:tc>
        <w:tc>
          <w:tcPr>
            <w:tcW w:w="1000" w:type="dxa"/>
          </w:tcPr>
          <w:p w14:paraId="696BDAA7" w14:textId="77777777" w:rsidR="00BD7ED2" w:rsidRDefault="00000000">
            <w:r>
              <w:t>IMPL</w:t>
            </w:r>
          </w:p>
        </w:tc>
        <w:tc>
          <w:tcPr>
            <w:tcW w:w="1598" w:type="dxa"/>
          </w:tcPr>
          <w:p w14:paraId="69B0180D" w14:textId="77777777" w:rsidR="00BD7ED2" w:rsidRDefault="00000000">
            <w:r>
              <w:t>8.12</w:t>
            </w:r>
          </w:p>
        </w:tc>
      </w:tr>
      <w:tr w:rsidR="00BD7ED2" w14:paraId="5698025F" w14:textId="77777777">
        <w:trPr>
          <w:cantSplit/>
          <w:jc w:val="center"/>
        </w:trPr>
        <w:tc>
          <w:tcPr>
            <w:tcW w:w="5700" w:type="dxa"/>
          </w:tcPr>
          <w:p w14:paraId="0815AADB" w14:textId="77777777" w:rsidR="00BD7ED2" w:rsidRDefault="00000000">
            <w:r>
              <w:rPr>
                <w:b/>
              </w:rPr>
              <w:t>RecoveryNecessityAdmissionGovernanceTrigger</w:t>
            </w:r>
          </w:p>
        </w:tc>
        <w:tc>
          <w:tcPr>
            <w:tcW w:w="1350" w:type="dxa"/>
          </w:tcPr>
          <w:p w14:paraId="42485725" w14:textId="77777777" w:rsidR="00BD7ED2" w:rsidRDefault="00000000">
            <w:r>
              <w:t>dataclass</w:t>
            </w:r>
          </w:p>
        </w:tc>
        <w:tc>
          <w:tcPr>
            <w:tcW w:w="1000" w:type="dxa"/>
          </w:tcPr>
          <w:p w14:paraId="6C43FA22" w14:textId="77777777" w:rsidR="00BD7ED2" w:rsidRDefault="00000000">
            <w:r>
              <w:t>IMPL</w:t>
            </w:r>
          </w:p>
        </w:tc>
        <w:tc>
          <w:tcPr>
            <w:tcW w:w="1598" w:type="dxa"/>
          </w:tcPr>
          <w:p w14:paraId="06DFE670" w14:textId="77777777" w:rsidR="00BD7ED2" w:rsidRDefault="00000000">
            <w:r>
              <w:t>12.9</w:t>
            </w:r>
          </w:p>
        </w:tc>
      </w:tr>
      <w:tr w:rsidR="00BD7ED2" w14:paraId="5895079E" w14:textId="77777777">
        <w:trPr>
          <w:cantSplit/>
          <w:jc w:val="center"/>
        </w:trPr>
        <w:tc>
          <w:tcPr>
            <w:tcW w:w="5700" w:type="dxa"/>
          </w:tcPr>
          <w:p w14:paraId="209FCC62" w14:textId="77777777" w:rsidR="00BD7ED2" w:rsidRDefault="00000000">
            <w:r>
              <w:rPr>
                <w:b/>
              </w:rPr>
              <w:t>RecoveryNecessityAdmissionRequest</w:t>
            </w:r>
          </w:p>
        </w:tc>
        <w:tc>
          <w:tcPr>
            <w:tcW w:w="1350" w:type="dxa"/>
          </w:tcPr>
          <w:p w14:paraId="2D708539" w14:textId="77777777" w:rsidR="00BD7ED2" w:rsidRDefault="00000000">
            <w:r>
              <w:t>dataclass</w:t>
            </w:r>
          </w:p>
        </w:tc>
        <w:tc>
          <w:tcPr>
            <w:tcW w:w="1000" w:type="dxa"/>
          </w:tcPr>
          <w:p w14:paraId="50B3A955" w14:textId="77777777" w:rsidR="00BD7ED2" w:rsidRDefault="00000000">
            <w:r>
              <w:t>ADV</w:t>
            </w:r>
          </w:p>
        </w:tc>
        <w:tc>
          <w:tcPr>
            <w:tcW w:w="1598" w:type="dxa"/>
          </w:tcPr>
          <w:p w14:paraId="1774029D" w14:textId="77777777" w:rsidR="00BD7ED2" w:rsidRDefault="00000000">
            <w:r>
              <w:t>8.7</w:t>
            </w:r>
          </w:p>
        </w:tc>
      </w:tr>
      <w:tr w:rsidR="00BD7ED2" w14:paraId="54B92B6C" w14:textId="77777777">
        <w:trPr>
          <w:cantSplit/>
          <w:jc w:val="center"/>
        </w:trPr>
        <w:tc>
          <w:tcPr>
            <w:tcW w:w="5700" w:type="dxa"/>
          </w:tcPr>
          <w:p w14:paraId="68521648" w14:textId="77777777" w:rsidR="00BD7ED2" w:rsidRDefault="00000000">
            <w:r>
              <w:rPr>
                <w:b/>
              </w:rPr>
              <w:t>RecoveryNecessityDefinition</w:t>
            </w:r>
          </w:p>
        </w:tc>
        <w:tc>
          <w:tcPr>
            <w:tcW w:w="1350" w:type="dxa"/>
          </w:tcPr>
          <w:p w14:paraId="302DB8DA" w14:textId="77777777" w:rsidR="00BD7ED2" w:rsidRDefault="00000000">
            <w:r>
              <w:t>dataclass</w:t>
            </w:r>
          </w:p>
        </w:tc>
        <w:tc>
          <w:tcPr>
            <w:tcW w:w="1000" w:type="dxa"/>
          </w:tcPr>
          <w:p w14:paraId="65193DDD" w14:textId="77777777" w:rsidR="00BD7ED2" w:rsidRDefault="00000000">
            <w:r>
              <w:t>SUP</w:t>
            </w:r>
          </w:p>
        </w:tc>
        <w:tc>
          <w:tcPr>
            <w:tcW w:w="1598" w:type="dxa"/>
          </w:tcPr>
          <w:p w14:paraId="146729BE" w14:textId="77777777" w:rsidR="00BD7ED2" w:rsidRDefault="00000000">
            <w:r>
              <w:t>4.5</w:t>
            </w:r>
          </w:p>
        </w:tc>
      </w:tr>
      <w:tr w:rsidR="00BD7ED2" w14:paraId="74C19635" w14:textId="77777777">
        <w:trPr>
          <w:cantSplit/>
          <w:jc w:val="center"/>
        </w:trPr>
        <w:tc>
          <w:tcPr>
            <w:tcW w:w="5700" w:type="dxa"/>
          </w:tcPr>
          <w:p w14:paraId="5EC3C06C" w14:textId="77777777" w:rsidR="00BD7ED2" w:rsidRDefault="00000000">
            <w:r>
              <w:rPr>
                <w:b/>
              </w:rPr>
              <w:t>RecoveryNecessityRevisionAssessment</w:t>
            </w:r>
          </w:p>
        </w:tc>
        <w:tc>
          <w:tcPr>
            <w:tcW w:w="1350" w:type="dxa"/>
          </w:tcPr>
          <w:p w14:paraId="16B9E88C" w14:textId="77777777" w:rsidR="00BD7ED2" w:rsidRDefault="00000000">
            <w:r>
              <w:t>dataclass</w:t>
            </w:r>
          </w:p>
        </w:tc>
        <w:tc>
          <w:tcPr>
            <w:tcW w:w="1000" w:type="dxa"/>
          </w:tcPr>
          <w:p w14:paraId="751AF941" w14:textId="77777777" w:rsidR="00BD7ED2" w:rsidRDefault="00000000">
            <w:r>
              <w:t>IMPL</w:t>
            </w:r>
          </w:p>
        </w:tc>
        <w:tc>
          <w:tcPr>
            <w:tcW w:w="1598" w:type="dxa"/>
          </w:tcPr>
          <w:p w14:paraId="26D92DDF" w14:textId="77777777" w:rsidR="00BD7ED2" w:rsidRDefault="00000000">
            <w:r>
              <w:t>8.12</w:t>
            </w:r>
          </w:p>
        </w:tc>
      </w:tr>
      <w:tr w:rsidR="00BD7ED2" w14:paraId="6FF4875E" w14:textId="77777777">
        <w:trPr>
          <w:cantSplit/>
          <w:jc w:val="center"/>
        </w:trPr>
        <w:tc>
          <w:tcPr>
            <w:tcW w:w="5700" w:type="dxa"/>
          </w:tcPr>
          <w:p w14:paraId="41AC530F" w14:textId="77777777" w:rsidR="00BD7ED2" w:rsidRDefault="00000000">
            <w:r>
              <w:rPr>
                <w:b/>
              </w:rPr>
              <w:t>RecoveryNecessityRevisionGovernanceTrigger</w:t>
            </w:r>
          </w:p>
        </w:tc>
        <w:tc>
          <w:tcPr>
            <w:tcW w:w="1350" w:type="dxa"/>
          </w:tcPr>
          <w:p w14:paraId="0AFB3E32" w14:textId="77777777" w:rsidR="00BD7ED2" w:rsidRDefault="00000000">
            <w:r>
              <w:t>dataclass</w:t>
            </w:r>
          </w:p>
        </w:tc>
        <w:tc>
          <w:tcPr>
            <w:tcW w:w="1000" w:type="dxa"/>
          </w:tcPr>
          <w:p w14:paraId="638DAC2D" w14:textId="77777777" w:rsidR="00BD7ED2" w:rsidRDefault="00000000">
            <w:r>
              <w:t>IMPL</w:t>
            </w:r>
          </w:p>
        </w:tc>
        <w:tc>
          <w:tcPr>
            <w:tcW w:w="1598" w:type="dxa"/>
          </w:tcPr>
          <w:p w14:paraId="4D131409" w14:textId="77777777" w:rsidR="00BD7ED2" w:rsidRDefault="00000000">
            <w:r>
              <w:t>12.9</w:t>
            </w:r>
          </w:p>
        </w:tc>
      </w:tr>
      <w:tr w:rsidR="00BD7ED2" w14:paraId="7D29D0D3" w14:textId="77777777">
        <w:trPr>
          <w:cantSplit/>
          <w:jc w:val="center"/>
        </w:trPr>
        <w:tc>
          <w:tcPr>
            <w:tcW w:w="5700" w:type="dxa"/>
          </w:tcPr>
          <w:p w14:paraId="12FA02C8" w14:textId="77777777" w:rsidR="00BD7ED2" w:rsidRDefault="00000000">
            <w:r>
              <w:rPr>
                <w:b/>
              </w:rPr>
              <w:t>RecoveryNecessityRevisionRequest</w:t>
            </w:r>
          </w:p>
        </w:tc>
        <w:tc>
          <w:tcPr>
            <w:tcW w:w="1350" w:type="dxa"/>
          </w:tcPr>
          <w:p w14:paraId="1C498036" w14:textId="77777777" w:rsidR="00BD7ED2" w:rsidRDefault="00000000">
            <w:r>
              <w:t>dataclass</w:t>
            </w:r>
          </w:p>
        </w:tc>
        <w:tc>
          <w:tcPr>
            <w:tcW w:w="1000" w:type="dxa"/>
          </w:tcPr>
          <w:p w14:paraId="4AC84B05" w14:textId="77777777" w:rsidR="00BD7ED2" w:rsidRDefault="00000000">
            <w:r>
              <w:t>ADV</w:t>
            </w:r>
          </w:p>
        </w:tc>
        <w:tc>
          <w:tcPr>
            <w:tcW w:w="1598" w:type="dxa"/>
          </w:tcPr>
          <w:p w14:paraId="00F2C986" w14:textId="77777777" w:rsidR="00BD7ED2" w:rsidRDefault="00000000">
            <w:r>
              <w:t>8.7</w:t>
            </w:r>
          </w:p>
        </w:tc>
      </w:tr>
      <w:tr w:rsidR="00BD7ED2" w14:paraId="5D170079" w14:textId="77777777">
        <w:trPr>
          <w:cantSplit/>
          <w:jc w:val="center"/>
        </w:trPr>
        <w:tc>
          <w:tcPr>
            <w:tcW w:w="5700" w:type="dxa"/>
          </w:tcPr>
          <w:p w14:paraId="483D22DE" w14:textId="77777777" w:rsidR="00BD7ED2" w:rsidRDefault="00000000">
            <w:r>
              <w:rPr>
                <w:b/>
              </w:rPr>
              <w:t>RecoveryPlanDefinition</w:t>
            </w:r>
          </w:p>
        </w:tc>
        <w:tc>
          <w:tcPr>
            <w:tcW w:w="1350" w:type="dxa"/>
          </w:tcPr>
          <w:p w14:paraId="6C6F7962" w14:textId="77777777" w:rsidR="00BD7ED2" w:rsidRDefault="00000000">
            <w:r>
              <w:t>dataclass</w:t>
            </w:r>
          </w:p>
        </w:tc>
        <w:tc>
          <w:tcPr>
            <w:tcW w:w="1000" w:type="dxa"/>
          </w:tcPr>
          <w:p w14:paraId="0B90A389" w14:textId="77777777" w:rsidR="00BD7ED2" w:rsidRDefault="00000000">
            <w:r>
              <w:t>SUP</w:t>
            </w:r>
          </w:p>
        </w:tc>
        <w:tc>
          <w:tcPr>
            <w:tcW w:w="1598" w:type="dxa"/>
          </w:tcPr>
          <w:p w14:paraId="46DE66B5" w14:textId="77777777" w:rsidR="00BD7ED2" w:rsidRDefault="00000000">
            <w:r>
              <w:t>4.5</w:t>
            </w:r>
          </w:p>
        </w:tc>
      </w:tr>
      <w:tr w:rsidR="00BD7ED2" w14:paraId="589EC89C" w14:textId="77777777">
        <w:trPr>
          <w:cantSplit/>
          <w:jc w:val="center"/>
        </w:trPr>
        <w:tc>
          <w:tcPr>
            <w:tcW w:w="5700" w:type="dxa"/>
          </w:tcPr>
          <w:p w14:paraId="567A102D" w14:textId="77777777" w:rsidR="00BD7ED2" w:rsidRDefault="00000000">
            <w:r>
              <w:rPr>
                <w:b/>
              </w:rPr>
              <w:t>RecoveryResourceState</w:t>
            </w:r>
          </w:p>
        </w:tc>
        <w:tc>
          <w:tcPr>
            <w:tcW w:w="1350" w:type="dxa"/>
          </w:tcPr>
          <w:p w14:paraId="23CB6F9B" w14:textId="77777777" w:rsidR="00BD7ED2" w:rsidRDefault="00000000">
            <w:r>
              <w:t>dataclass</w:t>
            </w:r>
          </w:p>
        </w:tc>
        <w:tc>
          <w:tcPr>
            <w:tcW w:w="1000" w:type="dxa"/>
          </w:tcPr>
          <w:p w14:paraId="4E855E4E" w14:textId="77777777" w:rsidR="00BD7ED2" w:rsidRDefault="00000000">
            <w:r>
              <w:t>ADV</w:t>
            </w:r>
          </w:p>
        </w:tc>
        <w:tc>
          <w:tcPr>
            <w:tcW w:w="1598" w:type="dxa"/>
          </w:tcPr>
          <w:p w14:paraId="6D7FBDBC" w14:textId="77777777" w:rsidR="00BD7ED2" w:rsidRDefault="00000000">
            <w:r>
              <w:t>5.6</w:t>
            </w:r>
          </w:p>
        </w:tc>
      </w:tr>
      <w:tr w:rsidR="00BD7ED2" w14:paraId="0C1D7FF8" w14:textId="77777777">
        <w:trPr>
          <w:cantSplit/>
          <w:jc w:val="center"/>
        </w:trPr>
        <w:tc>
          <w:tcPr>
            <w:tcW w:w="5700" w:type="dxa"/>
          </w:tcPr>
          <w:p w14:paraId="5E82F77D" w14:textId="77777777" w:rsidR="00BD7ED2" w:rsidRDefault="00000000">
            <w:r>
              <w:rPr>
                <w:b/>
              </w:rPr>
              <w:lastRenderedPageBreak/>
              <w:t>RecoveryResourceValidationAssessment</w:t>
            </w:r>
          </w:p>
        </w:tc>
        <w:tc>
          <w:tcPr>
            <w:tcW w:w="1350" w:type="dxa"/>
          </w:tcPr>
          <w:p w14:paraId="615D690C" w14:textId="77777777" w:rsidR="00BD7ED2" w:rsidRDefault="00000000">
            <w:r>
              <w:t>dataclass</w:t>
            </w:r>
          </w:p>
        </w:tc>
        <w:tc>
          <w:tcPr>
            <w:tcW w:w="1000" w:type="dxa"/>
          </w:tcPr>
          <w:p w14:paraId="5793EE1D" w14:textId="77777777" w:rsidR="00BD7ED2" w:rsidRDefault="00000000">
            <w:r>
              <w:t>IMPL</w:t>
            </w:r>
          </w:p>
        </w:tc>
        <w:tc>
          <w:tcPr>
            <w:tcW w:w="1598" w:type="dxa"/>
          </w:tcPr>
          <w:p w14:paraId="6122B8EE" w14:textId="77777777" w:rsidR="00BD7ED2" w:rsidRDefault="00000000">
            <w:r>
              <w:t>5.10</w:t>
            </w:r>
          </w:p>
        </w:tc>
      </w:tr>
      <w:tr w:rsidR="00BD7ED2" w14:paraId="0BCD5BC2" w14:textId="77777777">
        <w:trPr>
          <w:cantSplit/>
          <w:jc w:val="center"/>
        </w:trPr>
        <w:tc>
          <w:tcPr>
            <w:tcW w:w="5700" w:type="dxa"/>
          </w:tcPr>
          <w:p w14:paraId="62C30A15" w14:textId="77777777" w:rsidR="00BD7ED2" w:rsidRDefault="00000000">
            <w:r>
              <w:rPr>
                <w:b/>
              </w:rPr>
              <w:t>reentry</w:t>
            </w:r>
          </w:p>
        </w:tc>
        <w:tc>
          <w:tcPr>
            <w:tcW w:w="1350" w:type="dxa"/>
          </w:tcPr>
          <w:p w14:paraId="6F66C249" w14:textId="77777777" w:rsidR="00BD7ED2" w:rsidRDefault="00000000">
            <w:r>
              <w:t>module</w:t>
            </w:r>
          </w:p>
        </w:tc>
        <w:tc>
          <w:tcPr>
            <w:tcW w:w="1000" w:type="dxa"/>
          </w:tcPr>
          <w:p w14:paraId="5438519F" w14:textId="77777777" w:rsidR="00BD7ED2" w:rsidRDefault="00000000">
            <w:r>
              <w:t>IMPL</w:t>
            </w:r>
          </w:p>
        </w:tc>
        <w:tc>
          <w:tcPr>
            <w:tcW w:w="1598" w:type="dxa"/>
          </w:tcPr>
          <w:p w14:paraId="0FA01835" w14:textId="77777777" w:rsidR="00BD7ED2" w:rsidRDefault="00000000">
            <w:r>
              <w:t>A.4</w:t>
            </w:r>
          </w:p>
        </w:tc>
      </w:tr>
      <w:tr w:rsidR="00BD7ED2" w14:paraId="6F7F9C36" w14:textId="77777777">
        <w:trPr>
          <w:cantSplit/>
          <w:jc w:val="center"/>
        </w:trPr>
        <w:tc>
          <w:tcPr>
            <w:tcW w:w="5700" w:type="dxa"/>
          </w:tcPr>
          <w:p w14:paraId="6045E549" w14:textId="77777777" w:rsidR="00BD7ED2" w:rsidRDefault="00000000">
            <w:r>
              <w:rPr>
                <w:b/>
              </w:rPr>
              <w:t>refresh_graph_from_capability_trajectory</w:t>
            </w:r>
          </w:p>
        </w:tc>
        <w:tc>
          <w:tcPr>
            <w:tcW w:w="1350" w:type="dxa"/>
          </w:tcPr>
          <w:p w14:paraId="747A0A1E" w14:textId="77777777" w:rsidR="00BD7ED2" w:rsidRDefault="00000000">
            <w:r>
              <w:t>function</w:t>
            </w:r>
          </w:p>
        </w:tc>
        <w:tc>
          <w:tcPr>
            <w:tcW w:w="1000" w:type="dxa"/>
          </w:tcPr>
          <w:p w14:paraId="08E3109F" w14:textId="77777777" w:rsidR="00BD7ED2" w:rsidRDefault="00000000">
            <w:r>
              <w:t>ADV</w:t>
            </w:r>
          </w:p>
        </w:tc>
        <w:tc>
          <w:tcPr>
            <w:tcW w:w="1598" w:type="dxa"/>
          </w:tcPr>
          <w:p w14:paraId="0A0150A6" w14:textId="77777777" w:rsidR="00BD7ED2" w:rsidRDefault="00000000">
            <w:r>
              <w:t>8.10</w:t>
            </w:r>
          </w:p>
        </w:tc>
      </w:tr>
      <w:tr w:rsidR="00BD7ED2" w14:paraId="5FB15FD0" w14:textId="77777777">
        <w:trPr>
          <w:cantSplit/>
          <w:jc w:val="center"/>
        </w:trPr>
        <w:tc>
          <w:tcPr>
            <w:tcW w:w="5700" w:type="dxa"/>
          </w:tcPr>
          <w:p w14:paraId="0D98AE65" w14:textId="77777777" w:rsidR="00BD7ED2" w:rsidRDefault="00000000">
            <w:r>
              <w:rPr>
                <w:b/>
              </w:rPr>
              <w:t>refresh_graph_reachability_and_plan_reentry</w:t>
            </w:r>
          </w:p>
        </w:tc>
        <w:tc>
          <w:tcPr>
            <w:tcW w:w="1350" w:type="dxa"/>
          </w:tcPr>
          <w:p w14:paraId="35670606" w14:textId="77777777" w:rsidR="00BD7ED2" w:rsidRDefault="00000000">
            <w:r>
              <w:t>function</w:t>
            </w:r>
          </w:p>
        </w:tc>
        <w:tc>
          <w:tcPr>
            <w:tcW w:w="1000" w:type="dxa"/>
          </w:tcPr>
          <w:p w14:paraId="4C5EE9E6" w14:textId="77777777" w:rsidR="00BD7ED2" w:rsidRDefault="00000000">
            <w:r>
              <w:t>ADV</w:t>
            </w:r>
          </w:p>
        </w:tc>
        <w:tc>
          <w:tcPr>
            <w:tcW w:w="1598" w:type="dxa"/>
          </w:tcPr>
          <w:p w14:paraId="703FEE99" w14:textId="77777777" w:rsidR="00BD7ED2" w:rsidRDefault="00000000">
            <w:r>
              <w:t>12.6</w:t>
            </w:r>
          </w:p>
        </w:tc>
      </w:tr>
      <w:tr w:rsidR="00BD7ED2" w14:paraId="1851F7EB" w14:textId="77777777">
        <w:trPr>
          <w:cantSplit/>
          <w:jc w:val="center"/>
        </w:trPr>
        <w:tc>
          <w:tcPr>
            <w:tcW w:w="5700" w:type="dxa"/>
          </w:tcPr>
          <w:p w14:paraId="32B58E8C" w14:textId="77777777" w:rsidR="00BD7ED2" w:rsidRDefault="00000000">
            <w:r>
              <w:rPr>
                <w:b/>
              </w:rPr>
              <w:t>RegimeAssessment</w:t>
            </w:r>
          </w:p>
        </w:tc>
        <w:tc>
          <w:tcPr>
            <w:tcW w:w="1350" w:type="dxa"/>
          </w:tcPr>
          <w:p w14:paraId="7A2A5E7B" w14:textId="77777777" w:rsidR="00BD7ED2" w:rsidRDefault="00000000">
            <w:r>
              <w:t>dataclass</w:t>
            </w:r>
          </w:p>
        </w:tc>
        <w:tc>
          <w:tcPr>
            <w:tcW w:w="1000" w:type="dxa"/>
          </w:tcPr>
          <w:p w14:paraId="46779BC7" w14:textId="77777777" w:rsidR="00BD7ED2" w:rsidRDefault="00000000">
            <w:r>
              <w:t>IMPL</w:t>
            </w:r>
          </w:p>
        </w:tc>
        <w:tc>
          <w:tcPr>
            <w:tcW w:w="1598" w:type="dxa"/>
          </w:tcPr>
          <w:p w14:paraId="75A00E50" w14:textId="77777777" w:rsidR="00BD7ED2" w:rsidRDefault="00000000">
            <w:r>
              <w:t>9.14</w:t>
            </w:r>
          </w:p>
        </w:tc>
      </w:tr>
      <w:tr w:rsidR="00BD7ED2" w14:paraId="49EB35FA" w14:textId="77777777">
        <w:trPr>
          <w:cantSplit/>
          <w:jc w:val="center"/>
        </w:trPr>
        <w:tc>
          <w:tcPr>
            <w:tcW w:w="5700" w:type="dxa"/>
          </w:tcPr>
          <w:p w14:paraId="1BA0B895" w14:textId="77777777" w:rsidR="00BD7ED2" w:rsidRDefault="00000000">
            <w:r>
              <w:rPr>
                <w:b/>
              </w:rPr>
              <w:t>RegimeConfiguration</w:t>
            </w:r>
          </w:p>
        </w:tc>
        <w:tc>
          <w:tcPr>
            <w:tcW w:w="1350" w:type="dxa"/>
          </w:tcPr>
          <w:p w14:paraId="7FD5E72B" w14:textId="77777777" w:rsidR="00BD7ED2" w:rsidRDefault="00000000">
            <w:r>
              <w:t>dataclass</w:t>
            </w:r>
          </w:p>
        </w:tc>
        <w:tc>
          <w:tcPr>
            <w:tcW w:w="1000" w:type="dxa"/>
          </w:tcPr>
          <w:p w14:paraId="4C1261EB" w14:textId="77777777" w:rsidR="00BD7ED2" w:rsidRDefault="00000000">
            <w:r>
              <w:t>SUP</w:t>
            </w:r>
          </w:p>
        </w:tc>
        <w:tc>
          <w:tcPr>
            <w:tcW w:w="1598" w:type="dxa"/>
          </w:tcPr>
          <w:p w14:paraId="7843539A" w14:textId="77777777" w:rsidR="00BD7ED2" w:rsidRDefault="00000000">
            <w:r>
              <w:t>4.6</w:t>
            </w:r>
          </w:p>
        </w:tc>
      </w:tr>
      <w:tr w:rsidR="00BD7ED2" w14:paraId="61D596A3" w14:textId="77777777">
        <w:trPr>
          <w:cantSplit/>
          <w:jc w:val="center"/>
        </w:trPr>
        <w:tc>
          <w:tcPr>
            <w:tcW w:w="5700" w:type="dxa"/>
          </w:tcPr>
          <w:p w14:paraId="5F829B66" w14:textId="77777777" w:rsidR="00BD7ED2" w:rsidRDefault="00000000">
            <w:r>
              <w:rPr>
                <w:b/>
              </w:rPr>
              <w:t>RegimeReusableClassificationInputs</w:t>
            </w:r>
          </w:p>
        </w:tc>
        <w:tc>
          <w:tcPr>
            <w:tcW w:w="1350" w:type="dxa"/>
          </w:tcPr>
          <w:p w14:paraId="30908141" w14:textId="77777777" w:rsidR="00BD7ED2" w:rsidRDefault="00000000">
            <w:r>
              <w:t>dataclass</w:t>
            </w:r>
          </w:p>
        </w:tc>
        <w:tc>
          <w:tcPr>
            <w:tcW w:w="1000" w:type="dxa"/>
          </w:tcPr>
          <w:p w14:paraId="32BB755A" w14:textId="77777777" w:rsidR="00BD7ED2" w:rsidRDefault="00000000">
            <w:r>
              <w:t>ADV</w:t>
            </w:r>
          </w:p>
        </w:tc>
        <w:tc>
          <w:tcPr>
            <w:tcW w:w="1598" w:type="dxa"/>
          </w:tcPr>
          <w:p w14:paraId="5C91D642" w14:textId="77777777" w:rsidR="00BD7ED2" w:rsidRDefault="00000000">
            <w:r>
              <w:t>12.5</w:t>
            </w:r>
          </w:p>
        </w:tc>
      </w:tr>
      <w:tr w:rsidR="00BD7ED2" w14:paraId="2EFCA213" w14:textId="77777777">
        <w:trPr>
          <w:cantSplit/>
          <w:jc w:val="center"/>
        </w:trPr>
        <w:tc>
          <w:tcPr>
            <w:tcW w:w="5700" w:type="dxa"/>
          </w:tcPr>
          <w:p w14:paraId="5A00E44C" w14:textId="77777777" w:rsidR="00BD7ED2" w:rsidRDefault="00000000">
            <w:r>
              <w:rPr>
                <w:b/>
              </w:rPr>
              <w:t>registry</w:t>
            </w:r>
          </w:p>
        </w:tc>
        <w:tc>
          <w:tcPr>
            <w:tcW w:w="1350" w:type="dxa"/>
          </w:tcPr>
          <w:p w14:paraId="6F4325D4" w14:textId="77777777" w:rsidR="00BD7ED2" w:rsidRDefault="00000000">
            <w:r>
              <w:t>module</w:t>
            </w:r>
          </w:p>
        </w:tc>
        <w:tc>
          <w:tcPr>
            <w:tcW w:w="1000" w:type="dxa"/>
          </w:tcPr>
          <w:p w14:paraId="7E0F1745" w14:textId="77777777" w:rsidR="00BD7ED2" w:rsidRDefault="00000000">
            <w:r>
              <w:t>IMPL</w:t>
            </w:r>
          </w:p>
        </w:tc>
        <w:tc>
          <w:tcPr>
            <w:tcW w:w="1598" w:type="dxa"/>
          </w:tcPr>
          <w:p w14:paraId="23FCA96E" w14:textId="77777777" w:rsidR="00BD7ED2" w:rsidRDefault="00000000">
            <w:r>
              <w:t>A.4</w:t>
            </w:r>
          </w:p>
        </w:tc>
      </w:tr>
      <w:tr w:rsidR="00BD7ED2" w14:paraId="270731AB" w14:textId="77777777">
        <w:trPr>
          <w:cantSplit/>
          <w:jc w:val="center"/>
        </w:trPr>
        <w:tc>
          <w:tcPr>
            <w:tcW w:w="5700" w:type="dxa"/>
          </w:tcPr>
          <w:p w14:paraId="2CE286D3" w14:textId="77777777" w:rsidR="00BD7ED2" w:rsidRDefault="00000000">
            <w:r>
              <w:rPr>
                <w:b/>
              </w:rPr>
              <w:t>ReplaySufficiencyAssessment</w:t>
            </w:r>
          </w:p>
        </w:tc>
        <w:tc>
          <w:tcPr>
            <w:tcW w:w="1350" w:type="dxa"/>
          </w:tcPr>
          <w:p w14:paraId="095B10EA" w14:textId="77777777" w:rsidR="00BD7ED2" w:rsidRDefault="00000000">
            <w:r>
              <w:t>dataclass</w:t>
            </w:r>
          </w:p>
        </w:tc>
        <w:tc>
          <w:tcPr>
            <w:tcW w:w="1000" w:type="dxa"/>
          </w:tcPr>
          <w:p w14:paraId="05A4A6B2" w14:textId="77777777" w:rsidR="00BD7ED2" w:rsidRDefault="00000000">
            <w:r>
              <w:t>IMPL</w:t>
            </w:r>
          </w:p>
        </w:tc>
        <w:tc>
          <w:tcPr>
            <w:tcW w:w="1598" w:type="dxa"/>
          </w:tcPr>
          <w:p w14:paraId="189BAB4C" w14:textId="77777777" w:rsidR="00BD7ED2" w:rsidRDefault="00000000">
            <w:r>
              <w:t>6.10</w:t>
            </w:r>
          </w:p>
        </w:tc>
      </w:tr>
      <w:tr w:rsidR="00BD7ED2" w14:paraId="7423C3E4" w14:textId="77777777">
        <w:trPr>
          <w:cantSplit/>
          <w:jc w:val="center"/>
        </w:trPr>
        <w:tc>
          <w:tcPr>
            <w:tcW w:w="5700" w:type="dxa"/>
          </w:tcPr>
          <w:p w14:paraId="5A09234B" w14:textId="77777777" w:rsidR="00BD7ED2" w:rsidRDefault="00000000">
            <w:r>
              <w:rPr>
                <w:b/>
              </w:rPr>
              <w:t>RetrievalQualityMetadata</w:t>
            </w:r>
          </w:p>
        </w:tc>
        <w:tc>
          <w:tcPr>
            <w:tcW w:w="1350" w:type="dxa"/>
          </w:tcPr>
          <w:p w14:paraId="2B9BDA9A" w14:textId="77777777" w:rsidR="00BD7ED2" w:rsidRDefault="00000000">
            <w:r>
              <w:t>dataclass</w:t>
            </w:r>
          </w:p>
        </w:tc>
        <w:tc>
          <w:tcPr>
            <w:tcW w:w="1000" w:type="dxa"/>
          </w:tcPr>
          <w:p w14:paraId="151DFE12" w14:textId="77777777" w:rsidR="00BD7ED2" w:rsidRDefault="00000000">
            <w:r>
              <w:t>ADV</w:t>
            </w:r>
          </w:p>
        </w:tc>
        <w:tc>
          <w:tcPr>
            <w:tcW w:w="1598" w:type="dxa"/>
          </w:tcPr>
          <w:p w14:paraId="3AA8ADE3" w14:textId="77777777" w:rsidR="00BD7ED2" w:rsidRDefault="00000000">
            <w:r>
              <w:t>6.2</w:t>
            </w:r>
          </w:p>
        </w:tc>
      </w:tr>
      <w:tr w:rsidR="00BD7ED2" w14:paraId="0529D880" w14:textId="77777777">
        <w:trPr>
          <w:cantSplit/>
          <w:jc w:val="center"/>
        </w:trPr>
        <w:tc>
          <w:tcPr>
            <w:tcW w:w="5700" w:type="dxa"/>
          </w:tcPr>
          <w:p w14:paraId="1B1EE749" w14:textId="77777777" w:rsidR="00BD7ED2" w:rsidRDefault="00000000">
            <w:r>
              <w:rPr>
                <w:b/>
              </w:rPr>
              <w:t>revise_graph_transformation_and_plan_reentry</w:t>
            </w:r>
          </w:p>
        </w:tc>
        <w:tc>
          <w:tcPr>
            <w:tcW w:w="1350" w:type="dxa"/>
          </w:tcPr>
          <w:p w14:paraId="0B9B8CC0" w14:textId="77777777" w:rsidR="00BD7ED2" w:rsidRDefault="00000000">
            <w:r>
              <w:t>function</w:t>
            </w:r>
          </w:p>
        </w:tc>
        <w:tc>
          <w:tcPr>
            <w:tcW w:w="1000" w:type="dxa"/>
          </w:tcPr>
          <w:p w14:paraId="69736230" w14:textId="77777777" w:rsidR="00BD7ED2" w:rsidRDefault="00000000">
            <w:r>
              <w:t>ADV</w:t>
            </w:r>
          </w:p>
        </w:tc>
        <w:tc>
          <w:tcPr>
            <w:tcW w:w="1598" w:type="dxa"/>
          </w:tcPr>
          <w:p w14:paraId="0A8AAD5F" w14:textId="77777777" w:rsidR="00BD7ED2" w:rsidRDefault="00000000">
            <w:r>
              <w:t>12.6</w:t>
            </w:r>
          </w:p>
        </w:tc>
      </w:tr>
      <w:tr w:rsidR="00BD7ED2" w14:paraId="384AECDC" w14:textId="77777777">
        <w:trPr>
          <w:cantSplit/>
          <w:jc w:val="center"/>
        </w:trPr>
        <w:tc>
          <w:tcPr>
            <w:tcW w:w="5700" w:type="dxa"/>
          </w:tcPr>
          <w:p w14:paraId="316368D0" w14:textId="77777777" w:rsidR="00BD7ED2" w:rsidRDefault="00000000">
            <w:r>
              <w:rPr>
                <w:b/>
              </w:rPr>
              <w:t>revise_recovery_necessity_and_plan_reentry</w:t>
            </w:r>
          </w:p>
        </w:tc>
        <w:tc>
          <w:tcPr>
            <w:tcW w:w="1350" w:type="dxa"/>
          </w:tcPr>
          <w:p w14:paraId="4DB8C3E3" w14:textId="77777777" w:rsidR="00BD7ED2" w:rsidRDefault="00000000">
            <w:r>
              <w:t>function</w:t>
            </w:r>
          </w:p>
        </w:tc>
        <w:tc>
          <w:tcPr>
            <w:tcW w:w="1000" w:type="dxa"/>
          </w:tcPr>
          <w:p w14:paraId="443FAA84" w14:textId="77777777" w:rsidR="00BD7ED2" w:rsidRDefault="00000000">
            <w:r>
              <w:t>ADV</w:t>
            </w:r>
          </w:p>
        </w:tc>
        <w:tc>
          <w:tcPr>
            <w:tcW w:w="1598" w:type="dxa"/>
          </w:tcPr>
          <w:p w14:paraId="597D55A1" w14:textId="77777777" w:rsidR="00BD7ED2" w:rsidRDefault="00000000">
            <w:r>
              <w:t>12.6</w:t>
            </w:r>
          </w:p>
        </w:tc>
      </w:tr>
      <w:tr w:rsidR="00BD7ED2" w14:paraId="084BD9E2" w14:textId="77777777">
        <w:trPr>
          <w:cantSplit/>
          <w:jc w:val="center"/>
        </w:trPr>
        <w:tc>
          <w:tcPr>
            <w:tcW w:w="5700" w:type="dxa"/>
          </w:tcPr>
          <w:p w14:paraId="2D6D98ED" w14:textId="77777777" w:rsidR="00BD7ED2" w:rsidRDefault="00000000">
            <w:r>
              <w:rPr>
                <w:b/>
              </w:rPr>
              <w:t>RuntimeConfigurationProvenance</w:t>
            </w:r>
          </w:p>
        </w:tc>
        <w:tc>
          <w:tcPr>
            <w:tcW w:w="1350" w:type="dxa"/>
          </w:tcPr>
          <w:p w14:paraId="6090903E" w14:textId="77777777" w:rsidR="00BD7ED2" w:rsidRDefault="00000000">
            <w:r>
              <w:t>dataclass</w:t>
            </w:r>
          </w:p>
        </w:tc>
        <w:tc>
          <w:tcPr>
            <w:tcW w:w="1000" w:type="dxa"/>
          </w:tcPr>
          <w:p w14:paraId="24FA73B1" w14:textId="77777777" w:rsidR="00BD7ED2" w:rsidRDefault="00000000">
            <w:r>
              <w:t>ADV</w:t>
            </w:r>
          </w:p>
        </w:tc>
        <w:tc>
          <w:tcPr>
            <w:tcW w:w="1598" w:type="dxa"/>
          </w:tcPr>
          <w:p w14:paraId="3735069F" w14:textId="77777777" w:rsidR="00BD7ED2" w:rsidRDefault="00000000">
            <w:r>
              <w:t>4.9</w:t>
            </w:r>
          </w:p>
        </w:tc>
      </w:tr>
      <w:tr w:rsidR="00BD7ED2" w14:paraId="1C5757BB" w14:textId="77777777">
        <w:trPr>
          <w:cantSplit/>
          <w:jc w:val="center"/>
        </w:trPr>
        <w:tc>
          <w:tcPr>
            <w:tcW w:w="5700" w:type="dxa"/>
          </w:tcPr>
          <w:p w14:paraId="60F25797" w14:textId="77777777" w:rsidR="00BD7ED2" w:rsidRDefault="00000000">
            <w:r>
              <w:rPr>
                <w:b/>
              </w:rPr>
              <w:t>RuntimeConfigurationProvenanceAssessment</w:t>
            </w:r>
          </w:p>
        </w:tc>
        <w:tc>
          <w:tcPr>
            <w:tcW w:w="1350" w:type="dxa"/>
          </w:tcPr>
          <w:p w14:paraId="4C17274D" w14:textId="77777777" w:rsidR="00BD7ED2" w:rsidRDefault="00000000">
            <w:r>
              <w:t>dataclass</w:t>
            </w:r>
          </w:p>
        </w:tc>
        <w:tc>
          <w:tcPr>
            <w:tcW w:w="1000" w:type="dxa"/>
          </w:tcPr>
          <w:p w14:paraId="2F4BA0F2" w14:textId="77777777" w:rsidR="00BD7ED2" w:rsidRDefault="00000000">
            <w:r>
              <w:t>IMPL</w:t>
            </w:r>
          </w:p>
        </w:tc>
        <w:tc>
          <w:tcPr>
            <w:tcW w:w="1598" w:type="dxa"/>
          </w:tcPr>
          <w:p w14:paraId="036A33F1" w14:textId="77777777" w:rsidR="00BD7ED2" w:rsidRDefault="00000000">
            <w:r>
              <w:t>4.12</w:t>
            </w:r>
          </w:p>
        </w:tc>
      </w:tr>
      <w:tr w:rsidR="00BD7ED2" w14:paraId="39068BEF" w14:textId="77777777">
        <w:trPr>
          <w:cantSplit/>
          <w:jc w:val="center"/>
        </w:trPr>
        <w:tc>
          <w:tcPr>
            <w:tcW w:w="5700" w:type="dxa"/>
          </w:tcPr>
          <w:p w14:paraId="5DCD56BB" w14:textId="77777777" w:rsidR="00BD7ED2" w:rsidRDefault="00000000">
            <w:r>
              <w:rPr>
                <w:b/>
              </w:rPr>
              <w:t>ScheduledRecoveryStep</w:t>
            </w:r>
          </w:p>
        </w:tc>
        <w:tc>
          <w:tcPr>
            <w:tcW w:w="1350" w:type="dxa"/>
          </w:tcPr>
          <w:p w14:paraId="29852DCF" w14:textId="77777777" w:rsidR="00BD7ED2" w:rsidRDefault="00000000">
            <w:r>
              <w:t>dataclass</w:t>
            </w:r>
          </w:p>
        </w:tc>
        <w:tc>
          <w:tcPr>
            <w:tcW w:w="1000" w:type="dxa"/>
          </w:tcPr>
          <w:p w14:paraId="753B2AEC" w14:textId="77777777" w:rsidR="00BD7ED2" w:rsidRDefault="00000000">
            <w:r>
              <w:t>IMPL</w:t>
            </w:r>
          </w:p>
        </w:tc>
        <w:tc>
          <w:tcPr>
            <w:tcW w:w="1598" w:type="dxa"/>
          </w:tcPr>
          <w:p w14:paraId="79EA9FEF" w14:textId="77777777" w:rsidR="00BD7ED2" w:rsidRDefault="00000000">
            <w:r>
              <w:t>5.10</w:t>
            </w:r>
          </w:p>
        </w:tc>
      </w:tr>
      <w:tr w:rsidR="00BD7ED2" w14:paraId="5C66C0F5" w14:textId="77777777">
        <w:trPr>
          <w:cantSplit/>
          <w:jc w:val="center"/>
        </w:trPr>
        <w:tc>
          <w:tcPr>
            <w:tcW w:w="5700" w:type="dxa"/>
          </w:tcPr>
          <w:p w14:paraId="4B333042" w14:textId="77777777" w:rsidR="00BD7ED2" w:rsidRDefault="00000000">
            <w:r>
              <w:rPr>
                <w:b/>
              </w:rPr>
              <w:t>SecurityEvidenceAssessment</w:t>
            </w:r>
          </w:p>
        </w:tc>
        <w:tc>
          <w:tcPr>
            <w:tcW w:w="1350" w:type="dxa"/>
          </w:tcPr>
          <w:p w14:paraId="05CF250E" w14:textId="77777777" w:rsidR="00BD7ED2" w:rsidRDefault="00000000">
            <w:r>
              <w:t>dataclass</w:t>
            </w:r>
          </w:p>
        </w:tc>
        <w:tc>
          <w:tcPr>
            <w:tcW w:w="1000" w:type="dxa"/>
          </w:tcPr>
          <w:p w14:paraId="76CD2BBA" w14:textId="77777777" w:rsidR="00BD7ED2" w:rsidRDefault="00000000">
            <w:r>
              <w:t>IMPL</w:t>
            </w:r>
          </w:p>
        </w:tc>
        <w:tc>
          <w:tcPr>
            <w:tcW w:w="1598" w:type="dxa"/>
          </w:tcPr>
          <w:p w14:paraId="38136DC4" w14:textId="77777777" w:rsidR="00BD7ED2" w:rsidRDefault="00000000">
            <w:r>
              <w:t>6.10</w:t>
            </w:r>
          </w:p>
        </w:tc>
      </w:tr>
      <w:tr w:rsidR="00BD7ED2" w14:paraId="6C796769" w14:textId="77777777">
        <w:trPr>
          <w:cantSplit/>
          <w:jc w:val="center"/>
        </w:trPr>
        <w:tc>
          <w:tcPr>
            <w:tcW w:w="5700" w:type="dxa"/>
          </w:tcPr>
          <w:p w14:paraId="6D055F27" w14:textId="77777777" w:rsidR="00BD7ED2" w:rsidRDefault="00000000">
            <w:r>
              <w:rPr>
                <w:b/>
              </w:rPr>
              <w:t>SecurityEvidenceObservation</w:t>
            </w:r>
          </w:p>
        </w:tc>
        <w:tc>
          <w:tcPr>
            <w:tcW w:w="1350" w:type="dxa"/>
          </w:tcPr>
          <w:p w14:paraId="02204772" w14:textId="77777777" w:rsidR="00BD7ED2" w:rsidRDefault="00000000">
            <w:r>
              <w:t>dataclass</w:t>
            </w:r>
          </w:p>
        </w:tc>
        <w:tc>
          <w:tcPr>
            <w:tcW w:w="1000" w:type="dxa"/>
          </w:tcPr>
          <w:p w14:paraId="2B617FA9" w14:textId="77777777" w:rsidR="00BD7ED2" w:rsidRDefault="00000000">
            <w:r>
              <w:t>ADV</w:t>
            </w:r>
          </w:p>
        </w:tc>
        <w:tc>
          <w:tcPr>
            <w:tcW w:w="1598" w:type="dxa"/>
          </w:tcPr>
          <w:p w14:paraId="566B466B" w14:textId="77777777" w:rsidR="00BD7ED2" w:rsidRDefault="00000000">
            <w:r>
              <w:t>6.9</w:t>
            </w:r>
          </w:p>
        </w:tc>
      </w:tr>
      <w:tr w:rsidR="00BD7ED2" w14:paraId="26FAD65A" w14:textId="77777777">
        <w:trPr>
          <w:cantSplit/>
          <w:jc w:val="center"/>
        </w:trPr>
        <w:tc>
          <w:tcPr>
            <w:tcW w:w="5700" w:type="dxa"/>
          </w:tcPr>
          <w:p w14:paraId="0881209B" w14:textId="77777777" w:rsidR="00BD7ED2" w:rsidRDefault="00000000">
            <w:r>
              <w:rPr>
                <w:b/>
              </w:rPr>
              <w:t>SelectedPolicy</w:t>
            </w:r>
          </w:p>
        </w:tc>
        <w:tc>
          <w:tcPr>
            <w:tcW w:w="1350" w:type="dxa"/>
          </w:tcPr>
          <w:p w14:paraId="5CCC9EB7" w14:textId="77777777" w:rsidR="00BD7ED2" w:rsidRDefault="00000000">
            <w:r>
              <w:t>dataclass</w:t>
            </w:r>
          </w:p>
        </w:tc>
        <w:tc>
          <w:tcPr>
            <w:tcW w:w="1000" w:type="dxa"/>
          </w:tcPr>
          <w:p w14:paraId="30F1CC77" w14:textId="77777777" w:rsidR="00BD7ED2" w:rsidRDefault="00000000">
            <w:r>
              <w:t>LEG</w:t>
            </w:r>
          </w:p>
        </w:tc>
        <w:tc>
          <w:tcPr>
            <w:tcW w:w="1598" w:type="dxa"/>
          </w:tcPr>
          <w:p w14:paraId="473DBFFB" w14:textId="77777777" w:rsidR="00BD7ED2" w:rsidRDefault="00000000">
            <w:r>
              <w:t>15.4</w:t>
            </w:r>
          </w:p>
        </w:tc>
      </w:tr>
      <w:tr w:rsidR="00BD7ED2" w14:paraId="06356626" w14:textId="77777777">
        <w:trPr>
          <w:cantSplit/>
          <w:jc w:val="center"/>
        </w:trPr>
        <w:tc>
          <w:tcPr>
            <w:tcW w:w="5700" w:type="dxa"/>
          </w:tcPr>
          <w:p w14:paraId="7FFE102F" w14:textId="77777777" w:rsidR="00BD7ED2" w:rsidRDefault="00000000">
            <w:r>
              <w:rPr>
                <w:b/>
              </w:rPr>
              <w:t>SequenceDiagnostics</w:t>
            </w:r>
          </w:p>
        </w:tc>
        <w:tc>
          <w:tcPr>
            <w:tcW w:w="1350" w:type="dxa"/>
          </w:tcPr>
          <w:p w14:paraId="50BFE4F1" w14:textId="77777777" w:rsidR="00BD7ED2" w:rsidRDefault="00000000">
            <w:r>
              <w:t>dataclass</w:t>
            </w:r>
          </w:p>
        </w:tc>
        <w:tc>
          <w:tcPr>
            <w:tcW w:w="1000" w:type="dxa"/>
          </w:tcPr>
          <w:p w14:paraId="6CBED3C8" w14:textId="77777777" w:rsidR="00BD7ED2" w:rsidRDefault="00000000">
            <w:r>
              <w:t>IMPL</w:t>
            </w:r>
          </w:p>
        </w:tc>
        <w:tc>
          <w:tcPr>
            <w:tcW w:w="1598" w:type="dxa"/>
          </w:tcPr>
          <w:p w14:paraId="6FCF7E83" w14:textId="77777777" w:rsidR="00BD7ED2" w:rsidRDefault="00000000">
            <w:r>
              <w:t>13.2</w:t>
            </w:r>
          </w:p>
        </w:tc>
      </w:tr>
      <w:tr w:rsidR="00BD7ED2" w14:paraId="39D7375E" w14:textId="77777777">
        <w:trPr>
          <w:cantSplit/>
          <w:jc w:val="center"/>
        </w:trPr>
        <w:tc>
          <w:tcPr>
            <w:tcW w:w="5700" w:type="dxa"/>
          </w:tcPr>
          <w:p w14:paraId="499C6B56" w14:textId="77777777" w:rsidR="00BD7ED2" w:rsidRDefault="00000000">
            <w:r>
              <w:rPr>
                <w:b/>
              </w:rPr>
              <w:t>SigmaAssessment</w:t>
            </w:r>
          </w:p>
        </w:tc>
        <w:tc>
          <w:tcPr>
            <w:tcW w:w="1350" w:type="dxa"/>
          </w:tcPr>
          <w:p w14:paraId="10CEB08A" w14:textId="77777777" w:rsidR="00BD7ED2" w:rsidRDefault="00000000">
            <w:r>
              <w:t>dataclass</w:t>
            </w:r>
          </w:p>
        </w:tc>
        <w:tc>
          <w:tcPr>
            <w:tcW w:w="1000" w:type="dxa"/>
          </w:tcPr>
          <w:p w14:paraId="64575FFE" w14:textId="77777777" w:rsidR="00BD7ED2" w:rsidRDefault="00000000">
            <w:r>
              <w:t>IMPL</w:t>
            </w:r>
          </w:p>
        </w:tc>
        <w:tc>
          <w:tcPr>
            <w:tcW w:w="1598" w:type="dxa"/>
          </w:tcPr>
          <w:p w14:paraId="070A8684" w14:textId="77777777" w:rsidR="00BD7ED2" w:rsidRDefault="00000000">
            <w:r>
              <w:t>9.14</w:t>
            </w:r>
          </w:p>
        </w:tc>
      </w:tr>
      <w:tr w:rsidR="00BD7ED2" w14:paraId="1D0AB471" w14:textId="77777777">
        <w:trPr>
          <w:cantSplit/>
          <w:jc w:val="center"/>
        </w:trPr>
        <w:tc>
          <w:tcPr>
            <w:tcW w:w="5700" w:type="dxa"/>
          </w:tcPr>
          <w:p w14:paraId="1073DA95" w14:textId="77777777" w:rsidR="00BD7ED2" w:rsidRDefault="00000000">
            <w:r>
              <w:rPr>
                <w:b/>
              </w:rPr>
              <w:t>SigmaFallbackAssessment</w:t>
            </w:r>
          </w:p>
        </w:tc>
        <w:tc>
          <w:tcPr>
            <w:tcW w:w="1350" w:type="dxa"/>
          </w:tcPr>
          <w:p w14:paraId="479539E7" w14:textId="77777777" w:rsidR="00BD7ED2" w:rsidRDefault="00000000">
            <w:r>
              <w:t>dataclass</w:t>
            </w:r>
          </w:p>
        </w:tc>
        <w:tc>
          <w:tcPr>
            <w:tcW w:w="1000" w:type="dxa"/>
          </w:tcPr>
          <w:p w14:paraId="42DB4077" w14:textId="77777777" w:rsidR="00BD7ED2" w:rsidRDefault="00000000">
            <w:r>
              <w:t>IMPL</w:t>
            </w:r>
          </w:p>
        </w:tc>
        <w:tc>
          <w:tcPr>
            <w:tcW w:w="1598" w:type="dxa"/>
          </w:tcPr>
          <w:p w14:paraId="7044DE22" w14:textId="77777777" w:rsidR="00BD7ED2" w:rsidRDefault="00000000">
            <w:r>
              <w:t>9.14</w:t>
            </w:r>
          </w:p>
        </w:tc>
      </w:tr>
      <w:tr w:rsidR="00BD7ED2" w14:paraId="08D55E1A" w14:textId="77777777">
        <w:trPr>
          <w:cantSplit/>
          <w:jc w:val="center"/>
        </w:trPr>
        <w:tc>
          <w:tcPr>
            <w:tcW w:w="5700" w:type="dxa"/>
          </w:tcPr>
          <w:p w14:paraId="3EB910B8" w14:textId="77777777" w:rsidR="00BD7ED2" w:rsidRDefault="00000000">
            <w:r>
              <w:rPr>
                <w:b/>
              </w:rPr>
              <w:t>SigmaOrderDefinition</w:t>
            </w:r>
          </w:p>
        </w:tc>
        <w:tc>
          <w:tcPr>
            <w:tcW w:w="1350" w:type="dxa"/>
          </w:tcPr>
          <w:p w14:paraId="5CC32920" w14:textId="77777777" w:rsidR="00BD7ED2" w:rsidRDefault="00000000">
            <w:r>
              <w:t>dataclass</w:t>
            </w:r>
          </w:p>
        </w:tc>
        <w:tc>
          <w:tcPr>
            <w:tcW w:w="1000" w:type="dxa"/>
          </w:tcPr>
          <w:p w14:paraId="460D9900" w14:textId="77777777" w:rsidR="00BD7ED2" w:rsidRDefault="00000000">
            <w:r>
              <w:t>SUP</w:t>
            </w:r>
          </w:p>
        </w:tc>
        <w:tc>
          <w:tcPr>
            <w:tcW w:w="1598" w:type="dxa"/>
          </w:tcPr>
          <w:p w14:paraId="12B36FD1" w14:textId="77777777" w:rsidR="00BD7ED2" w:rsidRDefault="00000000">
            <w:r>
              <w:t>4.6</w:t>
            </w:r>
          </w:p>
        </w:tc>
      </w:tr>
      <w:tr w:rsidR="00BD7ED2" w14:paraId="61719702" w14:textId="77777777">
        <w:trPr>
          <w:cantSplit/>
          <w:jc w:val="center"/>
        </w:trPr>
        <w:tc>
          <w:tcPr>
            <w:tcW w:w="5700" w:type="dxa"/>
          </w:tcPr>
          <w:p w14:paraId="7C87AF42" w14:textId="77777777" w:rsidR="00BD7ED2" w:rsidRDefault="00000000">
            <w:r>
              <w:rPr>
                <w:b/>
              </w:rPr>
              <w:t>SigmaReusableAdequacyArtifact</w:t>
            </w:r>
          </w:p>
        </w:tc>
        <w:tc>
          <w:tcPr>
            <w:tcW w:w="1350" w:type="dxa"/>
          </w:tcPr>
          <w:p w14:paraId="7C5B706F" w14:textId="77777777" w:rsidR="00BD7ED2" w:rsidRDefault="00000000">
            <w:r>
              <w:t>dataclass</w:t>
            </w:r>
          </w:p>
        </w:tc>
        <w:tc>
          <w:tcPr>
            <w:tcW w:w="1000" w:type="dxa"/>
          </w:tcPr>
          <w:p w14:paraId="5AF53D19" w14:textId="77777777" w:rsidR="00BD7ED2" w:rsidRDefault="00000000">
            <w:r>
              <w:t>ADV</w:t>
            </w:r>
          </w:p>
        </w:tc>
        <w:tc>
          <w:tcPr>
            <w:tcW w:w="1598" w:type="dxa"/>
          </w:tcPr>
          <w:p w14:paraId="0D35BBC8" w14:textId="77777777" w:rsidR="00BD7ED2" w:rsidRDefault="00000000">
            <w:r>
              <w:t>12.5</w:t>
            </w:r>
          </w:p>
        </w:tc>
      </w:tr>
      <w:tr w:rsidR="00BD7ED2" w14:paraId="069C0B80" w14:textId="77777777">
        <w:trPr>
          <w:cantSplit/>
          <w:jc w:val="center"/>
        </w:trPr>
        <w:tc>
          <w:tcPr>
            <w:tcW w:w="5700" w:type="dxa"/>
          </w:tcPr>
          <w:p w14:paraId="5DBB2023" w14:textId="77777777" w:rsidR="00BD7ED2" w:rsidRDefault="00000000">
            <w:r>
              <w:rPr>
                <w:b/>
              </w:rPr>
              <w:t>SigmaStageAssessment</w:t>
            </w:r>
          </w:p>
        </w:tc>
        <w:tc>
          <w:tcPr>
            <w:tcW w:w="1350" w:type="dxa"/>
          </w:tcPr>
          <w:p w14:paraId="6ECCB495" w14:textId="77777777" w:rsidR="00BD7ED2" w:rsidRDefault="00000000">
            <w:r>
              <w:t>dataclass</w:t>
            </w:r>
          </w:p>
        </w:tc>
        <w:tc>
          <w:tcPr>
            <w:tcW w:w="1000" w:type="dxa"/>
          </w:tcPr>
          <w:p w14:paraId="3E38981D" w14:textId="77777777" w:rsidR="00BD7ED2" w:rsidRDefault="00000000">
            <w:r>
              <w:t>IMPL</w:t>
            </w:r>
          </w:p>
        </w:tc>
        <w:tc>
          <w:tcPr>
            <w:tcW w:w="1598" w:type="dxa"/>
          </w:tcPr>
          <w:p w14:paraId="1C305E3D" w14:textId="77777777" w:rsidR="00BD7ED2" w:rsidRDefault="00000000">
            <w:r>
              <w:t>9.14</w:t>
            </w:r>
          </w:p>
        </w:tc>
      </w:tr>
      <w:tr w:rsidR="00BD7ED2" w14:paraId="23B9D29A" w14:textId="77777777">
        <w:trPr>
          <w:cantSplit/>
          <w:jc w:val="center"/>
        </w:trPr>
        <w:tc>
          <w:tcPr>
            <w:tcW w:w="5700" w:type="dxa"/>
          </w:tcPr>
          <w:p w14:paraId="2B71EFF7" w14:textId="77777777" w:rsidR="00BD7ED2" w:rsidRDefault="00000000">
            <w:r>
              <w:rPr>
                <w:b/>
              </w:rPr>
              <w:t>StateMeasurementAdapter</w:t>
            </w:r>
          </w:p>
        </w:tc>
        <w:tc>
          <w:tcPr>
            <w:tcW w:w="1350" w:type="dxa"/>
          </w:tcPr>
          <w:p w14:paraId="4D0F8EA0" w14:textId="77777777" w:rsidR="00BD7ED2" w:rsidRDefault="00000000">
            <w:r>
              <w:t>class</w:t>
            </w:r>
          </w:p>
        </w:tc>
        <w:tc>
          <w:tcPr>
            <w:tcW w:w="1000" w:type="dxa"/>
          </w:tcPr>
          <w:p w14:paraId="68DF7D4B" w14:textId="77777777" w:rsidR="00BD7ED2" w:rsidRDefault="00000000">
            <w:r>
              <w:t>IMPL</w:t>
            </w:r>
          </w:p>
        </w:tc>
        <w:tc>
          <w:tcPr>
            <w:tcW w:w="1598" w:type="dxa"/>
          </w:tcPr>
          <w:p w14:paraId="60D69909" w14:textId="77777777" w:rsidR="00BD7ED2" w:rsidRDefault="00000000">
            <w:r>
              <w:t>10.9</w:t>
            </w:r>
          </w:p>
        </w:tc>
      </w:tr>
      <w:tr w:rsidR="00BD7ED2" w14:paraId="16435DD5" w14:textId="77777777">
        <w:trPr>
          <w:cantSplit/>
          <w:jc w:val="center"/>
        </w:trPr>
        <w:tc>
          <w:tcPr>
            <w:tcW w:w="5700" w:type="dxa"/>
          </w:tcPr>
          <w:p w14:paraId="2AD119BD" w14:textId="77777777" w:rsidR="00BD7ED2" w:rsidRDefault="00000000">
            <w:r>
              <w:rPr>
                <w:b/>
              </w:rPr>
              <w:t>StateSufficiencyAdapter</w:t>
            </w:r>
          </w:p>
        </w:tc>
        <w:tc>
          <w:tcPr>
            <w:tcW w:w="1350" w:type="dxa"/>
          </w:tcPr>
          <w:p w14:paraId="32D53F8D" w14:textId="77777777" w:rsidR="00BD7ED2" w:rsidRDefault="00000000">
            <w:r>
              <w:t>class</w:t>
            </w:r>
          </w:p>
        </w:tc>
        <w:tc>
          <w:tcPr>
            <w:tcW w:w="1000" w:type="dxa"/>
          </w:tcPr>
          <w:p w14:paraId="39F3E089" w14:textId="77777777" w:rsidR="00BD7ED2" w:rsidRDefault="00000000">
            <w:r>
              <w:t>IMPL</w:t>
            </w:r>
          </w:p>
        </w:tc>
        <w:tc>
          <w:tcPr>
            <w:tcW w:w="1598" w:type="dxa"/>
          </w:tcPr>
          <w:p w14:paraId="5BF9B937" w14:textId="77777777" w:rsidR="00BD7ED2" w:rsidRDefault="00000000">
            <w:r>
              <w:t>10.9</w:t>
            </w:r>
          </w:p>
        </w:tc>
      </w:tr>
      <w:tr w:rsidR="00BD7ED2" w14:paraId="217D9F2F" w14:textId="77777777">
        <w:trPr>
          <w:cantSplit/>
          <w:jc w:val="center"/>
        </w:trPr>
        <w:tc>
          <w:tcPr>
            <w:tcW w:w="5700" w:type="dxa"/>
          </w:tcPr>
          <w:p w14:paraId="3173689B" w14:textId="77777777" w:rsidR="00BD7ED2" w:rsidRDefault="00000000">
            <w:r>
              <w:rPr>
                <w:b/>
              </w:rPr>
              <w:t>StructuralPolicyAssessment</w:t>
            </w:r>
          </w:p>
        </w:tc>
        <w:tc>
          <w:tcPr>
            <w:tcW w:w="1350" w:type="dxa"/>
          </w:tcPr>
          <w:p w14:paraId="3380CCF0" w14:textId="77777777" w:rsidR="00BD7ED2" w:rsidRDefault="00000000">
            <w:r>
              <w:t>dataclass</w:t>
            </w:r>
          </w:p>
        </w:tc>
        <w:tc>
          <w:tcPr>
            <w:tcW w:w="1000" w:type="dxa"/>
          </w:tcPr>
          <w:p w14:paraId="6F42E9BA" w14:textId="77777777" w:rsidR="00BD7ED2" w:rsidRDefault="00000000">
            <w:r>
              <w:t>LEG</w:t>
            </w:r>
          </w:p>
        </w:tc>
        <w:tc>
          <w:tcPr>
            <w:tcW w:w="1598" w:type="dxa"/>
          </w:tcPr>
          <w:p w14:paraId="750D7CE7" w14:textId="77777777" w:rsidR="00BD7ED2" w:rsidRDefault="00000000">
            <w:r>
              <w:t>15.4</w:t>
            </w:r>
          </w:p>
        </w:tc>
      </w:tr>
      <w:tr w:rsidR="00BD7ED2" w14:paraId="6401E6BB" w14:textId="77777777">
        <w:trPr>
          <w:cantSplit/>
          <w:jc w:val="center"/>
        </w:trPr>
        <w:tc>
          <w:tcPr>
            <w:tcW w:w="5700" w:type="dxa"/>
          </w:tcPr>
          <w:p w14:paraId="6B508BE3" w14:textId="77777777" w:rsidR="00BD7ED2" w:rsidRDefault="00000000">
            <w:r>
              <w:rPr>
                <w:b/>
              </w:rPr>
              <w:t>testing</w:t>
            </w:r>
          </w:p>
        </w:tc>
        <w:tc>
          <w:tcPr>
            <w:tcW w:w="1350" w:type="dxa"/>
          </w:tcPr>
          <w:p w14:paraId="0C137E0D" w14:textId="77777777" w:rsidR="00BD7ED2" w:rsidRDefault="00000000">
            <w:r>
              <w:t>module</w:t>
            </w:r>
          </w:p>
        </w:tc>
        <w:tc>
          <w:tcPr>
            <w:tcW w:w="1000" w:type="dxa"/>
          </w:tcPr>
          <w:p w14:paraId="62D7727E" w14:textId="77777777" w:rsidR="00BD7ED2" w:rsidRDefault="00000000">
            <w:r>
              <w:t>ADV</w:t>
            </w:r>
          </w:p>
        </w:tc>
        <w:tc>
          <w:tcPr>
            <w:tcW w:w="1598" w:type="dxa"/>
          </w:tcPr>
          <w:p w14:paraId="7E502755" w14:textId="77777777" w:rsidR="00BD7ED2" w:rsidRDefault="00000000">
            <w:r>
              <w:t>A.4</w:t>
            </w:r>
          </w:p>
        </w:tc>
      </w:tr>
      <w:tr w:rsidR="00BD7ED2" w14:paraId="5C455F7F" w14:textId="77777777">
        <w:trPr>
          <w:cantSplit/>
          <w:jc w:val="center"/>
        </w:trPr>
        <w:tc>
          <w:tcPr>
            <w:tcW w:w="5700" w:type="dxa"/>
          </w:tcPr>
          <w:p w14:paraId="37FD81B4" w14:textId="77777777" w:rsidR="00BD7ED2" w:rsidRDefault="00000000">
            <w:r>
              <w:rPr>
                <w:b/>
              </w:rPr>
              <w:t>TransferHistoryEvent</w:t>
            </w:r>
          </w:p>
        </w:tc>
        <w:tc>
          <w:tcPr>
            <w:tcW w:w="1350" w:type="dxa"/>
          </w:tcPr>
          <w:p w14:paraId="1365B434" w14:textId="77777777" w:rsidR="00BD7ED2" w:rsidRDefault="00000000">
            <w:r>
              <w:t>dataclass</w:t>
            </w:r>
          </w:p>
        </w:tc>
        <w:tc>
          <w:tcPr>
            <w:tcW w:w="1000" w:type="dxa"/>
          </w:tcPr>
          <w:p w14:paraId="3FBEF240" w14:textId="77777777" w:rsidR="00BD7ED2" w:rsidRDefault="00000000">
            <w:r>
              <w:t>ADV</w:t>
            </w:r>
          </w:p>
        </w:tc>
        <w:tc>
          <w:tcPr>
            <w:tcW w:w="1598" w:type="dxa"/>
          </w:tcPr>
          <w:p w14:paraId="1B606668" w14:textId="77777777" w:rsidR="00BD7ED2" w:rsidRDefault="00000000">
            <w:r>
              <w:t>6.3</w:t>
            </w:r>
          </w:p>
        </w:tc>
      </w:tr>
      <w:tr w:rsidR="00BD7ED2" w14:paraId="50B55EB4" w14:textId="77777777">
        <w:trPr>
          <w:cantSplit/>
          <w:jc w:val="center"/>
        </w:trPr>
        <w:tc>
          <w:tcPr>
            <w:tcW w:w="5700" w:type="dxa"/>
          </w:tcPr>
          <w:p w14:paraId="6C6D826C" w14:textId="77777777" w:rsidR="00BD7ED2" w:rsidRDefault="00000000">
            <w:r>
              <w:rPr>
                <w:b/>
              </w:rPr>
              <w:t>TransferHistoryPackage</w:t>
            </w:r>
          </w:p>
        </w:tc>
        <w:tc>
          <w:tcPr>
            <w:tcW w:w="1350" w:type="dxa"/>
          </w:tcPr>
          <w:p w14:paraId="403149AB" w14:textId="77777777" w:rsidR="00BD7ED2" w:rsidRDefault="00000000">
            <w:r>
              <w:t>dataclass</w:t>
            </w:r>
          </w:p>
        </w:tc>
        <w:tc>
          <w:tcPr>
            <w:tcW w:w="1000" w:type="dxa"/>
          </w:tcPr>
          <w:p w14:paraId="3DE3F645" w14:textId="77777777" w:rsidR="00BD7ED2" w:rsidRDefault="00000000">
            <w:r>
              <w:t>ADV</w:t>
            </w:r>
          </w:p>
        </w:tc>
        <w:tc>
          <w:tcPr>
            <w:tcW w:w="1598" w:type="dxa"/>
          </w:tcPr>
          <w:p w14:paraId="6D6B840A" w14:textId="77777777" w:rsidR="00BD7ED2" w:rsidRDefault="00000000">
            <w:r>
              <w:t>6.3</w:t>
            </w:r>
          </w:p>
        </w:tc>
      </w:tr>
      <w:tr w:rsidR="00BD7ED2" w14:paraId="2DD87DE0" w14:textId="77777777">
        <w:trPr>
          <w:cantSplit/>
          <w:jc w:val="center"/>
        </w:trPr>
        <w:tc>
          <w:tcPr>
            <w:tcW w:w="5700" w:type="dxa"/>
          </w:tcPr>
          <w:p w14:paraId="58FF0EF5" w14:textId="77777777" w:rsidR="00BD7ED2" w:rsidRDefault="00000000">
            <w:r>
              <w:rPr>
                <w:b/>
              </w:rPr>
              <w:t>TransferHistoryReference</w:t>
            </w:r>
          </w:p>
        </w:tc>
        <w:tc>
          <w:tcPr>
            <w:tcW w:w="1350" w:type="dxa"/>
          </w:tcPr>
          <w:p w14:paraId="4BEDB89A" w14:textId="77777777" w:rsidR="00BD7ED2" w:rsidRDefault="00000000">
            <w:r>
              <w:t>dataclass</w:t>
            </w:r>
          </w:p>
        </w:tc>
        <w:tc>
          <w:tcPr>
            <w:tcW w:w="1000" w:type="dxa"/>
          </w:tcPr>
          <w:p w14:paraId="79CFBF7D" w14:textId="77777777" w:rsidR="00BD7ED2" w:rsidRDefault="00000000">
            <w:r>
              <w:t>ADV</w:t>
            </w:r>
          </w:p>
        </w:tc>
        <w:tc>
          <w:tcPr>
            <w:tcW w:w="1598" w:type="dxa"/>
          </w:tcPr>
          <w:p w14:paraId="31F20C8E" w14:textId="77777777" w:rsidR="00BD7ED2" w:rsidRDefault="00000000">
            <w:r>
              <w:t>6.3</w:t>
            </w:r>
          </w:p>
        </w:tc>
      </w:tr>
      <w:tr w:rsidR="00BD7ED2" w14:paraId="6A5FB06D" w14:textId="77777777">
        <w:trPr>
          <w:cantSplit/>
          <w:jc w:val="center"/>
        </w:trPr>
        <w:tc>
          <w:tcPr>
            <w:tcW w:w="5700" w:type="dxa"/>
          </w:tcPr>
          <w:p w14:paraId="6561CF7E" w14:textId="77777777" w:rsidR="00BD7ED2" w:rsidRDefault="00000000">
            <w:r>
              <w:rPr>
                <w:b/>
              </w:rPr>
              <w:t>TransferHistoryService</w:t>
            </w:r>
          </w:p>
        </w:tc>
        <w:tc>
          <w:tcPr>
            <w:tcW w:w="1350" w:type="dxa"/>
          </w:tcPr>
          <w:p w14:paraId="7461FBCC" w14:textId="77777777" w:rsidR="00BD7ED2" w:rsidRDefault="00000000">
            <w:r>
              <w:t>class</w:t>
            </w:r>
          </w:p>
        </w:tc>
        <w:tc>
          <w:tcPr>
            <w:tcW w:w="1000" w:type="dxa"/>
          </w:tcPr>
          <w:p w14:paraId="6E05B7F1" w14:textId="77777777" w:rsidR="00BD7ED2" w:rsidRDefault="00000000">
            <w:r>
              <w:t>ADV</w:t>
            </w:r>
          </w:p>
        </w:tc>
        <w:tc>
          <w:tcPr>
            <w:tcW w:w="1598" w:type="dxa"/>
          </w:tcPr>
          <w:p w14:paraId="6C6E9BE6" w14:textId="77777777" w:rsidR="00BD7ED2" w:rsidRDefault="00000000">
            <w:r>
              <w:t>10.6</w:t>
            </w:r>
          </w:p>
        </w:tc>
      </w:tr>
      <w:tr w:rsidR="00BD7ED2" w14:paraId="477063DB" w14:textId="77777777">
        <w:trPr>
          <w:cantSplit/>
          <w:jc w:val="center"/>
        </w:trPr>
        <w:tc>
          <w:tcPr>
            <w:tcW w:w="5700" w:type="dxa"/>
          </w:tcPr>
          <w:p w14:paraId="740038C2" w14:textId="77777777" w:rsidR="00BD7ED2" w:rsidRDefault="00000000">
            <w:r>
              <w:rPr>
                <w:b/>
              </w:rPr>
              <w:lastRenderedPageBreak/>
              <w:t>TransferHistoryValidationAssessment</w:t>
            </w:r>
          </w:p>
        </w:tc>
        <w:tc>
          <w:tcPr>
            <w:tcW w:w="1350" w:type="dxa"/>
          </w:tcPr>
          <w:p w14:paraId="478E71A6" w14:textId="77777777" w:rsidR="00BD7ED2" w:rsidRDefault="00000000">
            <w:r>
              <w:t>dataclass</w:t>
            </w:r>
          </w:p>
        </w:tc>
        <w:tc>
          <w:tcPr>
            <w:tcW w:w="1000" w:type="dxa"/>
          </w:tcPr>
          <w:p w14:paraId="3EAABADB" w14:textId="77777777" w:rsidR="00BD7ED2" w:rsidRDefault="00000000">
            <w:r>
              <w:t>IMPL</w:t>
            </w:r>
          </w:p>
        </w:tc>
        <w:tc>
          <w:tcPr>
            <w:tcW w:w="1598" w:type="dxa"/>
          </w:tcPr>
          <w:p w14:paraId="36CF3D53" w14:textId="77777777" w:rsidR="00BD7ED2" w:rsidRDefault="00000000">
            <w:r>
              <w:t>6.10</w:t>
            </w:r>
          </w:p>
        </w:tc>
      </w:tr>
      <w:tr w:rsidR="00BD7ED2" w14:paraId="1ADC270E" w14:textId="77777777">
        <w:trPr>
          <w:cantSplit/>
          <w:jc w:val="center"/>
        </w:trPr>
        <w:tc>
          <w:tcPr>
            <w:tcW w:w="5700" w:type="dxa"/>
          </w:tcPr>
          <w:p w14:paraId="3DB3A612" w14:textId="77777777" w:rsidR="00BD7ED2" w:rsidRDefault="00000000">
            <w:r>
              <w:rPr>
                <w:b/>
              </w:rPr>
              <w:t>TransitionRelevantStateBasis</w:t>
            </w:r>
          </w:p>
        </w:tc>
        <w:tc>
          <w:tcPr>
            <w:tcW w:w="1350" w:type="dxa"/>
          </w:tcPr>
          <w:p w14:paraId="2FF6CE64" w14:textId="77777777" w:rsidR="00BD7ED2" w:rsidRDefault="00000000">
            <w:r>
              <w:t>dataclass</w:t>
            </w:r>
          </w:p>
        </w:tc>
        <w:tc>
          <w:tcPr>
            <w:tcW w:w="1000" w:type="dxa"/>
          </w:tcPr>
          <w:p w14:paraId="2A58A19B" w14:textId="77777777" w:rsidR="00BD7ED2" w:rsidRDefault="00000000">
            <w:r>
              <w:t>SUP</w:t>
            </w:r>
          </w:p>
        </w:tc>
        <w:tc>
          <w:tcPr>
            <w:tcW w:w="1598" w:type="dxa"/>
          </w:tcPr>
          <w:p w14:paraId="253C7188" w14:textId="77777777" w:rsidR="00BD7ED2" w:rsidRDefault="00000000">
            <w:r>
              <w:t>5.9</w:t>
            </w:r>
          </w:p>
        </w:tc>
      </w:tr>
      <w:tr w:rsidR="00BD7ED2" w14:paraId="513553C6" w14:textId="77777777">
        <w:trPr>
          <w:cantSplit/>
          <w:jc w:val="center"/>
        </w:trPr>
        <w:tc>
          <w:tcPr>
            <w:tcW w:w="5700" w:type="dxa"/>
          </w:tcPr>
          <w:p w14:paraId="0AD303DA" w14:textId="77777777" w:rsidR="00BD7ED2" w:rsidRDefault="00000000">
            <w:r>
              <w:rPr>
                <w:b/>
              </w:rPr>
              <w:t>TransitionRelevantStatePairAssessment</w:t>
            </w:r>
          </w:p>
        </w:tc>
        <w:tc>
          <w:tcPr>
            <w:tcW w:w="1350" w:type="dxa"/>
          </w:tcPr>
          <w:p w14:paraId="5C478BC6" w14:textId="77777777" w:rsidR="00BD7ED2" w:rsidRDefault="00000000">
            <w:r>
              <w:t>dataclass</w:t>
            </w:r>
          </w:p>
        </w:tc>
        <w:tc>
          <w:tcPr>
            <w:tcW w:w="1000" w:type="dxa"/>
          </w:tcPr>
          <w:p w14:paraId="3FCA1301" w14:textId="77777777" w:rsidR="00BD7ED2" w:rsidRDefault="00000000">
            <w:r>
              <w:t>IMPL</w:t>
            </w:r>
          </w:p>
        </w:tc>
        <w:tc>
          <w:tcPr>
            <w:tcW w:w="1598" w:type="dxa"/>
          </w:tcPr>
          <w:p w14:paraId="4647F2AB" w14:textId="77777777" w:rsidR="00BD7ED2" w:rsidRDefault="00000000">
            <w:r>
              <w:t>5.10</w:t>
            </w:r>
          </w:p>
        </w:tc>
      </w:tr>
      <w:tr w:rsidR="00BD7ED2" w14:paraId="121DB3F5" w14:textId="77777777">
        <w:trPr>
          <w:cantSplit/>
          <w:jc w:val="center"/>
        </w:trPr>
        <w:tc>
          <w:tcPr>
            <w:tcW w:w="5700" w:type="dxa"/>
          </w:tcPr>
          <w:p w14:paraId="05DBC1FA" w14:textId="77777777" w:rsidR="00BD7ED2" w:rsidRDefault="00000000">
            <w:r>
              <w:rPr>
                <w:b/>
              </w:rPr>
              <w:t>TransitionRelevantStateSufficiencyAssessment</w:t>
            </w:r>
          </w:p>
        </w:tc>
        <w:tc>
          <w:tcPr>
            <w:tcW w:w="1350" w:type="dxa"/>
          </w:tcPr>
          <w:p w14:paraId="5AAD4EA3" w14:textId="77777777" w:rsidR="00BD7ED2" w:rsidRDefault="00000000">
            <w:r>
              <w:t>dataclass</w:t>
            </w:r>
          </w:p>
        </w:tc>
        <w:tc>
          <w:tcPr>
            <w:tcW w:w="1000" w:type="dxa"/>
          </w:tcPr>
          <w:p w14:paraId="45AEB39B" w14:textId="77777777" w:rsidR="00BD7ED2" w:rsidRDefault="00000000">
            <w:r>
              <w:t>IMPL</w:t>
            </w:r>
          </w:p>
        </w:tc>
        <w:tc>
          <w:tcPr>
            <w:tcW w:w="1598" w:type="dxa"/>
          </w:tcPr>
          <w:p w14:paraId="5A2D2CD4" w14:textId="77777777" w:rsidR="00BD7ED2" w:rsidRDefault="00000000">
            <w:r>
              <w:t>5.10</w:t>
            </w:r>
          </w:p>
        </w:tc>
      </w:tr>
      <w:tr w:rsidR="00BD7ED2" w14:paraId="7A28B368" w14:textId="77777777">
        <w:trPr>
          <w:cantSplit/>
          <w:jc w:val="center"/>
        </w:trPr>
        <w:tc>
          <w:tcPr>
            <w:tcW w:w="5700" w:type="dxa"/>
          </w:tcPr>
          <w:p w14:paraId="188D89E9" w14:textId="77777777" w:rsidR="00BD7ED2" w:rsidRDefault="00000000">
            <w:r>
              <w:rPr>
                <w:b/>
              </w:rPr>
              <w:t>update_control_provenance_topology</w:t>
            </w:r>
          </w:p>
        </w:tc>
        <w:tc>
          <w:tcPr>
            <w:tcW w:w="1350" w:type="dxa"/>
          </w:tcPr>
          <w:p w14:paraId="08F06333" w14:textId="77777777" w:rsidR="00BD7ED2" w:rsidRDefault="00000000">
            <w:r>
              <w:t>function</w:t>
            </w:r>
          </w:p>
        </w:tc>
        <w:tc>
          <w:tcPr>
            <w:tcW w:w="1000" w:type="dxa"/>
          </w:tcPr>
          <w:p w14:paraId="091A4DCF" w14:textId="77777777" w:rsidR="00BD7ED2" w:rsidRDefault="00000000">
            <w:r>
              <w:t>ADV</w:t>
            </w:r>
          </w:p>
        </w:tc>
        <w:tc>
          <w:tcPr>
            <w:tcW w:w="1598" w:type="dxa"/>
          </w:tcPr>
          <w:p w14:paraId="5127AD1B" w14:textId="77777777" w:rsidR="00BD7ED2" w:rsidRDefault="00000000">
            <w:r>
              <w:t>6.8</w:t>
            </w:r>
          </w:p>
        </w:tc>
      </w:tr>
      <w:tr w:rsidR="00BD7ED2" w14:paraId="2FFF28B8" w14:textId="77777777">
        <w:trPr>
          <w:cantSplit/>
          <w:jc w:val="center"/>
        </w:trPr>
        <w:tc>
          <w:tcPr>
            <w:tcW w:w="5700" w:type="dxa"/>
          </w:tcPr>
          <w:p w14:paraId="06778B61" w14:textId="77777777" w:rsidR="00BD7ED2" w:rsidRDefault="00000000">
            <w:r>
              <w:rPr>
                <w:b/>
              </w:rPr>
              <w:t>validate_capability_change_observation</w:t>
            </w:r>
          </w:p>
        </w:tc>
        <w:tc>
          <w:tcPr>
            <w:tcW w:w="1350" w:type="dxa"/>
          </w:tcPr>
          <w:p w14:paraId="332ABF9D" w14:textId="77777777" w:rsidR="00BD7ED2" w:rsidRDefault="00000000">
            <w:r>
              <w:t>function</w:t>
            </w:r>
          </w:p>
        </w:tc>
        <w:tc>
          <w:tcPr>
            <w:tcW w:w="1000" w:type="dxa"/>
          </w:tcPr>
          <w:p w14:paraId="0A05A66E" w14:textId="77777777" w:rsidR="00BD7ED2" w:rsidRDefault="00000000">
            <w:r>
              <w:t>ADV</w:t>
            </w:r>
          </w:p>
        </w:tc>
        <w:tc>
          <w:tcPr>
            <w:tcW w:w="1598" w:type="dxa"/>
          </w:tcPr>
          <w:p w14:paraId="15CE8CE0" w14:textId="77777777" w:rsidR="00BD7ED2" w:rsidRDefault="00000000">
            <w:r>
              <w:t>8.9</w:t>
            </w:r>
          </w:p>
        </w:tc>
      </w:tr>
      <w:tr w:rsidR="00BD7ED2" w14:paraId="08CAE801" w14:textId="77777777">
        <w:trPr>
          <w:cantSplit/>
          <w:jc w:val="center"/>
        </w:trPr>
        <w:tc>
          <w:tcPr>
            <w:tcW w:w="5700" w:type="dxa"/>
          </w:tcPr>
          <w:p w14:paraId="6AC9EF49" w14:textId="77777777" w:rsidR="00BD7ED2" w:rsidRDefault="00000000">
            <w:r>
              <w:rPr>
                <w:b/>
              </w:rPr>
              <w:t>validate_reusable_artifact_bundle</w:t>
            </w:r>
          </w:p>
        </w:tc>
        <w:tc>
          <w:tcPr>
            <w:tcW w:w="1350" w:type="dxa"/>
          </w:tcPr>
          <w:p w14:paraId="5FEDB88E" w14:textId="77777777" w:rsidR="00BD7ED2" w:rsidRDefault="00000000">
            <w:r>
              <w:t>function</w:t>
            </w:r>
          </w:p>
        </w:tc>
        <w:tc>
          <w:tcPr>
            <w:tcW w:w="1000" w:type="dxa"/>
          </w:tcPr>
          <w:p w14:paraId="3DCE1526" w14:textId="77777777" w:rsidR="00BD7ED2" w:rsidRDefault="00000000">
            <w:r>
              <w:t>ADV</w:t>
            </w:r>
          </w:p>
        </w:tc>
        <w:tc>
          <w:tcPr>
            <w:tcW w:w="1598" w:type="dxa"/>
          </w:tcPr>
          <w:p w14:paraId="260E2C6C" w14:textId="77777777" w:rsidR="00BD7ED2" w:rsidRDefault="00000000">
            <w:r>
              <w:t>12.4</w:t>
            </w:r>
          </w:p>
        </w:tc>
      </w:tr>
      <w:tr w:rsidR="00BD7ED2" w14:paraId="123C9DCA" w14:textId="77777777">
        <w:trPr>
          <w:cantSplit/>
          <w:jc w:val="center"/>
        </w:trPr>
        <w:tc>
          <w:tcPr>
            <w:tcW w:w="5700" w:type="dxa"/>
          </w:tcPr>
          <w:p w14:paraId="6B332DC0" w14:textId="77777777" w:rsidR="00BD7ED2" w:rsidRDefault="00000000">
            <w:r>
              <w:rPr>
                <w:b/>
              </w:rPr>
              <w:t>WorldState</w:t>
            </w:r>
          </w:p>
        </w:tc>
        <w:tc>
          <w:tcPr>
            <w:tcW w:w="1350" w:type="dxa"/>
          </w:tcPr>
          <w:p w14:paraId="256F1237" w14:textId="77777777" w:rsidR="00BD7ED2" w:rsidRDefault="00000000">
            <w:r>
              <w:t>dataclass</w:t>
            </w:r>
          </w:p>
        </w:tc>
        <w:tc>
          <w:tcPr>
            <w:tcW w:w="1000" w:type="dxa"/>
          </w:tcPr>
          <w:p w14:paraId="311A9E60" w14:textId="77777777" w:rsidR="00BD7ED2" w:rsidRDefault="00000000">
            <w:r>
              <w:t>SUP</w:t>
            </w:r>
          </w:p>
        </w:tc>
        <w:tc>
          <w:tcPr>
            <w:tcW w:w="1598" w:type="dxa"/>
          </w:tcPr>
          <w:p w14:paraId="653A8CE8" w14:textId="77777777" w:rsidR="00BD7ED2" w:rsidRDefault="00000000">
            <w:r>
              <w:t>5.2</w:t>
            </w:r>
          </w:p>
        </w:tc>
      </w:tr>
    </w:tbl>
    <w:p w14:paraId="3A7E0B60" w14:textId="77777777" w:rsidR="00BD7ED2" w:rsidRDefault="00000000">
      <w:pPr>
        <w:pStyle w:val="Heading2"/>
        <w:spacing w:before="160"/>
      </w:pPr>
      <w:bookmarkStart w:id="185" w:name="_Toc241688201"/>
      <w:r>
        <w:t>A.3 Core Class Methods</w:t>
      </w:r>
      <w:bookmarkEnd w:id="185"/>
    </w:p>
    <w:p w14:paraId="1087362C" w14:textId="77777777" w:rsidR="00BD7ED2" w:rsidRDefault="00000000">
      <w:r>
        <w:t>Methods are listed by class, without the class prefix.</w:t>
      </w:r>
    </w:p>
    <w:p w14:paraId="2E35F6B9" w14:textId="77777777" w:rsidR="00BD7ED2" w:rsidRDefault="00000000">
      <w:pPr>
        <w:pStyle w:val="Caption"/>
        <w:keepNext/>
      </w:pPr>
      <w:r>
        <w:t>Table A.3 — PVPPRuntime methods (89)</w:t>
      </w:r>
    </w:p>
    <w:tbl>
      <w:tblPr>
        <w:tblStyle w:val="TableGrid"/>
        <w:tblW w:w="9648" w:type="dxa"/>
        <w:jc w:val="center"/>
        <w:tblLook w:val="04A0" w:firstRow="1" w:lastRow="0" w:firstColumn="1" w:lastColumn="0" w:noHBand="0" w:noVBand="1"/>
      </w:tblPr>
      <w:tblGrid>
        <w:gridCol w:w="5700"/>
        <w:gridCol w:w="1350"/>
        <w:gridCol w:w="1000"/>
        <w:gridCol w:w="1598"/>
      </w:tblGrid>
      <w:tr w:rsidR="00BD7ED2" w14:paraId="6FA001AF" w14:textId="77777777">
        <w:trPr>
          <w:cantSplit/>
          <w:tblHeader/>
          <w:jc w:val="center"/>
        </w:trPr>
        <w:tc>
          <w:tcPr>
            <w:tcW w:w="5700" w:type="dxa"/>
            <w:shd w:val="clear" w:color="auto" w:fill="E7ECF3"/>
          </w:tcPr>
          <w:p w14:paraId="6746EEA5" w14:textId="77777777" w:rsidR="00BD7ED2" w:rsidRDefault="00000000">
            <w:r>
              <w:rPr>
                <w:b/>
              </w:rPr>
              <w:t>Name</w:t>
            </w:r>
          </w:p>
        </w:tc>
        <w:tc>
          <w:tcPr>
            <w:tcW w:w="1350" w:type="dxa"/>
            <w:shd w:val="clear" w:color="auto" w:fill="E7ECF3"/>
          </w:tcPr>
          <w:p w14:paraId="273E2F2C" w14:textId="77777777" w:rsidR="00BD7ED2" w:rsidRDefault="00000000">
            <w:r>
              <w:rPr>
                <w:b/>
              </w:rPr>
              <w:t>Kind</w:t>
            </w:r>
          </w:p>
        </w:tc>
        <w:tc>
          <w:tcPr>
            <w:tcW w:w="1000" w:type="dxa"/>
            <w:shd w:val="clear" w:color="auto" w:fill="E7ECF3"/>
          </w:tcPr>
          <w:p w14:paraId="17A46ECC" w14:textId="77777777" w:rsidR="00BD7ED2" w:rsidRDefault="00000000">
            <w:r>
              <w:rPr>
                <w:b/>
              </w:rPr>
              <w:t>Label</w:t>
            </w:r>
          </w:p>
        </w:tc>
        <w:tc>
          <w:tcPr>
            <w:tcW w:w="1598" w:type="dxa"/>
            <w:shd w:val="clear" w:color="auto" w:fill="E7ECF3"/>
          </w:tcPr>
          <w:p w14:paraId="1A3B4A59" w14:textId="77777777" w:rsidR="00BD7ED2" w:rsidRDefault="00000000">
            <w:r>
              <w:rPr>
                <w:b/>
              </w:rPr>
              <w:t>Primary</w:t>
            </w:r>
          </w:p>
        </w:tc>
      </w:tr>
      <w:tr w:rsidR="00BD7ED2" w14:paraId="0FEB9853" w14:textId="77777777">
        <w:trPr>
          <w:cantSplit/>
          <w:jc w:val="center"/>
        </w:trPr>
        <w:tc>
          <w:tcPr>
            <w:tcW w:w="5700" w:type="dxa"/>
          </w:tcPr>
          <w:p w14:paraId="686D901B" w14:textId="77777777" w:rsidR="00BD7ED2" w:rsidRDefault="00000000">
            <w:r>
              <w:rPr>
                <w:b/>
              </w:rPr>
              <w:t>advance_execution</w:t>
            </w:r>
          </w:p>
        </w:tc>
        <w:tc>
          <w:tcPr>
            <w:tcW w:w="1350" w:type="dxa"/>
          </w:tcPr>
          <w:p w14:paraId="4E3E4D79" w14:textId="77777777" w:rsidR="00BD7ED2" w:rsidRDefault="00000000">
            <w:r>
              <w:t>method</w:t>
            </w:r>
          </w:p>
        </w:tc>
        <w:tc>
          <w:tcPr>
            <w:tcW w:w="1000" w:type="dxa"/>
          </w:tcPr>
          <w:p w14:paraId="472F09DA" w14:textId="77777777" w:rsidR="00BD7ED2" w:rsidRDefault="00000000">
            <w:r>
              <w:t>SUP</w:t>
            </w:r>
          </w:p>
        </w:tc>
        <w:tc>
          <w:tcPr>
            <w:tcW w:w="1598" w:type="dxa"/>
          </w:tcPr>
          <w:p w14:paraId="7299C370" w14:textId="77777777" w:rsidR="00BD7ED2" w:rsidRDefault="00000000">
            <w:r>
              <w:t>11.4</w:t>
            </w:r>
          </w:p>
        </w:tc>
      </w:tr>
      <w:tr w:rsidR="00BD7ED2" w14:paraId="248A0589" w14:textId="77777777">
        <w:trPr>
          <w:cantSplit/>
          <w:jc w:val="center"/>
        </w:trPr>
        <w:tc>
          <w:tcPr>
            <w:tcW w:w="5700" w:type="dxa"/>
          </w:tcPr>
          <w:p w14:paraId="5C3F6C8F" w14:textId="77777777" w:rsidR="00BD7ED2" w:rsidRDefault="00000000">
            <w:r>
              <w:rPr>
                <w:b/>
              </w:rPr>
              <w:t>apply_layer1_transition</w:t>
            </w:r>
          </w:p>
        </w:tc>
        <w:tc>
          <w:tcPr>
            <w:tcW w:w="1350" w:type="dxa"/>
          </w:tcPr>
          <w:p w14:paraId="0834A3F0" w14:textId="77777777" w:rsidR="00BD7ED2" w:rsidRDefault="00000000">
            <w:r>
              <w:t>method</w:t>
            </w:r>
          </w:p>
        </w:tc>
        <w:tc>
          <w:tcPr>
            <w:tcW w:w="1000" w:type="dxa"/>
          </w:tcPr>
          <w:p w14:paraId="6681D692" w14:textId="77777777" w:rsidR="00BD7ED2" w:rsidRDefault="00000000">
            <w:r>
              <w:t>SUP</w:t>
            </w:r>
          </w:p>
        </w:tc>
        <w:tc>
          <w:tcPr>
            <w:tcW w:w="1598" w:type="dxa"/>
          </w:tcPr>
          <w:p w14:paraId="1E119B93" w14:textId="77777777" w:rsidR="00BD7ED2" w:rsidRDefault="00000000">
            <w:r>
              <w:t>11.10</w:t>
            </w:r>
          </w:p>
        </w:tc>
      </w:tr>
      <w:tr w:rsidR="00BD7ED2" w14:paraId="012B2DBC" w14:textId="77777777">
        <w:trPr>
          <w:cantSplit/>
          <w:jc w:val="center"/>
        </w:trPr>
        <w:tc>
          <w:tcPr>
            <w:tcW w:w="5700" w:type="dxa"/>
          </w:tcPr>
          <w:p w14:paraId="5E0315E9" w14:textId="77777777" w:rsidR="00BD7ED2" w:rsidRDefault="00000000">
            <w:r>
              <w:rPr>
                <w:b/>
              </w:rPr>
              <w:t>apply_post_execution_epistemic_update</w:t>
            </w:r>
          </w:p>
        </w:tc>
        <w:tc>
          <w:tcPr>
            <w:tcW w:w="1350" w:type="dxa"/>
          </w:tcPr>
          <w:p w14:paraId="376C6DE0" w14:textId="77777777" w:rsidR="00BD7ED2" w:rsidRDefault="00000000">
            <w:r>
              <w:t>method</w:t>
            </w:r>
          </w:p>
        </w:tc>
        <w:tc>
          <w:tcPr>
            <w:tcW w:w="1000" w:type="dxa"/>
          </w:tcPr>
          <w:p w14:paraId="55C0093C" w14:textId="77777777" w:rsidR="00BD7ED2" w:rsidRDefault="00000000">
            <w:r>
              <w:t>ADV</w:t>
            </w:r>
          </w:p>
        </w:tc>
        <w:tc>
          <w:tcPr>
            <w:tcW w:w="1598" w:type="dxa"/>
          </w:tcPr>
          <w:p w14:paraId="432F1AFD" w14:textId="77777777" w:rsidR="00BD7ED2" w:rsidRDefault="00000000">
            <w:r>
              <w:t>6.6</w:t>
            </w:r>
          </w:p>
        </w:tc>
      </w:tr>
      <w:tr w:rsidR="00BD7ED2" w14:paraId="09F373EE" w14:textId="77777777">
        <w:trPr>
          <w:cantSplit/>
          <w:jc w:val="center"/>
        </w:trPr>
        <w:tc>
          <w:tcPr>
            <w:tcW w:w="5700" w:type="dxa"/>
          </w:tcPr>
          <w:p w14:paraId="70864642" w14:textId="77777777" w:rsidR="00BD7ED2" w:rsidRDefault="00000000">
            <w:r>
              <w:rPr>
                <w:b/>
              </w:rPr>
              <w:t>apply_prediction_error</w:t>
            </w:r>
          </w:p>
        </w:tc>
        <w:tc>
          <w:tcPr>
            <w:tcW w:w="1350" w:type="dxa"/>
          </w:tcPr>
          <w:p w14:paraId="6A423E52" w14:textId="77777777" w:rsidR="00BD7ED2" w:rsidRDefault="00000000">
            <w:r>
              <w:t>method</w:t>
            </w:r>
          </w:p>
        </w:tc>
        <w:tc>
          <w:tcPr>
            <w:tcW w:w="1000" w:type="dxa"/>
          </w:tcPr>
          <w:p w14:paraId="0A5DCE32" w14:textId="77777777" w:rsidR="00BD7ED2" w:rsidRDefault="00000000">
            <w:r>
              <w:t>ADV</w:t>
            </w:r>
          </w:p>
        </w:tc>
        <w:tc>
          <w:tcPr>
            <w:tcW w:w="1598" w:type="dxa"/>
          </w:tcPr>
          <w:p w14:paraId="4BBC180C" w14:textId="77777777" w:rsidR="00BD7ED2" w:rsidRDefault="00000000">
            <w:r>
              <w:t>6.5</w:t>
            </w:r>
          </w:p>
        </w:tc>
      </w:tr>
      <w:tr w:rsidR="00BD7ED2" w14:paraId="4A596929" w14:textId="77777777">
        <w:trPr>
          <w:cantSplit/>
          <w:jc w:val="center"/>
        </w:trPr>
        <w:tc>
          <w:tcPr>
            <w:tcW w:w="5700" w:type="dxa"/>
          </w:tcPr>
          <w:p w14:paraId="5BB336B1" w14:textId="77777777" w:rsidR="00BD7ED2" w:rsidRDefault="00000000">
            <w:r>
              <w:rPr>
                <w:b/>
              </w:rPr>
              <w:t>assess</w:t>
            </w:r>
          </w:p>
        </w:tc>
        <w:tc>
          <w:tcPr>
            <w:tcW w:w="1350" w:type="dxa"/>
          </w:tcPr>
          <w:p w14:paraId="05461E37" w14:textId="77777777" w:rsidR="00BD7ED2" w:rsidRDefault="00000000">
            <w:r>
              <w:t>method</w:t>
            </w:r>
          </w:p>
        </w:tc>
        <w:tc>
          <w:tcPr>
            <w:tcW w:w="1000" w:type="dxa"/>
          </w:tcPr>
          <w:p w14:paraId="6E01C565" w14:textId="77777777" w:rsidR="00BD7ED2" w:rsidRDefault="00000000">
            <w:r>
              <w:t>LEG</w:t>
            </w:r>
          </w:p>
        </w:tc>
        <w:tc>
          <w:tcPr>
            <w:tcW w:w="1598" w:type="dxa"/>
          </w:tcPr>
          <w:p w14:paraId="54FEB458" w14:textId="77777777" w:rsidR="00BD7ED2" w:rsidRDefault="00000000">
            <w:r>
              <w:t>15.4</w:t>
            </w:r>
          </w:p>
        </w:tc>
      </w:tr>
      <w:tr w:rsidR="00BD7ED2" w14:paraId="07B86D72" w14:textId="77777777">
        <w:trPr>
          <w:cantSplit/>
          <w:jc w:val="center"/>
        </w:trPr>
        <w:tc>
          <w:tcPr>
            <w:tcW w:w="5700" w:type="dxa"/>
          </w:tcPr>
          <w:p w14:paraId="632437E3" w14:textId="77777777" w:rsidR="00BD7ED2" w:rsidRDefault="00000000">
            <w:r>
              <w:rPr>
                <w:b/>
              </w:rPr>
              <w:t>assess_architecture_adaptation_invariance</w:t>
            </w:r>
          </w:p>
        </w:tc>
        <w:tc>
          <w:tcPr>
            <w:tcW w:w="1350" w:type="dxa"/>
          </w:tcPr>
          <w:p w14:paraId="7F80F22D" w14:textId="77777777" w:rsidR="00BD7ED2" w:rsidRDefault="00000000">
            <w:r>
              <w:t>method</w:t>
            </w:r>
          </w:p>
        </w:tc>
        <w:tc>
          <w:tcPr>
            <w:tcW w:w="1000" w:type="dxa"/>
          </w:tcPr>
          <w:p w14:paraId="10D7AC13" w14:textId="77777777" w:rsidR="00BD7ED2" w:rsidRDefault="00000000">
            <w:r>
              <w:t>ADV</w:t>
            </w:r>
          </w:p>
        </w:tc>
        <w:tc>
          <w:tcPr>
            <w:tcW w:w="1598" w:type="dxa"/>
          </w:tcPr>
          <w:p w14:paraId="3CF114D1" w14:textId="77777777" w:rsidR="00BD7ED2" w:rsidRDefault="00000000">
            <w:r>
              <w:t>4.10</w:t>
            </w:r>
          </w:p>
        </w:tc>
      </w:tr>
      <w:tr w:rsidR="00BD7ED2" w14:paraId="6C08234D" w14:textId="77777777">
        <w:trPr>
          <w:cantSplit/>
          <w:jc w:val="center"/>
        </w:trPr>
        <w:tc>
          <w:tcPr>
            <w:tcW w:w="5700" w:type="dxa"/>
          </w:tcPr>
          <w:p w14:paraId="494B67E2" w14:textId="77777777" w:rsidR="00BD7ED2" w:rsidRDefault="00000000">
            <w:r>
              <w:rPr>
                <w:b/>
              </w:rPr>
              <w:t>assess_recovery_feasibility</w:t>
            </w:r>
          </w:p>
        </w:tc>
        <w:tc>
          <w:tcPr>
            <w:tcW w:w="1350" w:type="dxa"/>
          </w:tcPr>
          <w:p w14:paraId="6CDD2F27" w14:textId="77777777" w:rsidR="00BD7ED2" w:rsidRDefault="00000000">
            <w:r>
              <w:t>method</w:t>
            </w:r>
          </w:p>
        </w:tc>
        <w:tc>
          <w:tcPr>
            <w:tcW w:w="1000" w:type="dxa"/>
          </w:tcPr>
          <w:p w14:paraId="7C66D424" w14:textId="77777777" w:rsidR="00BD7ED2" w:rsidRDefault="00000000">
            <w:r>
              <w:t>ADV</w:t>
            </w:r>
          </w:p>
        </w:tc>
        <w:tc>
          <w:tcPr>
            <w:tcW w:w="1598" w:type="dxa"/>
          </w:tcPr>
          <w:p w14:paraId="0FE5555A" w14:textId="77777777" w:rsidR="00BD7ED2" w:rsidRDefault="00000000">
            <w:r>
              <w:t>9.9</w:t>
            </w:r>
          </w:p>
        </w:tc>
      </w:tr>
      <w:tr w:rsidR="00BD7ED2" w14:paraId="16036A1A" w14:textId="77777777">
        <w:trPr>
          <w:cantSplit/>
          <w:jc w:val="center"/>
        </w:trPr>
        <w:tc>
          <w:tcPr>
            <w:tcW w:w="5700" w:type="dxa"/>
          </w:tcPr>
          <w:p w14:paraId="0F3F375D" w14:textId="77777777" w:rsidR="00BD7ED2" w:rsidRDefault="00000000">
            <w:r>
              <w:rPr>
                <w:b/>
              </w:rPr>
              <w:t>assess_replay_sufficiency</w:t>
            </w:r>
          </w:p>
        </w:tc>
        <w:tc>
          <w:tcPr>
            <w:tcW w:w="1350" w:type="dxa"/>
          </w:tcPr>
          <w:p w14:paraId="073B9DF7" w14:textId="77777777" w:rsidR="00BD7ED2" w:rsidRDefault="00000000">
            <w:r>
              <w:t>method</w:t>
            </w:r>
          </w:p>
        </w:tc>
        <w:tc>
          <w:tcPr>
            <w:tcW w:w="1000" w:type="dxa"/>
          </w:tcPr>
          <w:p w14:paraId="1527C288" w14:textId="77777777" w:rsidR="00BD7ED2" w:rsidRDefault="00000000">
            <w:r>
              <w:t>ADV</w:t>
            </w:r>
          </w:p>
        </w:tc>
        <w:tc>
          <w:tcPr>
            <w:tcW w:w="1598" w:type="dxa"/>
          </w:tcPr>
          <w:p w14:paraId="315E9EEB" w14:textId="77777777" w:rsidR="00BD7ED2" w:rsidRDefault="00000000">
            <w:r>
              <w:t>6.4</w:t>
            </w:r>
          </w:p>
        </w:tc>
      </w:tr>
      <w:tr w:rsidR="00BD7ED2" w14:paraId="08E93D60" w14:textId="77777777">
        <w:trPr>
          <w:cantSplit/>
          <w:jc w:val="center"/>
        </w:trPr>
        <w:tc>
          <w:tcPr>
            <w:tcW w:w="5700" w:type="dxa"/>
          </w:tcPr>
          <w:p w14:paraId="1C0A1AEC" w14:textId="77777777" w:rsidR="00BD7ED2" w:rsidRDefault="00000000">
            <w:r>
              <w:rPr>
                <w:b/>
              </w:rPr>
              <w:t>assess_transition_relevant_state_pair</w:t>
            </w:r>
          </w:p>
        </w:tc>
        <w:tc>
          <w:tcPr>
            <w:tcW w:w="1350" w:type="dxa"/>
          </w:tcPr>
          <w:p w14:paraId="4AB7A168" w14:textId="77777777" w:rsidR="00BD7ED2" w:rsidRDefault="00000000">
            <w:r>
              <w:t>method</w:t>
            </w:r>
          </w:p>
        </w:tc>
        <w:tc>
          <w:tcPr>
            <w:tcW w:w="1000" w:type="dxa"/>
          </w:tcPr>
          <w:p w14:paraId="01B7EC2D" w14:textId="77777777" w:rsidR="00BD7ED2" w:rsidRDefault="00000000">
            <w:r>
              <w:t>ADV</w:t>
            </w:r>
          </w:p>
        </w:tc>
        <w:tc>
          <w:tcPr>
            <w:tcW w:w="1598" w:type="dxa"/>
          </w:tcPr>
          <w:p w14:paraId="07EC2237" w14:textId="77777777" w:rsidR="00BD7ED2" w:rsidRDefault="00000000">
            <w:r>
              <w:t>5.9</w:t>
            </w:r>
          </w:p>
        </w:tc>
      </w:tr>
      <w:tr w:rsidR="00BD7ED2" w14:paraId="75BE289D" w14:textId="77777777">
        <w:trPr>
          <w:cantSplit/>
          <w:jc w:val="center"/>
        </w:trPr>
        <w:tc>
          <w:tcPr>
            <w:tcW w:w="5700" w:type="dxa"/>
          </w:tcPr>
          <w:p w14:paraId="76E4487B" w14:textId="77777777" w:rsidR="00BD7ED2" w:rsidRDefault="00000000">
            <w:r>
              <w:rPr>
                <w:b/>
              </w:rPr>
              <w:t>audit_cycle_artifact_integrity</w:t>
            </w:r>
          </w:p>
        </w:tc>
        <w:tc>
          <w:tcPr>
            <w:tcW w:w="1350" w:type="dxa"/>
          </w:tcPr>
          <w:p w14:paraId="2EBD859B" w14:textId="77777777" w:rsidR="00BD7ED2" w:rsidRDefault="00000000">
            <w:r>
              <w:t>method</w:t>
            </w:r>
          </w:p>
        </w:tc>
        <w:tc>
          <w:tcPr>
            <w:tcW w:w="1000" w:type="dxa"/>
          </w:tcPr>
          <w:p w14:paraId="37BB65E6" w14:textId="77777777" w:rsidR="00BD7ED2" w:rsidRDefault="00000000">
            <w:r>
              <w:t>ADV</w:t>
            </w:r>
          </w:p>
        </w:tc>
        <w:tc>
          <w:tcPr>
            <w:tcW w:w="1598" w:type="dxa"/>
          </w:tcPr>
          <w:p w14:paraId="2B40F32F" w14:textId="77777777" w:rsidR="00BD7ED2" w:rsidRDefault="00000000">
            <w:r>
              <w:t>9.12</w:t>
            </w:r>
          </w:p>
        </w:tc>
      </w:tr>
      <w:tr w:rsidR="00BD7ED2" w14:paraId="5822F4C1" w14:textId="77777777">
        <w:trPr>
          <w:cantSplit/>
          <w:jc w:val="center"/>
        </w:trPr>
        <w:tc>
          <w:tcPr>
            <w:tcW w:w="5700" w:type="dxa"/>
          </w:tcPr>
          <w:p w14:paraId="1B29075F" w14:textId="77777777" w:rsidR="00BD7ED2" w:rsidRDefault="00000000">
            <w:r>
              <w:rPr>
                <w:b/>
              </w:rPr>
              <w:t>audit_integrated_cycle_lifecycle_integrity</w:t>
            </w:r>
          </w:p>
        </w:tc>
        <w:tc>
          <w:tcPr>
            <w:tcW w:w="1350" w:type="dxa"/>
          </w:tcPr>
          <w:p w14:paraId="100C966A" w14:textId="77777777" w:rsidR="00BD7ED2" w:rsidRDefault="00000000">
            <w:r>
              <w:t>method</w:t>
            </w:r>
          </w:p>
        </w:tc>
        <w:tc>
          <w:tcPr>
            <w:tcW w:w="1000" w:type="dxa"/>
          </w:tcPr>
          <w:p w14:paraId="4DF31E40" w14:textId="77777777" w:rsidR="00BD7ED2" w:rsidRDefault="00000000">
            <w:r>
              <w:t>ADV</w:t>
            </w:r>
          </w:p>
        </w:tc>
        <w:tc>
          <w:tcPr>
            <w:tcW w:w="1598" w:type="dxa"/>
          </w:tcPr>
          <w:p w14:paraId="02DC4A81" w14:textId="77777777" w:rsidR="00BD7ED2" w:rsidRDefault="00000000">
            <w:r>
              <w:t>9.12</w:t>
            </w:r>
          </w:p>
        </w:tc>
      </w:tr>
      <w:tr w:rsidR="00BD7ED2" w14:paraId="3BF34DCB" w14:textId="77777777">
        <w:trPr>
          <w:cantSplit/>
          <w:jc w:val="center"/>
        </w:trPr>
        <w:tc>
          <w:tcPr>
            <w:tcW w:w="5700" w:type="dxa"/>
          </w:tcPr>
          <w:p w14:paraId="50146B4D" w14:textId="77777777" w:rsidR="00BD7ED2" w:rsidRDefault="00000000">
            <w:r>
              <w:rPr>
                <w:b/>
              </w:rPr>
              <w:t>audit_post_selection_identity_chain</w:t>
            </w:r>
          </w:p>
        </w:tc>
        <w:tc>
          <w:tcPr>
            <w:tcW w:w="1350" w:type="dxa"/>
          </w:tcPr>
          <w:p w14:paraId="3A655BFD" w14:textId="77777777" w:rsidR="00BD7ED2" w:rsidRDefault="00000000">
            <w:r>
              <w:t>method</w:t>
            </w:r>
          </w:p>
        </w:tc>
        <w:tc>
          <w:tcPr>
            <w:tcW w:w="1000" w:type="dxa"/>
          </w:tcPr>
          <w:p w14:paraId="5D86CBC8" w14:textId="77777777" w:rsidR="00BD7ED2" w:rsidRDefault="00000000">
            <w:r>
              <w:t>ADV</w:t>
            </w:r>
          </w:p>
        </w:tc>
        <w:tc>
          <w:tcPr>
            <w:tcW w:w="1598" w:type="dxa"/>
          </w:tcPr>
          <w:p w14:paraId="17448D74" w14:textId="77777777" w:rsidR="00BD7ED2" w:rsidRDefault="00000000">
            <w:r>
              <w:t>9.12</w:t>
            </w:r>
          </w:p>
        </w:tc>
      </w:tr>
      <w:tr w:rsidR="00BD7ED2" w14:paraId="7C56E54E" w14:textId="77777777">
        <w:trPr>
          <w:cantSplit/>
          <w:jc w:val="center"/>
        </w:trPr>
        <w:tc>
          <w:tcPr>
            <w:tcW w:w="5700" w:type="dxa"/>
          </w:tcPr>
          <w:p w14:paraId="7FFC367D" w14:textId="77777777" w:rsidR="00BD7ED2" w:rsidRDefault="00000000">
            <w:r>
              <w:rPr>
                <w:b/>
              </w:rPr>
              <w:t>build_capacity_authority_request</w:t>
            </w:r>
          </w:p>
        </w:tc>
        <w:tc>
          <w:tcPr>
            <w:tcW w:w="1350" w:type="dxa"/>
          </w:tcPr>
          <w:p w14:paraId="09C36023" w14:textId="77777777" w:rsidR="00BD7ED2" w:rsidRDefault="00000000">
            <w:r>
              <w:t>method</w:t>
            </w:r>
          </w:p>
        </w:tc>
        <w:tc>
          <w:tcPr>
            <w:tcW w:w="1000" w:type="dxa"/>
          </w:tcPr>
          <w:p w14:paraId="274BC275" w14:textId="77777777" w:rsidR="00BD7ED2" w:rsidRDefault="00000000">
            <w:r>
              <w:t>ADV</w:t>
            </w:r>
          </w:p>
        </w:tc>
        <w:tc>
          <w:tcPr>
            <w:tcW w:w="1598" w:type="dxa"/>
          </w:tcPr>
          <w:p w14:paraId="206FCEA2" w14:textId="77777777" w:rsidR="00BD7ED2" w:rsidRDefault="00000000">
            <w:r>
              <w:t>5.7</w:t>
            </w:r>
          </w:p>
        </w:tc>
      </w:tr>
      <w:tr w:rsidR="00BD7ED2" w14:paraId="57A9B093" w14:textId="77777777">
        <w:trPr>
          <w:cantSplit/>
          <w:jc w:val="center"/>
        </w:trPr>
        <w:tc>
          <w:tcPr>
            <w:tcW w:w="5700" w:type="dxa"/>
          </w:tcPr>
          <w:p w14:paraId="2CA7D3FA" w14:textId="77777777" w:rsidR="00BD7ED2" w:rsidRDefault="00000000">
            <w:r>
              <w:rPr>
                <w:b/>
              </w:rPr>
              <w:t>build_decision_replay_package</w:t>
            </w:r>
          </w:p>
        </w:tc>
        <w:tc>
          <w:tcPr>
            <w:tcW w:w="1350" w:type="dxa"/>
          </w:tcPr>
          <w:p w14:paraId="3D7BF437" w14:textId="77777777" w:rsidR="00BD7ED2" w:rsidRDefault="00000000">
            <w:r>
              <w:t>method</w:t>
            </w:r>
          </w:p>
        </w:tc>
        <w:tc>
          <w:tcPr>
            <w:tcW w:w="1000" w:type="dxa"/>
          </w:tcPr>
          <w:p w14:paraId="5754A604" w14:textId="77777777" w:rsidR="00BD7ED2" w:rsidRDefault="00000000">
            <w:r>
              <w:t>ADV</w:t>
            </w:r>
          </w:p>
        </w:tc>
        <w:tc>
          <w:tcPr>
            <w:tcW w:w="1598" w:type="dxa"/>
          </w:tcPr>
          <w:p w14:paraId="6571BE98" w14:textId="77777777" w:rsidR="00BD7ED2" w:rsidRDefault="00000000">
            <w:r>
              <w:t>6.4</w:t>
            </w:r>
          </w:p>
        </w:tc>
      </w:tr>
      <w:tr w:rsidR="00BD7ED2" w14:paraId="6207D302" w14:textId="77777777">
        <w:trPr>
          <w:cantSplit/>
          <w:jc w:val="center"/>
        </w:trPr>
        <w:tc>
          <w:tcPr>
            <w:tcW w:w="5700" w:type="dxa"/>
          </w:tcPr>
          <w:p w14:paraId="23E7CBB3" w14:textId="77777777" w:rsidR="00BD7ED2" w:rsidRDefault="00000000">
            <w:r>
              <w:rPr>
                <w:b/>
              </w:rPr>
              <w:t>build_execution_license</w:t>
            </w:r>
          </w:p>
        </w:tc>
        <w:tc>
          <w:tcPr>
            <w:tcW w:w="1350" w:type="dxa"/>
          </w:tcPr>
          <w:p w14:paraId="0E7E52C5" w14:textId="77777777" w:rsidR="00BD7ED2" w:rsidRDefault="00000000">
            <w:r>
              <w:t>method</w:t>
            </w:r>
          </w:p>
        </w:tc>
        <w:tc>
          <w:tcPr>
            <w:tcW w:w="1000" w:type="dxa"/>
          </w:tcPr>
          <w:p w14:paraId="1F3A00A6" w14:textId="77777777" w:rsidR="00BD7ED2" w:rsidRDefault="00000000">
            <w:r>
              <w:t>LEG</w:t>
            </w:r>
          </w:p>
        </w:tc>
        <w:tc>
          <w:tcPr>
            <w:tcW w:w="1598" w:type="dxa"/>
          </w:tcPr>
          <w:p w14:paraId="0F3792CF" w14:textId="77777777" w:rsidR="00BD7ED2" w:rsidRDefault="00000000">
            <w:r>
              <w:t>15.4</w:t>
            </w:r>
          </w:p>
        </w:tc>
      </w:tr>
      <w:tr w:rsidR="00BD7ED2" w14:paraId="372D34C5" w14:textId="77777777">
        <w:trPr>
          <w:cantSplit/>
          <w:jc w:val="center"/>
        </w:trPr>
        <w:tc>
          <w:tcPr>
            <w:tcW w:w="5700" w:type="dxa"/>
          </w:tcPr>
          <w:p w14:paraId="6136DC53" w14:textId="77777777" w:rsidR="00BD7ED2" w:rsidRDefault="00000000">
            <w:r>
              <w:rPr>
                <w:b/>
              </w:rPr>
              <w:t>build_execution_license_from_cycle</w:t>
            </w:r>
          </w:p>
        </w:tc>
        <w:tc>
          <w:tcPr>
            <w:tcW w:w="1350" w:type="dxa"/>
          </w:tcPr>
          <w:p w14:paraId="10AF4BE0" w14:textId="77777777" w:rsidR="00BD7ED2" w:rsidRDefault="00000000">
            <w:r>
              <w:t>method</w:t>
            </w:r>
          </w:p>
        </w:tc>
        <w:tc>
          <w:tcPr>
            <w:tcW w:w="1000" w:type="dxa"/>
          </w:tcPr>
          <w:p w14:paraId="2FFE7D2F" w14:textId="77777777" w:rsidR="00BD7ED2" w:rsidRDefault="00000000">
            <w:r>
              <w:t>SUP</w:t>
            </w:r>
          </w:p>
        </w:tc>
        <w:tc>
          <w:tcPr>
            <w:tcW w:w="1598" w:type="dxa"/>
          </w:tcPr>
          <w:p w14:paraId="51153F60" w14:textId="77777777" w:rsidR="00BD7ED2" w:rsidRDefault="00000000">
            <w:r>
              <w:t>11.2</w:t>
            </w:r>
          </w:p>
        </w:tc>
      </w:tr>
      <w:tr w:rsidR="00BD7ED2" w14:paraId="130E2623" w14:textId="77777777">
        <w:trPr>
          <w:cantSplit/>
          <w:jc w:val="center"/>
        </w:trPr>
        <w:tc>
          <w:tcPr>
            <w:tcW w:w="5700" w:type="dxa"/>
          </w:tcPr>
          <w:p w14:paraId="5C4E3CCF" w14:textId="77777777" w:rsidR="00BD7ED2" w:rsidRDefault="00000000">
            <w:r>
              <w:rPr>
                <w:b/>
              </w:rPr>
              <w:t>build_execution_transition_provenance</w:t>
            </w:r>
          </w:p>
        </w:tc>
        <w:tc>
          <w:tcPr>
            <w:tcW w:w="1350" w:type="dxa"/>
          </w:tcPr>
          <w:p w14:paraId="407FC9D6" w14:textId="77777777" w:rsidR="00BD7ED2" w:rsidRDefault="00000000">
            <w:r>
              <w:t>method</w:t>
            </w:r>
          </w:p>
        </w:tc>
        <w:tc>
          <w:tcPr>
            <w:tcW w:w="1000" w:type="dxa"/>
          </w:tcPr>
          <w:p w14:paraId="016EDB28" w14:textId="77777777" w:rsidR="00BD7ED2" w:rsidRDefault="00000000">
            <w:r>
              <w:t>SUP</w:t>
            </w:r>
          </w:p>
        </w:tc>
        <w:tc>
          <w:tcPr>
            <w:tcW w:w="1598" w:type="dxa"/>
          </w:tcPr>
          <w:p w14:paraId="14DA3ACA" w14:textId="77777777" w:rsidR="00BD7ED2" w:rsidRDefault="00000000">
            <w:r>
              <w:t>11.11</w:t>
            </w:r>
          </w:p>
        </w:tc>
      </w:tr>
      <w:tr w:rsidR="00BD7ED2" w14:paraId="79B747B2" w14:textId="77777777">
        <w:trPr>
          <w:cantSplit/>
          <w:jc w:val="center"/>
        </w:trPr>
        <w:tc>
          <w:tcPr>
            <w:tcW w:w="5700" w:type="dxa"/>
          </w:tcPr>
          <w:p w14:paraId="20D9C806" w14:textId="77777777" w:rsidR="00BD7ED2" w:rsidRDefault="00000000">
            <w:r>
              <w:rPr>
                <w:b/>
              </w:rPr>
              <w:t>build_layer1_execution_commit_from_transition</w:t>
            </w:r>
          </w:p>
        </w:tc>
        <w:tc>
          <w:tcPr>
            <w:tcW w:w="1350" w:type="dxa"/>
          </w:tcPr>
          <w:p w14:paraId="5DDB4BF5" w14:textId="77777777" w:rsidR="00BD7ED2" w:rsidRDefault="00000000">
            <w:r>
              <w:t>method</w:t>
            </w:r>
          </w:p>
        </w:tc>
        <w:tc>
          <w:tcPr>
            <w:tcW w:w="1000" w:type="dxa"/>
          </w:tcPr>
          <w:p w14:paraId="40FDD9EC" w14:textId="77777777" w:rsidR="00BD7ED2" w:rsidRDefault="00000000">
            <w:r>
              <w:t>ADV</w:t>
            </w:r>
          </w:p>
        </w:tc>
        <w:tc>
          <w:tcPr>
            <w:tcW w:w="1598" w:type="dxa"/>
          </w:tcPr>
          <w:p w14:paraId="659E01C8" w14:textId="77777777" w:rsidR="00BD7ED2" w:rsidRDefault="00000000">
            <w:r>
              <w:t>11.11</w:t>
            </w:r>
          </w:p>
        </w:tc>
      </w:tr>
      <w:tr w:rsidR="00BD7ED2" w14:paraId="7678EC8F" w14:textId="77777777">
        <w:trPr>
          <w:cantSplit/>
          <w:jc w:val="center"/>
        </w:trPr>
        <w:tc>
          <w:tcPr>
            <w:tcW w:w="5700" w:type="dxa"/>
          </w:tcPr>
          <w:p w14:paraId="0746630A" w14:textId="77777777" w:rsidR="00BD7ED2" w:rsidRDefault="00000000">
            <w:r>
              <w:rPr>
                <w:b/>
              </w:rPr>
              <w:t>build_layer1_transition_handoff</w:t>
            </w:r>
          </w:p>
        </w:tc>
        <w:tc>
          <w:tcPr>
            <w:tcW w:w="1350" w:type="dxa"/>
          </w:tcPr>
          <w:p w14:paraId="32523559" w14:textId="77777777" w:rsidR="00BD7ED2" w:rsidRDefault="00000000">
            <w:r>
              <w:t>method</w:t>
            </w:r>
          </w:p>
        </w:tc>
        <w:tc>
          <w:tcPr>
            <w:tcW w:w="1000" w:type="dxa"/>
          </w:tcPr>
          <w:p w14:paraId="16D57273" w14:textId="77777777" w:rsidR="00BD7ED2" w:rsidRDefault="00000000">
            <w:r>
              <w:t>SUP</w:t>
            </w:r>
          </w:p>
        </w:tc>
        <w:tc>
          <w:tcPr>
            <w:tcW w:w="1598" w:type="dxa"/>
          </w:tcPr>
          <w:p w14:paraId="15945476" w14:textId="77777777" w:rsidR="00BD7ED2" w:rsidRDefault="00000000">
            <w:r>
              <w:t>11.10</w:t>
            </w:r>
          </w:p>
        </w:tc>
      </w:tr>
      <w:tr w:rsidR="00BD7ED2" w14:paraId="38B5D5E9" w14:textId="77777777">
        <w:trPr>
          <w:cantSplit/>
          <w:jc w:val="center"/>
        </w:trPr>
        <w:tc>
          <w:tcPr>
            <w:tcW w:w="5700" w:type="dxa"/>
          </w:tcPr>
          <w:p w14:paraId="181824E9" w14:textId="77777777" w:rsidR="00BD7ED2" w:rsidRDefault="00000000">
            <w:r>
              <w:rPr>
                <w:b/>
              </w:rPr>
              <w:t>build_post_execution_epistemic_update_request</w:t>
            </w:r>
          </w:p>
        </w:tc>
        <w:tc>
          <w:tcPr>
            <w:tcW w:w="1350" w:type="dxa"/>
          </w:tcPr>
          <w:p w14:paraId="714CB4F7" w14:textId="77777777" w:rsidR="00BD7ED2" w:rsidRDefault="00000000">
            <w:r>
              <w:t>method</w:t>
            </w:r>
          </w:p>
        </w:tc>
        <w:tc>
          <w:tcPr>
            <w:tcW w:w="1000" w:type="dxa"/>
          </w:tcPr>
          <w:p w14:paraId="26C75C05" w14:textId="77777777" w:rsidR="00BD7ED2" w:rsidRDefault="00000000">
            <w:r>
              <w:t>ADV</w:t>
            </w:r>
          </w:p>
        </w:tc>
        <w:tc>
          <w:tcPr>
            <w:tcW w:w="1598" w:type="dxa"/>
          </w:tcPr>
          <w:p w14:paraId="4922020F" w14:textId="77777777" w:rsidR="00BD7ED2" w:rsidRDefault="00000000">
            <w:r>
              <w:t>6.6</w:t>
            </w:r>
          </w:p>
        </w:tc>
      </w:tr>
      <w:tr w:rsidR="00BD7ED2" w14:paraId="31220E3D" w14:textId="77777777">
        <w:trPr>
          <w:cantSplit/>
          <w:jc w:val="center"/>
        </w:trPr>
        <w:tc>
          <w:tcPr>
            <w:tcW w:w="5700" w:type="dxa"/>
          </w:tcPr>
          <w:p w14:paraId="32DC2B08" w14:textId="77777777" w:rsidR="00BD7ED2" w:rsidRDefault="00000000">
            <w:r>
              <w:rPr>
                <w:b/>
              </w:rPr>
              <w:lastRenderedPageBreak/>
              <w:t>build_prediction_error_request</w:t>
            </w:r>
          </w:p>
        </w:tc>
        <w:tc>
          <w:tcPr>
            <w:tcW w:w="1350" w:type="dxa"/>
          </w:tcPr>
          <w:p w14:paraId="436B8E26" w14:textId="77777777" w:rsidR="00BD7ED2" w:rsidRDefault="00000000">
            <w:r>
              <w:t>method</w:t>
            </w:r>
          </w:p>
        </w:tc>
        <w:tc>
          <w:tcPr>
            <w:tcW w:w="1000" w:type="dxa"/>
          </w:tcPr>
          <w:p w14:paraId="10392325" w14:textId="77777777" w:rsidR="00BD7ED2" w:rsidRDefault="00000000">
            <w:r>
              <w:t>ADV</w:t>
            </w:r>
          </w:p>
        </w:tc>
        <w:tc>
          <w:tcPr>
            <w:tcW w:w="1598" w:type="dxa"/>
          </w:tcPr>
          <w:p w14:paraId="7B060606" w14:textId="77777777" w:rsidR="00BD7ED2" w:rsidRDefault="00000000">
            <w:r>
              <w:t>6.5</w:t>
            </w:r>
          </w:p>
        </w:tc>
      </w:tr>
      <w:tr w:rsidR="00BD7ED2" w14:paraId="76CEAD11" w14:textId="77777777">
        <w:trPr>
          <w:cantSplit/>
          <w:jc w:val="center"/>
        </w:trPr>
        <w:tc>
          <w:tcPr>
            <w:tcW w:w="5700" w:type="dxa"/>
          </w:tcPr>
          <w:p w14:paraId="02890FF5" w14:textId="77777777" w:rsidR="00BD7ED2" w:rsidRDefault="00000000">
            <w:r>
              <w:rPr>
                <w:b/>
              </w:rPr>
              <w:t>classify_regime</w:t>
            </w:r>
          </w:p>
        </w:tc>
        <w:tc>
          <w:tcPr>
            <w:tcW w:w="1350" w:type="dxa"/>
          </w:tcPr>
          <w:p w14:paraId="5F35DCA7" w14:textId="77777777" w:rsidR="00BD7ED2" w:rsidRDefault="00000000">
            <w:r>
              <w:t>method</w:t>
            </w:r>
          </w:p>
        </w:tc>
        <w:tc>
          <w:tcPr>
            <w:tcW w:w="1000" w:type="dxa"/>
          </w:tcPr>
          <w:p w14:paraId="305EEAC8" w14:textId="77777777" w:rsidR="00BD7ED2" w:rsidRDefault="00000000">
            <w:r>
              <w:t>ADV</w:t>
            </w:r>
          </w:p>
        </w:tc>
        <w:tc>
          <w:tcPr>
            <w:tcW w:w="1598" w:type="dxa"/>
          </w:tcPr>
          <w:p w14:paraId="4461CBA7" w14:textId="77777777" w:rsidR="00BD7ED2" w:rsidRDefault="00000000">
            <w:r>
              <w:t>9.7</w:t>
            </w:r>
          </w:p>
        </w:tc>
      </w:tr>
      <w:tr w:rsidR="00BD7ED2" w14:paraId="26052084" w14:textId="77777777">
        <w:trPr>
          <w:cantSplit/>
          <w:jc w:val="center"/>
        </w:trPr>
        <w:tc>
          <w:tcPr>
            <w:tcW w:w="5700" w:type="dxa"/>
          </w:tcPr>
          <w:p w14:paraId="71D2587D" w14:textId="77777777" w:rsidR="00BD7ED2" w:rsidRDefault="00000000">
            <w:r>
              <w:rPr>
                <w:b/>
              </w:rPr>
              <w:t>construct_graph</w:t>
            </w:r>
          </w:p>
        </w:tc>
        <w:tc>
          <w:tcPr>
            <w:tcW w:w="1350" w:type="dxa"/>
          </w:tcPr>
          <w:p w14:paraId="2D99A23B" w14:textId="77777777" w:rsidR="00BD7ED2" w:rsidRDefault="00000000">
            <w:r>
              <w:t>method</w:t>
            </w:r>
          </w:p>
        </w:tc>
        <w:tc>
          <w:tcPr>
            <w:tcW w:w="1000" w:type="dxa"/>
          </w:tcPr>
          <w:p w14:paraId="79F17DC8" w14:textId="77777777" w:rsidR="00BD7ED2" w:rsidRDefault="00000000">
            <w:r>
              <w:t>ADV</w:t>
            </w:r>
          </w:p>
        </w:tc>
        <w:tc>
          <w:tcPr>
            <w:tcW w:w="1598" w:type="dxa"/>
          </w:tcPr>
          <w:p w14:paraId="40736561" w14:textId="77777777" w:rsidR="00BD7ED2" w:rsidRDefault="00000000">
            <w:r>
              <w:t>8.2</w:t>
            </w:r>
          </w:p>
        </w:tc>
      </w:tr>
      <w:tr w:rsidR="00BD7ED2" w14:paraId="76B59DFD" w14:textId="77777777">
        <w:trPr>
          <w:cantSplit/>
          <w:jc w:val="center"/>
        </w:trPr>
        <w:tc>
          <w:tcPr>
            <w:tcW w:w="5700" w:type="dxa"/>
          </w:tcPr>
          <w:p w14:paraId="2DBD3F79" w14:textId="77777777" w:rsidR="00BD7ED2" w:rsidRDefault="00000000">
            <w:r>
              <w:rPr>
                <w:b/>
              </w:rPr>
              <w:t>construct_pi</w:t>
            </w:r>
          </w:p>
        </w:tc>
        <w:tc>
          <w:tcPr>
            <w:tcW w:w="1350" w:type="dxa"/>
          </w:tcPr>
          <w:p w14:paraId="5038BE6D" w14:textId="77777777" w:rsidR="00BD7ED2" w:rsidRDefault="00000000">
            <w:r>
              <w:t>method</w:t>
            </w:r>
          </w:p>
        </w:tc>
        <w:tc>
          <w:tcPr>
            <w:tcW w:w="1000" w:type="dxa"/>
          </w:tcPr>
          <w:p w14:paraId="2BEE41A7" w14:textId="77777777" w:rsidR="00BD7ED2" w:rsidRDefault="00000000">
            <w:r>
              <w:t>ADV</w:t>
            </w:r>
          </w:p>
        </w:tc>
        <w:tc>
          <w:tcPr>
            <w:tcW w:w="1598" w:type="dxa"/>
          </w:tcPr>
          <w:p w14:paraId="6E596647" w14:textId="77777777" w:rsidR="00BD7ED2" w:rsidRDefault="00000000">
            <w:r>
              <w:t>9.8</w:t>
            </w:r>
          </w:p>
        </w:tc>
      </w:tr>
      <w:tr w:rsidR="00BD7ED2" w14:paraId="6D3F8A42" w14:textId="77777777">
        <w:trPr>
          <w:cantSplit/>
          <w:jc w:val="center"/>
        </w:trPr>
        <w:tc>
          <w:tcPr>
            <w:tcW w:w="5700" w:type="dxa"/>
          </w:tcPr>
          <w:p w14:paraId="307AD7D7" w14:textId="77777777" w:rsidR="00BD7ED2" w:rsidRDefault="00000000">
            <w:r>
              <w:rPr>
                <w:b/>
              </w:rPr>
              <w:t>construct_pi_from_graph</w:t>
            </w:r>
          </w:p>
        </w:tc>
        <w:tc>
          <w:tcPr>
            <w:tcW w:w="1350" w:type="dxa"/>
          </w:tcPr>
          <w:p w14:paraId="73B7205B" w14:textId="77777777" w:rsidR="00BD7ED2" w:rsidRDefault="00000000">
            <w:r>
              <w:t>method</w:t>
            </w:r>
          </w:p>
        </w:tc>
        <w:tc>
          <w:tcPr>
            <w:tcW w:w="1000" w:type="dxa"/>
          </w:tcPr>
          <w:p w14:paraId="53612750" w14:textId="77777777" w:rsidR="00BD7ED2" w:rsidRDefault="00000000">
            <w:r>
              <w:t>ADV</w:t>
            </w:r>
          </w:p>
        </w:tc>
        <w:tc>
          <w:tcPr>
            <w:tcW w:w="1598" w:type="dxa"/>
          </w:tcPr>
          <w:p w14:paraId="512E0340" w14:textId="77777777" w:rsidR="00BD7ED2" w:rsidRDefault="00000000">
            <w:r>
              <w:t>9.8</w:t>
            </w:r>
          </w:p>
        </w:tc>
      </w:tr>
      <w:tr w:rsidR="00BD7ED2" w14:paraId="36A1BACA" w14:textId="77777777">
        <w:trPr>
          <w:cantSplit/>
          <w:jc w:val="center"/>
        </w:trPr>
        <w:tc>
          <w:tcPr>
            <w:tcW w:w="5700" w:type="dxa"/>
          </w:tcPr>
          <w:p w14:paraId="39A80847" w14:textId="77777777" w:rsidR="00BD7ED2" w:rsidRDefault="00000000">
            <w:r>
              <w:rPr>
                <w:b/>
              </w:rPr>
              <w:t>decide</w:t>
            </w:r>
          </w:p>
        </w:tc>
        <w:tc>
          <w:tcPr>
            <w:tcW w:w="1350" w:type="dxa"/>
          </w:tcPr>
          <w:p w14:paraId="7E5260D5" w14:textId="77777777" w:rsidR="00BD7ED2" w:rsidRDefault="00000000">
            <w:r>
              <w:t>method</w:t>
            </w:r>
          </w:p>
        </w:tc>
        <w:tc>
          <w:tcPr>
            <w:tcW w:w="1000" w:type="dxa"/>
          </w:tcPr>
          <w:p w14:paraId="3959D1CD" w14:textId="77777777" w:rsidR="00BD7ED2" w:rsidRDefault="00000000">
            <w:r>
              <w:t>LEG</w:t>
            </w:r>
          </w:p>
        </w:tc>
        <w:tc>
          <w:tcPr>
            <w:tcW w:w="1598" w:type="dxa"/>
          </w:tcPr>
          <w:p w14:paraId="45D27A11" w14:textId="77777777" w:rsidR="00BD7ED2" w:rsidRDefault="00000000">
            <w:r>
              <w:t>15.4</w:t>
            </w:r>
          </w:p>
        </w:tc>
      </w:tr>
      <w:tr w:rsidR="00BD7ED2" w14:paraId="41B8CC1E" w14:textId="77777777">
        <w:trPr>
          <w:cantSplit/>
          <w:jc w:val="center"/>
        </w:trPr>
        <w:tc>
          <w:tcPr>
            <w:tcW w:w="5700" w:type="dxa"/>
          </w:tcPr>
          <w:p w14:paraId="75879E56" w14:textId="77777777" w:rsidR="00BD7ED2" w:rsidRDefault="00000000">
            <w:r>
              <w:rPr>
                <w:b/>
              </w:rPr>
              <w:t>derive_capacity_authority</w:t>
            </w:r>
          </w:p>
        </w:tc>
        <w:tc>
          <w:tcPr>
            <w:tcW w:w="1350" w:type="dxa"/>
          </w:tcPr>
          <w:p w14:paraId="6ED249F7" w14:textId="77777777" w:rsidR="00BD7ED2" w:rsidRDefault="00000000">
            <w:r>
              <w:t>method</w:t>
            </w:r>
          </w:p>
        </w:tc>
        <w:tc>
          <w:tcPr>
            <w:tcW w:w="1000" w:type="dxa"/>
          </w:tcPr>
          <w:p w14:paraId="146C8B2F" w14:textId="77777777" w:rsidR="00BD7ED2" w:rsidRDefault="00000000">
            <w:r>
              <w:t>IMPL</w:t>
            </w:r>
          </w:p>
        </w:tc>
        <w:tc>
          <w:tcPr>
            <w:tcW w:w="1598" w:type="dxa"/>
          </w:tcPr>
          <w:p w14:paraId="232446B1" w14:textId="77777777" w:rsidR="00BD7ED2" w:rsidRDefault="00000000">
            <w:r>
              <w:t>5.10</w:t>
            </w:r>
          </w:p>
        </w:tc>
      </w:tr>
      <w:tr w:rsidR="00BD7ED2" w14:paraId="0A842DDD" w14:textId="77777777">
        <w:trPr>
          <w:cantSplit/>
          <w:jc w:val="center"/>
        </w:trPr>
        <w:tc>
          <w:tcPr>
            <w:tcW w:w="5700" w:type="dxa"/>
          </w:tcPr>
          <w:p w14:paraId="697B703D" w14:textId="77777777" w:rsidR="00BD7ED2" w:rsidRDefault="00000000">
            <w:r>
              <w:rPr>
                <w:b/>
              </w:rPr>
              <w:t>evaluate_canonical_cycle_sequence</w:t>
            </w:r>
          </w:p>
        </w:tc>
        <w:tc>
          <w:tcPr>
            <w:tcW w:w="1350" w:type="dxa"/>
          </w:tcPr>
          <w:p w14:paraId="3F8DD018" w14:textId="77777777" w:rsidR="00BD7ED2" w:rsidRDefault="00000000">
            <w:r>
              <w:t>method</w:t>
            </w:r>
          </w:p>
        </w:tc>
        <w:tc>
          <w:tcPr>
            <w:tcW w:w="1000" w:type="dxa"/>
          </w:tcPr>
          <w:p w14:paraId="3E74ECD4" w14:textId="77777777" w:rsidR="00BD7ED2" w:rsidRDefault="00000000">
            <w:r>
              <w:t>ADV</w:t>
            </w:r>
          </w:p>
        </w:tc>
        <w:tc>
          <w:tcPr>
            <w:tcW w:w="1598" w:type="dxa"/>
          </w:tcPr>
          <w:p w14:paraId="26AE5F21" w14:textId="77777777" w:rsidR="00BD7ED2" w:rsidRDefault="00000000">
            <w:r>
              <w:t>9.5</w:t>
            </w:r>
          </w:p>
        </w:tc>
      </w:tr>
      <w:tr w:rsidR="00BD7ED2" w14:paraId="3C11A070" w14:textId="77777777">
        <w:trPr>
          <w:cantSplit/>
          <w:jc w:val="center"/>
        </w:trPr>
        <w:tc>
          <w:tcPr>
            <w:tcW w:w="5700" w:type="dxa"/>
          </w:tcPr>
          <w:p w14:paraId="0BE02598" w14:textId="77777777" w:rsidR="00BD7ED2" w:rsidRDefault="00000000">
            <w:r>
              <w:rPr>
                <w:b/>
              </w:rPr>
              <w:t>evaluate_canonical_decision_cycle</w:t>
            </w:r>
          </w:p>
        </w:tc>
        <w:tc>
          <w:tcPr>
            <w:tcW w:w="1350" w:type="dxa"/>
          </w:tcPr>
          <w:p w14:paraId="310EF570" w14:textId="77777777" w:rsidR="00BD7ED2" w:rsidRDefault="00000000">
            <w:r>
              <w:t>method</w:t>
            </w:r>
          </w:p>
        </w:tc>
        <w:tc>
          <w:tcPr>
            <w:tcW w:w="1000" w:type="dxa"/>
          </w:tcPr>
          <w:p w14:paraId="25EA8C87" w14:textId="77777777" w:rsidR="00BD7ED2" w:rsidRDefault="00000000">
            <w:r>
              <w:t>SUP</w:t>
            </w:r>
          </w:p>
        </w:tc>
        <w:tc>
          <w:tcPr>
            <w:tcW w:w="1598" w:type="dxa"/>
          </w:tcPr>
          <w:p w14:paraId="321DCB6B" w14:textId="77777777" w:rsidR="00BD7ED2" w:rsidRDefault="00000000">
            <w:r>
              <w:t>9.3</w:t>
            </w:r>
          </w:p>
        </w:tc>
      </w:tr>
      <w:tr w:rsidR="00BD7ED2" w14:paraId="3D59E116" w14:textId="77777777">
        <w:trPr>
          <w:cantSplit/>
          <w:jc w:val="center"/>
        </w:trPr>
        <w:tc>
          <w:tcPr>
            <w:tcW w:w="5700" w:type="dxa"/>
          </w:tcPr>
          <w:p w14:paraId="0B44B6FE" w14:textId="77777777" w:rsidR="00BD7ED2" w:rsidRDefault="00000000">
            <w:r>
              <w:rPr>
                <w:b/>
              </w:rPr>
              <w:t>evaluate_collapse_horizons</w:t>
            </w:r>
          </w:p>
        </w:tc>
        <w:tc>
          <w:tcPr>
            <w:tcW w:w="1350" w:type="dxa"/>
          </w:tcPr>
          <w:p w14:paraId="662CDAA1" w14:textId="77777777" w:rsidR="00BD7ED2" w:rsidRDefault="00000000">
            <w:r>
              <w:t>method</w:t>
            </w:r>
          </w:p>
        </w:tc>
        <w:tc>
          <w:tcPr>
            <w:tcW w:w="1000" w:type="dxa"/>
          </w:tcPr>
          <w:p w14:paraId="61CC40B5" w14:textId="77777777" w:rsidR="00BD7ED2" w:rsidRDefault="00000000">
            <w:r>
              <w:t>ADV</w:t>
            </w:r>
          </w:p>
        </w:tc>
        <w:tc>
          <w:tcPr>
            <w:tcW w:w="1598" w:type="dxa"/>
          </w:tcPr>
          <w:p w14:paraId="73DB4102" w14:textId="77777777" w:rsidR="00BD7ED2" w:rsidRDefault="00000000">
            <w:r>
              <w:t>9.7</w:t>
            </w:r>
          </w:p>
        </w:tc>
      </w:tr>
      <w:tr w:rsidR="00BD7ED2" w14:paraId="46A64EC0" w14:textId="77777777">
        <w:trPr>
          <w:cantSplit/>
          <w:jc w:val="center"/>
        </w:trPr>
        <w:tc>
          <w:tcPr>
            <w:tcW w:w="5700" w:type="dxa"/>
          </w:tcPr>
          <w:p w14:paraId="3C1CF078" w14:textId="77777777" w:rsidR="00BD7ED2" w:rsidRDefault="00000000">
            <w:r>
              <w:rPr>
                <w:b/>
              </w:rPr>
              <w:t>evaluate_constraint_system</w:t>
            </w:r>
          </w:p>
        </w:tc>
        <w:tc>
          <w:tcPr>
            <w:tcW w:w="1350" w:type="dxa"/>
          </w:tcPr>
          <w:p w14:paraId="3D41FF84" w14:textId="77777777" w:rsidR="00BD7ED2" w:rsidRDefault="00000000">
            <w:r>
              <w:t>method</w:t>
            </w:r>
          </w:p>
        </w:tc>
        <w:tc>
          <w:tcPr>
            <w:tcW w:w="1000" w:type="dxa"/>
          </w:tcPr>
          <w:p w14:paraId="27F42F37" w14:textId="77777777" w:rsidR="00BD7ED2" w:rsidRDefault="00000000">
            <w:r>
              <w:t>ADV</w:t>
            </w:r>
          </w:p>
        </w:tc>
        <w:tc>
          <w:tcPr>
            <w:tcW w:w="1598" w:type="dxa"/>
          </w:tcPr>
          <w:p w14:paraId="5DC416AA" w14:textId="77777777" w:rsidR="00BD7ED2" w:rsidRDefault="00000000">
            <w:r>
              <w:t>9.9</w:t>
            </w:r>
          </w:p>
        </w:tc>
      </w:tr>
      <w:tr w:rsidR="00BD7ED2" w14:paraId="67585718" w14:textId="77777777">
        <w:trPr>
          <w:cantSplit/>
          <w:jc w:val="center"/>
        </w:trPr>
        <w:tc>
          <w:tcPr>
            <w:tcW w:w="5700" w:type="dxa"/>
          </w:tcPr>
          <w:p w14:paraId="7527F12A" w14:textId="77777777" w:rsidR="00BD7ED2" w:rsidRDefault="00000000">
            <w:r>
              <w:rPr>
                <w:b/>
              </w:rPr>
              <w:t>evaluate_constraints</w:t>
            </w:r>
          </w:p>
        </w:tc>
        <w:tc>
          <w:tcPr>
            <w:tcW w:w="1350" w:type="dxa"/>
          </w:tcPr>
          <w:p w14:paraId="185BDB29" w14:textId="77777777" w:rsidR="00BD7ED2" w:rsidRDefault="00000000">
            <w:r>
              <w:t>method</w:t>
            </w:r>
          </w:p>
        </w:tc>
        <w:tc>
          <w:tcPr>
            <w:tcW w:w="1000" w:type="dxa"/>
          </w:tcPr>
          <w:p w14:paraId="16F373F6" w14:textId="77777777" w:rsidR="00BD7ED2" w:rsidRDefault="00000000">
            <w:r>
              <w:t>LEG</w:t>
            </w:r>
          </w:p>
        </w:tc>
        <w:tc>
          <w:tcPr>
            <w:tcW w:w="1598" w:type="dxa"/>
          </w:tcPr>
          <w:p w14:paraId="14B46376" w14:textId="77777777" w:rsidR="00BD7ED2" w:rsidRDefault="00000000">
            <w:r>
              <w:t>9.13</w:t>
            </w:r>
          </w:p>
        </w:tc>
      </w:tr>
      <w:tr w:rsidR="00BD7ED2" w14:paraId="01977449" w14:textId="77777777">
        <w:trPr>
          <w:cantSplit/>
          <w:jc w:val="center"/>
        </w:trPr>
        <w:tc>
          <w:tcPr>
            <w:tcW w:w="5700" w:type="dxa"/>
          </w:tcPr>
          <w:p w14:paraId="43121A85" w14:textId="77777777" w:rsidR="00BD7ED2" w:rsidRDefault="00000000">
            <w:r>
              <w:rPr>
                <w:b/>
              </w:rPr>
              <w:t>evaluate_framed_policy_space</w:t>
            </w:r>
          </w:p>
        </w:tc>
        <w:tc>
          <w:tcPr>
            <w:tcW w:w="1350" w:type="dxa"/>
          </w:tcPr>
          <w:p w14:paraId="28904240" w14:textId="77777777" w:rsidR="00BD7ED2" w:rsidRDefault="00000000">
            <w:r>
              <w:t>method</w:t>
            </w:r>
          </w:p>
        </w:tc>
        <w:tc>
          <w:tcPr>
            <w:tcW w:w="1000" w:type="dxa"/>
          </w:tcPr>
          <w:p w14:paraId="414A543C" w14:textId="77777777" w:rsidR="00BD7ED2" w:rsidRDefault="00000000">
            <w:r>
              <w:t>LEG</w:t>
            </w:r>
          </w:p>
        </w:tc>
        <w:tc>
          <w:tcPr>
            <w:tcW w:w="1598" w:type="dxa"/>
          </w:tcPr>
          <w:p w14:paraId="5B8E6A78" w14:textId="77777777" w:rsidR="00BD7ED2" w:rsidRDefault="00000000">
            <w:r>
              <w:t>15.4</w:t>
            </w:r>
          </w:p>
        </w:tc>
      </w:tr>
      <w:tr w:rsidR="00BD7ED2" w14:paraId="18228801" w14:textId="77777777">
        <w:trPr>
          <w:cantSplit/>
          <w:jc w:val="center"/>
        </w:trPr>
        <w:tc>
          <w:tcPr>
            <w:tcW w:w="5700" w:type="dxa"/>
          </w:tcPr>
          <w:p w14:paraId="2A54BD35" w14:textId="77777777" w:rsidR="00BD7ED2" w:rsidRDefault="00000000">
            <w:r>
              <w:rPr>
                <w:b/>
              </w:rPr>
              <w:t>evaluate_integrated_canonical_cycle</w:t>
            </w:r>
          </w:p>
        </w:tc>
        <w:tc>
          <w:tcPr>
            <w:tcW w:w="1350" w:type="dxa"/>
          </w:tcPr>
          <w:p w14:paraId="0FEB65F0" w14:textId="77777777" w:rsidR="00BD7ED2" w:rsidRDefault="00000000">
            <w:r>
              <w:t>method</w:t>
            </w:r>
          </w:p>
        </w:tc>
        <w:tc>
          <w:tcPr>
            <w:tcW w:w="1000" w:type="dxa"/>
          </w:tcPr>
          <w:p w14:paraId="54B25255" w14:textId="77777777" w:rsidR="00BD7ED2" w:rsidRDefault="00000000">
            <w:r>
              <w:t>SUP</w:t>
            </w:r>
          </w:p>
        </w:tc>
        <w:tc>
          <w:tcPr>
            <w:tcW w:w="1598" w:type="dxa"/>
          </w:tcPr>
          <w:p w14:paraId="580D7A88" w14:textId="77777777" w:rsidR="00BD7ED2" w:rsidRDefault="00000000">
            <w:r>
              <w:t>9.3</w:t>
            </w:r>
          </w:p>
        </w:tc>
      </w:tr>
      <w:tr w:rsidR="00BD7ED2" w14:paraId="37351AC5" w14:textId="77777777">
        <w:trPr>
          <w:cantSplit/>
          <w:jc w:val="center"/>
        </w:trPr>
        <w:tc>
          <w:tcPr>
            <w:tcW w:w="5700" w:type="dxa"/>
          </w:tcPr>
          <w:p w14:paraId="7FC8449C" w14:textId="77777777" w:rsidR="00BD7ED2" w:rsidRDefault="00000000">
            <w:r>
              <w:rPr>
                <w:b/>
              </w:rPr>
              <w:t>evaluate_memory_conditioned_cycle_sequence</w:t>
            </w:r>
          </w:p>
        </w:tc>
        <w:tc>
          <w:tcPr>
            <w:tcW w:w="1350" w:type="dxa"/>
          </w:tcPr>
          <w:p w14:paraId="40FD01FE" w14:textId="77777777" w:rsidR="00BD7ED2" w:rsidRDefault="00000000">
            <w:r>
              <w:t>method</w:t>
            </w:r>
          </w:p>
        </w:tc>
        <w:tc>
          <w:tcPr>
            <w:tcW w:w="1000" w:type="dxa"/>
          </w:tcPr>
          <w:p w14:paraId="454247B6" w14:textId="77777777" w:rsidR="00BD7ED2" w:rsidRDefault="00000000">
            <w:r>
              <w:t>ADV</w:t>
            </w:r>
          </w:p>
        </w:tc>
        <w:tc>
          <w:tcPr>
            <w:tcW w:w="1598" w:type="dxa"/>
          </w:tcPr>
          <w:p w14:paraId="1AC5F42D" w14:textId="77777777" w:rsidR="00BD7ED2" w:rsidRDefault="00000000">
            <w:r>
              <w:t>9.5</w:t>
            </w:r>
          </w:p>
        </w:tc>
      </w:tr>
      <w:tr w:rsidR="00BD7ED2" w14:paraId="084F5D2C" w14:textId="77777777">
        <w:trPr>
          <w:cantSplit/>
          <w:jc w:val="center"/>
        </w:trPr>
        <w:tc>
          <w:tcPr>
            <w:tcW w:w="5700" w:type="dxa"/>
          </w:tcPr>
          <w:p w14:paraId="0B50C8CB" w14:textId="77777777" w:rsidR="00BD7ED2" w:rsidRDefault="00000000">
            <w:r>
              <w:rPr>
                <w:b/>
              </w:rPr>
              <w:t>evaluate_memory_conditioned_decision_cycle</w:t>
            </w:r>
          </w:p>
        </w:tc>
        <w:tc>
          <w:tcPr>
            <w:tcW w:w="1350" w:type="dxa"/>
          </w:tcPr>
          <w:p w14:paraId="3533C354" w14:textId="77777777" w:rsidR="00BD7ED2" w:rsidRDefault="00000000">
            <w:r>
              <w:t>method</w:t>
            </w:r>
          </w:p>
        </w:tc>
        <w:tc>
          <w:tcPr>
            <w:tcW w:w="1000" w:type="dxa"/>
          </w:tcPr>
          <w:p w14:paraId="1DD92E1B" w14:textId="77777777" w:rsidR="00BD7ED2" w:rsidRDefault="00000000">
            <w:r>
              <w:t>ADV</w:t>
            </w:r>
          </w:p>
        </w:tc>
        <w:tc>
          <w:tcPr>
            <w:tcW w:w="1598" w:type="dxa"/>
          </w:tcPr>
          <w:p w14:paraId="2FCA8B51" w14:textId="77777777" w:rsidR="00BD7ED2" w:rsidRDefault="00000000">
            <w:r>
              <w:t>9.5</w:t>
            </w:r>
          </w:p>
        </w:tc>
      </w:tr>
      <w:tr w:rsidR="00BD7ED2" w14:paraId="4AA579C9" w14:textId="77777777">
        <w:trPr>
          <w:cantSplit/>
          <w:jc w:val="center"/>
        </w:trPr>
        <w:tc>
          <w:tcPr>
            <w:tcW w:w="5700" w:type="dxa"/>
          </w:tcPr>
          <w:p w14:paraId="67B6240B" w14:textId="77777777" w:rsidR="00BD7ED2" w:rsidRDefault="00000000">
            <w:r>
              <w:rPr>
                <w:b/>
              </w:rPr>
              <w:t>evaluate_memory_conditioned_integrated_cycle</w:t>
            </w:r>
          </w:p>
        </w:tc>
        <w:tc>
          <w:tcPr>
            <w:tcW w:w="1350" w:type="dxa"/>
          </w:tcPr>
          <w:p w14:paraId="5191A9A3" w14:textId="77777777" w:rsidR="00BD7ED2" w:rsidRDefault="00000000">
            <w:r>
              <w:t>method</w:t>
            </w:r>
          </w:p>
        </w:tc>
        <w:tc>
          <w:tcPr>
            <w:tcW w:w="1000" w:type="dxa"/>
          </w:tcPr>
          <w:p w14:paraId="5C25C4C7" w14:textId="77777777" w:rsidR="00BD7ED2" w:rsidRDefault="00000000">
            <w:r>
              <w:t>ADV</w:t>
            </w:r>
          </w:p>
        </w:tc>
        <w:tc>
          <w:tcPr>
            <w:tcW w:w="1598" w:type="dxa"/>
          </w:tcPr>
          <w:p w14:paraId="2FFAFC15" w14:textId="77777777" w:rsidR="00BD7ED2" w:rsidRDefault="00000000">
            <w:r>
              <w:t>9.5</w:t>
            </w:r>
          </w:p>
        </w:tc>
      </w:tr>
      <w:tr w:rsidR="00BD7ED2" w14:paraId="1054852E" w14:textId="77777777">
        <w:trPr>
          <w:cantSplit/>
          <w:jc w:val="center"/>
        </w:trPr>
        <w:tc>
          <w:tcPr>
            <w:tcW w:w="5700" w:type="dxa"/>
          </w:tcPr>
          <w:p w14:paraId="493DEAC9" w14:textId="77777777" w:rsidR="00BD7ED2" w:rsidRDefault="00000000">
            <w:r>
              <w:rPr>
                <w:b/>
              </w:rPr>
              <w:t>evaluate_objective_responsiveness</w:t>
            </w:r>
          </w:p>
        </w:tc>
        <w:tc>
          <w:tcPr>
            <w:tcW w:w="1350" w:type="dxa"/>
          </w:tcPr>
          <w:p w14:paraId="676507E5" w14:textId="77777777" w:rsidR="00BD7ED2" w:rsidRDefault="00000000">
            <w:r>
              <w:t>method</w:t>
            </w:r>
          </w:p>
        </w:tc>
        <w:tc>
          <w:tcPr>
            <w:tcW w:w="1000" w:type="dxa"/>
          </w:tcPr>
          <w:p w14:paraId="29ECC518" w14:textId="77777777" w:rsidR="00BD7ED2" w:rsidRDefault="00000000">
            <w:r>
              <w:t>ADV</w:t>
            </w:r>
          </w:p>
        </w:tc>
        <w:tc>
          <w:tcPr>
            <w:tcW w:w="1598" w:type="dxa"/>
          </w:tcPr>
          <w:p w14:paraId="7B51E895" w14:textId="77777777" w:rsidR="00BD7ED2" w:rsidRDefault="00000000">
            <w:r>
              <w:t>7.4</w:t>
            </w:r>
          </w:p>
        </w:tc>
      </w:tr>
      <w:tr w:rsidR="00BD7ED2" w14:paraId="11D6599C" w14:textId="77777777">
        <w:trPr>
          <w:cantSplit/>
          <w:jc w:val="center"/>
        </w:trPr>
        <w:tc>
          <w:tcPr>
            <w:tcW w:w="5700" w:type="dxa"/>
          </w:tcPr>
          <w:p w14:paraId="15860284" w14:textId="77777777" w:rsidR="00BD7ED2" w:rsidRDefault="00000000">
            <w:r>
              <w:rPr>
                <w:b/>
              </w:rPr>
              <w:t>evaluate_policy_sets</w:t>
            </w:r>
          </w:p>
        </w:tc>
        <w:tc>
          <w:tcPr>
            <w:tcW w:w="1350" w:type="dxa"/>
          </w:tcPr>
          <w:p w14:paraId="511B3C65" w14:textId="77777777" w:rsidR="00BD7ED2" w:rsidRDefault="00000000">
            <w:r>
              <w:t>method</w:t>
            </w:r>
          </w:p>
        </w:tc>
        <w:tc>
          <w:tcPr>
            <w:tcW w:w="1000" w:type="dxa"/>
          </w:tcPr>
          <w:p w14:paraId="1CE8E29C" w14:textId="77777777" w:rsidR="00BD7ED2" w:rsidRDefault="00000000">
            <w:r>
              <w:t>LEG</w:t>
            </w:r>
          </w:p>
        </w:tc>
        <w:tc>
          <w:tcPr>
            <w:tcW w:w="1598" w:type="dxa"/>
          </w:tcPr>
          <w:p w14:paraId="2D4A2E13" w14:textId="77777777" w:rsidR="00BD7ED2" w:rsidRDefault="00000000">
            <w:r>
              <w:t>15.4</w:t>
            </w:r>
          </w:p>
        </w:tc>
      </w:tr>
      <w:tr w:rsidR="00BD7ED2" w14:paraId="2439A9CE" w14:textId="77777777">
        <w:trPr>
          <w:cantSplit/>
          <w:jc w:val="center"/>
        </w:trPr>
        <w:tc>
          <w:tcPr>
            <w:tcW w:w="5700" w:type="dxa"/>
          </w:tcPr>
          <w:p w14:paraId="67386CD1" w14:textId="77777777" w:rsidR="00BD7ED2" w:rsidRDefault="00000000">
            <w:r>
              <w:rPr>
                <w:b/>
              </w:rPr>
              <w:t>evaluate_policy_space</w:t>
            </w:r>
          </w:p>
        </w:tc>
        <w:tc>
          <w:tcPr>
            <w:tcW w:w="1350" w:type="dxa"/>
          </w:tcPr>
          <w:p w14:paraId="7AB38223" w14:textId="77777777" w:rsidR="00BD7ED2" w:rsidRDefault="00000000">
            <w:r>
              <w:t>method</w:t>
            </w:r>
          </w:p>
        </w:tc>
        <w:tc>
          <w:tcPr>
            <w:tcW w:w="1000" w:type="dxa"/>
          </w:tcPr>
          <w:p w14:paraId="53946E5A" w14:textId="77777777" w:rsidR="00BD7ED2" w:rsidRDefault="00000000">
            <w:r>
              <w:t>LEG</w:t>
            </w:r>
          </w:p>
        </w:tc>
        <w:tc>
          <w:tcPr>
            <w:tcW w:w="1598" w:type="dxa"/>
          </w:tcPr>
          <w:p w14:paraId="005A5348" w14:textId="77777777" w:rsidR="00BD7ED2" w:rsidRDefault="00000000">
            <w:r>
              <w:t>9.13</w:t>
            </w:r>
          </w:p>
        </w:tc>
      </w:tr>
      <w:tr w:rsidR="00BD7ED2" w14:paraId="40888675" w14:textId="77777777">
        <w:trPr>
          <w:cantSplit/>
          <w:jc w:val="center"/>
        </w:trPr>
        <w:tc>
          <w:tcPr>
            <w:tcW w:w="5700" w:type="dxa"/>
          </w:tcPr>
          <w:p w14:paraId="5334039A" w14:textId="77777777" w:rsidR="00BD7ED2" w:rsidRDefault="00000000">
            <w:r>
              <w:rPr>
                <w:b/>
              </w:rPr>
              <w:t>evaluate_pressure_field</w:t>
            </w:r>
          </w:p>
        </w:tc>
        <w:tc>
          <w:tcPr>
            <w:tcW w:w="1350" w:type="dxa"/>
          </w:tcPr>
          <w:p w14:paraId="0D7B02EA" w14:textId="77777777" w:rsidR="00BD7ED2" w:rsidRDefault="00000000">
            <w:r>
              <w:t>method</w:t>
            </w:r>
          </w:p>
        </w:tc>
        <w:tc>
          <w:tcPr>
            <w:tcW w:w="1000" w:type="dxa"/>
          </w:tcPr>
          <w:p w14:paraId="432B87ED" w14:textId="77777777" w:rsidR="00BD7ED2" w:rsidRDefault="00000000">
            <w:r>
              <w:t>ADV</w:t>
            </w:r>
          </w:p>
        </w:tc>
        <w:tc>
          <w:tcPr>
            <w:tcW w:w="1598" w:type="dxa"/>
          </w:tcPr>
          <w:p w14:paraId="780A5C6C" w14:textId="77777777" w:rsidR="00BD7ED2" w:rsidRDefault="00000000">
            <w:r>
              <w:t>9.7</w:t>
            </w:r>
          </w:p>
        </w:tc>
      </w:tr>
      <w:tr w:rsidR="00BD7ED2" w14:paraId="5AE1C542" w14:textId="77777777">
        <w:trPr>
          <w:cantSplit/>
          <w:jc w:val="center"/>
        </w:trPr>
        <w:tc>
          <w:tcPr>
            <w:tcW w:w="5700" w:type="dxa"/>
          </w:tcPr>
          <w:p w14:paraId="509B0DA5" w14:textId="77777777" w:rsidR="00BD7ED2" w:rsidRDefault="00000000">
            <w:r>
              <w:rPr>
                <w:b/>
              </w:rPr>
              <w:t>evaluate_proposal</w:t>
            </w:r>
          </w:p>
        </w:tc>
        <w:tc>
          <w:tcPr>
            <w:tcW w:w="1350" w:type="dxa"/>
          </w:tcPr>
          <w:p w14:paraId="6767564B" w14:textId="77777777" w:rsidR="00BD7ED2" w:rsidRDefault="00000000">
            <w:r>
              <w:t>method</w:t>
            </w:r>
          </w:p>
        </w:tc>
        <w:tc>
          <w:tcPr>
            <w:tcW w:w="1000" w:type="dxa"/>
          </w:tcPr>
          <w:p w14:paraId="026675E8" w14:textId="77777777" w:rsidR="00BD7ED2" w:rsidRDefault="00000000">
            <w:r>
              <w:t>LEG</w:t>
            </w:r>
          </w:p>
        </w:tc>
        <w:tc>
          <w:tcPr>
            <w:tcW w:w="1598" w:type="dxa"/>
          </w:tcPr>
          <w:p w14:paraId="2FC60605" w14:textId="77777777" w:rsidR="00BD7ED2" w:rsidRDefault="00000000">
            <w:r>
              <w:t>15.4</w:t>
            </w:r>
          </w:p>
        </w:tc>
      </w:tr>
      <w:tr w:rsidR="00BD7ED2" w14:paraId="114B14D1" w14:textId="77777777">
        <w:trPr>
          <w:cantSplit/>
          <w:jc w:val="center"/>
        </w:trPr>
        <w:tc>
          <w:tcPr>
            <w:tcW w:w="5700" w:type="dxa"/>
          </w:tcPr>
          <w:p w14:paraId="225964D9" w14:textId="77777777" w:rsidR="00BD7ED2" w:rsidRDefault="00000000">
            <w:r>
              <w:rPr>
                <w:b/>
              </w:rPr>
              <w:t>evaluate_recovery_policy_space</w:t>
            </w:r>
          </w:p>
        </w:tc>
        <w:tc>
          <w:tcPr>
            <w:tcW w:w="1350" w:type="dxa"/>
          </w:tcPr>
          <w:p w14:paraId="5A7E9393" w14:textId="77777777" w:rsidR="00BD7ED2" w:rsidRDefault="00000000">
            <w:r>
              <w:t>method</w:t>
            </w:r>
          </w:p>
        </w:tc>
        <w:tc>
          <w:tcPr>
            <w:tcW w:w="1000" w:type="dxa"/>
          </w:tcPr>
          <w:p w14:paraId="44F057D4" w14:textId="77777777" w:rsidR="00BD7ED2" w:rsidRDefault="00000000">
            <w:r>
              <w:t>LEG</w:t>
            </w:r>
          </w:p>
        </w:tc>
        <w:tc>
          <w:tcPr>
            <w:tcW w:w="1598" w:type="dxa"/>
          </w:tcPr>
          <w:p w14:paraId="5366294B" w14:textId="77777777" w:rsidR="00BD7ED2" w:rsidRDefault="00000000">
            <w:r>
              <w:t>9.13</w:t>
            </w:r>
          </w:p>
        </w:tc>
      </w:tr>
      <w:tr w:rsidR="00BD7ED2" w14:paraId="31ADBC80" w14:textId="77777777">
        <w:trPr>
          <w:cantSplit/>
          <w:jc w:val="center"/>
        </w:trPr>
        <w:tc>
          <w:tcPr>
            <w:tcW w:w="5700" w:type="dxa"/>
          </w:tcPr>
          <w:p w14:paraId="086A3EFD" w14:textId="77777777" w:rsidR="00BD7ED2" w:rsidRDefault="00000000">
            <w:r>
              <w:rPr>
                <w:b/>
              </w:rPr>
              <w:t>evaluate_restoration_adequacy</w:t>
            </w:r>
          </w:p>
        </w:tc>
        <w:tc>
          <w:tcPr>
            <w:tcW w:w="1350" w:type="dxa"/>
          </w:tcPr>
          <w:p w14:paraId="6EFF3810" w14:textId="77777777" w:rsidR="00BD7ED2" w:rsidRDefault="00000000">
            <w:r>
              <w:t>method</w:t>
            </w:r>
          </w:p>
        </w:tc>
        <w:tc>
          <w:tcPr>
            <w:tcW w:w="1000" w:type="dxa"/>
          </w:tcPr>
          <w:p w14:paraId="5016BAF1" w14:textId="77777777" w:rsidR="00BD7ED2" w:rsidRDefault="00000000">
            <w:r>
              <w:t>ADV</w:t>
            </w:r>
          </w:p>
        </w:tc>
        <w:tc>
          <w:tcPr>
            <w:tcW w:w="1598" w:type="dxa"/>
          </w:tcPr>
          <w:p w14:paraId="130E966E" w14:textId="77777777" w:rsidR="00BD7ED2" w:rsidRDefault="00000000">
            <w:r>
              <w:t>9.11</w:t>
            </w:r>
          </w:p>
        </w:tc>
      </w:tr>
      <w:tr w:rsidR="00BD7ED2" w14:paraId="10EE4DE4" w14:textId="77777777">
        <w:trPr>
          <w:cantSplit/>
          <w:jc w:val="center"/>
        </w:trPr>
        <w:tc>
          <w:tcPr>
            <w:tcW w:w="5700" w:type="dxa"/>
          </w:tcPr>
          <w:p w14:paraId="7125395D" w14:textId="77777777" w:rsidR="00BD7ED2" w:rsidRDefault="00000000">
            <w:r>
              <w:rPr>
                <w:b/>
              </w:rPr>
              <w:t>evaluate_sigma_fallback</w:t>
            </w:r>
          </w:p>
        </w:tc>
        <w:tc>
          <w:tcPr>
            <w:tcW w:w="1350" w:type="dxa"/>
          </w:tcPr>
          <w:p w14:paraId="3C168DD6" w14:textId="77777777" w:rsidR="00BD7ED2" w:rsidRDefault="00000000">
            <w:r>
              <w:t>method</w:t>
            </w:r>
          </w:p>
        </w:tc>
        <w:tc>
          <w:tcPr>
            <w:tcW w:w="1000" w:type="dxa"/>
          </w:tcPr>
          <w:p w14:paraId="484C178B" w14:textId="77777777" w:rsidR="00BD7ED2" w:rsidRDefault="00000000">
            <w:r>
              <w:t>ADV</w:t>
            </w:r>
          </w:p>
        </w:tc>
        <w:tc>
          <w:tcPr>
            <w:tcW w:w="1598" w:type="dxa"/>
          </w:tcPr>
          <w:p w14:paraId="2A30104E" w14:textId="77777777" w:rsidR="00BD7ED2" w:rsidRDefault="00000000">
            <w:r>
              <w:t>9.11</w:t>
            </w:r>
          </w:p>
        </w:tc>
      </w:tr>
      <w:tr w:rsidR="00BD7ED2" w14:paraId="6A51A002" w14:textId="77777777">
        <w:trPr>
          <w:cantSplit/>
          <w:jc w:val="center"/>
        </w:trPr>
        <w:tc>
          <w:tcPr>
            <w:tcW w:w="5700" w:type="dxa"/>
          </w:tcPr>
          <w:p w14:paraId="212ED73B" w14:textId="77777777" w:rsidR="00BD7ED2" w:rsidRDefault="00000000">
            <w:r>
              <w:rPr>
                <w:b/>
              </w:rPr>
              <w:t>evaluate_sigma_standard</w:t>
            </w:r>
          </w:p>
        </w:tc>
        <w:tc>
          <w:tcPr>
            <w:tcW w:w="1350" w:type="dxa"/>
          </w:tcPr>
          <w:p w14:paraId="1D03BD24" w14:textId="77777777" w:rsidR="00BD7ED2" w:rsidRDefault="00000000">
            <w:r>
              <w:t>method</w:t>
            </w:r>
          </w:p>
        </w:tc>
        <w:tc>
          <w:tcPr>
            <w:tcW w:w="1000" w:type="dxa"/>
          </w:tcPr>
          <w:p w14:paraId="337BC53A" w14:textId="77777777" w:rsidR="00BD7ED2" w:rsidRDefault="00000000">
            <w:r>
              <w:t>ADV</w:t>
            </w:r>
          </w:p>
        </w:tc>
        <w:tc>
          <w:tcPr>
            <w:tcW w:w="1598" w:type="dxa"/>
          </w:tcPr>
          <w:p w14:paraId="2E4A0FEC" w14:textId="77777777" w:rsidR="00BD7ED2" w:rsidRDefault="00000000">
            <w:r>
              <w:t>9.11</w:t>
            </w:r>
          </w:p>
        </w:tc>
      </w:tr>
      <w:tr w:rsidR="00BD7ED2" w14:paraId="26D204C1" w14:textId="77777777">
        <w:trPr>
          <w:cantSplit/>
          <w:jc w:val="center"/>
        </w:trPr>
        <w:tc>
          <w:tcPr>
            <w:tcW w:w="5700" w:type="dxa"/>
          </w:tcPr>
          <w:p w14:paraId="58744D4F" w14:textId="77777777" w:rsidR="00BD7ED2" w:rsidRDefault="00000000">
            <w:r>
              <w:rPr>
                <w:b/>
              </w:rPr>
              <w:t>evaluate_sigma_terminal</w:t>
            </w:r>
          </w:p>
        </w:tc>
        <w:tc>
          <w:tcPr>
            <w:tcW w:w="1350" w:type="dxa"/>
          </w:tcPr>
          <w:p w14:paraId="00C6AEB6" w14:textId="77777777" w:rsidR="00BD7ED2" w:rsidRDefault="00000000">
            <w:r>
              <w:t>method</w:t>
            </w:r>
          </w:p>
        </w:tc>
        <w:tc>
          <w:tcPr>
            <w:tcW w:w="1000" w:type="dxa"/>
          </w:tcPr>
          <w:p w14:paraId="61293BE1" w14:textId="77777777" w:rsidR="00BD7ED2" w:rsidRDefault="00000000">
            <w:r>
              <w:t>ADV</w:t>
            </w:r>
          </w:p>
        </w:tc>
        <w:tc>
          <w:tcPr>
            <w:tcW w:w="1598" w:type="dxa"/>
          </w:tcPr>
          <w:p w14:paraId="05EB16B0" w14:textId="77777777" w:rsidR="00BD7ED2" w:rsidRDefault="00000000">
            <w:r>
              <w:t>9.11</w:t>
            </w:r>
          </w:p>
        </w:tc>
      </w:tr>
      <w:tr w:rsidR="00BD7ED2" w14:paraId="0729C0F4" w14:textId="77777777">
        <w:trPr>
          <w:cantSplit/>
          <w:jc w:val="center"/>
        </w:trPr>
        <w:tc>
          <w:tcPr>
            <w:tcW w:w="5700" w:type="dxa"/>
          </w:tcPr>
          <w:p w14:paraId="620D1709" w14:textId="77777777" w:rsidR="00BD7ED2" w:rsidRDefault="00000000">
            <w:r>
              <w:rPr>
                <w:b/>
              </w:rPr>
              <w:t>identify_governing_domains</w:t>
            </w:r>
          </w:p>
        </w:tc>
        <w:tc>
          <w:tcPr>
            <w:tcW w:w="1350" w:type="dxa"/>
          </w:tcPr>
          <w:p w14:paraId="2B399394" w14:textId="77777777" w:rsidR="00BD7ED2" w:rsidRDefault="00000000">
            <w:r>
              <w:t>method</w:t>
            </w:r>
          </w:p>
        </w:tc>
        <w:tc>
          <w:tcPr>
            <w:tcW w:w="1000" w:type="dxa"/>
          </w:tcPr>
          <w:p w14:paraId="5ADF7067" w14:textId="77777777" w:rsidR="00BD7ED2" w:rsidRDefault="00000000">
            <w:r>
              <w:t>ADV</w:t>
            </w:r>
          </w:p>
        </w:tc>
        <w:tc>
          <w:tcPr>
            <w:tcW w:w="1598" w:type="dxa"/>
          </w:tcPr>
          <w:p w14:paraId="48E7FEE0" w14:textId="77777777" w:rsidR="00BD7ED2" w:rsidRDefault="00000000">
            <w:r>
              <w:t>9.7</w:t>
            </w:r>
          </w:p>
        </w:tc>
      </w:tr>
      <w:tr w:rsidR="00BD7ED2" w14:paraId="6B5E4B46" w14:textId="77777777">
        <w:trPr>
          <w:cantSplit/>
          <w:jc w:val="center"/>
        </w:trPr>
        <w:tc>
          <w:tcPr>
            <w:tcW w:w="5700" w:type="dxa"/>
          </w:tcPr>
          <w:p w14:paraId="67DC017E" w14:textId="77777777" w:rsidR="00BD7ED2" w:rsidRDefault="00000000">
            <w:r>
              <w:rPr>
                <w:b/>
              </w:rPr>
              <w:t>instantiate_execution</w:t>
            </w:r>
          </w:p>
        </w:tc>
        <w:tc>
          <w:tcPr>
            <w:tcW w:w="1350" w:type="dxa"/>
          </w:tcPr>
          <w:p w14:paraId="7E322918" w14:textId="77777777" w:rsidR="00BD7ED2" w:rsidRDefault="00000000">
            <w:r>
              <w:t>method</w:t>
            </w:r>
          </w:p>
        </w:tc>
        <w:tc>
          <w:tcPr>
            <w:tcW w:w="1000" w:type="dxa"/>
          </w:tcPr>
          <w:p w14:paraId="655F7441" w14:textId="77777777" w:rsidR="00BD7ED2" w:rsidRDefault="00000000">
            <w:r>
              <w:t>SUP</w:t>
            </w:r>
          </w:p>
        </w:tc>
        <w:tc>
          <w:tcPr>
            <w:tcW w:w="1598" w:type="dxa"/>
          </w:tcPr>
          <w:p w14:paraId="19FBC918" w14:textId="77777777" w:rsidR="00BD7ED2" w:rsidRDefault="00000000">
            <w:r>
              <w:t>11.3</w:t>
            </w:r>
          </w:p>
        </w:tc>
      </w:tr>
      <w:tr w:rsidR="00BD7ED2" w14:paraId="150782E4" w14:textId="77777777">
        <w:trPr>
          <w:cantSplit/>
          <w:jc w:val="center"/>
        </w:trPr>
        <w:tc>
          <w:tcPr>
            <w:tcW w:w="5700" w:type="dxa"/>
          </w:tcPr>
          <w:p w14:paraId="1B7AA70E" w14:textId="77777777" w:rsidR="00BD7ED2" w:rsidRDefault="00000000">
            <w:r>
              <w:rPr>
                <w:b/>
              </w:rPr>
              <w:t>invalidate_native_execution_authorizations</w:t>
            </w:r>
          </w:p>
        </w:tc>
        <w:tc>
          <w:tcPr>
            <w:tcW w:w="1350" w:type="dxa"/>
          </w:tcPr>
          <w:p w14:paraId="4B6789D8" w14:textId="77777777" w:rsidR="00BD7ED2" w:rsidRDefault="00000000">
            <w:r>
              <w:t>method</w:t>
            </w:r>
          </w:p>
        </w:tc>
        <w:tc>
          <w:tcPr>
            <w:tcW w:w="1000" w:type="dxa"/>
          </w:tcPr>
          <w:p w14:paraId="5E20016D" w14:textId="77777777" w:rsidR="00BD7ED2" w:rsidRDefault="00000000">
            <w:r>
              <w:t>ADV</w:t>
            </w:r>
          </w:p>
        </w:tc>
        <w:tc>
          <w:tcPr>
            <w:tcW w:w="1598" w:type="dxa"/>
          </w:tcPr>
          <w:p w14:paraId="0CE3AA43" w14:textId="77777777" w:rsidR="00BD7ED2" w:rsidRDefault="00000000">
            <w:r>
              <w:t>11.6</w:t>
            </w:r>
          </w:p>
        </w:tc>
      </w:tr>
      <w:tr w:rsidR="00BD7ED2" w14:paraId="609C5C87" w14:textId="77777777">
        <w:trPr>
          <w:cantSplit/>
          <w:jc w:val="center"/>
        </w:trPr>
        <w:tc>
          <w:tcPr>
            <w:tcW w:w="5700" w:type="dxa"/>
          </w:tcPr>
          <w:p w14:paraId="5C35214B" w14:textId="77777777" w:rsidR="00BD7ED2" w:rsidRDefault="00000000">
            <w:r>
              <w:rPr>
                <w:b/>
              </w:rPr>
              <w:t>invoke_authorized_native</w:t>
            </w:r>
          </w:p>
        </w:tc>
        <w:tc>
          <w:tcPr>
            <w:tcW w:w="1350" w:type="dxa"/>
          </w:tcPr>
          <w:p w14:paraId="7D4B2A7C" w14:textId="77777777" w:rsidR="00BD7ED2" w:rsidRDefault="00000000">
            <w:r>
              <w:t>method</w:t>
            </w:r>
          </w:p>
        </w:tc>
        <w:tc>
          <w:tcPr>
            <w:tcW w:w="1000" w:type="dxa"/>
          </w:tcPr>
          <w:p w14:paraId="47A9DAFF" w14:textId="77777777" w:rsidR="00BD7ED2" w:rsidRDefault="00000000">
            <w:r>
              <w:t>SUP</w:t>
            </w:r>
          </w:p>
        </w:tc>
        <w:tc>
          <w:tcPr>
            <w:tcW w:w="1598" w:type="dxa"/>
          </w:tcPr>
          <w:p w14:paraId="5A433D87" w14:textId="77777777" w:rsidR="00BD7ED2" w:rsidRDefault="00000000">
            <w:r>
              <w:t>11.7</w:t>
            </w:r>
          </w:p>
        </w:tc>
      </w:tr>
      <w:tr w:rsidR="00BD7ED2" w14:paraId="28701BF8" w14:textId="77777777">
        <w:trPr>
          <w:cantSplit/>
          <w:jc w:val="center"/>
        </w:trPr>
        <w:tc>
          <w:tcPr>
            <w:tcW w:w="5700" w:type="dxa"/>
          </w:tcPr>
          <w:p w14:paraId="699683E0" w14:textId="77777777" w:rsidR="00BD7ED2" w:rsidRDefault="00000000">
            <w:r>
              <w:rPr>
                <w:b/>
              </w:rPr>
              <w:t>issue_native_execution_authorization</w:t>
            </w:r>
          </w:p>
        </w:tc>
        <w:tc>
          <w:tcPr>
            <w:tcW w:w="1350" w:type="dxa"/>
          </w:tcPr>
          <w:p w14:paraId="4E4E2A9A" w14:textId="77777777" w:rsidR="00BD7ED2" w:rsidRDefault="00000000">
            <w:r>
              <w:t>method</w:t>
            </w:r>
          </w:p>
        </w:tc>
        <w:tc>
          <w:tcPr>
            <w:tcW w:w="1000" w:type="dxa"/>
          </w:tcPr>
          <w:p w14:paraId="27C523F3" w14:textId="77777777" w:rsidR="00BD7ED2" w:rsidRDefault="00000000">
            <w:r>
              <w:t>SUP</w:t>
            </w:r>
          </w:p>
        </w:tc>
        <w:tc>
          <w:tcPr>
            <w:tcW w:w="1598" w:type="dxa"/>
          </w:tcPr>
          <w:p w14:paraId="5100D820" w14:textId="77777777" w:rsidR="00BD7ED2" w:rsidRDefault="00000000">
            <w:r>
              <w:t>11.6</w:t>
            </w:r>
          </w:p>
        </w:tc>
      </w:tr>
      <w:tr w:rsidR="00BD7ED2" w14:paraId="26F5CFF0" w14:textId="77777777">
        <w:trPr>
          <w:cantSplit/>
          <w:jc w:val="center"/>
        </w:trPr>
        <w:tc>
          <w:tcPr>
            <w:tcW w:w="5700" w:type="dxa"/>
          </w:tcPr>
          <w:p w14:paraId="6FEDB27C" w14:textId="77777777" w:rsidR="00BD7ED2" w:rsidRDefault="00000000">
            <w:r>
              <w:rPr>
                <w:b/>
              </w:rPr>
              <w:lastRenderedPageBreak/>
              <w:t>native_execution_authorization_execution_id</w:t>
            </w:r>
          </w:p>
        </w:tc>
        <w:tc>
          <w:tcPr>
            <w:tcW w:w="1350" w:type="dxa"/>
          </w:tcPr>
          <w:p w14:paraId="0CE5447F" w14:textId="77777777" w:rsidR="00BD7ED2" w:rsidRDefault="00000000">
            <w:r>
              <w:t>method</w:t>
            </w:r>
          </w:p>
        </w:tc>
        <w:tc>
          <w:tcPr>
            <w:tcW w:w="1000" w:type="dxa"/>
          </w:tcPr>
          <w:p w14:paraId="528182F1" w14:textId="77777777" w:rsidR="00BD7ED2" w:rsidRDefault="00000000">
            <w:r>
              <w:t>ADV</w:t>
            </w:r>
          </w:p>
        </w:tc>
        <w:tc>
          <w:tcPr>
            <w:tcW w:w="1598" w:type="dxa"/>
          </w:tcPr>
          <w:p w14:paraId="4D894A57" w14:textId="77777777" w:rsidR="00BD7ED2" w:rsidRDefault="00000000">
            <w:r>
              <w:t>11.6</w:t>
            </w:r>
          </w:p>
        </w:tc>
      </w:tr>
      <w:tr w:rsidR="00BD7ED2" w14:paraId="294C0E86" w14:textId="77777777">
        <w:trPr>
          <w:cantSplit/>
          <w:jc w:val="center"/>
        </w:trPr>
        <w:tc>
          <w:tcPr>
            <w:tcW w:w="5700" w:type="dxa"/>
          </w:tcPr>
          <w:p w14:paraId="3F36E5FB" w14:textId="77777777" w:rsidR="00BD7ED2" w:rsidRDefault="00000000">
            <w:r>
              <w:rPr>
                <w:b/>
              </w:rPr>
              <w:t>native_execution_authorization_status</w:t>
            </w:r>
          </w:p>
        </w:tc>
        <w:tc>
          <w:tcPr>
            <w:tcW w:w="1350" w:type="dxa"/>
          </w:tcPr>
          <w:p w14:paraId="3821A613" w14:textId="77777777" w:rsidR="00BD7ED2" w:rsidRDefault="00000000">
            <w:r>
              <w:t>method</w:t>
            </w:r>
          </w:p>
        </w:tc>
        <w:tc>
          <w:tcPr>
            <w:tcW w:w="1000" w:type="dxa"/>
          </w:tcPr>
          <w:p w14:paraId="7DED0336" w14:textId="77777777" w:rsidR="00BD7ED2" w:rsidRDefault="00000000">
            <w:r>
              <w:t>ADV</w:t>
            </w:r>
          </w:p>
        </w:tc>
        <w:tc>
          <w:tcPr>
            <w:tcW w:w="1598" w:type="dxa"/>
          </w:tcPr>
          <w:p w14:paraId="08A1266E" w14:textId="77777777" w:rsidR="00BD7ED2" w:rsidRDefault="00000000">
            <w:r>
              <w:t>11.6</w:t>
            </w:r>
          </w:p>
        </w:tc>
      </w:tr>
      <w:tr w:rsidR="00BD7ED2" w14:paraId="14076C5D" w14:textId="77777777">
        <w:trPr>
          <w:cantSplit/>
          <w:jc w:val="center"/>
        </w:trPr>
        <w:tc>
          <w:tcPr>
            <w:tcW w:w="5700" w:type="dxa"/>
          </w:tcPr>
          <w:p w14:paraId="65D5E5DF" w14:textId="77777777" w:rsidR="00BD7ED2" w:rsidRDefault="00000000">
            <w:r>
              <w:rPr>
                <w:b/>
              </w:rPr>
              <w:t>native_execution_authorizations</w:t>
            </w:r>
          </w:p>
        </w:tc>
        <w:tc>
          <w:tcPr>
            <w:tcW w:w="1350" w:type="dxa"/>
          </w:tcPr>
          <w:p w14:paraId="59E088E2" w14:textId="77777777" w:rsidR="00BD7ED2" w:rsidRDefault="00000000">
            <w:r>
              <w:t>method</w:t>
            </w:r>
          </w:p>
        </w:tc>
        <w:tc>
          <w:tcPr>
            <w:tcW w:w="1000" w:type="dxa"/>
          </w:tcPr>
          <w:p w14:paraId="15F01D05" w14:textId="77777777" w:rsidR="00BD7ED2" w:rsidRDefault="00000000">
            <w:r>
              <w:t>ADV</w:t>
            </w:r>
          </w:p>
        </w:tc>
        <w:tc>
          <w:tcPr>
            <w:tcW w:w="1598" w:type="dxa"/>
          </w:tcPr>
          <w:p w14:paraId="37961744" w14:textId="77777777" w:rsidR="00BD7ED2" w:rsidRDefault="00000000">
            <w:r>
              <w:t>11.6</w:t>
            </w:r>
          </w:p>
        </w:tc>
      </w:tr>
      <w:tr w:rsidR="00BD7ED2" w14:paraId="629AD32C" w14:textId="77777777">
        <w:trPr>
          <w:cantSplit/>
          <w:jc w:val="center"/>
        </w:trPr>
        <w:tc>
          <w:tcPr>
            <w:tcW w:w="5700" w:type="dxa"/>
          </w:tcPr>
          <w:p w14:paraId="7BD4EB65" w14:textId="77777777" w:rsidR="00BD7ED2" w:rsidRDefault="00000000">
            <w:r>
              <w:rPr>
                <w:b/>
              </w:rPr>
              <w:t>prepare_canonical_cycle_snapshot</w:t>
            </w:r>
          </w:p>
        </w:tc>
        <w:tc>
          <w:tcPr>
            <w:tcW w:w="1350" w:type="dxa"/>
          </w:tcPr>
          <w:p w14:paraId="32578A10" w14:textId="77777777" w:rsidR="00BD7ED2" w:rsidRDefault="00000000">
            <w:r>
              <w:t>method</w:t>
            </w:r>
          </w:p>
        </w:tc>
        <w:tc>
          <w:tcPr>
            <w:tcW w:w="1000" w:type="dxa"/>
          </w:tcPr>
          <w:p w14:paraId="635851C4" w14:textId="77777777" w:rsidR="00BD7ED2" w:rsidRDefault="00000000">
            <w:r>
              <w:t>SUP</w:t>
            </w:r>
          </w:p>
        </w:tc>
        <w:tc>
          <w:tcPr>
            <w:tcW w:w="1598" w:type="dxa"/>
          </w:tcPr>
          <w:p w14:paraId="4E45B0C2" w14:textId="77777777" w:rsidR="00BD7ED2" w:rsidRDefault="00000000">
            <w:r>
              <w:t>9.3</w:t>
            </w:r>
          </w:p>
        </w:tc>
      </w:tr>
      <w:tr w:rsidR="00BD7ED2" w14:paraId="2FD78569" w14:textId="77777777">
        <w:trPr>
          <w:cantSplit/>
          <w:jc w:val="center"/>
        </w:trPr>
        <w:tc>
          <w:tcPr>
            <w:tcW w:w="5700" w:type="dxa"/>
          </w:tcPr>
          <w:p w14:paraId="68A430E0" w14:textId="77777777" w:rsidR="00BD7ED2" w:rsidRDefault="00000000">
            <w:r>
              <w:rPr>
                <w:b/>
              </w:rPr>
              <w:t>prepare_integrated_request_capacity</w:t>
            </w:r>
          </w:p>
        </w:tc>
        <w:tc>
          <w:tcPr>
            <w:tcW w:w="1350" w:type="dxa"/>
          </w:tcPr>
          <w:p w14:paraId="7DF3DECF" w14:textId="77777777" w:rsidR="00BD7ED2" w:rsidRDefault="00000000">
            <w:r>
              <w:t>method</w:t>
            </w:r>
          </w:p>
        </w:tc>
        <w:tc>
          <w:tcPr>
            <w:tcW w:w="1000" w:type="dxa"/>
          </w:tcPr>
          <w:p w14:paraId="0FB79873" w14:textId="77777777" w:rsidR="00BD7ED2" w:rsidRDefault="00000000">
            <w:r>
              <w:t>IMPL</w:t>
            </w:r>
          </w:p>
        </w:tc>
        <w:tc>
          <w:tcPr>
            <w:tcW w:w="1598" w:type="dxa"/>
          </w:tcPr>
          <w:p w14:paraId="116020D0" w14:textId="77777777" w:rsidR="00BD7ED2" w:rsidRDefault="00000000">
            <w:r>
              <w:t>5.10</w:t>
            </w:r>
          </w:p>
        </w:tc>
      </w:tr>
      <w:tr w:rsidR="00BD7ED2" w14:paraId="55E8204F" w14:textId="77777777">
        <w:trPr>
          <w:cantSplit/>
          <w:jc w:val="center"/>
        </w:trPr>
        <w:tc>
          <w:tcPr>
            <w:tcW w:w="5700" w:type="dxa"/>
          </w:tcPr>
          <w:p w14:paraId="7A25C94F" w14:textId="77777777" w:rsidR="00BD7ED2" w:rsidRDefault="00000000">
            <w:r>
              <w:rPr>
                <w:b/>
              </w:rPr>
              <w:t>prepare_memory_conditioned_cycle_snapshot</w:t>
            </w:r>
          </w:p>
        </w:tc>
        <w:tc>
          <w:tcPr>
            <w:tcW w:w="1350" w:type="dxa"/>
          </w:tcPr>
          <w:p w14:paraId="16A8D66F" w14:textId="77777777" w:rsidR="00BD7ED2" w:rsidRDefault="00000000">
            <w:r>
              <w:t>method</w:t>
            </w:r>
          </w:p>
        </w:tc>
        <w:tc>
          <w:tcPr>
            <w:tcW w:w="1000" w:type="dxa"/>
          </w:tcPr>
          <w:p w14:paraId="66372807" w14:textId="77777777" w:rsidR="00BD7ED2" w:rsidRDefault="00000000">
            <w:r>
              <w:t>ADV</w:t>
            </w:r>
          </w:p>
        </w:tc>
        <w:tc>
          <w:tcPr>
            <w:tcW w:w="1598" w:type="dxa"/>
          </w:tcPr>
          <w:p w14:paraId="6D078E39" w14:textId="77777777" w:rsidR="00BD7ED2" w:rsidRDefault="00000000">
            <w:r>
              <w:t>9.5</w:t>
            </w:r>
          </w:p>
        </w:tc>
      </w:tr>
      <w:tr w:rsidR="00BD7ED2" w14:paraId="283A48D5" w14:textId="77777777">
        <w:trPr>
          <w:cantSplit/>
          <w:jc w:val="center"/>
        </w:trPr>
        <w:tc>
          <w:tcPr>
            <w:tcW w:w="5700" w:type="dxa"/>
          </w:tcPr>
          <w:p w14:paraId="452C5D6D" w14:textId="77777777" w:rsidR="00BD7ED2" w:rsidRDefault="00000000">
            <w:r>
              <w:rPr>
                <w:b/>
              </w:rPr>
              <w:t>qualify_pi_completeness_for_substrate</w:t>
            </w:r>
          </w:p>
        </w:tc>
        <w:tc>
          <w:tcPr>
            <w:tcW w:w="1350" w:type="dxa"/>
          </w:tcPr>
          <w:p w14:paraId="5208F98F" w14:textId="77777777" w:rsidR="00BD7ED2" w:rsidRDefault="00000000">
            <w:r>
              <w:t>method</w:t>
            </w:r>
          </w:p>
        </w:tc>
        <w:tc>
          <w:tcPr>
            <w:tcW w:w="1000" w:type="dxa"/>
          </w:tcPr>
          <w:p w14:paraId="3D5AD06C" w14:textId="77777777" w:rsidR="00BD7ED2" w:rsidRDefault="00000000">
            <w:r>
              <w:t>ADV</w:t>
            </w:r>
          </w:p>
        </w:tc>
        <w:tc>
          <w:tcPr>
            <w:tcW w:w="1598" w:type="dxa"/>
          </w:tcPr>
          <w:p w14:paraId="5FFA812B" w14:textId="77777777" w:rsidR="00BD7ED2" w:rsidRDefault="00000000">
            <w:r>
              <w:t>9.8</w:t>
            </w:r>
          </w:p>
        </w:tc>
      </w:tr>
      <w:tr w:rsidR="00BD7ED2" w14:paraId="73AEF9D4" w14:textId="77777777">
        <w:trPr>
          <w:cantSplit/>
          <w:jc w:val="center"/>
        </w:trPr>
        <w:tc>
          <w:tcPr>
            <w:tcW w:w="5700" w:type="dxa"/>
          </w:tcPr>
          <w:p w14:paraId="5F08D0AB" w14:textId="77777777" w:rsidR="00BD7ED2" w:rsidRDefault="00000000">
            <w:r>
              <w:rPr>
                <w:b/>
              </w:rPr>
              <w:t>record_execution</w:t>
            </w:r>
          </w:p>
        </w:tc>
        <w:tc>
          <w:tcPr>
            <w:tcW w:w="1350" w:type="dxa"/>
          </w:tcPr>
          <w:p w14:paraId="703A2049" w14:textId="77777777" w:rsidR="00BD7ED2" w:rsidRDefault="00000000">
            <w:r>
              <w:t>method</w:t>
            </w:r>
          </w:p>
        </w:tc>
        <w:tc>
          <w:tcPr>
            <w:tcW w:w="1000" w:type="dxa"/>
          </w:tcPr>
          <w:p w14:paraId="00F58D81" w14:textId="77777777" w:rsidR="00BD7ED2" w:rsidRDefault="00000000">
            <w:r>
              <w:t>LEG</w:t>
            </w:r>
          </w:p>
        </w:tc>
        <w:tc>
          <w:tcPr>
            <w:tcW w:w="1598" w:type="dxa"/>
          </w:tcPr>
          <w:p w14:paraId="67424070" w14:textId="77777777" w:rsidR="00BD7ED2" w:rsidRDefault="00000000">
            <w:r>
              <w:t>15.4</w:t>
            </w:r>
          </w:p>
        </w:tc>
      </w:tr>
      <w:tr w:rsidR="00BD7ED2" w14:paraId="0DBCCF59" w14:textId="77777777">
        <w:trPr>
          <w:cantSplit/>
          <w:jc w:val="center"/>
        </w:trPr>
        <w:tc>
          <w:tcPr>
            <w:tcW w:w="5700" w:type="dxa"/>
          </w:tcPr>
          <w:p w14:paraId="1AB329F6" w14:textId="77777777" w:rsidR="00BD7ED2" w:rsidRDefault="00000000">
            <w:r>
              <w:rPr>
                <w:b/>
              </w:rPr>
              <w:t>record_layer1_execution_commit</w:t>
            </w:r>
          </w:p>
        </w:tc>
        <w:tc>
          <w:tcPr>
            <w:tcW w:w="1350" w:type="dxa"/>
          </w:tcPr>
          <w:p w14:paraId="665D8414" w14:textId="77777777" w:rsidR="00BD7ED2" w:rsidRDefault="00000000">
            <w:r>
              <w:t>method</w:t>
            </w:r>
          </w:p>
        </w:tc>
        <w:tc>
          <w:tcPr>
            <w:tcW w:w="1000" w:type="dxa"/>
          </w:tcPr>
          <w:p w14:paraId="2CA0D892" w14:textId="77777777" w:rsidR="00BD7ED2" w:rsidRDefault="00000000">
            <w:r>
              <w:t>LEG</w:t>
            </w:r>
          </w:p>
        </w:tc>
        <w:tc>
          <w:tcPr>
            <w:tcW w:w="1598" w:type="dxa"/>
          </w:tcPr>
          <w:p w14:paraId="31A122B2" w14:textId="77777777" w:rsidR="00BD7ED2" w:rsidRDefault="00000000">
            <w:r>
              <w:t>11.11</w:t>
            </w:r>
          </w:p>
        </w:tc>
      </w:tr>
      <w:tr w:rsidR="00BD7ED2" w14:paraId="5F4D8EB9" w14:textId="77777777">
        <w:trPr>
          <w:cantSplit/>
          <w:jc w:val="center"/>
        </w:trPr>
        <w:tc>
          <w:tcPr>
            <w:tcW w:w="5700" w:type="dxa"/>
          </w:tcPr>
          <w:p w14:paraId="1F6B4427" w14:textId="77777777" w:rsidR="00BD7ED2" w:rsidRDefault="00000000">
            <w:r>
              <w:rPr>
                <w:b/>
              </w:rPr>
              <w:t>record_recovery_bookkeeping_from_transition</w:t>
            </w:r>
          </w:p>
        </w:tc>
        <w:tc>
          <w:tcPr>
            <w:tcW w:w="1350" w:type="dxa"/>
          </w:tcPr>
          <w:p w14:paraId="71225632" w14:textId="77777777" w:rsidR="00BD7ED2" w:rsidRDefault="00000000">
            <w:r>
              <w:t>method</w:t>
            </w:r>
          </w:p>
        </w:tc>
        <w:tc>
          <w:tcPr>
            <w:tcW w:w="1000" w:type="dxa"/>
          </w:tcPr>
          <w:p w14:paraId="4D51A7B0" w14:textId="77777777" w:rsidR="00BD7ED2" w:rsidRDefault="00000000">
            <w:r>
              <w:t>ADV</w:t>
            </w:r>
          </w:p>
        </w:tc>
        <w:tc>
          <w:tcPr>
            <w:tcW w:w="1598" w:type="dxa"/>
          </w:tcPr>
          <w:p w14:paraId="509AD797" w14:textId="77777777" w:rsidR="00BD7ED2" w:rsidRDefault="00000000">
            <w:r>
              <w:t>11.11</w:t>
            </w:r>
          </w:p>
        </w:tc>
      </w:tr>
      <w:tr w:rsidR="00BD7ED2" w14:paraId="35F3F47F" w14:textId="77777777">
        <w:trPr>
          <w:cantSplit/>
          <w:jc w:val="center"/>
        </w:trPr>
        <w:tc>
          <w:tcPr>
            <w:tcW w:w="5700" w:type="dxa"/>
          </w:tcPr>
          <w:p w14:paraId="3D694B5D" w14:textId="77777777" w:rsidR="00BD7ED2" w:rsidRDefault="00000000">
            <w:r>
              <w:rPr>
                <w:b/>
              </w:rPr>
              <w:t>record_transfer_history</w:t>
            </w:r>
          </w:p>
        </w:tc>
        <w:tc>
          <w:tcPr>
            <w:tcW w:w="1350" w:type="dxa"/>
          </w:tcPr>
          <w:p w14:paraId="0B7D07CE" w14:textId="77777777" w:rsidR="00BD7ED2" w:rsidRDefault="00000000">
            <w:r>
              <w:t>method</w:t>
            </w:r>
          </w:p>
        </w:tc>
        <w:tc>
          <w:tcPr>
            <w:tcW w:w="1000" w:type="dxa"/>
          </w:tcPr>
          <w:p w14:paraId="56A11538" w14:textId="77777777" w:rsidR="00BD7ED2" w:rsidRDefault="00000000">
            <w:r>
              <w:t>ADV</w:t>
            </w:r>
          </w:p>
        </w:tc>
        <w:tc>
          <w:tcPr>
            <w:tcW w:w="1598" w:type="dxa"/>
          </w:tcPr>
          <w:p w14:paraId="7CB7E5B3" w14:textId="77777777" w:rsidR="00BD7ED2" w:rsidRDefault="00000000">
            <w:r>
              <w:t>6.3</w:t>
            </w:r>
          </w:p>
        </w:tc>
      </w:tr>
      <w:tr w:rsidR="00BD7ED2" w14:paraId="013728A6" w14:textId="77777777">
        <w:trPr>
          <w:cantSplit/>
          <w:jc w:val="center"/>
        </w:trPr>
        <w:tc>
          <w:tcPr>
            <w:tcW w:w="5700" w:type="dxa"/>
          </w:tcPr>
          <w:p w14:paraId="6AF77856" w14:textId="77777777" w:rsidR="00BD7ED2" w:rsidRDefault="00000000">
            <w:r>
              <w:rPr>
                <w:b/>
              </w:rPr>
              <w:t>validate_access_operability_state</w:t>
            </w:r>
          </w:p>
        </w:tc>
        <w:tc>
          <w:tcPr>
            <w:tcW w:w="1350" w:type="dxa"/>
          </w:tcPr>
          <w:p w14:paraId="32D07108" w14:textId="77777777" w:rsidR="00BD7ED2" w:rsidRDefault="00000000">
            <w:r>
              <w:t>method</w:t>
            </w:r>
          </w:p>
        </w:tc>
        <w:tc>
          <w:tcPr>
            <w:tcW w:w="1000" w:type="dxa"/>
          </w:tcPr>
          <w:p w14:paraId="018D0811" w14:textId="77777777" w:rsidR="00BD7ED2" w:rsidRDefault="00000000">
            <w:r>
              <w:t>ADV</w:t>
            </w:r>
          </w:p>
        </w:tc>
        <w:tc>
          <w:tcPr>
            <w:tcW w:w="1598" w:type="dxa"/>
          </w:tcPr>
          <w:p w14:paraId="1A7B2495" w14:textId="77777777" w:rsidR="00BD7ED2" w:rsidRDefault="00000000">
            <w:r>
              <w:t>5.4</w:t>
            </w:r>
          </w:p>
        </w:tc>
      </w:tr>
      <w:tr w:rsidR="00BD7ED2" w14:paraId="622B7294" w14:textId="77777777">
        <w:trPr>
          <w:cantSplit/>
          <w:jc w:val="center"/>
        </w:trPr>
        <w:tc>
          <w:tcPr>
            <w:tcW w:w="5700" w:type="dxa"/>
          </w:tcPr>
          <w:p w14:paraId="3C1F0FFB" w14:textId="77777777" w:rsidR="00BD7ED2" w:rsidRDefault="00000000">
            <w:r>
              <w:rPr>
                <w:b/>
              </w:rPr>
              <w:t>validate_actual_persistent_state</w:t>
            </w:r>
          </w:p>
        </w:tc>
        <w:tc>
          <w:tcPr>
            <w:tcW w:w="1350" w:type="dxa"/>
          </w:tcPr>
          <w:p w14:paraId="0EB4DDB4" w14:textId="77777777" w:rsidR="00BD7ED2" w:rsidRDefault="00000000">
            <w:r>
              <w:t>method</w:t>
            </w:r>
          </w:p>
        </w:tc>
        <w:tc>
          <w:tcPr>
            <w:tcW w:w="1000" w:type="dxa"/>
          </w:tcPr>
          <w:p w14:paraId="4BA9EAA0" w14:textId="77777777" w:rsidR="00BD7ED2" w:rsidRDefault="00000000">
            <w:r>
              <w:t>ADV</w:t>
            </w:r>
          </w:p>
        </w:tc>
        <w:tc>
          <w:tcPr>
            <w:tcW w:w="1598" w:type="dxa"/>
          </w:tcPr>
          <w:p w14:paraId="509AEAB8" w14:textId="77777777" w:rsidR="00BD7ED2" w:rsidRDefault="00000000">
            <w:r>
              <w:t>5.1</w:t>
            </w:r>
          </w:p>
        </w:tc>
      </w:tr>
      <w:tr w:rsidR="00BD7ED2" w14:paraId="03918828" w14:textId="77777777">
        <w:trPr>
          <w:cantSplit/>
          <w:jc w:val="center"/>
        </w:trPr>
        <w:tc>
          <w:tcPr>
            <w:tcW w:w="5700" w:type="dxa"/>
          </w:tcPr>
          <w:p w14:paraId="37D77A86" w14:textId="77777777" w:rsidR="00BD7ED2" w:rsidRDefault="00000000">
            <w:r>
              <w:rPr>
                <w:b/>
              </w:rPr>
              <w:t>validate_capacity_authority_envelope</w:t>
            </w:r>
          </w:p>
        </w:tc>
        <w:tc>
          <w:tcPr>
            <w:tcW w:w="1350" w:type="dxa"/>
          </w:tcPr>
          <w:p w14:paraId="60842997" w14:textId="77777777" w:rsidR="00BD7ED2" w:rsidRDefault="00000000">
            <w:r>
              <w:t>method</w:t>
            </w:r>
          </w:p>
        </w:tc>
        <w:tc>
          <w:tcPr>
            <w:tcW w:w="1000" w:type="dxa"/>
          </w:tcPr>
          <w:p w14:paraId="493C6790" w14:textId="77777777" w:rsidR="00BD7ED2" w:rsidRDefault="00000000">
            <w:r>
              <w:t>IMPL</w:t>
            </w:r>
          </w:p>
        </w:tc>
        <w:tc>
          <w:tcPr>
            <w:tcW w:w="1598" w:type="dxa"/>
          </w:tcPr>
          <w:p w14:paraId="2D5DD3C2" w14:textId="77777777" w:rsidR="00BD7ED2" w:rsidRDefault="00000000">
            <w:r>
              <w:t>5.10</w:t>
            </w:r>
          </w:p>
        </w:tc>
      </w:tr>
      <w:tr w:rsidR="00BD7ED2" w14:paraId="2391AE39" w14:textId="77777777">
        <w:trPr>
          <w:cantSplit/>
          <w:jc w:val="center"/>
        </w:trPr>
        <w:tc>
          <w:tcPr>
            <w:tcW w:w="5700" w:type="dxa"/>
          </w:tcPr>
          <w:p w14:paraId="01210F5F" w14:textId="77777777" w:rsidR="00BD7ED2" w:rsidRDefault="00000000">
            <w:r>
              <w:rPr>
                <w:b/>
              </w:rPr>
              <w:t>validate_domain_framing</w:t>
            </w:r>
          </w:p>
        </w:tc>
        <w:tc>
          <w:tcPr>
            <w:tcW w:w="1350" w:type="dxa"/>
          </w:tcPr>
          <w:p w14:paraId="6C5762C3" w14:textId="77777777" w:rsidR="00BD7ED2" w:rsidRDefault="00000000">
            <w:r>
              <w:t>method</w:t>
            </w:r>
          </w:p>
        </w:tc>
        <w:tc>
          <w:tcPr>
            <w:tcW w:w="1000" w:type="dxa"/>
          </w:tcPr>
          <w:p w14:paraId="6F74B5F8" w14:textId="77777777" w:rsidR="00BD7ED2" w:rsidRDefault="00000000">
            <w:r>
              <w:t>LEG</w:t>
            </w:r>
          </w:p>
        </w:tc>
        <w:tc>
          <w:tcPr>
            <w:tcW w:w="1598" w:type="dxa"/>
          </w:tcPr>
          <w:p w14:paraId="6B75DC4F" w14:textId="77777777" w:rsidR="00BD7ED2" w:rsidRDefault="00000000">
            <w:r>
              <w:t>9.13</w:t>
            </w:r>
          </w:p>
        </w:tc>
      </w:tr>
      <w:tr w:rsidR="00BD7ED2" w14:paraId="6ED1BE0D" w14:textId="77777777">
        <w:trPr>
          <w:cantSplit/>
          <w:jc w:val="center"/>
        </w:trPr>
        <w:tc>
          <w:tcPr>
            <w:tcW w:w="5700" w:type="dxa"/>
          </w:tcPr>
          <w:p w14:paraId="26D58D5C" w14:textId="77777777" w:rsidR="00BD7ED2" w:rsidRDefault="00000000">
            <w:r>
              <w:rPr>
                <w:b/>
              </w:rPr>
              <w:t>validate_execution_transition_provenance</w:t>
            </w:r>
          </w:p>
        </w:tc>
        <w:tc>
          <w:tcPr>
            <w:tcW w:w="1350" w:type="dxa"/>
          </w:tcPr>
          <w:p w14:paraId="699CD54A" w14:textId="77777777" w:rsidR="00BD7ED2" w:rsidRDefault="00000000">
            <w:r>
              <w:t>method</w:t>
            </w:r>
          </w:p>
        </w:tc>
        <w:tc>
          <w:tcPr>
            <w:tcW w:w="1000" w:type="dxa"/>
          </w:tcPr>
          <w:p w14:paraId="40AF740A" w14:textId="77777777" w:rsidR="00BD7ED2" w:rsidRDefault="00000000">
            <w:r>
              <w:t>ADV</w:t>
            </w:r>
          </w:p>
        </w:tc>
        <w:tc>
          <w:tcPr>
            <w:tcW w:w="1598" w:type="dxa"/>
          </w:tcPr>
          <w:p w14:paraId="26037CA6" w14:textId="77777777" w:rsidR="00BD7ED2" w:rsidRDefault="00000000">
            <w:r>
              <w:t>11.11</w:t>
            </w:r>
          </w:p>
        </w:tc>
      </w:tr>
      <w:tr w:rsidR="00BD7ED2" w14:paraId="785BC140" w14:textId="77777777">
        <w:trPr>
          <w:cantSplit/>
          <w:jc w:val="center"/>
        </w:trPr>
        <w:tc>
          <w:tcPr>
            <w:tcW w:w="5700" w:type="dxa"/>
          </w:tcPr>
          <w:p w14:paraId="7F74D914" w14:textId="77777777" w:rsidR="00BD7ED2" w:rsidRDefault="00000000">
            <w:r>
              <w:rPr>
                <w:b/>
              </w:rPr>
              <w:t>validate_information_governance_metadata</w:t>
            </w:r>
          </w:p>
        </w:tc>
        <w:tc>
          <w:tcPr>
            <w:tcW w:w="1350" w:type="dxa"/>
          </w:tcPr>
          <w:p w14:paraId="40B8C4BC" w14:textId="77777777" w:rsidR="00BD7ED2" w:rsidRDefault="00000000">
            <w:r>
              <w:t>method</w:t>
            </w:r>
          </w:p>
        </w:tc>
        <w:tc>
          <w:tcPr>
            <w:tcW w:w="1000" w:type="dxa"/>
          </w:tcPr>
          <w:p w14:paraId="0B602C81" w14:textId="77777777" w:rsidR="00BD7ED2" w:rsidRDefault="00000000">
            <w:r>
              <w:t>ADV</w:t>
            </w:r>
          </w:p>
        </w:tc>
        <w:tc>
          <w:tcPr>
            <w:tcW w:w="1598" w:type="dxa"/>
          </w:tcPr>
          <w:p w14:paraId="0397F9EE" w14:textId="77777777" w:rsidR="00BD7ED2" w:rsidRDefault="00000000">
            <w:r>
              <w:t>6.1</w:t>
            </w:r>
          </w:p>
        </w:tc>
      </w:tr>
      <w:tr w:rsidR="00BD7ED2" w14:paraId="3867392A" w14:textId="77777777">
        <w:trPr>
          <w:cantSplit/>
          <w:jc w:val="center"/>
        </w:trPr>
        <w:tc>
          <w:tcPr>
            <w:tcW w:w="5700" w:type="dxa"/>
          </w:tcPr>
          <w:p w14:paraId="7311B161" w14:textId="77777777" w:rsidR="00BD7ED2" w:rsidRDefault="00000000">
            <w:r>
              <w:rPr>
                <w:b/>
              </w:rPr>
              <w:t>validate_layer1_transition_result</w:t>
            </w:r>
          </w:p>
        </w:tc>
        <w:tc>
          <w:tcPr>
            <w:tcW w:w="1350" w:type="dxa"/>
          </w:tcPr>
          <w:p w14:paraId="08CEBD1E" w14:textId="77777777" w:rsidR="00BD7ED2" w:rsidRDefault="00000000">
            <w:r>
              <w:t>method</w:t>
            </w:r>
          </w:p>
        </w:tc>
        <w:tc>
          <w:tcPr>
            <w:tcW w:w="1000" w:type="dxa"/>
          </w:tcPr>
          <w:p w14:paraId="7E39EA82" w14:textId="77777777" w:rsidR="00BD7ED2" w:rsidRDefault="00000000">
            <w:r>
              <w:t>ADV</w:t>
            </w:r>
          </w:p>
        </w:tc>
        <w:tc>
          <w:tcPr>
            <w:tcW w:w="1598" w:type="dxa"/>
          </w:tcPr>
          <w:p w14:paraId="0EE6696D" w14:textId="77777777" w:rsidR="00BD7ED2" w:rsidRDefault="00000000">
            <w:r>
              <w:t>11.10</w:t>
            </w:r>
          </w:p>
        </w:tc>
      </w:tr>
      <w:tr w:rsidR="00BD7ED2" w14:paraId="4806A8A3" w14:textId="77777777">
        <w:trPr>
          <w:cantSplit/>
          <w:jc w:val="center"/>
        </w:trPr>
        <w:tc>
          <w:tcPr>
            <w:tcW w:w="5700" w:type="dxa"/>
          </w:tcPr>
          <w:p w14:paraId="6B08CD6F" w14:textId="77777777" w:rsidR="00BD7ED2" w:rsidRDefault="00000000">
            <w:r>
              <w:rPr>
                <w:b/>
              </w:rPr>
              <w:t>validate_memory_retrieval_package</w:t>
            </w:r>
          </w:p>
        </w:tc>
        <w:tc>
          <w:tcPr>
            <w:tcW w:w="1350" w:type="dxa"/>
          </w:tcPr>
          <w:p w14:paraId="4BBDF89C" w14:textId="77777777" w:rsidR="00BD7ED2" w:rsidRDefault="00000000">
            <w:r>
              <w:t>method</w:t>
            </w:r>
          </w:p>
        </w:tc>
        <w:tc>
          <w:tcPr>
            <w:tcW w:w="1000" w:type="dxa"/>
          </w:tcPr>
          <w:p w14:paraId="51F7580E" w14:textId="77777777" w:rsidR="00BD7ED2" w:rsidRDefault="00000000">
            <w:r>
              <w:t>ADV</w:t>
            </w:r>
          </w:p>
        </w:tc>
        <w:tc>
          <w:tcPr>
            <w:tcW w:w="1598" w:type="dxa"/>
          </w:tcPr>
          <w:p w14:paraId="18F9F3B2" w14:textId="77777777" w:rsidR="00BD7ED2" w:rsidRDefault="00000000">
            <w:r>
              <w:t>6.2</w:t>
            </w:r>
          </w:p>
        </w:tc>
      </w:tr>
      <w:tr w:rsidR="00BD7ED2" w14:paraId="54B85B76" w14:textId="77777777">
        <w:trPr>
          <w:cantSplit/>
          <w:jc w:val="center"/>
        </w:trPr>
        <w:tc>
          <w:tcPr>
            <w:tcW w:w="5700" w:type="dxa"/>
          </w:tcPr>
          <w:p w14:paraId="42805F2A" w14:textId="77777777" w:rsidR="00BD7ED2" w:rsidRDefault="00000000">
            <w:r>
              <w:rPr>
                <w:b/>
              </w:rPr>
              <w:t>validate_memory_state_reference</w:t>
            </w:r>
          </w:p>
        </w:tc>
        <w:tc>
          <w:tcPr>
            <w:tcW w:w="1350" w:type="dxa"/>
          </w:tcPr>
          <w:p w14:paraId="51CFA1F4" w14:textId="77777777" w:rsidR="00BD7ED2" w:rsidRDefault="00000000">
            <w:r>
              <w:t>method</w:t>
            </w:r>
          </w:p>
        </w:tc>
        <w:tc>
          <w:tcPr>
            <w:tcW w:w="1000" w:type="dxa"/>
          </w:tcPr>
          <w:p w14:paraId="2584E35C" w14:textId="77777777" w:rsidR="00BD7ED2" w:rsidRDefault="00000000">
            <w:r>
              <w:t>ADV</w:t>
            </w:r>
          </w:p>
        </w:tc>
        <w:tc>
          <w:tcPr>
            <w:tcW w:w="1598" w:type="dxa"/>
          </w:tcPr>
          <w:p w14:paraId="76131277" w14:textId="77777777" w:rsidR="00BD7ED2" w:rsidRDefault="00000000">
            <w:r>
              <w:t>6.2</w:t>
            </w:r>
          </w:p>
        </w:tc>
      </w:tr>
      <w:tr w:rsidR="00BD7ED2" w14:paraId="41680FBA" w14:textId="77777777">
        <w:trPr>
          <w:cantSplit/>
          <w:jc w:val="center"/>
        </w:trPr>
        <w:tc>
          <w:tcPr>
            <w:tcW w:w="5700" w:type="dxa"/>
          </w:tcPr>
          <w:p w14:paraId="3F999DDA" w14:textId="77777777" w:rsidR="00BD7ED2" w:rsidRDefault="00000000">
            <w:r>
              <w:rPr>
                <w:b/>
              </w:rPr>
              <w:t>validate_objective_discovery_hints</w:t>
            </w:r>
          </w:p>
        </w:tc>
        <w:tc>
          <w:tcPr>
            <w:tcW w:w="1350" w:type="dxa"/>
          </w:tcPr>
          <w:p w14:paraId="034981D3" w14:textId="77777777" w:rsidR="00BD7ED2" w:rsidRDefault="00000000">
            <w:r>
              <w:t>method</w:t>
            </w:r>
          </w:p>
        </w:tc>
        <w:tc>
          <w:tcPr>
            <w:tcW w:w="1000" w:type="dxa"/>
          </w:tcPr>
          <w:p w14:paraId="36063606" w14:textId="77777777" w:rsidR="00BD7ED2" w:rsidRDefault="00000000">
            <w:r>
              <w:t>ADV</w:t>
            </w:r>
          </w:p>
        </w:tc>
        <w:tc>
          <w:tcPr>
            <w:tcW w:w="1598" w:type="dxa"/>
          </w:tcPr>
          <w:p w14:paraId="27534AC4" w14:textId="77777777" w:rsidR="00BD7ED2" w:rsidRDefault="00000000">
            <w:r>
              <w:t>7.5</w:t>
            </w:r>
          </w:p>
        </w:tc>
      </w:tr>
      <w:tr w:rsidR="00BD7ED2" w14:paraId="56C19B51" w14:textId="77777777">
        <w:trPr>
          <w:cantSplit/>
          <w:jc w:val="center"/>
        </w:trPr>
        <w:tc>
          <w:tcPr>
            <w:tcW w:w="5700" w:type="dxa"/>
          </w:tcPr>
          <w:p w14:paraId="50303A32" w14:textId="77777777" w:rsidR="00BD7ED2" w:rsidRDefault="00000000">
            <w:r>
              <w:rPr>
                <w:b/>
              </w:rPr>
              <w:t>validate_objective_set</w:t>
            </w:r>
          </w:p>
        </w:tc>
        <w:tc>
          <w:tcPr>
            <w:tcW w:w="1350" w:type="dxa"/>
          </w:tcPr>
          <w:p w14:paraId="65357205" w14:textId="77777777" w:rsidR="00BD7ED2" w:rsidRDefault="00000000">
            <w:r>
              <w:t>method</w:t>
            </w:r>
          </w:p>
        </w:tc>
        <w:tc>
          <w:tcPr>
            <w:tcW w:w="1000" w:type="dxa"/>
          </w:tcPr>
          <w:p w14:paraId="4E640C32" w14:textId="77777777" w:rsidR="00BD7ED2" w:rsidRDefault="00000000">
            <w:r>
              <w:t>ADV</w:t>
            </w:r>
          </w:p>
        </w:tc>
        <w:tc>
          <w:tcPr>
            <w:tcW w:w="1598" w:type="dxa"/>
          </w:tcPr>
          <w:p w14:paraId="6F34C6F5" w14:textId="77777777" w:rsidR="00BD7ED2" w:rsidRDefault="00000000">
            <w:r>
              <w:t>7.2</w:t>
            </w:r>
          </w:p>
        </w:tc>
      </w:tr>
      <w:tr w:rsidR="00BD7ED2" w14:paraId="54E12ACA" w14:textId="77777777">
        <w:trPr>
          <w:cantSplit/>
          <w:jc w:val="center"/>
        </w:trPr>
        <w:tc>
          <w:tcPr>
            <w:tcW w:w="5700" w:type="dxa"/>
          </w:tcPr>
          <w:p w14:paraId="5C704512" w14:textId="77777777" w:rsidR="00BD7ED2" w:rsidRDefault="00000000">
            <w:r>
              <w:rPr>
                <w:b/>
              </w:rPr>
              <w:t>validate_perceived_decision_state</w:t>
            </w:r>
          </w:p>
        </w:tc>
        <w:tc>
          <w:tcPr>
            <w:tcW w:w="1350" w:type="dxa"/>
          </w:tcPr>
          <w:p w14:paraId="5A16AACA" w14:textId="77777777" w:rsidR="00BD7ED2" w:rsidRDefault="00000000">
            <w:r>
              <w:t>method</w:t>
            </w:r>
          </w:p>
        </w:tc>
        <w:tc>
          <w:tcPr>
            <w:tcW w:w="1000" w:type="dxa"/>
          </w:tcPr>
          <w:p w14:paraId="32A2ECC3" w14:textId="77777777" w:rsidR="00BD7ED2" w:rsidRDefault="00000000">
            <w:r>
              <w:t>ADV</w:t>
            </w:r>
          </w:p>
        </w:tc>
        <w:tc>
          <w:tcPr>
            <w:tcW w:w="1598" w:type="dxa"/>
          </w:tcPr>
          <w:p w14:paraId="2F61C577" w14:textId="77777777" w:rsidR="00BD7ED2" w:rsidRDefault="00000000">
            <w:r>
              <w:t>5.3</w:t>
            </w:r>
          </w:p>
        </w:tc>
      </w:tr>
      <w:tr w:rsidR="00BD7ED2" w14:paraId="29BB4451" w14:textId="77777777">
        <w:trPr>
          <w:cantSplit/>
          <w:jc w:val="center"/>
        </w:trPr>
        <w:tc>
          <w:tcPr>
            <w:tcW w:w="5700" w:type="dxa"/>
          </w:tcPr>
          <w:p w14:paraId="5D3368F0" w14:textId="77777777" w:rsidR="00BD7ED2" w:rsidRDefault="00000000">
            <w:r>
              <w:rPr>
                <w:b/>
              </w:rPr>
              <w:t>validate_pi_completeness</w:t>
            </w:r>
          </w:p>
        </w:tc>
        <w:tc>
          <w:tcPr>
            <w:tcW w:w="1350" w:type="dxa"/>
          </w:tcPr>
          <w:p w14:paraId="184DAC10" w14:textId="77777777" w:rsidR="00BD7ED2" w:rsidRDefault="00000000">
            <w:r>
              <w:t>method</w:t>
            </w:r>
          </w:p>
        </w:tc>
        <w:tc>
          <w:tcPr>
            <w:tcW w:w="1000" w:type="dxa"/>
          </w:tcPr>
          <w:p w14:paraId="76CE925D" w14:textId="77777777" w:rsidR="00BD7ED2" w:rsidRDefault="00000000">
            <w:r>
              <w:t>ADV</w:t>
            </w:r>
          </w:p>
        </w:tc>
        <w:tc>
          <w:tcPr>
            <w:tcW w:w="1598" w:type="dxa"/>
          </w:tcPr>
          <w:p w14:paraId="6DD1EE99" w14:textId="77777777" w:rsidR="00BD7ED2" w:rsidRDefault="00000000">
            <w:r>
              <w:t>9.8</w:t>
            </w:r>
          </w:p>
        </w:tc>
      </w:tr>
      <w:tr w:rsidR="00BD7ED2" w14:paraId="379804C0" w14:textId="77777777">
        <w:trPr>
          <w:cantSplit/>
          <w:jc w:val="center"/>
        </w:trPr>
        <w:tc>
          <w:tcPr>
            <w:tcW w:w="5700" w:type="dxa"/>
          </w:tcPr>
          <w:p w14:paraId="10389E16" w14:textId="77777777" w:rsidR="00BD7ED2" w:rsidRDefault="00000000">
            <w:r>
              <w:rPr>
                <w:b/>
              </w:rPr>
              <w:t>validate_post_execution_epistemic_update_result</w:t>
            </w:r>
          </w:p>
        </w:tc>
        <w:tc>
          <w:tcPr>
            <w:tcW w:w="1350" w:type="dxa"/>
          </w:tcPr>
          <w:p w14:paraId="6715707B" w14:textId="77777777" w:rsidR="00BD7ED2" w:rsidRDefault="00000000">
            <w:r>
              <w:t>method</w:t>
            </w:r>
          </w:p>
        </w:tc>
        <w:tc>
          <w:tcPr>
            <w:tcW w:w="1000" w:type="dxa"/>
          </w:tcPr>
          <w:p w14:paraId="3C890B41" w14:textId="77777777" w:rsidR="00BD7ED2" w:rsidRDefault="00000000">
            <w:r>
              <w:t>ADV</w:t>
            </w:r>
          </w:p>
        </w:tc>
        <w:tc>
          <w:tcPr>
            <w:tcW w:w="1598" w:type="dxa"/>
          </w:tcPr>
          <w:p w14:paraId="70819E04" w14:textId="77777777" w:rsidR="00BD7ED2" w:rsidRDefault="00000000">
            <w:r>
              <w:t>6.6</w:t>
            </w:r>
          </w:p>
        </w:tc>
      </w:tr>
      <w:tr w:rsidR="00BD7ED2" w14:paraId="22CDA08C" w14:textId="77777777">
        <w:trPr>
          <w:cantSplit/>
          <w:jc w:val="center"/>
        </w:trPr>
        <w:tc>
          <w:tcPr>
            <w:tcW w:w="5700" w:type="dxa"/>
          </w:tcPr>
          <w:p w14:paraId="5DFB18FB" w14:textId="77777777" w:rsidR="00BD7ED2" w:rsidRDefault="00000000">
            <w:r>
              <w:rPr>
                <w:b/>
              </w:rPr>
              <w:t>validate_prediction_error_assessment</w:t>
            </w:r>
          </w:p>
        </w:tc>
        <w:tc>
          <w:tcPr>
            <w:tcW w:w="1350" w:type="dxa"/>
          </w:tcPr>
          <w:p w14:paraId="04FA5038" w14:textId="77777777" w:rsidR="00BD7ED2" w:rsidRDefault="00000000">
            <w:r>
              <w:t>method</w:t>
            </w:r>
          </w:p>
        </w:tc>
        <w:tc>
          <w:tcPr>
            <w:tcW w:w="1000" w:type="dxa"/>
          </w:tcPr>
          <w:p w14:paraId="11E43190" w14:textId="77777777" w:rsidR="00BD7ED2" w:rsidRDefault="00000000">
            <w:r>
              <w:t>ADV</w:t>
            </w:r>
          </w:p>
        </w:tc>
        <w:tc>
          <w:tcPr>
            <w:tcW w:w="1598" w:type="dxa"/>
          </w:tcPr>
          <w:p w14:paraId="7A4E2425" w14:textId="77777777" w:rsidR="00BD7ED2" w:rsidRDefault="00000000">
            <w:r>
              <w:t>6.5</w:t>
            </w:r>
          </w:p>
        </w:tc>
      </w:tr>
      <w:tr w:rsidR="00BD7ED2" w14:paraId="698AC6E0" w14:textId="77777777">
        <w:trPr>
          <w:cantSplit/>
          <w:jc w:val="center"/>
        </w:trPr>
        <w:tc>
          <w:tcPr>
            <w:tcW w:w="5700" w:type="dxa"/>
          </w:tcPr>
          <w:p w14:paraId="4594CD23" w14:textId="77777777" w:rsidR="00BD7ED2" w:rsidRDefault="00000000">
            <w:r>
              <w:rPr>
                <w:b/>
              </w:rPr>
              <w:t>validate_pressure_invariants</w:t>
            </w:r>
          </w:p>
        </w:tc>
        <w:tc>
          <w:tcPr>
            <w:tcW w:w="1350" w:type="dxa"/>
          </w:tcPr>
          <w:p w14:paraId="788E8CFB" w14:textId="77777777" w:rsidR="00BD7ED2" w:rsidRDefault="00000000">
            <w:r>
              <w:t>method</w:t>
            </w:r>
          </w:p>
        </w:tc>
        <w:tc>
          <w:tcPr>
            <w:tcW w:w="1000" w:type="dxa"/>
          </w:tcPr>
          <w:p w14:paraId="0FC36E26" w14:textId="77777777" w:rsidR="00BD7ED2" w:rsidRDefault="00000000">
            <w:r>
              <w:t>ADV</w:t>
            </w:r>
          </w:p>
        </w:tc>
        <w:tc>
          <w:tcPr>
            <w:tcW w:w="1598" w:type="dxa"/>
          </w:tcPr>
          <w:p w14:paraId="5765701C" w14:textId="77777777" w:rsidR="00BD7ED2" w:rsidRDefault="00000000">
            <w:r>
              <w:t>9.7</w:t>
            </w:r>
          </w:p>
        </w:tc>
      </w:tr>
      <w:tr w:rsidR="00BD7ED2" w14:paraId="03D6FD17" w14:textId="77777777">
        <w:trPr>
          <w:cantSplit/>
          <w:jc w:val="center"/>
        </w:trPr>
        <w:tc>
          <w:tcPr>
            <w:tcW w:w="5700" w:type="dxa"/>
          </w:tcPr>
          <w:p w14:paraId="0BFC5E03" w14:textId="77777777" w:rsidR="00BD7ED2" w:rsidRDefault="00000000">
            <w:r>
              <w:rPr>
                <w:b/>
              </w:rPr>
              <w:t>validate_productive_configuration_state</w:t>
            </w:r>
          </w:p>
        </w:tc>
        <w:tc>
          <w:tcPr>
            <w:tcW w:w="1350" w:type="dxa"/>
          </w:tcPr>
          <w:p w14:paraId="6BAF5C60" w14:textId="77777777" w:rsidR="00BD7ED2" w:rsidRDefault="00000000">
            <w:r>
              <w:t>method</w:t>
            </w:r>
          </w:p>
        </w:tc>
        <w:tc>
          <w:tcPr>
            <w:tcW w:w="1000" w:type="dxa"/>
          </w:tcPr>
          <w:p w14:paraId="4177AD0F" w14:textId="77777777" w:rsidR="00BD7ED2" w:rsidRDefault="00000000">
            <w:r>
              <w:t>ADV</w:t>
            </w:r>
          </w:p>
        </w:tc>
        <w:tc>
          <w:tcPr>
            <w:tcW w:w="1598" w:type="dxa"/>
          </w:tcPr>
          <w:p w14:paraId="2736FEBA" w14:textId="77777777" w:rsidR="00BD7ED2" w:rsidRDefault="00000000">
            <w:r>
              <w:t>5.5</w:t>
            </w:r>
          </w:p>
        </w:tc>
      </w:tr>
      <w:tr w:rsidR="00BD7ED2" w14:paraId="4CF36B1D" w14:textId="77777777">
        <w:trPr>
          <w:cantSplit/>
          <w:jc w:val="center"/>
        </w:trPr>
        <w:tc>
          <w:tcPr>
            <w:tcW w:w="5700" w:type="dxa"/>
          </w:tcPr>
          <w:p w14:paraId="69B814D3" w14:textId="77777777" w:rsidR="00BD7ED2" w:rsidRDefault="00000000">
            <w:r>
              <w:rPr>
                <w:b/>
              </w:rPr>
              <w:t>validate_projection_causal_inputs</w:t>
            </w:r>
          </w:p>
        </w:tc>
        <w:tc>
          <w:tcPr>
            <w:tcW w:w="1350" w:type="dxa"/>
          </w:tcPr>
          <w:p w14:paraId="5603C8B4" w14:textId="77777777" w:rsidR="00BD7ED2" w:rsidRDefault="00000000">
            <w:r>
              <w:t>method</w:t>
            </w:r>
          </w:p>
        </w:tc>
        <w:tc>
          <w:tcPr>
            <w:tcW w:w="1000" w:type="dxa"/>
          </w:tcPr>
          <w:p w14:paraId="6A378A5D" w14:textId="77777777" w:rsidR="00BD7ED2" w:rsidRDefault="00000000">
            <w:r>
              <w:t>ADV</w:t>
            </w:r>
          </w:p>
        </w:tc>
        <w:tc>
          <w:tcPr>
            <w:tcW w:w="1598" w:type="dxa"/>
          </w:tcPr>
          <w:p w14:paraId="6FC3FDFB" w14:textId="77777777" w:rsidR="00BD7ED2" w:rsidRDefault="00000000">
            <w:r>
              <w:t>9.10</w:t>
            </w:r>
          </w:p>
        </w:tc>
      </w:tr>
      <w:tr w:rsidR="00BD7ED2" w14:paraId="0106A7F5" w14:textId="77777777">
        <w:trPr>
          <w:cantSplit/>
          <w:jc w:val="center"/>
        </w:trPr>
        <w:tc>
          <w:tcPr>
            <w:tcW w:w="5700" w:type="dxa"/>
          </w:tcPr>
          <w:p w14:paraId="316104CA" w14:textId="77777777" w:rsidR="00BD7ED2" w:rsidRDefault="00000000">
            <w:r>
              <w:rPr>
                <w:b/>
              </w:rPr>
              <w:t>validate_projection_model_authority</w:t>
            </w:r>
          </w:p>
        </w:tc>
        <w:tc>
          <w:tcPr>
            <w:tcW w:w="1350" w:type="dxa"/>
          </w:tcPr>
          <w:p w14:paraId="72017745" w14:textId="77777777" w:rsidR="00BD7ED2" w:rsidRDefault="00000000">
            <w:r>
              <w:t>method</w:t>
            </w:r>
          </w:p>
        </w:tc>
        <w:tc>
          <w:tcPr>
            <w:tcW w:w="1000" w:type="dxa"/>
          </w:tcPr>
          <w:p w14:paraId="3D49939E" w14:textId="77777777" w:rsidR="00BD7ED2" w:rsidRDefault="00000000">
            <w:r>
              <w:t>ADV</w:t>
            </w:r>
          </w:p>
        </w:tc>
        <w:tc>
          <w:tcPr>
            <w:tcW w:w="1598" w:type="dxa"/>
          </w:tcPr>
          <w:p w14:paraId="4AB0F07C" w14:textId="77777777" w:rsidR="00BD7ED2" w:rsidRDefault="00000000">
            <w:r>
              <w:t>9.10</w:t>
            </w:r>
          </w:p>
        </w:tc>
      </w:tr>
      <w:tr w:rsidR="00BD7ED2" w14:paraId="5D2713FF" w14:textId="77777777">
        <w:trPr>
          <w:cantSplit/>
          <w:jc w:val="center"/>
        </w:trPr>
        <w:tc>
          <w:tcPr>
            <w:tcW w:w="5700" w:type="dxa"/>
          </w:tcPr>
          <w:p w14:paraId="77660C7C" w14:textId="77777777" w:rsidR="00BD7ED2" w:rsidRDefault="00000000">
            <w:r>
              <w:rPr>
                <w:b/>
              </w:rPr>
              <w:t>validate_projection_record</w:t>
            </w:r>
          </w:p>
        </w:tc>
        <w:tc>
          <w:tcPr>
            <w:tcW w:w="1350" w:type="dxa"/>
          </w:tcPr>
          <w:p w14:paraId="20F9F0E1" w14:textId="77777777" w:rsidR="00BD7ED2" w:rsidRDefault="00000000">
            <w:r>
              <w:t>method</w:t>
            </w:r>
          </w:p>
        </w:tc>
        <w:tc>
          <w:tcPr>
            <w:tcW w:w="1000" w:type="dxa"/>
          </w:tcPr>
          <w:p w14:paraId="2F9AA21C" w14:textId="77777777" w:rsidR="00BD7ED2" w:rsidRDefault="00000000">
            <w:r>
              <w:t>ADV</w:t>
            </w:r>
          </w:p>
        </w:tc>
        <w:tc>
          <w:tcPr>
            <w:tcW w:w="1598" w:type="dxa"/>
          </w:tcPr>
          <w:p w14:paraId="5A49D2C1" w14:textId="77777777" w:rsidR="00BD7ED2" w:rsidRDefault="00000000">
            <w:r>
              <w:t>9.10</w:t>
            </w:r>
          </w:p>
        </w:tc>
      </w:tr>
      <w:tr w:rsidR="00BD7ED2" w14:paraId="5BA706EB" w14:textId="77777777">
        <w:trPr>
          <w:cantSplit/>
          <w:jc w:val="center"/>
        </w:trPr>
        <w:tc>
          <w:tcPr>
            <w:tcW w:w="5700" w:type="dxa"/>
          </w:tcPr>
          <w:p w14:paraId="3F370E54" w14:textId="77777777" w:rsidR="00BD7ED2" w:rsidRDefault="00000000">
            <w:r>
              <w:rPr>
                <w:b/>
              </w:rPr>
              <w:t>validate_qualified_unit_state</w:t>
            </w:r>
          </w:p>
        </w:tc>
        <w:tc>
          <w:tcPr>
            <w:tcW w:w="1350" w:type="dxa"/>
          </w:tcPr>
          <w:p w14:paraId="3E2D8D8C" w14:textId="77777777" w:rsidR="00BD7ED2" w:rsidRDefault="00000000">
            <w:r>
              <w:t>method</w:t>
            </w:r>
          </w:p>
        </w:tc>
        <w:tc>
          <w:tcPr>
            <w:tcW w:w="1000" w:type="dxa"/>
          </w:tcPr>
          <w:p w14:paraId="749C1650" w14:textId="77777777" w:rsidR="00BD7ED2" w:rsidRDefault="00000000">
            <w:r>
              <w:t>ADV</w:t>
            </w:r>
          </w:p>
        </w:tc>
        <w:tc>
          <w:tcPr>
            <w:tcW w:w="1598" w:type="dxa"/>
          </w:tcPr>
          <w:p w14:paraId="2310EED4" w14:textId="77777777" w:rsidR="00BD7ED2" w:rsidRDefault="00000000">
            <w:r>
              <w:t>5.5</w:t>
            </w:r>
          </w:p>
        </w:tc>
      </w:tr>
      <w:tr w:rsidR="00BD7ED2" w14:paraId="17E87B28" w14:textId="77777777">
        <w:trPr>
          <w:cantSplit/>
          <w:jc w:val="center"/>
        </w:trPr>
        <w:tc>
          <w:tcPr>
            <w:tcW w:w="5700" w:type="dxa"/>
          </w:tcPr>
          <w:p w14:paraId="31C13F49" w14:textId="77777777" w:rsidR="00BD7ED2" w:rsidRDefault="00000000">
            <w:r>
              <w:rPr>
                <w:b/>
              </w:rPr>
              <w:lastRenderedPageBreak/>
              <w:t>validate_recovery_resource_state</w:t>
            </w:r>
          </w:p>
        </w:tc>
        <w:tc>
          <w:tcPr>
            <w:tcW w:w="1350" w:type="dxa"/>
          </w:tcPr>
          <w:p w14:paraId="5DA5AC29" w14:textId="77777777" w:rsidR="00BD7ED2" w:rsidRDefault="00000000">
            <w:r>
              <w:t>method</w:t>
            </w:r>
          </w:p>
        </w:tc>
        <w:tc>
          <w:tcPr>
            <w:tcW w:w="1000" w:type="dxa"/>
          </w:tcPr>
          <w:p w14:paraId="37CA762A" w14:textId="77777777" w:rsidR="00BD7ED2" w:rsidRDefault="00000000">
            <w:r>
              <w:t>ADV</w:t>
            </w:r>
          </w:p>
        </w:tc>
        <w:tc>
          <w:tcPr>
            <w:tcW w:w="1598" w:type="dxa"/>
          </w:tcPr>
          <w:p w14:paraId="6D23F7DB" w14:textId="77777777" w:rsidR="00BD7ED2" w:rsidRDefault="00000000">
            <w:r>
              <w:t>5.6</w:t>
            </w:r>
          </w:p>
        </w:tc>
      </w:tr>
      <w:tr w:rsidR="00BD7ED2" w14:paraId="00B00E86" w14:textId="77777777">
        <w:trPr>
          <w:cantSplit/>
          <w:jc w:val="center"/>
        </w:trPr>
        <w:tc>
          <w:tcPr>
            <w:tcW w:w="5700" w:type="dxa"/>
          </w:tcPr>
          <w:p w14:paraId="4CC964E7" w14:textId="77777777" w:rsidR="00BD7ED2" w:rsidRDefault="00000000">
            <w:r>
              <w:rPr>
                <w:b/>
              </w:rPr>
              <w:t>validate_runtime_configuration_provenance</w:t>
            </w:r>
          </w:p>
        </w:tc>
        <w:tc>
          <w:tcPr>
            <w:tcW w:w="1350" w:type="dxa"/>
          </w:tcPr>
          <w:p w14:paraId="6530D4AC" w14:textId="77777777" w:rsidR="00BD7ED2" w:rsidRDefault="00000000">
            <w:r>
              <w:t>method</w:t>
            </w:r>
          </w:p>
        </w:tc>
        <w:tc>
          <w:tcPr>
            <w:tcW w:w="1000" w:type="dxa"/>
          </w:tcPr>
          <w:p w14:paraId="1D5BB3C3" w14:textId="77777777" w:rsidR="00BD7ED2" w:rsidRDefault="00000000">
            <w:r>
              <w:t>ADV</w:t>
            </w:r>
          </w:p>
        </w:tc>
        <w:tc>
          <w:tcPr>
            <w:tcW w:w="1598" w:type="dxa"/>
          </w:tcPr>
          <w:p w14:paraId="620BFB2E" w14:textId="77777777" w:rsidR="00BD7ED2" w:rsidRDefault="00000000">
            <w:r>
              <w:t>4.9</w:t>
            </w:r>
          </w:p>
        </w:tc>
      </w:tr>
      <w:tr w:rsidR="00BD7ED2" w14:paraId="4D5CB4A5" w14:textId="77777777">
        <w:trPr>
          <w:cantSplit/>
          <w:jc w:val="center"/>
        </w:trPr>
        <w:tc>
          <w:tcPr>
            <w:tcW w:w="5700" w:type="dxa"/>
          </w:tcPr>
          <w:p w14:paraId="7D29D2FD" w14:textId="77777777" w:rsidR="00BD7ED2" w:rsidRDefault="00000000">
            <w:r>
              <w:rPr>
                <w:b/>
              </w:rPr>
              <w:t>validate_transfer_history_event</w:t>
            </w:r>
          </w:p>
        </w:tc>
        <w:tc>
          <w:tcPr>
            <w:tcW w:w="1350" w:type="dxa"/>
          </w:tcPr>
          <w:p w14:paraId="48902979" w14:textId="77777777" w:rsidR="00BD7ED2" w:rsidRDefault="00000000">
            <w:r>
              <w:t>method</w:t>
            </w:r>
          </w:p>
        </w:tc>
        <w:tc>
          <w:tcPr>
            <w:tcW w:w="1000" w:type="dxa"/>
          </w:tcPr>
          <w:p w14:paraId="5D93EC09" w14:textId="77777777" w:rsidR="00BD7ED2" w:rsidRDefault="00000000">
            <w:r>
              <w:t>ADV</w:t>
            </w:r>
          </w:p>
        </w:tc>
        <w:tc>
          <w:tcPr>
            <w:tcW w:w="1598" w:type="dxa"/>
          </w:tcPr>
          <w:p w14:paraId="0ED2F063" w14:textId="77777777" w:rsidR="00BD7ED2" w:rsidRDefault="00000000">
            <w:r>
              <w:t>6.3</w:t>
            </w:r>
          </w:p>
        </w:tc>
      </w:tr>
      <w:tr w:rsidR="00BD7ED2" w14:paraId="24E64E80" w14:textId="77777777">
        <w:trPr>
          <w:cantSplit/>
          <w:jc w:val="center"/>
        </w:trPr>
        <w:tc>
          <w:tcPr>
            <w:tcW w:w="5700" w:type="dxa"/>
          </w:tcPr>
          <w:p w14:paraId="788AFDFF" w14:textId="77777777" w:rsidR="00BD7ED2" w:rsidRDefault="00000000">
            <w:r>
              <w:rPr>
                <w:b/>
              </w:rPr>
              <w:t>validate_transfer_history_package</w:t>
            </w:r>
          </w:p>
        </w:tc>
        <w:tc>
          <w:tcPr>
            <w:tcW w:w="1350" w:type="dxa"/>
          </w:tcPr>
          <w:p w14:paraId="073F1A99" w14:textId="77777777" w:rsidR="00BD7ED2" w:rsidRDefault="00000000">
            <w:r>
              <w:t>method</w:t>
            </w:r>
          </w:p>
        </w:tc>
        <w:tc>
          <w:tcPr>
            <w:tcW w:w="1000" w:type="dxa"/>
          </w:tcPr>
          <w:p w14:paraId="1AEC15E8" w14:textId="77777777" w:rsidR="00BD7ED2" w:rsidRDefault="00000000">
            <w:r>
              <w:t>ADV</w:t>
            </w:r>
          </w:p>
        </w:tc>
        <w:tc>
          <w:tcPr>
            <w:tcW w:w="1598" w:type="dxa"/>
          </w:tcPr>
          <w:p w14:paraId="6E113334" w14:textId="77777777" w:rsidR="00BD7ED2" w:rsidRDefault="00000000">
            <w:r>
              <w:t>6.3</w:t>
            </w:r>
          </w:p>
        </w:tc>
      </w:tr>
      <w:tr w:rsidR="00BD7ED2" w14:paraId="02A3E116" w14:textId="77777777">
        <w:trPr>
          <w:cantSplit/>
          <w:jc w:val="center"/>
        </w:trPr>
        <w:tc>
          <w:tcPr>
            <w:tcW w:w="5700" w:type="dxa"/>
          </w:tcPr>
          <w:p w14:paraId="325E3AAD" w14:textId="77777777" w:rsidR="00BD7ED2" w:rsidRDefault="00000000">
            <w:r>
              <w:rPr>
                <w:b/>
              </w:rPr>
              <w:t>validate_transition_relevant_state_basis</w:t>
            </w:r>
          </w:p>
        </w:tc>
        <w:tc>
          <w:tcPr>
            <w:tcW w:w="1350" w:type="dxa"/>
          </w:tcPr>
          <w:p w14:paraId="63FDBED6" w14:textId="77777777" w:rsidR="00BD7ED2" w:rsidRDefault="00000000">
            <w:r>
              <w:t>method</w:t>
            </w:r>
          </w:p>
        </w:tc>
        <w:tc>
          <w:tcPr>
            <w:tcW w:w="1000" w:type="dxa"/>
          </w:tcPr>
          <w:p w14:paraId="188EF63B" w14:textId="77777777" w:rsidR="00BD7ED2" w:rsidRDefault="00000000">
            <w:r>
              <w:t>SUP</w:t>
            </w:r>
          </w:p>
        </w:tc>
        <w:tc>
          <w:tcPr>
            <w:tcW w:w="1598" w:type="dxa"/>
          </w:tcPr>
          <w:p w14:paraId="3F88EAC8" w14:textId="77777777" w:rsidR="00BD7ED2" w:rsidRDefault="00000000">
            <w:r>
              <w:t>5.9</w:t>
            </w:r>
          </w:p>
        </w:tc>
      </w:tr>
    </w:tbl>
    <w:p w14:paraId="63FEC814" w14:textId="77777777" w:rsidR="00BD7ED2" w:rsidRDefault="00000000">
      <w:pPr>
        <w:pStyle w:val="Caption"/>
        <w:keepNext/>
        <w:spacing w:before="160"/>
      </w:pPr>
      <w:r>
        <w:t>Table A.4 — PVPPRegistry methods (30)</w:t>
      </w:r>
    </w:p>
    <w:tbl>
      <w:tblPr>
        <w:tblStyle w:val="TableGrid"/>
        <w:tblW w:w="9648" w:type="dxa"/>
        <w:jc w:val="center"/>
        <w:tblLook w:val="04A0" w:firstRow="1" w:lastRow="0" w:firstColumn="1" w:lastColumn="0" w:noHBand="0" w:noVBand="1"/>
      </w:tblPr>
      <w:tblGrid>
        <w:gridCol w:w="5700"/>
        <w:gridCol w:w="1350"/>
        <w:gridCol w:w="1000"/>
        <w:gridCol w:w="1598"/>
      </w:tblGrid>
      <w:tr w:rsidR="00BD7ED2" w14:paraId="5E9740D8" w14:textId="77777777">
        <w:trPr>
          <w:cantSplit/>
          <w:tblHeader/>
          <w:jc w:val="center"/>
        </w:trPr>
        <w:tc>
          <w:tcPr>
            <w:tcW w:w="5700" w:type="dxa"/>
            <w:shd w:val="clear" w:color="auto" w:fill="E7ECF3"/>
          </w:tcPr>
          <w:p w14:paraId="404EA539" w14:textId="77777777" w:rsidR="00BD7ED2" w:rsidRDefault="00000000">
            <w:r>
              <w:rPr>
                <w:b/>
              </w:rPr>
              <w:t>Name</w:t>
            </w:r>
          </w:p>
        </w:tc>
        <w:tc>
          <w:tcPr>
            <w:tcW w:w="1350" w:type="dxa"/>
            <w:shd w:val="clear" w:color="auto" w:fill="E7ECF3"/>
          </w:tcPr>
          <w:p w14:paraId="24255326" w14:textId="77777777" w:rsidR="00BD7ED2" w:rsidRDefault="00000000">
            <w:r>
              <w:rPr>
                <w:b/>
              </w:rPr>
              <w:t>Kind</w:t>
            </w:r>
          </w:p>
        </w:tc>
        <w:tc>
          <w:tcPr>
            <w:tcW w:w="1000" w:type="dxa"/>
            <w:shd w:val="clear" w:color="auto" w:fill="E7ECF3"/>
          </w:tcPr>
          <w:p w14:paraId="46F3B1AB" w14:textId="77777777" w:rsidR="00BD7ED2" w:rsidRDefault="00000000">
            <w:r>
              <w:rPr>
                <w:b/>
              </w:rPr>
              <w:t>Label</w:t>
            </w:r>
          </w:p>
        </w:tc>
        <w:tc>
          <w:tcPr>
            <w:tcW w:w="1598" w:type="dxa"/>
            <w:shd w:val="clear" w:color="auto" w:fill="E7ECF3"/>
          </w:tcPr>
          <w:p w14:paraId="0DF3D74C" w14:textId="77777777" w:rsidR="00BD7ED2" w:rsidRDefault="00000000">
            <w:r>
              <w:rPr>
                <w:b/>
              </w:rPr>
              <w:t>Primary</w:t>
            </w:r>
          </w:p>
        </w:tc>
      </w:tr>
      <w:tr w:rsidR="00BD7ED2" w14:paraId="4FC2F7F1" w14:textId="77777777">
        <w:trPr>
          <w:cantSplit/>
          <w:jc w:val="center"/>
        </w:trPr>
        <w:tc>
          <w:tcPr>
            <w:tcW w:w="5700" w:type="dxa"/>
          </w:tcPr>
          <w:p w14:paraId="6B9F8E2F" w14:textId="77777777" w:rsidR="00BD7ED2" w:rsidRDefault="00000000">
            <w:r>
              <w:rPr>
                <w:b/>
              </w:rPr>
              <w:t>action_registry_identity</w:t>
            </w:r>
          </w:p>
        </w:tc>
        <w:tc>
          <w:tcPr>
            <w:tcW w:w="1350" w:type="dxa"/>
          </w:tcPr>
          <w:p w14:paraId="631E9A9B" w14:textId="77777777" w:rsidR="00BD7ED2" w:rsidRDefault="00000000">
            <w:r>
              <w:t>method</w:t>
            </w:r>
          </w:p>
        </w:tc>
        <w:tc>
          <w:tcPr>
            <w:tcW w:w="1000" w:type="dxa"/>
          </w:tcPr>
          <w:p w14:paraId="281E1DFA" w14:textId="77777777" w:rsidR="00BD7ED2" w:rsidRDefault="00000000">
            <w:r>
              <w:t>ADV</w:t>
            </w:r>
          </w:p>
        </w:tc>
        <w:tc>
          <w:tcPr>
            <w:tcW w:w="1598" w:type="dxa"/>
          </w:tcPr>
          <w:p w14:paraId="2670C85A" w14:textId="77777777" w:rsidR="00BD7ED2" w:rsidRDefault="00000000">
            <w:r>
              <w:t>4.8</w:t>
            </w:r>
          </w:p>
        </w:tc>
      </w:tr>
      <w:tr w:rsidR="00BD7ED2" w14:paraId="4EC53612" w14:textId="77777777">
        <w:trPr>
          <w:cantSplit/>
          <w:jc w:val="center"/>
        </w:trPr>
        <w:tc>
          <w:tcPr>
            <w:tcW w:w="5700" w:type="dxa"/>
          </w:tcPr>
          <w:p w14:paraId="05AEAAD3" w14:textId="77777777" w:rsidR="00BD7ED2" w:rsidRDefault="00000000">
            <w:r>
              <w:rPr>
                <w:b/>
              </w:rPr>
              <w:t>admit_graph_transformation</w:t>
            </w:r>
          </w:p>
        </w:tc>
        <w:tc>
          <w:tcPr>
            <w:tcW w:w="1350" w:type="dxa"/>
          </w:tcPr>
          <w:p w14:paraId="18DC2511" w14:textId="77777777" w:rsidR="00BD7ED2" w:rsidRDefault="00000000">
            <w:r>
              <w:t>method</w:t>
            </w:r>
          </w:p>
        </w:tc>
        <w:tc>
          <w:tcPr>
            <w:tcW w:w="1000" w:type="dxa"/>
          </w:tcPr>
          <w:p w14:paraId="5086AA6F" w14:textId="77777777" w:rsidR="00BD7ED2" w:rsidRDefault="00000000">
            <w:r>
              <w:t>ADV</w:t>
            </w:r>
          </w:p>
        </w:tc>
        <w:tc>
          <w:tcPr>
            <w:tcW w:w="1598" w:type="dxa"/>
          </w:tcPr>
          <w:p w14:paraId="59453313" w14:textId="77777777" w:rsidR="00BD7ED2" w:rsidRDefault="00000000">
            <w:r>
              <w:t>8.5</w:t>
            </w:r>
          </w:p>
        </w:tc>
      </w:tr>
      <w:tr w:rsidR="00BD7ED2" w14:paraId="41EE035C" w14:textId="77777777">
        <w:trPr>
          <w:cantSplit/>
          <w:jc w:val="center"/>
        </w:trPr>
        <w:tc>
          <w:tcPr>
            <w:tcW w:w="5700" w:type="dxa"/>
          </w:tcPr>
          <w:p w14:paraId="7EB82607" w14:textId="77777777" w:rsidR="00BD7ED2" w:rsidRDefault="00000000">
            <w:r>
              <w:rPr>
                <w:b/>
              </w:rPr>
              <w:t>admit_novel_function</w:t>
            </w:r>
          </w:p>
        </w:tc>
        <w:tc>
          <w:tcPr>
            <w:tcW w:w="1350" w:type="dxa"/>
          </w:tcPr>
          <w:p w14:paraId="7997E468" w14:textId="77777777" w:rsidR="00BD7ED2" w:rsidRDefault="00000000">
            <w:r>
              <w:t>method</w:t>
            </w:r>
          </w:p>
        </w:tc>
        <w:tc>
          <w:tcPr>
            <w:tcW w:w="1000" w:type="dxa"/>
          </w:tcPr>
          <w:p w14:paraId="53227260" w14:textId="77777777" w:rsidR="00BD7ED2" w:rsidRDefault="00000000">
            <w:r>
              <w:t>ADV</w:t>
            </w:r>
          </w:p>
        </w:tc>
        <w:tc>
          <w:tcPr>
            <w:tcW w:w="1598" w:type="dxa"/>
          </w:tcPr>
          <w:p w14:paraId="6B8AABCF" w14:textId="77777777" w:rsidR="00BD7ED2" w:rsidRDefault="00000000">
            <w:r>
              <w:t>8.6</w:t>
            </w:r>
          </w:p>
        </w:tc>
      </w:tr>
      <w:tr w:rsidR="00BD7ED2" w14:paraId="76680A9E" w14:textId="77777777">
        <w:trPr>
          <w:cantSplit/>
          <w:jc w:val="center"/>
        </w:trPr>
        <w:tc>
          <w:tcPr>
            <w:tcW w:w="5700" w:type="dxa"/>
          </w:tcPr>
          <w:p w14:paraId="6303AE1F" w14:textId="77777777" w:rsidR="00BD7ED2" w:rsidRDefault="00000000">
            <w:r>
              <w:rPr>
                <w:b/>
              </w:rPr>
              <w:t>admit_recovery_necessity</w:t>
            </w:r>
          </w:p>
        </w:tc>
        <w:tc>
          <w:tcPr>
            <w:tcW w:w="1350" w:type="dxa"/>
          </w:tcPr>
          <w:p w14:paraId="1F3BC2F7" w14:textId="77777777" w:rsidR="00BD7ED2" w:rsidRDefault="00000000">
            <w:r>
              <w:t>method</w:t>
            </w:r>
          </w:p>
        </w:tc>
        <w:tc>
          <w:tcPr>
            <w:tcW w:w="1000" w:type="dxa"/>
          </w:tcPr>
          <w:p w14:paraId="52B34031" w14:textId="77777777" w:rsidR="00BD7ED2" w:rsidRDefault="00000000">
            <w:r>
              <w:t>ADV</w:t>
            </w:r>
          </w:p>
        </w:tc>
        <w:tc>
          <w:tcPr>
            <w:tcW w:w="1598" w:type="dxa"/>
          </w:tcPr>
          <w:p w14:paraId="41B27610" w14:textId="77777777" w:rsidR="00BD7ED2" w:rsidRDefault="00000000">
            <w:r>
              <w:t>8.7</w:t>
            </w:r>
          </w:p>
        </w:tc>
      </w:tr>
      <w:tr w:rsidR="00BD7ED2" w14:paraId="2A91AA73" w14:textId="77777777">
        <w:trPr>
          <w:cantSplit/>
          <w:jc w:val="center"/>
        </w:trPr>
        <w:tc>
          <w:tcPr>
            <w:tcW w:w="5700" w:type="dxa"/>
          </w:tcPr>
          <w:p w14:paraId="106C4231" w14:textId="77777777" w:rsidR="00BD7ED2" w:rsidRDefault="00000000">
            <w:r>
              <w:rPr>
                <w:b/>
              </w:rPr>
              <w:t>assess_graph_structural_coverage</w:t>
            </w:r>
          </w:p>
        </w:tc>
        <w:tc>
          <w:tcPr>
            <w:tcW w:w="1350" w:type="dxa"/>
          </w:tcPr>
          <w:p w14:paraId="24340FC5" w14:textId="77777777" w:rsidR="00BD7ED2" w:rsidRDefault="00000000">
            <w:r>
              <w:t>method</w:t>
            </w:r>
          </w:p>
        </w:tc>
        <w:tc>
          <w:tcPr>
            <w:tcW w:w="1000" w:type="dxa"/>
          </w:tcPr>
          <w:p w14:paraId="7C4DB45B" w14:textId="77777777" w:rsidR="00BD7ED2" w:rsidRDefault="00000000">
            <w:r>
              <w:t>ADV</w:t>
            </w:r>
          </w:p>
        </w:tc>
        <w:tc>
          <w:tcPr>
            <w:tcW w:w="1598" w:type="dxa"/>
          </w:tcPr>
          <w:p w14:paraId="4C0D0550" w14:textId="77777777" w:rsidR="00BD7ED2" w:rsidRDefault="00000000">
            <w:r>
              <w:t>8.8</w:t>
            </w:r>
          </w:p>
        </w:tc>
      </w:tr>
      <w:tr w:rsidR="00BD7ED2" w14:paraId="2118ECAE" w14:textId="77777777">
        <w:trPr>
          <w:cantSplit/>
          <w:jc w:val="center"/>
        </w:trPr>
        <w:tc>
          <w:tcPr>
            <w:tcW w:w="5700" w:type="dxa"/>
          </w:tcPr>
          <w:p w14:paraId="3144D632" w14:textId="77777777" w:rsidR="00BD7ED2" w:rsidRDefault="00000000">
            <w:r>
              <w:rPr>
                <w:b/>
              </w:rPr>
              <w:t>governing_substrate_identity</w:t>
            </w:r>
          </w:p>
        </w:tc>
        <w:tc>
          <w:tcPr>
            <w:tcW w:w="1350" w:type="dxa"/>
          </w:tcPr>
          <w:p w14:paraId="38D9FC87" w14:textId="77777777" w:rsidR="00BD7ED2" w:rsidRDefault="00000000">
            <w:r>
              <w:t>method</w:t>
            </w:r>
          </w:p>
        </w:tc>
        <w:tc>
          <w:tcPr>
            <w:tcW w:w="1000" w:type="dxa"/>
          </w:tcPr>
          <w:p w14:paraId="1DB9A202" w14:textId="77777777" w:rsidR="00BD7ED2" w:rsidRDefault="00000000">
            <w:r>
              <w:t>ADV</w:t>
            </w:r>
          </w:p>
        </w:tc>
        <w:tc>
          <w:tcPr>
            <w:tcW w:w="1598" w:type="dxa"/>
          </w:tcPr>
          <w:p w14:paraId="7588EDD5" w14:textId="77777777" w:rsidR="00BD7ED2" w:rsidRDefault="00000000">
            <w:r>
              <w:t>4.8</w:t>
            </w:r>
          </w:p>
        </w:tc>
      </w:tr>
      <w:tr w:rsidR="00BD7ED2" w14:paraId="1BBB3FCB" w14:textId="77777777">
        <w:trPr>
          <w:cantSplit/>
          <w:jc w:val="center"/>
        </w:trPr>
        <w:tc>
          <w:tcPr>
            <w:tcW w:w="5700" w:type="dxa"/>
          </w:tcPr>
          <w:p w14:paraId="543CA30E" w14:textId="77777777" w:rsidR="00BD7ED2" w:rsidRDefault="00000000">
            <w:r>
              <w:rPr>
                <w:b/>
              </w:rPr>
              <w:t>graph_substrate_identity</w:t>
            </w:r>
          </w:p>
        </w:tc>
        <w:tc>
          <w:tcPr>
            <w:tcW w:w="1350" w:type="dxa"/>
          </w:tcPr>
          <w:p w14:paraId="354833BE" w14:textId="77777777" w:rsidR="00BD7ED2" w:rsidRDefault="00000000">
            <w:r>
              <w:t>method</w:t>
            </w:r>
          </w:p>
        </w:tc>
        <w:tc>
          <w:tcPr>
            <w:tcW w:w="1000" w:type="dxa"/>
          </w:tcPr>
          <w:p w14:paraId="2DF5C9D4" w14:textId="77777777" w:rsidR="00BD7ED2" w:rsidRDefault="00000000">
            <w:r>
              <w:t>ADV</w:t>
            </w:r>
          </w:p>
        </w:tc>
        <w:tc>
          <w:tcPr>
            <w:tcW w:w="1598" w:type="dxa"/>
          </w:tcPr>
          <w:p w14:paraId="494CA0A2" w14:textId="77777777" w:rsidR="00BD7ED2" w:rsidRDefault="00000000">
            <w:r>
              <w:t>4.8</w:t>
            </w:r>
          </w:p>
        </w:tc>
      </w:tr>
      <w:tr w:rsidR="00BD7ED2" w14:paraId="00021BE3" w14:textId="77777777">
        <w:trPr>
          <w:cantSplit/>
          <w:jc w:val="center"/>
        </w:trPr>
        <w:tc>
          <w:tcPr>
            <w:tcW w:w="5700" w:type="dxa"/>
          </w:tcPr>
          <w:p w14:paraId="798B1985" w14:textId="77777777" w:rsidR="00BD7ED2" w:rsidRDefault="00000000">
            <w:r>
              <w:rPr>
                <w:b/>
              </w:rPr>
              <w:t>horizon_configuration_identity</w:t>
            </w:r>
          </w:p>
        </w:tc>
        <w:tc>
          <w:tcPr>
            <w:tcW w:w="1350" w:type="dxa"/>
          </w:tcPr>
          <w:p w14:paraId="685F0E28" w14:textId="77777777" w:rsidR="00BD7ED2" w:rsidRDefault="00000000">
            <w:r>
              <w:t>method</w:t>
            </w:r>
          </w:p>
        </w:tc>
        <w:tc>
          <w:tcPr>
            <w:tcW w:w="1000" w:type="dxa"/>
          </w:tcPr>
          <w:p w14:paraId="21AF04B3" w14:textId="77777777" w:rsidR="00BD7ED2" w:rsidRDefault="00000000">
            <w:r>
              <w:t>ADV</w:t>
            </w:r>
          </w:p>
        </w:tc>
        <w:tc>
          <w:tcPr>
            <w:tcW w:w="1598" w:type="dxa"/>
          </w:tcPr>
          <w:p w14:paraId="52541DA5" w14:textId="77777777" w:rsidR="00BD7ED2" w:rsidRDefault="00000000">
            <w:r>
              <w:t>4.8</w:t>
            </w:r>
          </w:p>
        </w:tc>
      </w:tr>
      <w:tr w:rsidR="00BD7ED2" w14:paraId="107ADD0F" w14:textId="77777777">
        <w:trPr>
          <w:cantSplit/>
          <w:jc w:val="center"/>
        </w:trPr>
        <w:tc>
          <w:tcPr>
            <w:tcW w:w="5700" w:type="dxa"/>
          </w:tcPr>
          <w:p w14:paraId="6BF477E1" w14:textId="77777777" w:rsidR="00BD7ED2" w:rsidRDefault="00000000">
            <w:r>
              <w:rPr>
                <w:b/>
              </w:rPr>
              <w:t>phi_substrate_identity</w:t>
            </w:r>
          </w:p>
        </w:tc>
        <w:tc>
          <w:tcPr>
            <w:tcW w:w="1350" w:type="dxa"/>
          </w:tcPr>
          <w:p w14:paraId="1CA7D739" w14:textId="77777777" w:rsidR="00BD7ED2" w:rsidRDefault="00000000">
            <w:r>
              <w:t>method</w:t>
            </w:r>
          </w:p>
        </w:tc>
        <w:tc>
          <w:tcPr>
            <w:tcW w:w="1000" w:type="dxa"/>
          </w:tcPr>
          <w:p w14:paraId="6DF856EF" w14:textId="77777777" w:rsidR="00BD7ED2" w:rsidRDefault="00000000">
            <w:r>
              <w:t>ADV</w:t>
            </w:r>
          </w:p>
        </w:tc>
        <w:tc>
          <w:tcPr>
            <w:tcW w:w="1598" w:type="dxa"/>
          </w:tcPr>
          <w:p w14:paraId="6B2BF5A0" w14:textId="77777777" w:rsidR="00BD7ED2" w:rsidRDefault="00000000">
            <w:r>
              <w:t>4.8</w:t>
            </w:r>
          </w:p>
        </w:tc>
      </w:tr>
      <w:tr w:rsidR="00BD7ED2" w14:paraId="5C1F92F0" w14:textId="77777777">
        <w:trPr>
          <w:cantSplit/>
          <w:jc w:val="center"/>
        </w:trPr>
        <w:tc>
          <w:tcPr>
            <w:tcW w:w="5700" w:type="dxa"/>
          </w:tcPr>
          <w:p w14:paraId="547F4B82" w14:textId="77777777" w:rsidR="00BD7ED2" w:rsidRDefault="00000000">
            <w:r>
              <w:rPr>
                <w:b/>
              </w:rPr>
              <w:t>refresh_graph_reachability</w:t>
            </w:r>
          </w:p>
        </w:tc>
        <w:tc>
          <w:tcPr>
            <w:tcW w:w="1350" w:type="dxa"/>
          </w:tcPr>
          <w:p w14:paraId="3280A9DF" w14:textId="77777777" w:rsidR="00BD7ED2" w:rsidRDefault="00000000">
            <w:r>
              <w:t>method</w:t>
            </w:r>
          </w:p>
        </w:tc>
        <w:tc>
          <w:tcPr>
            <w:tcW w:w="1000" w:type="dxa"/>
          </w:tcPr>
          <w:p w14:paraId="0D019C38" w14:textId="77777777" w:rsidR="00BD7ED2" w:rsidRDefault="00000000">
            <w:r>
              <w:t>ADV</w:t>
            </w:r>
          </w:p>
        </w:tc>
        <w:tc>
          <w:tcPr>
            <w:tcW w:w="1598" w:type="dxa"/>
          </w:tcPr>
          <w:p w14:paraId="11D2B968" w14:textId="77777777" w:rsidR="00BD7ED2" w:rsidRDefault="00000000">
            <w:r>
              <w:t>8.4</w:t>
            </w:r>
          </w:p>
        </w:tc>
      </w:tr>
      <w:tr w:rsidR="00BD7ED2" w14:paraId="6858725B" w14:textId="77777777">
        <w:trPr>
          <w:cantSplit/>
          <w:jc w:val="center"/>
        </w:trPr>
        <w:tc>
          <w:tcPr>
            <w:tcW w:w="5700" w:type="dxa"/>
          </w:tcPr>
          <w:p w14:paraId="4254D7F4" w14:textId="77777777" w:rsidR="00BD7ED2" w:rsidRDefault="00000000">
            <w:r>
              <w:rPr>
                <w:b/>
              </w:rPr>
              <w:t>regime_configuration_identity</w:t>
            </w:r>
          </w:p>
        </w:tc>
        <w:tc>
          <w:tcPr>
            <w:tcW w:w="1350" w:type="dxa"/>
          </w:tcPr>
          <w:p w14:paraId="4BED9284" w14:textId="77777777" w:rsidR="00BD7ED2" w:rsidRDefault="00000000">
            <w:r>
              <w:t>method</w:t>
            </w:r>
          </w:p>
        </w:tc>
        <w:tc>
          <w:tcPr>
            <w:tcW w:w="1000" w:type="dxa"/>
          </w:tcPr>
          <w:p w14:paraId="741ABADA" w14:textId="77777777" w:rsidR="00BD7ED2" w:rsidRDefault="00000000">
            <w:r>
              <w:t>ADV</w:t>
            </w:r>
          </w:p>
        </w:tc>
        <w:tc>
          <w:tcPr>
            <w:tcW w:w="1598" w:type="dxa"/>
          </w:tcPr>
          <w:p w14:paraId="407F226C" w14:textId="77777777" w:rsidR="00BD7ED2" w:rsidRDefault="00000000">
            <w:r>
              <w:t>4.8</w:t>
            </w:r>
          </w:p>
        </w:tc>
      </w:tr>
      <w:tr w:rsidR="00BD7ED2" w14:paraId="3B58F282" w14:textId="77777777">
        <w:trPr>
          <w:cantSplit/>
          <w:jc w:val="center"/>
        </w:trPr>
        <w:tc>
          <w:tcPr>
            <w:tcW w:w="5700" w:type="dxa"/>
          </w:tcPr>
          <w:p w14:paraId="24280732" w14:textId="77777777" w:rsidR="00BD7ED2" w:rsidRDefault="00000000">
            <w:r>
              <w:rPr>
                <w:b/>
              </w:rPr>
              <w:t>register_action</w:t>
            </w:r>
          </w:p>
        </w:tc>
        <w:tc>
          <w:tcPr>
            <w:tcW w:w="1350" w:type="dxa"/>
          </w:tcPr>
          <w:p w14:paraId="2EA8BF7D" w14:textId="77777777" w:rsidR="00BD7ED2" w:rsidRDefault="00000000">
            <w:r>
              <w:t>method</w:t>
            </w:r>
          </w:p>
        </w:tc>
        <w:tc>
          <w:tcPr>
            <w:tcW w:w="1000" w:type="dxa"/>
          </w:tcPr>
          <w:p w14:paraId="1AC6EC57" w14:textId="77777777" w:rsidR="00BD7ED2" w:rsidRDefault="00000000">
            <w:r>
              <w:t>SUP</w:t>
            </w:r>
          </w:p>
        </w:tc>
        <w:tc>
          <w:tcPr>
            <w:tcW w:w="1598" w:type="dxa"/>
          </w:tcPr>
          <w:p w14:paraId="5C65757C" w14:textId="77777777" w:rsidR="00BD7ED2" w:rsidRDefault="00000000">
            <w:r>
              <w:t>4.4</w:t>
            </w:r>
          </w:p>
        </w:tc>
      </w:tr>
      <w:tr w:rsidR="00BD7ED2" w14:paraId="3421E3E2" w14:textId="77777777">
        <w:trPr>
          <w:cantSplit/>
          <w:jc w:val="center"/>
        </w:trPr>
        <w:tc>
          <w:tcPr>
            <w:tcW w:w="5700" w:type="dxa"/>
          </w:tcPr>
          <w:p w14:paraId="5E5C449C" w14:textId="77777777" w:rsidR="00BD7ED2" w:rsidRDefault="00000000">
            <w:r>
              <w:rPr>
                <w:b/>
              </w:rPr>
              <w:t>register_constraint_rule</w:t>
            </w:r>
          </w:p>
        </w:tc>
        <w:tc>
          <w:tcPr>
            <w:tcW w:w="1350" w:type="dxa"/>
          </w:tcPr>
          <w:p w14:paraId="14C0F748" w14:textId="77777777" w:rsidR="00BD7ED2" w:rsidRDefault="00000000">
            <w:r>
              <w:t>method</w:t>
            </w:r>
          </w:p>
        </w:tc>
        <w:tc>
          <w:tcPr>
            <w:tcW w:w="1000" w:type="dxa"/>
          </w:tcPr>
          <w:p w14:paraId="49DB3A21" w14:textId="77777777" w:rsidR="00BD7ED2" w:rsidRDefault="00000000">
            <w:r>
              <w:t>SUP</w:t>
            </w:r>
          </w:p>
        </w:tc>
        <w:tc>
          <w:tcPr>
            <w:tcW w:w="1598" w:type="dxa"/>
          </w:tcPr>
          <w:p w14:paraId="7A51EDEF" w14:textId="77777777" w:rsidR="00BD7ED2" w:rsidRDefault="00000000">
            <w:r>
              <w:t>4.5</w:t>
            </w:r>
          </w:p>
        </w:tc>
      </w:tr>
      <w:tr w:rsidR="00BD7ED2" w14:paraId="36402A87" w14:textId="77777777">
        <w:trPr>
          <w:cantSplit/>
          <w:jc w:val="center"/>
        </w:trPr>
        <w:tc>
          <w:tcPr>
            <w:tcW w:w="5700" w:type="dxa"/>
          </w:tcPr>
          <w:p w14:paraId="13302AE6" w14:textId="77777777" w:rsidR="00BD7ED2" w:rsidRDefault="00000000">
            <w:r>
              <w:rPr>
                <w:b/>
              </w:rPr>
              <w:t>register_dependency_requirement</w:t>
            </w:r>
          </w:p>
        </w:tc>
        <w:tc>
          <w:tcPr>
            <w:tcW w:w="1350" w:type="dxa"/>
          </w:tcPr>
          <w:p w14:paraId="39EA6C35" w14:textId="77777777" w:rsidR="00BD7ED2" w:rsidRDefault="00000000">
            <w:r>
              <w:t>method</w:t>
            </w:r>
          </w:p>
        </w:tc>
        <w:tc>
          <w:tcPr>
            <w:tcW w:w="1000" w:type="dxa"/>
          </w:tcPr>
          <w:p w14:paraId="7145FEFF" w14:textId="77777777" w:rsidR="00BD7ED2" w:rsidRDefault="00000000">
            <w:r>
              <w:t>LEG</w:t>
            </w:r>
          </w:p>
        </w:tc>
        <w:tc>
          <w:tcPr>
            <w:tcW w:w="1598" w:type="dxa"/>
          </w:tcPr>
          <w:p w14:paraId="2554835C" w14:textId="77777777" w:rsidR="00BD7ED2" w:rsidRDefault="00000000">
            <w:r>
              <w:t>4.12</w:t>
            </w:r>
          </w:p>
        </w:tc>
      </w:tr>
      <w:tr w:rsidR="00BD7ED2" w14:paraId="7A4236AD" w14:textId="77777777">
        <w:trPr>
          <w:cantSplit/>
          <w:jc w:val="center"/>
        </w:trPr>
        <w:tc>
          <w:tcPr>
            <w:tcW w:w="5700" w:type="dxa"/>
          </w:tcPr>
          <w:p w14:paraId="56AC492B" w14:textId="77777777" w:rsidR="00BD7ED2" w:rsidRDefault="00000000">
            <w:r>
              <w:rPr>
                <w:b/>
              </w:rPr>
              <w:t>register_domain</w:t>
            </w:r>
          </w:p>
        </w:tc>
        <w:tc>
          <w:tcPr>
            <w:tcW w:w="1350" w:type="dxa"/>
          </w:tcPr>
          <w:p w14:paraId="2A7FE571" w14:textId="77777777" w:rsidR="00BD7ED2" w:rsidRDefault="00000000">
            <w:r>
              <w:t>method</w:t>
            </w:r>
          </w:p>
        </w:tc>
        <w:tc>
          <w:tcPr>
            <w:tcW w:w="1000" w:type="dxa"/>
          </w:tcPr>
          <w:p w14:paraId="0791EC55" w14:textId="77777777" w:rsidR="00BD7ED2" w:rsidRDefault="00000000">
            <w:r>
              <w:t>SUP</w:t>
            </w:r>
          </w:p>
        </w:tc>
        <w:tc>
          <w:tcPr>
            <w:tcW w:w="1598" w:type="dxa"/>
          </w:tcPr>
          <w:p w14:paraId="042428E9" w14:textId="77777777" w:rsidR="00BD7ED2" w:rsidRDefault="00000000">
            <w:r>
              <w:t>4.3</w:t>
            </w:r>
          </w:p>
        </w:tc>
      </w:tr>
      <w:tr w:rsidR="00BD7ED2" w14:paraId="6C3E163A" w14:textId="77777777">
        <w:trPr>
          <w:cantSplit/>
          <w:jc w:val="center"/>
        </w:trPr>
        <w:tc>
          <w:tcPr>
            <w:tcW w:w="5700" w:type="dxa"/>
          </w:tcPr>
          <w:p w14:paraId="5938885A" w14:textId="77777777" w:rsidR="00BD7ED2" w:rsidRDefault="00000000">
            <w:r>
              <w:rPr>
                <w:b/>
              </w:rPr>
              <w:t>register_domain_relation</w:t>
            </w:r>
          </w:p>
        </w:tc>
        <w:tc>
          <w:tcPr>
            <w:tcW w:w="1350" w:type="dxa"/>
          </w:tcPr>
          <w:p w14:paraId="68D3C81F" w14:textId="77777777" w:rsidR="00BD7ED2" w:rsidRDefault="00000000">
            <w:r>
              <w:t>method</w:t>
            </w:r>
          </w:p>
        </w:tc>
        <w:tc>
          <w:tcPr>
            <w:tcW w:w="1000" w:type="dxa"/>
          </w:tcPr>
          <w:p w14:paraId="1FB14EE4" w14:textId="77777777" w:rsidR="00BD7ED2" w:rsidRDefault="00000000">
            <w:r>
              <w:t>LEG</w:t>
            </w:r>
          </w:p>
        </w:tc>
        <w:tc>
          <w:tcPr>
            <w:tcW w:w="1598" w:type="dxa"/>
          </w:tcPr>
          <w:p w14:paraId="702C3D71" w14:textId="77777777" w:rsidR="00BD7ED2" w:rsidRDefault="00000000">
            <w:r>
              <w:t>4.12</w:t>
            </w:r>
          </w:p>
        </w:tc>
      </w:tr>
      <w:tr w:rsidR="00BD7ED2" w14:paraId="0A5966EA" w14:textId="77777777">
        <w:trPr>
          <w:cantSplit/>
          <w:jc w:val="center"/>
        </w:trPr>
        <w:tc>
          <w:tcPr>
            <w:tcW w:w="5700" w:type="dxa"/>
          </w:tcPr>
          <w:p w14:paraId="24E7AAC7" w14:textId="77777777" w:rsidR="00BD7ED2" w:rsidRDefault="00000000">
            <w:r>
              <w:rPr>
                <w:b/>
              </w:rPr>
              <w:t>register_fallback_configuration</w:t>
            </w:r>
          </w:p>
        </w:tc>
        <w:tc>
          <w:tcPr>
            <w:tcW w:w="1350" w:type="dxa"/>
          </w:tcPr>
          <w:p w14:paraId="668F69EF" w14:textId="77777777" w:rsidR="00BD7ED2" w:rsidRDefault="00000000">
            <w:r>
              <w:t>method</w:t>
            </w:r>
          </w:p>
        </w:tc>
        <w:tc>
          <w:tcPr>
            <w:tcW w:w="1000" w:type="dxa"/>
          </w:tcPr>
          <w:p w14:paraId="26DFE744" w14:textId="77777777" w:rsidR="00BD7ED2" w:rsidRDefault="00000000">
            <w:r>
              <w:t>SUP</w:t>
            </w:r>
          </w:p>
        </w:tc>
        <w:tc>
          <w:tcPr>
            <w:tcW w:w="1598" w:type="dxa"/>
          </w:tcPr>
          <w:p w14:paraId="76B7F5B0" w14:textId="77777777" w:rsidR="00BD7ED2" w:rsidRDefault="00000000">
            <w:r>
              <w:t>4.6</w:t>
            </w:r>
          </w:p>
        </w:tc>
      </w:tr>
      <w:tr w:rsidR="00BD7ED2" w14:paraId="06AB7322" w14:textId="77777777">
        <w:trPr>
          <w:cantSplit/>
          <w:jc w:val="center"/>
        </w:trPr>
        <w:tc>
          <w:tcPr>
            <w:tcW w:w="5700" w:type="dxa"/>
          </w:tcPr>
          <w:p w14:paraId="22CDC9CB" w14:textId="77777777" w:rsidR="00BD7ED2" w:rsidRDefault="00000000">
            <w:r>
              <w:rPr>
                <w:b/>
              </w:rPr>
              <w:t>register_governing_configuration</w:t>
            </w:r>
          </w:p>
        </w:tc>
        <w:tc>
          <w:tcPr>
            <w:tcW w:w="1350" w:type="dxa"/>
          </w:tcPr>
          <w:p w14:paraId="4BC33FB8" w14:textId="77777777" w:rsidR="00BD7ED2" w:rsidRDefault="00000000">
            <w:r>
              <w:t>method</w:t>
            </w:r>
          </w:p>
        </w:tc>
        <w:tc>
          <w:tcPr>
            <w:tcW w:w="1000" w:type="dxa"/>
          </w:tcPr>
          <w:p w14:paraId="1C7060EB" w14:textId="77777777" w:rsidR="00BD7ED2" w:rsidRDefault="00000000">
            <w:r>
              <w:t>SUP</w:t>
            </w:r>
          </w:p>
        </w:tc>
        <w:tc>
          <w:tcPr>
            <w:tcW w:w="1598" w:type="dxa"/>
          </w:tcPr>
          <w:p w14:paraId="1E42E081" w14:textId="77777777" w:rsidR="00BD7ED2" w:rsidRDefault="00000000">
            <w:r>
              <w:t>4.6</w:t>
            </w:r>
          </w:p>
        </w:tc>
      </w:tr>
      <w:tr w:rsidR="00BD7ED2" w14:paraId="14997DF8" w14:textId="77777777">
        <w:trPr>
          <w:cantSplit/>
          <w:jc w:val="center"/>
        </w:trPr>
        <w:tc>
          <w:tcPr>
            <w:tcW w:w="5700" w:type="dxa"/>
          </w:tcPr>
          <w:p w14:paraId="7A6C90A7" w14:textId="77777777" w:rsidR="00BD7ED2" w:rsidRDefault="00000000">
            <w:r>
              <w:rPr>
                <w:b/>
              </w:rPr>
              <w:t>register_graph_composition</w:t>
            </w:r>
          </w:p>
        </w:tc>
        <w:tc>
          <w:tcPr>
            <w:tcW w:w="1350" w:type="dxa"/>
          </w:tcPr>
          <w:p w14:paraId="31F64470" w14:textId="77777777" w:rsidR="00BD7ED2" w:rsidRDefault="00000000">
            <w:r>
              <w:t>method</w:t>
            </w:r>
          </w:p>
        </w:tc>
        <w:tc>
          <w:tcPr>
            <w:tcW w:w="1000" w:type="dxa"/>
          </w:tcPr>
          <w:p w14:paraId="4FAC5A92" w14:textId="77777777" w:rsidR="00BD7ED2" w:rsidRDefault="00000000">
            <w:r>
              <w:t>SUP</w:t>
            </w:r>
          </w:p>
        </w:tc>
        <w:tc>
          <w:tcPr>
            <w:tcW w:w="1598" w:type="dxa"/>
          </w:tcPr>
          <w:p w14:paraId="221B83BC" w14:textId="77777777" w:rsidR="00BD7ED2" w:rsidRDefault="00000000">
            <w:r>
              <w:t>4.7</w:t>
            </w:r>
          </w:p>
        </w:tc>
      </w:tr>
      <w:tr w:rsidR="00BD7ED2" w14:paraId="49956954" w14:textId="77777777">
        <w:trPr>
          <w:cantSplit/>
          <w:jc w:val="center"/>
        </w:trPr>
        <w:tc>
          <w:tcPr>
            <w:tcW w:w="5700" w:type="dxa"/>
          </w:tcPr>
          <w:p w14:paraId="5F824F2F" w14:textId="77777777" w:rsidR="00BD7ED2" w:rsidRDefault="00000000">
            <w:r>
              <w:rPr>
                <w:b/>
              </w:rPr>
              <w:t>register_graph_instance</w:t>
            </w:r>
          </w:p>
        </w:tc>
        <w:tc>
          <w:tcPr>
            <w:tcW w:w="1350" w:type="dxa"/>
          </w:tcPr>
          <w:p w14:paraId="2524B1D7" w14:textId="77777777" w:rsidR="00BD7ED2" w:rsidRDefault="00000000">
            <w:r>
              <w:t>method</w:t>
            </w:r>
          </w:p>
        </w:tc>
        <w:tc>
          <w:tcPr>
            <w:tcW w:w="1000" w:type="dxa"/>
          </w:tcPr>
          <w:p w14:paraId="0BC750F0" w14:textId="77777777" w:rsidR="00BD7ED2" w:rsidRDefault="00000000">
            <w:r>
              <w:t>SUP</w:t>
            </w:r>
          </w:p>
        </w:tc>
        <w:tc>
          <w:tcPr>
            <w:tcW w:w="1598" w:type="dxa"/>
          </w:tcPr>
          <w:p w14:paraId="7878B3C4" w14:textId="77777777" w:rsidR="00BD7ED2" w:rsidRDefault="00000000">
            <w:r>
              <w:t>4.7</w:t>
            </w:r>
          </w:p>
        </w:tc>
      </w:tr>
      <w:tr w:rsidR="00BD7ED2" w14:paraId="3E2454A3" w14:textId="77777777">
        <w:trPr>
          <w:cantSplit/>
          <w:jc w:val="center"/>
        </w:trPr>
        <w:tc>
          <w:tcPr>
            <w:tcW w:w="5700" w:type="dxa"/>
          </w:tcPr>
          <w:p w14:paraId="03F6906A" w14:textId="77777777" w:rsidR="00BD7ED2" w:rsidRDefault="00000000">
            <w:r>
              <w:rPr>
                <w:b/>
              </w:rPr>
              <w:t>register_graph_transformation</w:t>
            </w:r>
          </w:p>
        </w:tc>
        <w:tc>
          <w:tcPr>
            <w:tcW w:w="1350" w:type="dxa"/>
          </w:tcPr>
          <w:p w14:paraId="250EDE45" w14:textId="77777777" w:rsidR="00BD7ED2" w:rsidRDefault="00000000">
            <w:r>
              <w:t>method</w:t>
            </w:r>
          </w:p>
        </w:tc>
        <w:tc>
          <w:tcPr>
            <w:tcW w:w="1000" w:type="dxa"/>
          </w:tcPr>
          <w:p w14:paraId="4671B38A" w14:textId="77777777" w:rsidR="00BD7ED2" w:rsidRDefault="00000000">
            <w:r>
              <w:t>SUP</w:t>
            </w:r>
          </w:p>
        </w:tc>
        <w:tc>
          <w:tcPr>
            <w:tcW w:w="1598" w:type="dxa"/>
          </w:tcPr>
          <w:p w14:paraId="130190FF" w14:textId="77777777" w:rsidR="00BD7ED2" w:rsidRDefault="00000000">
            <w:r>
              <w:t>4.7</w:t>
            </w:r>
          </w:p>
        </w:tc>
      </w:tr>
      <w:tr w:rsidR="00BD7ED2" w14:paraId="79B192BB" w14:textId="77777777">
        <w:trPr>
          <w:cantSplit/>
          <w:jc w:val="center"/>
        </w:trPr>
        <w:tc>
          <w:tcPr>
            <w:tcW w:w="5700" w:type="dxa"/>
          </w:tcPr>
          <w:p w14:paraId="12CFCE6E" w14:textId="77777777" w:rsidR="00BD7ED2" w:rsidRDefault="00000000">
            <w:r>
              <w:rPr>
                <w:b/>
              </w:rPr>
              <w:t>register_horizon_configuration</w:t>
            </w:r>
          </w:p>
        </w:tc>
        <w:tc>
          <w:tcPr>
            <w:tcW w:w="1350" w:type="dxa"/>
          </w:tcPr>
          <w:p w14:paraId="492F03F0" w14:textId="77777777" w:rsidR="00BD7ED2" w:rsidRDefault="00000000">
            <w:r>
              <w:t>method</w:t>
            </w:r>
          </w:p>
        </w:tc>
        <w:tc>
          <w:tcPr>
            <w:tcW w:w="1000" w:type="dxa"/>
          </w:tcPr>
          <w:p w14:paraId="2BB6EDF3" w14:textId="77777777" w:rsidR="00BD7ED2" w:rsidRDefault="00000000">
            <w:r>
              <w:t>SUP</w:t>
            </w:r>
          </w:p>
        </w:tc>
        <w:tc>
          <w:tcPr>
            <w:tcW w:w="1598" w:type="dxa"/>
          </w:tcPr>
          <w:p w14:paraId="23D33C00" w14:textId="77777777" w:rsidR="00BD7ED2" w:rsidRDefault="00000000">
            <w:r>
              <w:t>4.6</w:t>
            </w:r>
          </w:p>
        </w:tc>
      </w:tr>
      <w:tr w:rsidR="00BD7ED2" w14:paraId="312E0C2F" w14:textId="77777777">
        <w:trPr>
          <w:cantSplit/>
          <w:jc w:val="center"/>
        </w:trPr>
        <w:tc>
          <w:tcPr>
            <w:tcW w:w="5700" w:type="dxa"/>
          </w:tcPr>
          <w:p w14:paraId="2C56FBC2" w14:textId="77777777" w:rsidR="00BD7ED2" w:rsidRDefault="00000000">
            <w:r>
              <w:rPr>
                <w:b/>
              </w:rPr>
              <w:t>register_policy_seed</w:t>
            </w:r>
          </w:p>
        </w:tc>
        <w:tc>
          <w:tcPr>
            <w:tcW w:w="1350" w:type="dxa"/>
          </w:tcPr>
          <w:p w14:paraId="200503A4" w14:textId="77777777" w:rsidR="00BD7ED2" w:rsidRDefault="00000000">
            <w:r>
              <w:t>method</w:t>
            </w:r>
          </w:p>
        </w:tc>
        <w:tc>
          <w:tcPr>
            <w:tcW w:w="1000" w:type="dxa"/>
          </w:tcPr>
          <w:p w14:paraId="7B696CF6" w14:textId="77777777" w:rsidR="00BD7ED2" w:rsidRDefault="00000000">
            <w:r>
              <w:t>ADV</w:t>
            </w:r>
          </w:p>
        </w:tc>
        <w:tc>
          <w:tcPr>
            <w:tcW w:w="1598" w:type="dxa"/>
          </w:tcPr>
          <w:p w14:paraId="16861706" w14:textId="77777777" w:rsidR="00BD7ED2" w:rsidRDefault="00000000">
            <w:r>
              <w:t>4.6</w:t>
            </w:r>
          </w:p>
        </w:tc>
      </w:tr>
      <w:tr w:rsidR="00BD7ED2" w14:paraId="6430E528" w14:textId="77777777">
        <w:trPr>
          <w:cantSplit/>
          <w:jc w:val="center"/>
        </w:trPr>
        <w:tc>
          <w:tcPr>
            <w:tcW w:w="5700" w:type="dxa"/>
          </w:tcPr>
          <w:p w14:paraId="4E963A18" w14:textId="77777777" w:rsidR="00BD7ED2" w:rsidRDefault="00000000">
            <w:r>
              <w:rPr>
                <w:b/>
              </w:rPr>
              <w:t>register_power</w:t>
            </w:r>
          </w:p>
        </w:tc>
        <w:tc>
          <w:tcPr>
            <w:tcW w:w="1350" w:type="dxa"/>
          </w:tcPr>
          <w:p w14:paraId="743F8E72" w14:textId="77777777" w:rsidR="00BD7ED2" w:rsidRDefault="00000000">
            <w:r>
              <w:t>method</w:t>
            </w:r>
          </w:p>
        </w:tc>
        <w:tc>
          <w:tcPr>
            <w:tcW w:w="1000" w:type="dxa"/>
          </w:tcPr>
          <w:p w14:paraId="4548A28D" w14:textId="77777777" w:rsidR="00BD7ED2" w:rsidRDefault="00000000">
            <w:r>
              <w:t>SUP</w:t>
            </w:r>
          </w:p>
        </w:tc>
        <w:tc>
          <w:tcPr>
            <w:tcW w:w="1598" w:type="dxa"/>
          </w:tcPr>
          <w:p w14:paraId="0E90CDB9" w14:textId="77777777" w:rsidR="00BD7ED2" w:rsidRDefault="00000000">
            <w:r>
              <w:t>4.4</w:t>
            </w:r>
          </w:p>
        </w:tc>
      </w:tr>
      <w:tr w:rsidR="00BD7ED2" w14:paraId="187347AD" w14:textId="77777777">
        <w:trPr>
          <w:cantSplit/>
          <w:jc w:val="center"/>
        </w:trPr>
        <w:tc>
          <w:tcPr>
            <w:tcW w:w="5700" w:type="dxa"/>
          </w:tcPr>
          <w:p w14:paraId="42D41D27" w14:textId="77777777" w:rsidR="00BD7ED2" w:rsidRDefault="00000000">
            <w:r>
              <w:rPr>
                <w:b/>
              </w:rPr>
              <w:t>register_recovery_necessity</w:t>
            </w:r>
          </w:p>
        </w:tc>
        <w:tc>
          <w:tcPr>
            <w:tcW w:w="1350" w:type="dxa"/>
          </w:tcPr>
          <w:p w14:paraId="5E6F310A" w14:textId="77777777" w:rsidR="00BD7ED2" w:rsidRDefault="00000000">
            <w:r>
              <w:t>method</w:t>
            </w:r>
          </w:p>
        </w:tc>
        <w:tc>
          <w:tcPr>
            <w:tcW w:w="1000" w:type="dxa"/>
          </w:tcPr>
          <w:p w14:paraId="6AB93E99" w14:textId="77777777" w:rsidR="00BD7ED2" w:rsidRDefault="00000000">
            <w:r>
              <w:t>SUP</w:t>
            </w:r>
          </w:p>
        </w:tc>
        <w:tc>
          <w:tcPr>
            <w:tcW w:w="1598" w:type="dxa"/>
          </w:tcPr>
          <w:p w14:paraId="5FA357FC" w14:textId="77777777" w:rsidR="00BD7ED2" w:rsidRDefault="00000000">
            <w:r>
              <w:t>4.5</w:t>
            </w:r>
          </w:p>
        </w:tc>
      </w:tr>
      <w:tr w:rsidR="00BD7ED2" w14:paraId="45372D92" w14:textId="77777777">
        <w:trPr>
          <w:cantSplit/>
          <w:jc w:val="center"/>
        </w:trPr>
        <w:tc>
          <w:tcPr>
            <w:tcW w:w="5700" w:type="dxa"/>
          </w:tcPr>
          <w:p w14:paraId="19916542" w14:textId="77777777" w:rsidR="00BD7ED2" w:rsidRDefault="00000000">
            <w:r>
              <w:rPr>
                <w:b/>
              </w:rPr>
              <w:lastRenderedPageBreak/>
              <w:t>register_recovery_plan</w:t>
            </w:r>
          </w:p>
        </w:tc>
        <w:tc>
          <w:tcPr>
            <w:tcW w:w="1350" w:type="dxa"/>
          </w:tcPr>
          <w:p w14:paraId="79E64B4C" w14:textId="77777777" w:rsidR="00BD7ED2" w:rsidRDefault="00000000">
            <w:r>
              <w:t>method</w:t>
            </w:r>
          </w:p>
        </w:tc>
        <w:tc>
          <w:tcPr>
            <w:tcW w:w="1000" w:type="dxa"/>
          </w:tcPr>
          <w:p w14:paraId="12E396E7" w14:textId="77777777" w:rsidR="00BD7ED2" w:rsidRDefault="00000000">
            <w:r>
              <w:t>SUP</w:t>
            </w:r>
          </w:p>
        </w:tc>
        <w:tc>
          <w:tcPr>
            <w:tcW w:w="1598" w:type="dxa"/>
          </w:tcPr>
          <w:p w14:paraId="4020CBCC" w14:textId="77777777" w:rsidR="00BD7ED2" w:rsidRDefault="00000000">
            <w:r>
              <w:t>4.5</w:t>
            </w:r>
          </w:p>
        </w:tc>
      </w:tr>
      <w:tr w:rsidR="00BD7ED2" w14:paraId="3F1E51B2" w14:textId="77777777">
        <w:trPr>
          <w:cantSplit/>
          <w:jc w:val="center"/>
        </w:trPr>
        <w:tc>
          <w:tcPr>
            <w:tcW w:w="5700" w:type="dxa"/>
          </w:tcPr>
          <w:p w14:paraId="70DC196C" w14:textId="77777777" w:rsidR="00BD7ED2" w:rsidRDefault="00000000">
            <w:r>
              <w:rPr>
                <w:b/>
              </w:rPr>
              <w:t>register_regime_configuration</w:t>
            </w:r>
          </w:p>
        </w:tc>
        <w:tc>
          <w:tcPr>
            <w:tcW w:w="1350" w:type="dxa"/>
          </w:tcPr>
          <w:p w14:paraId="46C826D7" w14:textId="77777777" w:rsidR="00BD7ED2" w:rsidRDefault="00000000">
            <w:r>
              <w:t>method</w:t>
            </w:r>
          </w:p>
        </w:tc>
        <w:tc>
          <w:tcPr>
            <w:tcW w:w="1000" w:type="dxa"/>
          </w:tcPr>
          <w:p w14:paraId="0786E172" w14:textId="77777777" w:rsidR="00BD7ED2" w:rsidRDefault="00000000">
            <w:r>
              <w:t>SUP</w:t>
            </w:r>
          </w:p>
        </w:tc>
        <w:tc>
          <w:tcPr>
            <w:tcW w:w="1598" w:type="dxa"/>
          </w:tcPr>
          <w:p w14:paraId="5C8395FF" w14:textId="77777777" w:rsidR="00BD7ED2" w:rsidRDefault="00000000">
            <w:r>
              <w:t>4.6</w:t>
            </w:r>
          </w:p>
        </w:tc>
      </w:tr>
      <w:tr w:rsidR="00BD7ED2" w14:paraId="2F55BCB9" w14:textId="77777777">
        <w:trPr>
          <w:cantSplit/>
          <w:jc w:val="center"/>
        </w:trPr>
        <w:tc>
          <w:tcPr>
            <w:tcW w:w="5700" w:type="dxa"/>
          </w:tcPr>
          <w:p w14:paraId="0930EF63" w14:textId="77777777" w:rsidR="00BD7ED2" w:rsidRDefault="00000000">
            <w:r>
              <w:rPr>
                <w:b/>
              </w:rPr>
              <w:t>register_sigma_order</w:t>
            </w:r>
          </w:p>
        </w:tc>
        <w:tc>
          <w:tcPr>
            <w:tcW w:w="1350" w:type="dxa"/>
          </w:tcPr>
          <w:p w14:paraId="355C54A6" w14:textId="77777777" w:rsidR="00BD7ED2" w:rsidRDefault="00000000">
            <w:r>
              <w:t>method</w:t>
            </w:r>
          </w:p>
        </w:tc>
        <w:tc>
          <w:tcPr>
            <w:tcW w:w="1000" w:type="dxa"/>
          </w:tcPr>
          <w:p w14:paraId="32283A2C" w14:textId="77777777" w:rsidR="00BD7ED2" w:rsidRDefault="00000000">
            <w:r>
              <w:t>SUP</w:t>
            </w:r>
          </w:p>
        </w:tc>
        <w:tc>
          <w:tcPr>
            <w:tcW w:w="1598" w:type="dxa"/>
          </w:tcPr>
          <w:p w14:paraId="4C4C89F8" w14:textId="77777777" w:rsidR="00BD7ED2" w:rsidRDefault="00000000">
            <w:r>
              <w:t>4.6</w:t>
            </w:r>
          </w:p>
        </w:tc>
      </w:tr>
      <w:tr w:rsidR="00BD7ED2" w14:paraId="57ABE484" w14:textId="77777777">
        <w:trPr>
          <w:cantSplit/>
          <w:jc w:val="center"/>
        </w:trPr>
        <w:tc>
          <w:tcPr>
            <w:tcW w:w="5700" w:type="dxa"/>
          </w:tcPr>
          <w:p w14:paraId="0735BF94" w14:textId="77777777" w:rsidR="00BD7ED2" w:rsidRDefault="00000000">
            <w:r>
              <w:rPr>
                <w:b/>
              </w:rPr>
              <w:t>revise_graph_transformation</w:t>
            </w:r>
          </w:p>
        </w:tc>
        <w:tc>
          <w:tcPr>
            <w:tcW w:w="1350" w:type="dxa"/>
          </w:tcPr>
          <w:p w14:paraId="34035759" w14:textId="77777777" w:rsidR="00BD7ED2" w:rsidRDefault="00000000">
            <w:r>
              <w:t>method</w:t>
            </w:r>
          </w:p>
        </w:tc>
        <w:tc>
          <w:tcPr>
            <w:tcW w:w="1000" w:type="dxa"/>
          </w:tcPr>
          <w:p w14:paraId="7F3ACF37" w14:textId="77777777" w:rsidR="00BD7ED2" w:rsidRDefault="00000000">
            <w:r>
              <w:t>ADV</w:t>
            </w:r>
          </w:p>
        </w:tc>
        <w:tc>
          <w:tcPr>
            <w:tcW w:w="1598" w:type="dxa"/>
          </w:tcPr>
          <w:p w14:paraId="0E2C61AD" w14:textId="77777777" w:rsidR="00BD7ED2" w:rsidRDefault="00000000">
            <w:r>
              <w:t>8.5</w:t>
            </w:r>
          </w:p>
        </w:tc>
      </w:tr>
      <w:tr w:rsidR="00BD7ED2" w14:paraId="540A4FC1" w14:textId="77777777">
        <w:trPr>
          <w:cantSplit/>
          <w:jc w:val="center"/>
        </w:trPr>
        <w:tc>
          <w:tcPr>
            <w:tcW w:w="5700" w:type="dxa"/>
          </w:tcPr>
          <w:p w14:paraId="786A7E68" w14:textId="77777777" w:rsidR="00BD7ED2" w:rsidRDefault="00000000">
            <w:r>
              <w:rPr>
                <w:b/>
              </w:rPr>
              <w:t>revise_recovery_necessity</w:t>
            </w:r>
          </w:p>
        </w:tc>
        <w:tc>
          <w:tcPr>
            <w:tcW w:w="1350" w:type="dxa"/>
          </w:tcPr>
          <w:p w14:paraId="28804F8C" w14:textId="77777777" w:rsidR="00BD7ED2" w:rsidRDefault="00000000">
            <w:r>
              <w:t>method</w:t>
            </w:r>
          </w:p>
        </w:tc>
        <w:tc>
          <w:tcPr>
            <w:tcW w:w="1000" w:type="dxa"/>
          </w:tcPr>
          <w:p w14:paraId="5D7879C3" w14:textId="77777777" w:rsidR="00BD7ED2" w:rsidRDefault="00000000">
            <w:r>
              <w:t>ADV</w:t>
            </w:r>
          </w:p>
        </w:tc>
        <w:tc>
          <w:tcPr>
            <w:tcW w:w="1598" w:type="dxa"/>
          </w:tcPr>
          <w:p w14:paraId="71E407C0" w14:textId="77777777" w:rsidR="00BD7ED2" w:rsidRDefault="00000000">
            <w:r>
              <w:t>8.7</w:t>
            </w:r>
          </w:p>
        </w:tc>
      </w:tr>
    </w:tbl>
    <w:p w14:paraId="2AA27475" w14:textId="77777777" w:rsidR="00BD7ED2" w:rsidRDefault="00000000">
      <w:pPr>
        <w:pStyle w:val="Caption"/>
        <w:keepNext/>
        <w:spacing w:before="160"/>
      </w:pPr>
      <w:r>
        <w:t>Table A.5 — ExecutionBindingRegistry methods (14)</w:t>
      </w:r>
    </w:p>
    <w:tbl>
      <w:tblPr>
        <w:tblStyle w:val="TableGrid"/>
        <w:tblW w:w="9648" w:type="dxa"/>
        <w:jc w:val="center"/>
        <w:tblLook w:val="04A0" w:firstRow="1" w:lastRow="0" w:firstColumn="1" w:lastColumn="0" w:noHBand="0" w:noVBand="1"/>
      </w:tblPr>
      <w:tblGrid>
        <w:gridCol w:w="5700"/>
        <w:gridCol w:w="1350"/>
        <w:gridCol w:w="1000"/>
        <w:gridCol w:w="1598"/>
      </w:tblGrid>
      <w:tr w:rsidR="00BD7ED2" w14:paraId="58797095" w14:textId="77777777">
        <w:trPr>
          <w:cantSplit/>
          <w:tblHeader/>
          <w:jc w:val="center"/>
        </w:trPr>
        <w:tc>
          <w:tcPr>
            <w:tcW w:w="5700" w:type="dxa"/>
            <w:shd w:val="clear" w:color="auto" w:fill="E7ECF3"/>
          </w:tcPr>
          <w:p w14:paraId="355A8213" w14:textId="77777777" w:rsidR="00BD7ED2" w:rsidRDefault="00000000">
            <w:r>
              <w:rPr>
                <w:b/>
              </w:rPr>
              <w:t>Name</w:t>
            </w:r>
          </w:p>
        </w:tc>
        <w:tc>
          <w:tcPr>
            <w:tcW w:w="1350" w:type="dxa"/>
            <w:shd w:val="clear" w:color="auto" w:fill="E7ECF3"/>
          </w:tcPr>
          <w:p w14:paraId="6C3CD703" w14:textId="77777777" w:rsidR="00BD7ED2" w:rsidRDefault="00000000">
            <w:r>
              <w:rPr>
                <w:b/>
              </w:rPr>
              <w:t>Kind</w:t>
            </w:r>
          </w:p>
        </w:tc>
        <w:tc>
          <w:tcPr>
            <w:tcW w:w="1000" w:type="dxa"/>
            <w:shd w:val="clear" w:color="auto" w:fill="E7ECF3"/>
          </w:tcPr>
          <w:p w14:paraId="75116C32" w14:textId="77777777" w:rsidR="00BD7ED2" w:rsidRDefault="00000000">
            <w:r>
              <w:rPr>
                <w:b/>
              </w:rPr>
              <w:t>Label</w:t>
            </w:r>
          </w:p>
        </w:tc>
        <w:tc>
          <w:tcPr>
            <w:tcW w:w="1598" w:type="dxa"/>
            <w:shd w:val="clear" w:color="auto" w:fill="E7ECF3"/>
          </w:tcPr>
          <w:p w14:paraId="3870BFC3" w14:textId="77777777" w:rsidR="00BD7ED2" w:rsidRDefault="00000000">
            <w:r>
              <w:rPr>
                <w:b/>
              </w:rPr>
              <w:t>Primary</w:t>
            </w:r>
          </w:p>
        </w:tc>
      </w:tr>
      <w:tr w:rsidR="00BD7ED2" w14:paraId="6753E973" w14:textId="77777777">
        <w:trPr>
          <w:cantSplit/>
          <w:jc w:val="center"/>
        </w:trPr>
        <w:tc>
          <w:tcPr>
            <w:tcW w:w="5700" w:type="dxa"/>
          </w:tcPr>
          <w:p w14:paraId="45E0EEAD" w14:textId="77777777" w:rsidR="00BD7ED2" w:rsidRDefault="00000000">
            <w:r>
              <w:rPr>
                <w:b/>
              </w:rPr>
              <w:t>assess_identity</w:t>
            </w:r>
          </w:p>
        </w:tc>
        <w:tc>
          <w:tcPr>
            <w:tcW w:w="1350" w:type="dxa"/>
          </w:tcPr>
          <w:p w14:paraId="613147ED" w14:textId="77777777" w:rsidR="00BD7ED2" w:rsidRDefault="00000000">
            <w:r>
              <w:t>method</w:t>
            </w:r>
          </w:p>
        </w:tc>
        <w:tc>
          <w:tcPr>
            <w:tcW w:w="1000" w:type="dxa"/>
          </w:tcPr>
          <w:p w14:paraId="3AA12A36" w14:textId="77777777" w:rsidR="00BD7ED2" w:rsidRDefault="00000000">
            <w:r>
              <w:t>ADV</w:t>
            </w:r>
          </w:p>
        </w:tc>
        <w:tc>
          <w:tcPr>
            <w:tcW w:w="1598" w:type="dxa"/>
          </w:tcPr>
          <w:p w14:paraId="53DD2EA9" w14:textId="77777777" w:rsidR="00BD7ED2" w:rsidRDefault="00000000">
            <w:r>
              <w:t>11.5</w:t>
            </w:r>
          </w:p>
        </w:tc>
      </w:tr>
      <w:tr w:rsidR="00BD7ED2" w14:paraId="48D514C9" w14:textId="77777777">
        <w:trPr>
          <w:cantSplit/>
          <w:jc w:val="center"/>
        </w:trPr>
        <w:tc>
          <w:tcPr>
            <w:tcW w:w="5700" w:type="dxa"/>
          </w:tcPr>
          <w:p w14:paraId="192FDBBD" w14:textId="77777777" w:rsidR="00BD7ED2" w:rsidRDefault="00000000">
            <w:r>
              <w:rPr>
                <w:b/>
              </w:rPr>
              <w:t>build_layer1_handoff</w:t>
            </w:r>
          </w:p>
        </w:tc>
        <w:tc>
          <w:tcPr>
            <w:tcW w:w="1350" w:type="dxa"/>
          </w:tcPr>
          <w:p w14:paraId="5C0D97E8" w14:textId="77777777" w:rsidR="00BD7ED2" w:rsidRDefault="00000000">
            <w:r>
              <w:t>method</w:t>
            </w:r>
          </w:p>
        </w:tc>
        <w:tc>
          <w:tcPr>
            <w:tcW w:w="1000" w:type="dxa"/>
          </w:tcPr>
          <w:p w14:paraId="10898C9B" w14:textId="77777777" w:rsidR="00BD7ED2" w:rsidRDefault="00000000">
            <w:r>
              <w:t>LEG</w:t>
            </w:r>
          </w:p>
        </w:tc>
        <w:tc>
          <w:tcPr>
            <w:tcW w:w="1598" w:type="dxa"/>
          </w:tcPr>
          <w:p w14:paraId="07E3CA50" w14:textId="77777777" w:rsidR="00BD7ED2" w:rsidRDefault="00000000">
            <w:r>
              <w:t>11.8</w:t>
            </w:r>
          </w:p>
        </w:tc>
      </w:tr>
      <w:tr w:rsidR="00BD7ED2" w14:paraId="64034DF4" w14:textId="77777777">
        <w:trPr>
          <w:cantSplit/>
          <w:jc w:val="center"/>
        </w:trPr>
        <w:tc>
          <w:tcPr>
            <w:tcW w:w="5700" w:type="dxa"/>
          </w:tcPr>
          <w:p w14:paraId="318B45ED" w14:textId="77777777" w:rsidR="00BD7ED2" w:rsidRDefault="00000000">
            <w:r>
              <w:rPr>
                <w:b/>
              </w:rPr>
              <w:t>build_reauthorization_handoff</w:t>
            </w:r>
          </w:p>
        </w:tc>
        <w:tc>
          <w:tcPr>
            <w:tcW w:w="1350" w:type="dxa"/>
          </w:tcPr>
          <w:p w14:paraId="470665F2" w14:textId="77777777" w:rsidR="00BD7ED2" w:rsidRDefault="00000000">
            <w:r>
              <w:t>method</w:t>
            </w:r>
          </w:p>
        </w:tc>
        <w:tc>
          <w:tcPr>
            <w:tcW w:w="1000" w:type="dxa"/>
          </w:tcPr>
          <w:p w14:paraId="5B81CE61" w14:textId="77777777" w:rsidR="00BD7ED2" w:rsidRDefault="00000000">
            <w:r>
              <w:t>ADV</w:t>
            </w:r>
          </w:p>
        </w:tc>
        <w:tc>
          <w:tcPr>
            <w:tcW w:w="1598" w:type="dxa"/>
          </w:tcPr>
          <w:p w14:paraId="1DD7346F" w14:textId="77777777" w:rsidR="00BD7ED2" w:rsidRDefault="00000000">
            <w:r>
              <w:t>11.9</w:t>
            </w:r>
          </w:p>
        </w:tc>
      </w:tr>
      <w:tr w:rsidR="00BD7ED2" w14:paraId="3C95519F" w14:textId="77777777">
        <w:trPr>
          <w:cantSplit/>
          <w:jc w:val="center"/>
        </w:trPr>
        <w:tc>
          <w:tcPr>
            <w:tcW w:w="5700" w:type="dxa"/>
          </w:tcPr>
          <w:p w14:paraId="6DD27C5A" w14:textId="77777777" w:rsidR="00BD7ED2" w:rsidRDefault="00000000">
            <w:r>
              <w:rPr>
                <w:b/>
              </w:rPr>
              <w:t>control_history</w:t>
            </w:r>
          </w:p>
        </w:tc>
        <w:tc>
          <w:tcPr>
            <w:tcW w:w="1350" w:type="dxa"/>
          </w:tcPr>
          <w:p w14:paraId="3EF98C6B" w14:textId="77777777" w:rsidR="00BD7ED2" w:rsidRDefault="00000000">
            <w:r>
              <w:t>method</w:t>
            </w:r>
          </w:p>
        </w:tc>
        <w:tc>
          <w:tcPr>
            <w:tcW w:w="1000" w:type="dxa"/>
          </w:tcPr>
          <w:p w14:paraId="068CCB27" w14:textId="77777777" w:rsidR="00BD7ED2" w:rsidRDefault="00000000">
            <w:r>
              <w:t>ADV</w:t>
            </w:r>
          </w:p>
        </w:tc>
        <w:tc>
          <w:tcPr>
            <w:tcW w:w="1598" w:type="dxa"/>
          </w:tcPr>
          <w:p w14:paraId="625A4852" w14:textId="77777777" w:rsidR="00BD7ED2" w:rsidRDefault="00000000">
            <w:r>
              <w:t>11.9</w:t>
            </w:r>
          </w:p>
        </w:tc>
      </w:tr>
      <w:tr w:rsidR="00BD7ED2" w14:paraId="7F801D91" w14:textId="77777777">
        <w:trPr>
          <w:cantSplit/>
          <w:jc w:val="center"/>
        </w:trPr>
        <w:tc>
          <w:tcPr>
            <w:tcW w:w="5700" w:type="dxa"/>
          </w:tcPr>
          <w:p w14:paraId="476926D0" w14:textId="77777777" w:rsidR="00BD7ED2" w:rsidRDefault="00000000">
            <w:r>
              <w:rPr>
                <w:b/>
              </w:rPr>
              <w:t>control_state</w:t>
            </w:r>
          </w:p>
        </w:tc>
        <w:tc>
          <w:tcPr>
            <w:tcW w:w="1350" w:type="dxa"/>
          </w:tcPr>
          <w:p w14:paraId="2802E28A" w14:textId="77777777" w:rsidR="00BD7ED2" w:rsidRDefault="00000000">
            <w:r>
              <w:t>method</w:t>
            </w:r>
          </w:p>
        </w:tc>
        <w:tc>
          <w:tcPr>
            <w:tcW w:w="1000" w:type="dxa"/>
          </w:tcPr>
          <w:p w14:paraId="11B98DF8" w14:textId="77777777" w:rsidR="00BD7ED2" w:rsidRDefault="00000000">
            <w:r>
              <w:t>ADV</w:t>
            </w:r>
          </w:p>
        </w:tc>
        <w:tc>
          <w:tcPr>
            <w:tcW w:w="1598" w:type="dxa"/>
          </w:tcPr>
          <w:p w14:paraId="168821A9" w14:textId="77777777" w:rsidR="00BD7ED2" w:rsidRDefault="00000000">
            <w:r>
              <w:t>11.9</w:t>
            </w:r>
          </w:p>
        </w:tc>
      </w:tr>
      <w:tr w:rsidR="00BD7ED2" w14:paraId="1CE28D54" w14:textId="77777777">
        <w:trPr>
          <w:cantSplit/>
          <w:jc w:val="center"/>
        </w:trPr>
        <w:tc>
          <w:tcPr>
            <w:tcW w:w="5700" w:type="dxa"/>
          </w:tcPr>
          <w:p w14:paraId="70FB4752" w14:textId="77777777" w:rsidR="00BD7ED2" w:rsidRDefault="00000000">
            <w:r>
              <w:rPr>
                <w:b/>
              </w:rPr>
              <w:t>create_context</w:t>
            </w:r>
          </w:p>
        </w:tc>
        <w:tc>
          <w:tcPr>
            <w:tcW w:w="1350" w:type="dxa"/>
          </w:tcPr>
          <w:p w14:paraId="72EC1A89" w14:textId="77777777" w:rsidR="00BD7ED2" w:rsidRDefault="00000000">
            <w:r>
              <w:t>method</w:t>
            </w:r>
          </w:p>
        </w:tc>
        <w:tc>
          <w:tcPr>
            <w:tcW w:w="1000" w:type="dxa"/>
          </w:tcPr>
          <w:p w14:paraId="66C2DC73" w14:textId="77777777" w:rsidR="00BD7ED2" w:rsidRDefault="00000000">
            <w:r>
              <w:t>ADV</w:t>
            </w:r>
          </w:p>
        </w:tc>
        <w:tc>
          <w:tcPr>
            <w:tcW w:w="1598" w:type="dxa"/>
          </w:tcPr>
          <w:p w14:paraId="5C900A28" w14:textId="77777777" w:rsidR="00BD7ED2" w:rsidRDefault="00000000">
            <w:r>
              <w:t>11.5</w:t>
            </w:r>
          </w:p>
        </w:tc>
      </w:tr>
      <w:tr w:rsidR="00BD7ED2" w14:paraId="45872249" w14:textId="77777777">
        <w:trPr>
          <w:cantSplit/>
          <w:jc w:val="center"/>
        </w:trPr>
        <w:tc>
          <w:tcPr>
            <w:tcW w:w="5700" w:type="dxa"/>
          </w:tcPr>
          <w:p w14:paraId="3A549F77" w14:textId="77777777" w:rsidR="00BD7ED2" w:rsidRDefault="00000000">
            <w:r>
              <w:rPr>
                <w:b/>
              </w:rPr>
              <w:t>epsilon_observation</w:t>
            </w:r>
          </w:p>
        </w:tc>
        <w:tc>
          <w:tcPr>
            <w:tcW w:w="1350" w:type="dxa"/>
          </w:tcPr>
          <w:p w14:paraId="5B766ACD" w14:textId="77777777" w:rsidR="00BD7ED2" w:rsidRDefault="00000000">
            <w:r>
              <w:t>method</w:t>
            </w:r>
          </w:p>
        </w:tc>
        <w:tc>
          <w:tcPr>
            <w:tcW w:w="1000" w:type="dxa"/>
          </w:tcPr>
          <w:p w14:paraId="68EC1AC1" w14:textId="77777777" w:rsidR="00BD7ED2" w:rsidRDefault="00000000">
            <w:r>
              <w:t>ADV</w:t>
            </w:r>
          </w:p>
        </w:tc>
        <w:tc>
          <w:tcPr>
            <w:tcW w:w="1598" w:type="dxa"/>
          </w:tcPr>
          <w:p w14:paraId="44CB479D" w14:textId="77777777" w:rsidR="00BD7ED2" w:rsidRDefault="00000000">
            <w:r>
              <w:t>11.8</w:t>
            </w:r>
          </w:p>
        </w:tc>
      </w:tr>
      <w:tr w:rsidR="00BD7ED2" w14:paraId="6D1D093E" w14:textId="77777777">
        <w:trPr>
          <w:cantSplit/>
          <w:jc w:val="center"/>
        </w:trPr>
        <w:tc>
          <w:tcPr>
            <w:tcW w:w="5700" w:type="dxa"/>
          </w:tcPr>
          <w:p w14:paraId="6C3B1299" w14:textId="77777777" w:rsidR="00BD7ED2" w:rsidRDefault="00000000">
            <w:r>
              <w:rPr>
                <w:b/>
              </w:rPr>
              <w:t>identity</w:t>
            </w:r>
          </w:p>
        </w:tc>
        <w:tc>
          <w:tcPr>
            <w:tcW w:w="1350" w:type="dxa"/>
          </w:tcPr>
          <w:p w14:paraId="31456DBF" w14:textId="77777777" w:rsidR="00BD7ED2" w:rsidRDefault="00000000">
            <w:r>
              <w:t>method</w:t>
            </w:r>
          </w:p>
        </w:tc>
        <w:tc>
          <w:tcPr>
            <w:tcW w:w="1000" w:type="dxa"/>
          </w:tcPr>
          <w:p w14:paraId="4F8FFD18" w14:textId="77777777" w:rsidR="00BD7ED2" w:rsidRDefault="00000000">
            <w:r>
              <w:t>ADV</w:t>
            </w:r>
          </w:p>
        </w:tc>
        <w:tc>
          <w:tcPr>
            <w:tcW w:w="1598" w:type="dxa"/>
          </w:tcPr>
          <w:p w14:paraId="61ED7136" w14:textId="77777777" w:rsidR="00BD7ED2" w:rsidRDefault="00000000">
            <w:r>
              <w:t>11.5</w:t>
            </w:r>
          </w:p>
        </w:tc>
      </w:tr>
      <w:tr w:rsidR="00BD7ED2" w14:paraId="0E1D15DA" w14:textId="77777777">
        <w:trPr>
          <w:cantSplit/>
          <w:jc w:val="center"/>
        </w:trPr>
        <w:tc>
          <w:tcPr>
            <w:tcW w:w="5700" w:type="dxa"/>
          </w:tcPr>
          <w:p w14:paraId="0DF88D8E" w14:textId="77777777" w:rsidR="00BD7ED2" w:rsidRDefault="00000000">
            <w:r>
              <w:rPr>
                <w:b/>
              </w:rPr>
              <w:t>identity_for_action</w:t>
            </w:r>
          </w:p>
        </w:tc>
        <w:tc>
          <w:tcPr>
            <w:tcW w:w="1350" w:type="dxa"/>
          </w:tcPr>
          <w:p w14:paraId="135B47FF" w14:textId="77777777" w:rsidR="00BD7ED2" w:rsidRDefault="00000000">
            <w:r>
              <w:t>method</w:t>
            </w:r>
          </w:p>
        </w:tc>
        <w:tc>
          <w:tcPr>
            <w:tcW w:w="1000" w:type="dxa"/>
          </w:tcPr>
          <w:p w14:paraId="2FE5B916" w14:textId="77777777" w:rsidR="00BD7ED2" w:rsidRDefault="00000000">
            <w:r>
              <w:t>ADV</w:t>
            </w:r>
          </w:p>
        </w:tc>
        <w:tc>
          <w:tcPr>
            <w:tcW w:w="1598" w:type="dxa"/>
          </w:tcPr>
          <w:p w14:paraId="1AFA445B" w14:textId="77777777" w:rsidR="00BD7ED2" w:rsidRDefault="00000000">
            <w:r>
              <w:t>11.5</w:t>
            </w:r>
          </w:p>
        </w:tc>
      </w:tr>
      <w:tr w:rsidR="00BD7ED2" w14:paraId="686DA894" w14:textId="77777777">
        <w:trPr>
          <w:cantSplit/>
          <w:jc w:val="center"/>
        </w:trPr>
        <w:tc>
          <w:tcPr>
            <w:tcW w:w="5700" w:type="dxa"/>
          </w:tcPr>
          <w:p w14:paraId="0CDC07EB" w14:textId="77777777" w:rsidR="00BD7ED2" w:rsidRDefault="00000000">
            <w:r>
              <w:rPr>
                <w:b/>
              </w:rPr>
              <w:t>invoke</w:t>
            </w:r>
          </w:p>
        </w:tc>
        <w:tc>
          <w:tcPr>
            <w:tcW w:w="1350" w:type="dxa"/>
          </w:tcPr>
          <w:p w14:paraId="70286CEE" w14:textId="77777777" w:rsidR="00BD7ED2" w:rsidRDefault="00000000">
            <w:r>
              <w:t>method</w:t>
            </w:r>
          </w:p>
        </w:tc>
        <w:tc>
          <w:tcPr>
            <w:tcW w:w="1000" w:type="dxa"/>
          </w:tcPr>
          <w:p w14:paraId="59E7C6E4" w14:textId="77777777" w:rsidR="00BD7ED2" w:rsidRDefault="00000000">
            <w:r>
              <w:t>LEG</w:t>
            </w:r>
          </w:p>
        </w:tc>
        <w:tc>
          <w:tcPr>
            <w:tcW w:w="1598" w:type="dxa"/>
          </w:tcPr>
          <w:p w14:paraId="2BC61057" w14:textId="77777777" w:rsidR="00BD7ED2" w:rsidRDefault="00000000">
            <w:r>
              <w:t>11.5</w:t>
            </w:r>
          </w:p>
        </w:tc>
      </w:tr>
      <w:tr w:rsidR="00BD7ED2" w14:paraId="0245C80F" w14:textId="77777777">
        <w:trPr>
          <w:cantSplit/>
          <w:jc w:val="center"/>
        </w:trPr>
        <w:tc>
          <w:tcPr>
            <w:tcW w:w="5700" w:type="dxa"/>
          </w:tcPr>
          <w:p w14:paraId="51E920D6" w14:textId="77777777" w:rsidR="00BD7ED2" w:rsidRDefault="00000000">
            <w:r>
              <w:rPr>
                <w:b/>
              </w:rPr>
              <w:t>register</w:t>
            </w:r>
          </w:p>
        </w:tc>
        <w:tc>
          <w:tcPr>
            <w:tcW w:w="1350" w:type="dxa"/>
          </w:tcPr>
          <w:p w14:paraId="779DA13B" w14:textId="77777777" w:rsidR="00BD7ED2" w:rsidRDefault="00000000">
            <w:r>
              <w:t>method</w:t>
            </w:r>
          </w:p>
        </w:tc>
        <w:tc>
          <w:tcPr>
            <w:tcW w:w="1000" w:type="dxa"/>
          </w:tcPr>
          <w:p w14:paraId="753F5F6C" w14:textId="77777777" w:rsidR="00BD7ED2" w:rsidRDefault="00000000">
            <w:r>
              <w:t>SUP</w:t>
            </w:r>
          </w:p>
        </w:tc>
        <w:tc>
          <w:tcPr>
            <w:tcW w:w="1598" w:type="dxa"/>
          </w:tcPr>
          <w:p w14:paraId="1B3CB057" w14:textId="77777777" w:rsidR="00BD7ED2" w:rsidRDefault="00000000">
            <w:r>
              <w:t>11.5</w:t>
            </w:r>
          </w:p>
        </w:tc>
      </w:tr>
      <w:tr w:rsidR="00BD7ED2" w14:paraId="2A7DB033" w14:textId="77777777">
        <w:trPr>
          <w:cantSplit/>
          <w:jc w:val="center"/>
        </w:trPr>
        <w:tc>
          <w:tcPr>
            <w:tcW w:w="5700" w:type="dxa"/>
          </w:tcPr>
          <w:p w14:paraId="4A18A1BE" w14:textId="77777777" w:rsidR="00BD7ED2" w:rsidRDefault="00000000">
            <w:r>
              <w:rPr>
                <w:b/>
              </w:rPr>
              <w:t>registered_identities</w:t>
            </w:r>
          </w:p>
        </w:tc>
        <w:tc>
          <w:tcPr>
            <w:tcW w:w="1350" w:type="dxa"/>
          </w:tcPr>
          <w:p w14:paraId="2E01DC01" w14:textId="77777777" w:rsidR="00BD7ED2" w:rsidRDefault="00000000">
            <w:r>
              <w:t>method</w:t>
            </w:r>
          </w:p>
        </w:tc>
        <w:tc>
          <w:tcPr>
            <w:tcW w:w="1000" w:type="dxa"/>
          </w:tcPr>
          <w:p w14:paraId="1861E503" w14:textId="77777777" w:rsidR="00BD7ED2" w:rsidRDefault="00000000">
            <w:r>
              <w:t>ADV</w:t>
            </w:r>
          </w:p>
        </w:tc>
        <w:tc>
          <w:tcPr>
            <w:tcW w:w="1598" w:type="dxa"/>
          </w:tcPr>
          <w:p w14:paraId="7E9B64F9" w14:textId="77777777" w:rsidR="00BD7ED2" w:rsidRDefault="00000000">
            <w:r>
              <w:t>11.5</w:t>
            </w:r>
          </w:p>
        </w:tc>
      </w:tr>
      <w:tr w:rsidR="00BD7ED2" w14:paraId="609F784B" w14:textId="77777777">
        <w:trPr>
          <w:cantSplit/>
          <w:jc w:val="center"/>
        </w:trPr>
        <w:tc>
          <w:tcPr>
            <w:tcW w:w="5700" w:type="dxa"/>
          </w:tcPr>
          <w:p w14:paraId="32DD653A" w14:textId="77777777" w:rsidR="00BD7ED2" w:rsidRDefault="00000000">
            <w:r>
              <w:rPr>
                <w:b/>
              </w:rPr>
              <w:t>set_control_state</w:t>
            </w:r>
          </w:p>
        </w:tc>
        <w:tc>
          <w:tcPr>
            <w:tcW w:w="1350" w:type="dxa"/>
          </w:tcPr>
          <w:p w14:paraId="72812D98" w14:textId="77777777" w:rsidR="00BD7ED2" w:rsidRDefault="00000000">
            <w:r>
              <w:t>method</w:t>
            </w:r>
          </w:p>
        </w:tc>
        <w:tc>
          <w:tcPr>
            <w:tcW w:w="1000" w:type="dxa"/>
          </w:tcPr>
          <w:p w14:paraId="60BF2404" w14:textId="77777777" w:rsidR="00BD7ED2" w:rsidRDefault="00000000">
            <w:r>
              <w:t>ADV</w:t>
            </w:r>
          </w:p>
        </w:tc>
        <w:tc>
          <w:tcPr>
            <w:tcW w:w="1598" w:type="dxa"/>
          </w:tcPr>
          <w:p w14:paraId="1FD59AC7" w14:textId="77777777" w:rsidR="00BD7ED2" w:rsidRDefault="00000000">
            <w:r>
              <w:t>11.9</w:t>
            </w:r>
          </w:p>
        </w:tc>
      </w:tr>
      <w:tr w:rsidR="00BD7ED2" w14:paraId="54A456BA" w14:textId="77777777">
        <w:trPr>
          <w:cantSplit/>
          <w:jc w:val="center"/>
        </w:trPr>
        <w:tc>
          <w:tcPr>
            <w:tcW w:w="5700" w:type="dxa"/>
          </w:tcPr>
          <w:p w14:paraId="60D6B155" w14:textId="77777777" w:rsidR="00BD7ED2" w:rsidRDefault="00000000">
            <w:r>
              <w:rPr>
                <w:b/>
              </w:rPr>
              <w:t>telemetry</w:t>
            </w:r>
          </w:p>
        </w:tc>
        <w:tc>
          <w:tcPr>
            <w:tcW w:w="1350" w:type="dxa"/>
          </w:tcPr>
          <w:p w14:paraId="275DECC9" w14:textId="77777777" w:rsidR="00BD7ED2" w:rsidRDefault="00000000">
            <w:r>
              <w:t>method</w:t>
            </w:r>
          </w:p>
        </w:tc>
        <w:tc>
          <w:tcPr>
            <w:tcW w:w="1000" w:type="dxa"/>
          </w:tcPr>
          <w:p w14:paraId="5951ABDE" w14:textId="77777777" w:rsidR="00BD7ED2" w:rsidRDefault="00000000">
            <w:r>
              <w:t>ADV</w:t>
            </w:r>
          </w:p>
        </w:tc>
        <w:tc>
          <w:tcPr>
            <w:tcW w:w="1598" w:type="dxa"/>
          </w:tcPr>
          <w:p w14:paraId="2D3B3D1D" w14:textId="77777777" w:rsidR="00BD7ED2" w:rsidRDefault="00000000">
            <w:r>
              <w:t>11.8</w:t>
            </w:r>
          </w:p>
        </w:tc>
      </w:tr>
    </w:tbl>
    <w:p w14:paraId="3FA00B91" w14:textId="77777777" w:rsidR="00BD7ED2" w:rsidRDefault="00000000">
      <w:pPr>
        <w:pStyle w:val="Heading2"/>
        <w:spacing w:before="160"/>
      </w:pPr>
      <w:bookmarkStart w:id="186" w:name="_Toc241688202"/>
      <w:r>
        <w:t>A.4 Submodule Namespaces and Submodule-Only Surface</w:t>
      </w:r>
      <w:bookmarkEnd w:id="186"/>
    </w:p>
    <w:p w14:paraId="79E88606" w14:textId="77777777" w:rsidR="00BD7ED2" w:rsidRDefault="00000000">
      <w:r>
        <w:t>Nine of the exports are the package’s submodules. Every public class and function they define is also exported at the top level, except the names in Table A.6; import from the top level. The submodule itself carries a label only for what it is used for: interfaces is the import route for WorldAdapter, MemoryRetrievalService, and EpistemicUpdateService (H.5-1); testing holds the diagnostics of Chapter 13; models is the route to two submodule-only records; feasibility and operators hold internal code. kernel, registry, execution, and reentry take the default label (H.5-9): they are implementation modules whose contents are reached through top-level names.</w:t>
      </w:r>
    </w:p>
    <w:p w14:paraId="686A97E7" w14:textId="77777777" w:rsidR="00BD7ED2" w:rsidRDefault="00000000">
      <w:pPr>
        <w:pStyle w:val="Caption"/>
        <w:keepNext/>
      </w:pPr>
      <w:r>
        <w:t>Table A.6 — Names reachable only through a submodule</w:t>
      </w:r>
    </w:p>
    <w:tbl>
      <w:tblPr>
        <w:tblStyle w:val="TableGrid"/>
        <w:tblW w:w="9648" w:type="dxa"/>
        <w:jc w:val="center"/>
        <w:tblLook w:val="04A0" w:firstRow="1" w:lastRow="0" w:firstColumn="1" w:lastColumn="0" w:noHBand="0" w:noVBand="1"/>
      </w:tblPr>
      <w:tblGrid>
        <w:gridCol w:w="5700"/>
        <w:gridCol w:w="1350"/>
        <w:gridCol w:w="1000"/>
        <w:gridCol w:w="1598"/>
      </w:tblGrid>
      <w:tr w:rsidR="00BD7ED2" w14:paraId="54619455" w14:textId="77777777">
        <w:trPr>
          <w:cantSplit/>
          <w:tblHeader/>
          <w:jc w:val="center"/>
        </w:trPr>
        <w:tc>
          <w:tcPr>
            <w:tcW w:w="5700" w:type="dxa"/>
            <w:shd w:val="clear" w:color="auto" w:fill="E7ECF3"/>
          </w:tcPr>
          <w:p w14:paraId="5C525F32" w14:textId="77777777" w:rsidR="00BD7ED2" w:rsidRDefault="00000000">
            <w:r>
              <w:rPr>
                <w:b/>
              </w:rPr>
              <w:t>Name</w:t>
            </w:r>
          </w:p>
        </w:tc>
        <w:tc>
          <w:tcPr>
            <w:tcW w:w="1350" w:type="dxa"/>
            <w:shd w:val="clear" w:color="auto" w:fill="E7ECF3"/>
          </w:tcPr>
          <w:p w14:paraId="5F1AD8AE" w14:textId="77777777" w:rsidR="00BD7ED2" w:rsidRDefault="00000000">
            <w:r>
              <w:rPr>
                <w:b/>
              </w:rPr>
              <w:t>Kind</w:t>
            </w:r>
          </w:p>
        </w:tc>
        <w:tc>
          <w:tcPr>
            <w:tcW w:w="1000" w:type="dxa"/>
            <w:shd w:val="clear" w:color="auto" w:fill="E7ECF3"/>
          </w:tcPr>
          <w:p w14:paraId="23F76B0C" w14:textId="77777777" w:rsidR="00BD7ED2" w:rsidRDefault="00000000">
            <w:r>
              <w:rPr>
                <w:b/>
              </w:rPr>
              <w:t>Label</w:t>
            </w:r>
          </w:p>
        </w:tc>
        <w:tc>
          <w:tcPr>
            <w:tcW w:w="1598" w:type="dxa"/>
            <w:shd w:val="clear" w:color="auto" w:fill="E7ECF3"/>
          </w:tcPr>
          <w:p w14:paraId="65D26B0C" w14:textId="77777777" w:rsidR="00BD7ED2" w:rsidRDefault="00000000">
            <w:r>
              <w:rPr>
                <w:b/>
              </w:rPr>
              <w:t>Primary</w:t>
            </w:r>
          </w:p>
        </w:tc>
      </w:tr>
      <w:tr w:rsidR="00BD7ED2" w14:paraId="35D08465" w14:textId="77777777">
        <w:trPr>
          <w:cantSplit/>
          <w:jc w:val="center"/>
        </w:trPr>
        <w:tc>
          <w:tcPr>
            <w:tcW w:w="5700" w:type="dxa"/>
          </w:tcPr>
          <w:p w14:paraId="3E846D13" w14:textId="77777777" w:rsidR="00BD7ED2" w:rsidRDefault="00000000">
            <w:r>
              <w:rPr>
                <w:b/>
              </w:rPr>
              <w:t>feasibility.assess_joint_feasibility</w:t>
            </w:r>
          </w:p>
        </w:tc>
        <w:tc>
          <w:tcPr>
            <w:tcW w:w="1350" w:type="dxa"/>
          </w:tcPr>
          <w:p w14:paraId="795956D4" w14:textId="77777777" w:rsidR="00BD7ED2" w:rsidRDefault="00000000">
            <w:r>
              <w:t>function</w:t>
            </w:r>
          </w:p>
        </w:tc>
        <w:tc>
          <w:tcPr>
            <w:tcW w:w="1000" w:type="dxa"/>
          </w:tcPr>
          <w:p w14:paraId="7364F68D" w14:textId="77777777" w:rsidR="00BD7ED2" w:rsidRDefault="00000000">
            <w:r>
              <w:t>INT</w:t>
            </w:r>
          </w:p>
        </w:tc>
        <w:tc>
          <w:tcPr>
            <w:tcW w:w="1598" w:type="dxa"/>
          </w:tcPr>
          <w:p w14:paraId="035382E0" w14:textId="77777777" w:rsidR="00BD7ED2" w:rsidRDefault="00000000">
            <w:r>
              <w:t>5.10</w:t>
            </w:r>
          </w:p>
        </w:tc>
      </w:tr>
      <w:tr w:rsidR="00BD7ED2" w14:paraId="40C90227" w14:textId="77777777">
        <w:trPr>
          <w:cantSplit/>
          <w:jc w:val="center"/>
        </w:trPr>
        <w:tc>
          <w:tcPr>
            <w:tcW w:w="5700" w:type="dxa"/>
          </w:tcPr>
          <w:p w14:paraId="1B73F94D" w14:textId="77777777" w:rsidR="00BD7ED2" w:rsidRDefault="00000000">
            <w:r>
              <w:rPr>
                <w:b/>
              </w:rPr>
              <w:t>interfaces.EpistemicUpdateService</w:t>
            </w:r>
          </w:p>
        </w:tc>
        <w:tc>
          <w:tcPr>
            <w:tcW w:w="1350" w:type="dxa"/>
          </w:tcPr>
          <w:p w14:paraId="4B2FCAF3" w14:textId="77777777" w:rsidR="00BD7ED2" w:rsidRDefault="00000000">
            <w:r>
              <w:t>class</w:t>
            </w:r>
          </w:p>
        </w:tc>
        <w:tc>
          <w:tcPr>
            <w:tcW w:w="1000" w:type="dxa"/>
          </w:tcPr>
          <w:p w14:paraId="0389AD2A" w14:textId="77777777" w:rsidR="00BD7ED2" w:rsidRDefault="00000000">
            <w:r>
              <w:t>ADV</w:t>
            </w:r>
          </w:p>
        </w:tc>
        <w:tc>
          <w:tcPr>
            <w:tcW w:w="1598" w:type="dxa"/>
          </w:tcPr>
          <w:p w14:paraId="53C4D26A" w14:textId="77777777" w:rsidR="00BD7ED2" w:rsidRDefault="00000000">
            <w:r>
              <w:t>10.5</w:t>
            </w:r>
          </w:p>
        </w:tc>
      </w:tr>
      <w:tr w:rsidR="00BD7ED2" w14:paraId="7988D866" w14:textId="77777777">
        <w:trPr>
          <w:cantSplit/>
          <w:jc w:val="center"/>
        </w:trPr>
        <w:tc>
          <w:tcPr>
            <w:tcW w:w="5700" w:type="dxa"/>
          </w:tcPr>
          <w:p w14:paraId="7A645D3E" w14:textId="77777777" w:rsidR="00BD7ED2" w:rsidRDefault="00000000">
            <w:r>
              <w:rPr>
                <w:b/>
              </w:rPr>
              <w:lastRenderedPageBreak/>
              <w:t>interfaces.MemoryRetrievalService</w:t>
            </w:r>
          </w:p>
        </w:tc>
        <w:tc>
          <w:tcPr>
            <w:tcW w:w="1350" w:type="dxa"/>
          </w:tcPr>
          <w:p w14:paraId="775A13DF" w14:textId="77777777" w:rsidR="00BD7ED2" w:rsidRDefault="00000000">
            <w:r>
              <w:t>class</w:t>
            </w:r>
          </w:p>
        </w:tc>
        <w:tc>
          <w:tcPr>
            <w:tcW w:w="1000" w:type="dxa"/>
          </w:tcPr>
          <w:p w14:paraId="55B9580F" w14:textId="77777777" w:rsidR="00BD7ED2" w:rsidRDefault="00000000">
            <w:r>
              <w:t>ADV</w:t>
            </w:r>
          </w:p>
        </w:tc>
        <w:tc>
          <w:tcPr>
            <w:tcW w:w="1598" w:type="dxa"/>
          </w:tcPr>
          <w:p w14:paraId="42740FA4" w14:textId="77777777" w:rsidR="00BD7ED2" w:rsidRDefault="00000000">
            <w:r>
              <w:t>10.5</w:t>
            </w:r>
          </w:p>
        </w:tc>
      </w:tr>
      <w:tr w:rsidR="00BD7ED2" w14:paraId="5A2AA547" w14:textId="77777777">
        <w:trPr>
          <w:cantSplit/>
          <w:jc w:val="center"/>
        </w:trPr>
        <w:tc>
          <w:tcPr>
            <w:tcW w:w="5700" w:type="dxa"/>
          </w:tcPr>
          <w:p w14:paraId="11E2A862" w14:textId="77777777" w:rsidR="00BD7ED2" w:rsidRDefault="00000000">
            <w:r>
              <w:rPr>
                <w:b/>
              </w:rPr>
              <w:t>interfaces.WorldAdapter</w:t>
            </w:r>
          </w:p>
        </w:tc>
        <w:tc>
          <w:tcPr>
            <w:tcW w:w="1350" w:type="dxa"/>
          </w:tcPr>
          <w:p w14:paraId="3F627DA9" w14:textId="77777777" w:rsidR="00BD7ED2" w:rsidRDefault="00000000">
            <w:r>
              <w:t>class</w:t>
            </w:r>
          </w:p>
        </w:tc>
        <w:tc>
          <w:tcPr>
            <w:tcW w:w="1000" w:type="dxa"/>
          </w:tcPr>
          <w:p w14:paraId="407B8FDD" w14:textId="77777777" w:rsidR="00BD7ED2" w:rsidRDefault="00000000">
            <w:r>
              <w:t>SUP</w:t>
            </w:r>
          </w:p>
        </w:tc>
        <w:tc>
          <w:tcPr>
            <w:tcW w:w="1598" w:type="dxa"/>
          </w:tcPr>
          <w:p w14:paraId="5F4AF876" w14:textId="77777777" w:rsidR="00BD7ED2" w:rsidRDefault="00000000">
            <w:r>
              <w:t>10.2</w:t>
            </w:r>
          </w:p>
        </w:tc>
      </w:tr>
      <w:tr w:rsidR="00BD7ED2" w14:paraId="153B99DE" w14:textId="77777777">
        <w:trPr>
          <w:cantSplit/>
          <w:jc w:val="center"/>
        </w:trPr>
        <w:tc>
          <w:tcPr>
            <w:tcW w:w="5700" w:type="dxa"/>
          </w:tcPr>
          <w:p w14:paraId="3113698A" w14:textId="77777777" w:rsidR="00BD7ED2" w:rsidRDefault="00000000">
            <w:r>
              <w:rPr>
                <w:b/>
              </w:rPr>
              <w:t>models.JointRecoveryFeasibilityAssessment</w:t>
            </w:r>
          </w:p>
        </w:tc>
        <w:tc>
          <w:tcPr>
            <w:tcW w:w="1350" w:type="dxa"/>
          </w:tcPr>
          <w:p w14:paraId="50C49751" w14:textId="77777777" w:rsidR="00BD7ED2" w:rsidRDefault="00000000">
            <w:r>
              <w:t>dataclass</w:t>
            </w:r>
          </w:p>
        </w:tc>
        <w:tc>
          <w:tcPr>
            <w:tcW w:w="1000" w:type="dxa"/>
          </w:tcPr>
          <w:p w14:paraId="20EDE382" w14:textId="77777777" w:rsidR="00BD7ED2" w:rsidRDefault="00000000">
            <w:r>
              <w:t>IMPL</w:t>
            </w:r>
          </w:p>
        </w:tc>
        <w:tc>
          <w:tcPr>
            <w:tcW w:w="1598" w:type="dxa"/>
          </w:tcPr>
          <w:p w14:paraId="613DA6F9" w14:textId="77777777" w:rsidR="00BD7ED2" w:rsidRDefault="00000000">
            <w:r>
              <w:t>5.10</w:t>
            </w:r>
          </w:p>
        </w:tc>
      </w:tr>
      <w:tr w:rsidR="00BD7ED2" w14:paraId="745F3972" w14:textId="77777777">
        <w:trPr>
          <w:cantSplit/>
          <w:jc w:val="center"/>
        </w:trPr>
        <w:tc>
          <w:tcPr>
            <w:tcW w:w="5700" w:type="dxa"/>
          </w:tcPr>
          <w:p w14:paraId="2A8A9358" w14:textId="77777777" w:rsidR="00BD7ED2" w:rsidRDefault="00000000">
            <w:r>
              <w:rPr>
                <w:b/>
              </w:rPr>
              <w:t>models.SigmaTerminalAssessment</w:t>
            </w:r>
          </w:p>
        </w:tc>
        <w:tc>
          <w:tcPr>
            <w:tcW w:w="1350" w:type="dxa"/>
          </w:tcPr>
          <w:p w14:paraId="21436B91" w14:textId="77777777" w:rsidR="00BD7ED2" w:rsidRDefault="00000000">
            <w:r>
              <w:t>dataclass</w:t>
            </w:r>
          </w:p>
        </w:tc>
        <w:tc>
          <w:tcPr>
            <w:tcW w:w="1000" w:type="dxa"/>
          </w:tcPr>
          <w:p w14:paraId="32824FED" w14:textId="77777777" w:rsidR="00BD7ED2" w:rsidRDefault="00000000">
            <w:r>
              <w:t>IMPL</w:t>
            </w:r>
          </w:p>
        </w:tc>
        <w:tc>
          <w:tcPr>
            <w:tcW w:w="1598" w:type="dxa"/>
          </w:tcPr>
          <w:p w14:paraId="4C40FE0E" w14:textId="77777777" w:rsidR="00BD7ED2" w:rsidRDefault="00000000">
            <w:r>
              <w:t>9.14</w:t>
            </w:r>
          </w:p>
        </w:tc>
      </w:tr>
      <w:tr w:rsidR="00BD7ED2" w14:paraId="637FD8F6" w14:textId="77777777">
        <w:trPr>
          <w:cantSplit/>
          <w:jc w:val="center"/>
        </w:trPr>
        <w:tc>
          <w:tcPr>
            <w:tcW w:w="5700" w:type="dxa"/>
          </w:tcPr>
          <w:p w14:paraId="042BCCDE" w14:textId="77777777" w:rsidR="00BD7ED2" w:rsidRDefault="00000000">
            <w:r>
              <w:rPr>
                <w:b/>
              </w:rPr>
              <w:t>operators.prototype.collapse_horizon</w:t>
            </w:r>
          </w:p>
        </w:tc>
        <w:tc>
          <w:tcPr>
            <w:tcW w:w="1350" w:type="dxa"/>
          </w:tcPr>
          <w:p w14:paraId="1F5F1D45" w14:textId="77777777" w:rsidR="00BD7ED2" w:rsidRDefault="00000000">
            <w:r>
              <w:t>function</w:t>
            </w:r>
          </w:p>
        </w:tc>
        <w:tc>
          <w:tcPr>
            <w:tcW w:w="1000" w:type="dxa"/>
          </w:tcPr>
          <w:p w14:paraId="1EF29185" w14:textId="77777777" w:rsidR="00BD7ED2" w:rsidRDefault="00000000">
            <w:r>
              <w:t>INT</w:t>
            </w:r>
          </w:p>
        </w:tc>
        <w:tc>
          <w:tcPr>
            <w:tcW w:w="1598" w:type="dxa"/>
          </w:tcPr>
          <w:p w14:paraId="5AC570A9" w14:textId="77777777" w:rsidR="00BD7ED2" w:rsidRDefault="00000000">
            <w:r>
              <w:t>9.13</w:t>
            </w:r>
          </w:p>
        </w:tc>
      </w:tr>
      <w:tr w:rsidR="00BD7ED2" w14:paraId="5D36EFE2" w14:textId="77777777">
        <w:trPr>
          <w:cantSplit/>
          <w:jc w:val="center"/>
        </w:trPr>
        <w:tc>
          <w:tcPr>
            <w:tcW w:w="5700" w:type="dxa"/>
          </w:tcPr>
          <w:p w14:paraId="3AB33FD7" w14:textId="77777777" w:rsidR="00BD7ED2" w:rsidRDefault="00000000">
            <w:r>
              <w:rPr>
                <w:b/>
              </w:rPr>
              <w:t>operators.prototype.dependency_close</w:t>
            </w:r>
          </w:p>
        </w:tc>
        <w:tc>
          <w:tcPr>
            <w:tcW w:w="1350" w:type="dxa"/>
          </w:tcPr>
          <w:p w14:paraId="09A4F938" w14:textId="77777777" w:rsidR="00BD7ED2" w:rsidRDefault="00000000">
            <w:r>
              <w:t>function</w:t>
            </w:r>
          </w:p>
        </w:tc>
        <w:tc>
          <w:tcPr>
            <w:tcW w:w="1000" w:type="dxa"/>
          </w:tcPr>
          <w:p w14:paraId="18F99238" w14:textId="77777777" w:rsidR="00BD7ED2" w:rsidRDefault="00000000">
            <w:r>
              <w:t>INT</w:t>
            </w:r>
          </w:p>
        </w:tc>
        <w:tc>
          <w:tcPr>
            <w:tcW w:w="1598" w:type="dxa"/>
          </w:tcPr>
          <w:p w14:paraId="396B1CA6" w14:textId="77777777" w:rsidR="00BD7ED2" w:rsidRDefault="00000000">
            <w:r>
              <w:t>9.13</w:t>
            </w:r>
          </w:p>
        </w:tc>
      </w:tr>
      <w:tr w:rsidR="00BD7ED2" w14:paraId="10462B19" w14:textId="77777777">
        <w:trPr>
          <w:cantSplit/>
          <w:jc w:val="center"/>
        </w:trPr>
        <w:tc>
          <w:tcPr>
            <w:tcW w:w="5700" w:type="dxa"/>
          </w:tcPr>
          <w:p w14:paraId="1F9D9A4E" w14:textId="77777777" w:rsidR="00BD7ED2" w:rsidRDefault="00000000">
            <w:r>
              <w:rPr>
                <w:b/>
              </w:rPr>
              <w:t>operators.prototype.governing_from_horizon</w:t>
            </w:r>
          </w:p>
        </w:tc>
        <w:tc>
          <w:tcPr>
            <w:tcW w:w="1350" w:type="dxa"/>
          </w:tcPr>
          <w:p w14:paraId="7C3556B5" w14:textId="77777777" w:rsidR="00BD7ED2" w:rsidRDefault="00000000">
            <w:r>
              <w:t>function</w:t>
            </w:r>
          </w:p>
        </w:tc>
        <w:tc>
          <w:tcPr>
            <w:tcW w:w="1000" w:type="dxa"/>
          </w:tcPr>
          <w:p w14:paraId="254C5CAF" w14:textId="77777777" w:rsidR="00BD7ED2" w:rsidRDefault="00000000">
            <w:r>
              <w:t>INT</w:t>
            </w:r>
          </w:p>
        </w:tc>
        <w:tc>
          <w:tcPr>
            <w:tcW w:w="1598" w:type="dxa"/>
          </w:tcPr>
          <w:p w14:paraId="7D8C73DF" w14:textId="77777777" w:rsidR="00BD7ED2" w:rsidRDefault="00000000">
            <w:r>
              <w:t>9.13</w:t>
            </w:r>
          </w:p>
        </w:tc>
      </w:tr>
      <w:tr w:rsidR="00BD7ED2" w14:paraId="35A801D0" w14:textId="77777777">
        <w:trPr>
          <w:cantSplit/>
          <w:jc w:val="center"/>
        </w:trPr>
        <w:tc>
          <w:tcPr>
            <w:tcW w:w="5700" w:type="dxa"/>
          </w:tcPr>
          <w:p w14:paraId="6EF025F0" w14:textId="77777777" w:rsidR="00BD7ED2" w:rsidRDefault="00000000">
            <w:r>
              <w:rPr>
                <w:b/>
              </w:rPr>
              <w:t>operators.prototype.pressure_from_margin</w:t>
            </w:r>
          </w:p>
        </w:tc>
        <w:tc>
          <w:tcPr>
            <w:tcW w:w="1350" w:type="dxa"/>
          </w:tcPr>
          <w:p w14:paraId="0DEC4973" w14:textId="77777777" w:rsidR="00BD7ED2" w:rsidRDefault="00000000">
            <w:r>
              <w:t>function</w:t>
            </w:r>
          </w:p>
        </w:tc>
        <w:tc>
          <w:tcPr>
            <w:tcW w:w="1000" w:type="dxa"/>
          </w:tcPr>
          <w:p w14:paraId="3CCA6B69" w14:textId="77777777" w:rsidR="00BD7ED2" w:rsidRDefault="00000000">
            <w:r>
              <w:t>INT</w:t>
            </w:r>
          </w:p>
        </w:tc>
        <w:tc>
          <w:tcPr>
            <w:tcW w:w="1598" w:type="dxa"/>
          </w:tcPr>
          <w:p w14:paraId="3C87828C" w14:textId="77777777" w:rsidR="00BD7ED2" w:rsidRDefault="00000000">
            <w:r>
              <w:t>9.13</w:t>
            </w:r>
          </w:p>
        </w:tc>
      </w:tr>
      <w:tr w:rsidR="00BD7ED2" w14:paraId="40B210E3" w14:textId="77777777">
        <w:trPr>
          <w:cantSplit/>
          <w:jc w:val="center"/>
        </w:trPr>
        <w:tc>
          <w:tcPr>
            <w:tcW w:w="5700" w:type="dxa"/>
          </w:tcPr>
          <w:p w14:paraId="095A50F2" w14:textId="77777777" w:rsidR="00BD7ED2" w:rsidRDefault="00000000">
            <w:r>
              <w:rPr>
                <w:b/>
              </w:rPr>
              <w:t>operators.prototype.regime_label</w:t>
            </w:r>
          </w:p>
        </w:tc>
        <w:tc>
          <w:tcPr>
            <w:tcW w:w="1350" w:type="dxa"/>
          </w:tcPr>
          <w:p w14:paraId="68E01938" w14:textId="77777777" w:rsidR="00BD7ED2" w:rsidRDefault="00000000">
            <w:r>
              <w:t>function</w:t>
            </w:r>
          </w:p>
        </w:tc>
        <w:tc>
          <w:tcPr>
            <w:tcW w:w="1000" w:type="dxa"/>
          </w:tcPr>
          <w:p w14:paraId="78347A38" w14:textId="77777777" w:rsidR="00BD7ED2" w:rsidRDefault="00000000">
            <w:r>
              <w:t>INT</w:t>
            </w:r>
          </w:p>
        </w:tc>
        <w:tc>
          <w:tcPr>
            <w:tcW w:w="1598" w:type="dxa"/>
          </w:tcPr>
          <w:p w14:paraId="1041A05F" w14:textId="77777777" w:rsidR="00BD7ED2" w:rsidRDefault="00000000">
            <w:r>
              <w:t>9.13</w:t>
            </w:r>
          </w:p>
        </w:tc>
      </w:tr>
    </w:tbl>
    <w:p w14:paraId="4C0EF5F0" w14:textId="77777777" w:rsidR="00BD7ED2" w:rsidRDefault="00000000">
      <w:pPr>
        <w:pStyle w:val="Heading2"/>
      </w:pPr>
      <w:bookmarkStart w:id="900016" w:name="_Toc900016"/>
      <w:r>
        <w:t xml:space="preserve">A.5 Supervision Surface</w:t>
      </w:r>
      <w:bookmarkEnd w:id="900016"/>
    </w:p>
    <w:p w14:paraId="5EF3AEAC" w14:textId="77777777" w:rsidR="00BD7ED2" w:rsidRDefault="00000000">
      <w:r>
        <w:t xml:space="preserve">Labels are abbreviated as in A.1, with REF for PUBLIC / REFERENCE. Names are importable from pvpp_runtime.supervision; a name marked models is reachable only as pvpp_runtime.supervision.models.&lt;name&gt;. Methods are listed as Class.method.</w:t>
      </w:r>
    </w:p>
    <w:p w14:paraId="0673EAC3" w14:textId="77777777" w:rsidR="00BD7ED2" w:rsidRDefault="00000000">
      <w:pPr>
        <w:pStyle w:val="Caption"/>
        <w:keepNext/>
        <w:spacing w:before="160"/>
      </w:pPr>
      <w:r>
        <w:t xml:space="preserve">Table A.7 — Supervision names by label</w:t>
      </w:r>
    </w:p>
    <w:tbl>
      <w:tblPr>
        <w:tblStyle w:val="TableGrid"/>
        <w:tblW w:w="9648" w:type="dxa"/>
        <w:jc w:val="center"/>
        <w:tblLook w:val="04A0" w:firstRow="1" w:lastRow="0" w:firstColumn="1" w:lastColumn="0" w:noHBand="0" w:noVBand="1"/>
      </w:tblPr>
      <w:tblGrid>
        <w:gridCol w:w="5000"/>
        <w:gridCol w:w="4648"/>
      </w:tblGrid>
      <w:tr w:rsidR="00BD7ED2" w14:paraId="45341161" w14:textId="77777777">
        <w:trPr>
          <w:cantSplit/>
          <w:tblHeader/>
          <w:jc w:val="center"/>
        </w:trPr>
        <w:tc>
          <w:tcPr>
            <w:tcW w:w="5000" w:type="dxa"/>
            <w:shd w:val="clear" w:color="auto" w:fill="E7ECF3"/>
          </w:tcPr>
          <w:p w14:paraId="2801FC67" w14:textId="77777777" w:rsidR="00BD7ED2" w:rsidRDefault="00000000">
            <w:r>
              <w:rPr>
                <w:b/>
              </w:rPr>
              <w:t xml:space="preserve">Label</w:t>
            </w:r>
          </w:p>
        </w:tc>
        <w:tc>
          <w:tcPr>
            <w:tcW w:w="4648" w:type="dxa"/>
            <w:shd w:val="clear" w:color="auto" w:fill="E7ECF3"/>
          </w:tcPr>
          <w:p w14:paraId="6F3CD2C8" w14:textId="77777777" w:rsidR="00BD7ED2" w:rsidRDefault="00000000">
            <w:r>
              <w:rPr>
                <w:b/>
              </w:rPr>
              <w:t xml:space="preserve">Names and methods</w:t>
            </w:r>
          </w:p>
        </w:tc>
      </w:tr>
      <w:tr w:rsidR="00BD7ED2" w14:paraId="024A6DEA" w14:textId="77777777">
        <w:trPr>
          <w:cantSplit/>
          <w:jc w:val="center"/>
        </w:trPr>
        <w:tc>
          <w:tcPr>
            <w:tcW w:w="5000" w:type="dxa"/>
          </w:tcPr>
          <w:p w14:paraId="798B7F11" w14:textId="77777777" w:rsidR="00BD7ED2" w:rsidRDefault="00000000">
            <w:r>
              <w:rPr>
                <w:b/>
              </w:rPr>
              <w:t xml:space="preserve">PUBLIC / SUPPORTED (SUP)</w:t>
            </w:r>
          </w:p>
        </w:tc>
        <w:tc>
          <w:tcPr>
            <w:tcW w:w="4648" w:type="dxa"/>
          </w:tcPr>
          <w:p w14:paraId="77969E4B" w14:textId="77777777" w:rsidR="00BD7ED2" w:rsidRDefault="00000000">
            <w:r>
              <w:t xml:space="preserve">67</w:t>
            </w:r>
          </w:p>
        </w:tc>
      </w:tr>
      <w:tr w:rsidR="00BD7ED2" w14:paraId="024A6DEA" w14:textId="77777777">
        <w:trPr>
          <w:cantSplit/>
          <w:jc w:val="center"/>
        </w:trPr>
        <w:tc>
          <w:tcPr>
            <w:tcW w:w="5000" w:type="dxa"/>
          </w:tcPr>
          <w:p w14:paraId="798B7F11" w14:textId="77777777" w:rsidR="00BD7ED2" w:rsidRDefault="00000000">
            <w:r>
              <w:rPr>
                <w:b/>
              </w:rPr>
              <w:t xml:space="preserve">PUBLIC / ADVANCED (ADV)</w:t>
            </w:r>
          </w:p>
        </w:tc>
        <w:tc>
          <w:tcPr>
            <w:tcW w:w="4648" w:type="dxa"/>
          </w:tcPr>
          <w:p w14:paraId="77969E4B" w14:textId="77777777" w:rsidR="00BD7ED2" w:rsidRDefault="00000000">
            <w:r>
              <w:t xml:space="preserve">21</w:t>
            </w:r>
          </w:p>
        </w:tc>
      </w:tr>
      <w:tr w:rsidR="00BD7ED2" w14:paraId="024A6DEA" w14:textId="77777777">
        <w:trPr>
          <w:cantSplit/>
          <w:jc w:val="center"/>
        </w:trPr>
        <w:tc>
          <w:tcPr>
            <w:tcW w:w="5000" w:type="dxa"/>
          </w:tcPr>
          <w:p w14:paraId="798B7F11" w14:textId="77777777" w:rsidR="00BD7ED2" w:rsidRDefault="00000000">
            <w:r>
              <w:rPr>
                <w:b/>
              </w:rPr>
              <w:t xml:space="preserve">PUBLIC / REFERENCE (REF)</w:t>
            </w:r>
          </w:p>
        </w:tc>
        <w:tc>
          <w:tcPr>
            <w:tcW w:w="4648" w:type="dxa"/>
          </w:tcPr>
          <w:p w14:paraId="77969E4B" w14:textId="77777777" w:rsidR="00BD7ED2" w:rsidRDefault="00000000">
            <w:r>
              <w:t xml:space="preserve">25</w:t>
            </w:r>
          </w:p>
        </w:tc>
      </w:tr>
      <w:tr w:rsidR="00BD7ED2" w14:paraId="024A6DEA" w14:textId="77777777">
        <w:trPr>
          <w:cantSplit/>
          <w:jc w:val="center"/>
        </w:trPr>
        <w:tc>
          <w:tcPr>
            <w:tcW w:w="5000" w:type="dxa"/>
          </w:tcPr>
          <w:p w14:paraId="798B7F11" w14:textId="77777777" w:rsidR="00BD7ED2" w:rsidRDefault="00000000">
            <w:r>
              <w:rPr>
                <w:b/>
              </w:rPr>
              <w:t xml:space="preserve">IMPLEMENTATION / SUPPORT (IMPL)</w:t>
            </w:r>
          </w:p>
        </w:tc>
        <w:tc>
          <w:tcPr>
            <w:tcW w:w="4648" w:type="dxa"/>
          </w:tcPr>
          <w:p w14:paraId="77969E4B" w14:textId="77777777" w:rsidR="00BD7ED2" w:rsidRDefault="00000000">
            <w:r>
              <w:t xml:space="preserve">34</w:t>
            </w:r>
          </w:p>
        </w:tc>
      </w:tr>
      <w:tr w:rsidR="00BD7ED2" w14:paraId="024A6DEA" w14:textId="77777777">
        <w:trPr>
          <w:cantSplit/>
          <w:jc w:val="center"/>
        </w:trPr>
        <w:tc>
          <w:tcPr>
            <w:tcW w:w="5000" w:type="dxa"/>
          </w:tcPr>
          <w:p w14:paraId="798B7F11" w14:textId="77777777" w:rsidR="00BD7ED2" w:rsidRDefault="00000000">
            <w:r>
              <w:rPr>
                <w:b/>
              </w:rPr>
              <w:t xml:space="preserve">INTERNAL (INT)</w:t>
            </w:r>
          </w:p>
        </w:tc>
        <w:tc>
          <w:tcPr>
            <w:tcW w:w="4648" w:type="dxa"/>
          </w:tcPr>
          <w:p w14:paraId="77969E4B" w14:textId="77777777" w:rsidR="00BD7ED2" w:rsidRDefault="00000000">
            <w:r>
              <w:t xml:space="preserve">5</w:t>
            </w:r>
          </w:p>
        </w:tc>
      </w:tr>
      <w:tr w:rsidR="00BD7ED2" w14:paraId="024A6DEA" w14:textId="77777777">
        <w:trPr>
          <w:cantSplit/>
          <w:jc w:val="center"/>
        </w:trPr>
        <w:tc>
          <w:tcPr>
            <w:tcW w:w="5000" w:type="dxa"/>
          </w:tcPr>
          <w:p w14:paraId="798B7F11" w14:textId="77777777" w:rsidR="00BD7ED2" w:rsidRDefault="00000000">
            <w:r>
              <w:rPr>
                <w:b/>
              </w:rPr>
              <w:t xml:space="preserve">LEGACY / COMPATIBILITY (LEG)</w:t>
            </w:r>
          </w:p>
        </w:tc>
        <w:tc>
          <w:tcPr>
            <w:tcW w:w="4648" w:type="dxa"/>
          </w:tcPr>
          <w:p w14:paraId="77969E4B" w14:textId="77777777" w:rsidR="00BD7ED2" w:rsidRDefault="00000000">
            <w:r>
              <w:t xml:space="preserve">4</w:t>
            </w:r>
          </w:p>
        </w:tc>
      </w:tr>
      <w:tr w:rsidR="00BD7ED2" w14:paraId="024A6DEA" w14:textId="77777777">
        <w:trPr>
          <w:cantSplit/>
          <w:jc w:val="center"/>
        </w:trPr>
        <w:tc>
          <w:tcPr>
            <w:tcW w:w="5000" w:type="dxa"/>
          </w:tcPr>
          <w:p w14:paraId="798B7F11" w14:textId="77777777" w:rsidR="00BD7ED2" w:rsidRDefault="00000000">
            <w:r>
              <w:rPr>
                <w:b/>
              </w:rPr>
              <w:t xml:space="preserve">Total</w:t>
            </w:r>
          </w:p>
        </w:tc>
        <w:tc>
          <w:tcPr>
            <w:tcW w:w="4648" w:type="dxa"/>
          </w:tcPr>
          <w:p w14:paraId="77969E4B" w14:textId="77777777" w:rsidR="00BD7ED2" w:rsidRDefault="00000000">
            <w:r>
              <w:t xml:space="preserve">156</w:t>
            </w:r>
          </w:p>
        </w:tc>
      </w:tr>
    </w:tbl>
    <w:p w14:paraId="0673EAC3" w14:textId="77777777" w:rsidR="00BD7ED2" w:rsidRDefault="00000000">
      <w:pPr>
        <w:pStyle w:val="Caption"/>
        <w:keepNext/>
        <w:spacing w:before="160"/>
      </w:pPr>
      <w:r>
        <w:t xml:space="preserve">Table A.8 — Package-level names of pvpp_runtime.supervision</w:t>
      </w:r>
    </w:p>
    <w:tbl>
      <w:tblPr>
        <w:tblStyle w:val="TableGrid"/>
        <w:tblW w:w="9648" w:type="dxa"/>
        <w:jc w:val="center"/>
        <w:tblLook w:val="04A0" w:firstRow="1" w:lastRow="0" w:firstColumn="1" w:lastColumn="0" w:noHBand="0" w:noVBand="1"/>
      </w:tblPr>
      <w:tblGrid>
        <w:gridCol w:w="4300"/>
        <w:gridCol w:w="2400"/>
        <w:gridCol w:w="1400"/>
        <w:gridCol w:w="1548"/>
      </w:tblGrid>
      <w:tr w:rsidR="00BD7ED2" w14:paraId="45341161" w14:textId="77777777">
        <w:trPr>
          <w:cantSplit/>
          <w:tblHeader/>
          <w:jc w:val="center"/>
        </w:trPr>
        <w:tc>
          <w:tcPr>
            <w:tcW w:w="4300" w:type="dxa"/>
            <w:shd w:val="clear" w:color="auto" w:fill="E7ECF3"/>
          </w:tcPr>
          <w:p w14:paraId="2801FC67" w14:textId="77777777" w:rsidR="00BD7ED2" w:rsidRDefault="00000000">
            <w:r>
              <w:rPr>
                <w:b/>
              </w:rPr>
              <w:t xml:space="preserve">Name</w:t>
            </w:r>
          </w:p>
        </w:tc>
        <w:tc>
          <w:tcPr>
            <w:tcW w:w="2400" w:type="dxa"/>
            <w:shd w:val="clear" w:color="auto" w:fill="E7ECF3"/>
          </w:tcPr>
          <w:p w14:paraId="6F3CD2C8" w14:textId="77777777" w:rsidR="00BD7ED2" w:rsidRDefault="00000000">
            <w:r>
              <w:rPr>
                <w:b/>
              </w:rPr>
              <w:t xml:space="preserve">Kind</w:t>
            </w:r>
          </w:p>
        </w:tc>
        <w:tc>
          <w:tcPr>
            <w:tcW w:w="1400" w:type="dxa"/>
            <w:shd w:val="clear" w:color="auto" w:fill="E7ECF3"/>
          </w:tcPr>
          <w:p w14:paraId="6F3CD2C8" w14:textId="77777777" w:rsidR="00BD7ED2" w:rsidRDefault="00000000">
            <w:r>
              <w:rPr>
                <w:b/>
              </w:rPr>
              <w:t xml:space="preserve">Label</w:t>
            </w:r>
          </w:p>
        </w:tc>
        <w:tc>
          <w:tcPr>
            <w:tcW w:w="1548" w:type="dxa"/>
            <w:shd w:val="clear" w:color="auto" w:fill="E7ECF3"/>
          </w:tcPr>
          <w:p w14:paraId="6F3CD2C8" w14:textId="77777777" w:rsidR="00BD7ED2" w:rsidRDefault="00000000">
            <w:r>
              <w:rPr>
                <w:b/>
              </w:rPr>
              <w:t xml:space="preserve">Primary</w:t>
            </w:r>
          </w:p>
        </w:tc>
      </w:tr>
      <w:tr w:rsidR="00BD7ED2" w14:paraId="024A6DEA" w14:textId="77777777">
        <w:trPr>
          <w:cantSplit/>
          <w:jc w:val="center"/>
        </w:trPr>
        <w:tc>
          <w:tcPr>
            <w:tcW w:w="4300" w:type="dxa"/>
          </w:tcPr>
          <w:p w14:paraId="798B7F11" w14:textId="77777777" w:rsidR="00BD7ED2" w:rsidRDefault="00000000">
            <w:r>
              <w:rPr>
                <w:b/>
              </w:rPr>
              <w:t xml:space="preserve">ActiveExecutionRecord</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16.3</w:t>
            </w:r>
          </w:p>
        </w:tc>
      </w:tr>
      <w:tr w:rsidR="00BD7ED2" w14:paraId="024A6DEA" w14:textId="77777777">
        <w:trPr>
          <w:cantSplit/>
          <w:jc w:val="center"/>
        </w:trPr>
        <w:tc>
          <w:tcPr>
            <w:tcW w:w="4300" w:type="dxa"/>
          </w:tcPr>
          <w:p w14:paraId="798B7F11" w14:textId="77777777" w:rsidR="00BD7ED2" w:rsidRDefault="00000000">
            <w:r>
              <w:rPr>
                <w:b/>
              </w:rPr>
              <w:t xml:space="preserve">AdapterRegistration</w:t>
            </w:r>
          </w:p>
        </w:tc>
        <w:tc>
          <w:tcPr>
            <w:tcW w:w="2400" w:type="dxa"/>
          </w:tcPr>
          <w:p w14:paraId="77969E4B" w14:textId="77777777" w:rsidR="00BD7ED2" w:rsidRDefault="00000000">
            <w:r>
              <w:t xml:space="preserve">dataclass, models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16.7</w:t>
            </w:r>
          </w:p>
        </w:tc>
      </w:tr>
      <w:tr w:rsidR="00BD7ED2" w14:paraId="024A6DEA" w14:textId="77777777">
        <w:trPr>
          <w:cantSplit/>
          <w:jc w:val="center"/>
        </w:trPr>
        <w:tc>
          <w:tcPr>
            <w:tcW w:w="4300" w:type="dxa"/>
          </w:tcPr>
          <w:p w14:paraId="798B7F11" w14:textId="77777777" w:rsidR="00BD7ED2" w:rsidRDefault="00000000">
            <w:r>
              <w:rPr>
                <w:b/>
              </w:rPr>
              <w:t xml:space="preserve">AdapterUnregistered</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AdmittedFactChange</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16.4</w:t>
            </w:r>
          </w:p>
        </w:tc>
      </w:tr>
      <w:tr w:rsidR="00BD7ED2" w14:paraId="024A6DEA" w14:textId="77777777">
        <w:trPr>
          <w:cantSplit/>
          <w:jc w:val="center"/>
        </w:trPr>
        <w:tc>
          <w:tcPr>
            <w:tcW w:w="4300" w:type="dxa"/>
          </w:tcPr>
          <w:p w14:paraId="798B7F11" w14:textId="77777777" w:rsidR="00BD7ED2" w:rsidRDefault="00000000">
            <w:r>
              <w:rPr>
                <w:b/>
              </w:rPr>
              <w:t xml:space="preserve">AuditEvent</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4300" w:type="dxa"/>
          </w:tcPr>
          <w:p w14:paraId="798B7F11" w14:textId="77777777" w:rsidR="00BD7ED2" w:rsidRDefault="00000000">
            <w:r>
              <w:rPr>
                <w:b/>
              </w:rPr>
              <w:t xml:space="preserve">CanonicalEpisodeFinality</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16.8</w:t>
            </w:r>
          </w:p>
        </w:tc>
      </w:tr>
      <w:tr w:rsidR="00BD7ED2" w14:paraId="024A6DEA" w14:textId="77777777">
        <w:trPr>
          <w:cantSplit/>
          <w:jc w:val="center"/>
        </w:trPr>
        <w:tc>
          <w:tcPr>
            <w:tcW w:w="4300" w:type="dxa"/>
          </w:tcPr>
          <w:p w14:paraId="798B7F11" w14:textId="77777777" w:rsidR="00BD7ED2" w:rsidRDefault="00000000">
            <w:r>
              <w:rPr>
                <w:b/>
              </w:rPr>
              <w:t xml:space="preserve">CanonicalExecutionHandle</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16.3</w:t>
            </w:r>
          </w:p>
        </w:tc>
      </w:tr>
      <w:tr w:rsidR="00BD7ED2" w14:paraId="024A6DEA" w14:textId="77777777">
        <w:trPr>
          <w:cantSplit/>
          <w:jc w:val="center"/>
        </w:trPr>
        <w:tc>
          <w:tcPr>
            <w:tcW w:w="4300" w:type="dxa"/>
          </w:tcPr>
          <w:p w14:paraId="798B7F11" w14:textId="77777777" w:rsidR="00BD7ED2" w:rsidRDefault="00000000">
            <w:r>
              <w:rPr>
                <w:b/>
              </w:rPr>
              <w:t xml:space="preserve">CanonicalResolutionError</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CanonicalRuntimeBridge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16.3</w:t>
            </w:r>
          </w:p>
        </w:tc>
      </w:tr>
      <w:tr w:rsidR="00BD7ED2" w14:paraId="024A6DEA" w14:textId="77777777">
        <w:trPr>
          <w:cantSplit/>
          <w:jc w:val="center"/>
        </w:trPr>
        <w:tc>
          <w:tcPr>
            <w:tcW w:w="4300" w:type="dxa"/>
          </w:tcPr>
          <w:p w14:paraId="798B7F11" w14:textId="77777777" w:rsidR="00BD7ED2" w:rsidRDefault="00000000">
            <w:r>
              <w:rPr>
                <w:b/>
              </w:rPr>
              <w:t xml:space="preserve">ConcurrencyConflict</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ConfigurationConflict</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ConfigurationState</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4300" w:type="dxa"/>
          </w:tcPr>
          <w:p w14:paraId="798B7F11" w14:textId="77777777" w:rsidR="00BD7ED2" w:rsidRDefault="00000000">
            <w:r>
              <w:rPr>
                <w:b/>
              </w:rPr>
              <w:t xml:space="preserve">ContinuationAssessment</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16.6</w:t>
            </w:r>
          </w:p>
        </w:tc>
      </w:tr>
      <w:tr w:rsidR="00BD7ED2" w14:paraId="024A6DEA" w14:textId="77777777">
        <w:trPr>
          <w:cantSplit/>
          <w:jc w:val="center"/>
        </w:trPr>
        <w:tc>
          <w:tcPr>
            <w:tcW w:w="4300" w:type="dxa"/>
          </w:tcPr>
          <w:p w14:paraId="798B7F11" w14:textId="77777777" w:rsidR="00BD7ED2" w:rsidRDefault="00000000">
            <w:r>
              <w:rPr>
                <w:b/>
              </w:rPr>
              <w:t xml:space="preserve">ContinuationReconciliationRequired</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ContinuationService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16.6</w:t>
            </w:r>
          </w:p>
        </w:tc>
      </w:tr>
      <w:tr w:rsidR="00BD7ED2" w14:paraId="024A6DEA" w14:textId="77777777">
        <w:trPr>
          <w:cantSplit/>
          <w:jc w:val="center"/>
        </w:trPr>
        <w:tc>
          <w:tcPr>
            <w:tcW w:w="4300" w:type="dxa"/>
          </w:tcPr>
          <w:p w14:paraId="798B7F11" w14:textId="77777777" w:rsidR="00BD7ED2" w:rsidRDefault="00000000">
            <w:r>
              <w:rPr>
                <w:b/>
              </w:rPr>
              <w:t xml:space="preserve">ControlAttemptRecord</w:t>
            </w:r>
          </w:p>
        </w:tc>
        <w:tc>
          <w:tcPr>
            <w:tcW w:w="2400" w:type="dxa"/>
          </w:tcPr>
          <w:p w14:paraId="77969E4B" w14:textId="77777777" w:rsidR="00BD7ED2" w:rsidRDefault="00000000">
            <w:r>
              <w:t xml:space="preserve">dataclass, models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16.7</w:t>
            </w:r>
          </w:p>
        </w:tc>
      </w:tr>
      <w:tr w:rsidR="00BD7ED2" w14:paraId="024A6DEA" w14:textId="77777777">
        <w:trPr>
          <w:cantSplit/>
          <w:jc w:val="center"/>
        </w:trPr>
        <w:tc>
          <w:tcPr>
            <w:tcW w:w="4300" w:type="dxa"/>
          </w:tcPr>
          <w:p w14:paraId="798B7F11" w14:textId="77777777" w:rsidR="00BD7ED2" w:rsidRDefault="00000000">
            <w:r>
              <w:rPr>
                <w:b/>
              </w:rPr>
              <w:t xml:space="preserve">ControlMappingWidened</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ControlService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16.7</w:t>
            </w:r>
          </w:p>
        </w:tc>
      </w:tr>
      <w:tr w:rsidR="00BD7ED2" w14:paraId="024A6DEA" w14:textId="77777777">
        <w:trPr>
          <w:cantSplit/>
          <w:jc w:val="center"/>
        </w:trPr>
        <w:tc>
          <w:tcPr>
            <w:tcW w:w="4300" w:type="dxa"/>
          </w:tcPr>
          <w:p w14:paraId="798B7F11" w14:textId="77777777" w:rsidR="00BD7ED2" w:rsidRDefault="00000000">
            <w:r>
              <w:rPr>
                <w:b/>
              </w:rPr>
              <w:t xml:space="preserve">CrashFailoverInjector</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DependencyService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16.5</w:t>
            </w:r>
          </w:p>
        </w:tc>
      </w:tr>
      <w:tr w:rsidR="00BD7ED2" w14:paraId="024A6DEA" w14:textId="77777777">
        <w:trPr>
          <w:cantSplit/>
          <w:jc w:val="center"/>
        </w:trPr>
        <w:tc>
          <w:tcPr>
            <w:tcW w:w="4300" w:type="dxa"/>
          </w:tcPr>
          <w:p w14:paraId="798B7F11" w14:textId="77777777" w:rsidR="00BD7ED2" w:rsidRDefault="00000000">
            <w:r>
              <w:rPr>
                <w:b/>
              </w:rPr>
              <w:t xml:space="preserve">DependencySetDescriptor</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16.5</w:t>
            </w:r>
          </w:p>
        </w:tc>
      </w:tr>
      <w:tr w:rsidR="00BD7ED2" w14:paraId="024A6DEA" w14:textId="77777777">
        <w:trPr>
          <w:cantSplit/>
          <w:jc w:val="center"/>
        </w:trPr>
        <w:tc>
          <w:tcPr>
            <w:tcW w:w="4300" w:type="dxa"/>
          </w:tcPr>
          <w:p w14:paraId="798B7F11" w14:textId="77777777" w:rsidR="00BD7ED2" w:rsidRDefault="00000000">
            <w:r>
              <w:rPr>
                <w:b/>
              </w:rPr>
              <w:t xml:space="preserve">DeterministicScheduler</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EffectEvidence</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16.8</w:t>
            </w:r>
          </w:p>
        </w:tc>
      </w:tr>
      <w:tr w:rsidR="00BD7ED2" w14:paraId="024A6DEA" w14:textId="77777777">
        <w:trPr>
          <w:cantSplit/>
          <w:jc w:val="center"/>
        </w:trPr>
        <w:tc>
          <w:tcPr>
            <w:tcW w:w="4300" w:type="dxa"/>
          </w:tcPr>
          <w:p w14:paraId="798B7F11" w14:textId="77777777" w:rsidR="00BD7ED2" w:rsidRDefault="00000000">
            <w:r>
              <w:rPr>
                <w:b/>
              </w:rPr>
              <w:t xml:space="preserve">EffectService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4300" w:type="dxa"/>
          </w:tcPr>
          <w:p w14:paraId="798B7F11" w14:textId="77777777" w:rsidR="00BD7ED2" w:rsidRDefault="00000000">
            <w:r>
              <w:rPr>
                <w:b/>
              </w:rPr>
              <w:t xml:space="preserve">EnforcementRecord</w:t>
            </w:r>
          </w:p>
        </w:tc>
        <w:tc>
          <w:tcPr>
            <w:tcW w:w="2400" w:type="dxa"/>
          </w:tcPr>
          <w:p w14:paraId="77969E4B" w14:textId="77777777" w:rsidR="00BD7ED2" w:rsidRDefault="00000000">
            <w:r>
              <w:t xml:space="preserve">dataclass, models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16.7</w:t>
            </w:r>
          </w:p>
        </w:tc>
      </w:tr>
      <w:tr w:rsidR="00BD7ED2" w14:paraId="024A6DEA" w14:textId="77777777">
        <w:trPr>
          <w:cantSplit/>
          <w:jc w:val="center"/>
        </w:trPr>
        <w:tc>
          <w:tcPr>
            <w:tcW w:w="4300" w:type="dxa"/>
          </w:tcPr>
          <w:p w14:paraId="798B7F11" w14:textId="77777777" w:rsidR="00BD7ED2" w:rsidRDefault="00000000">
            <w:r>
              <w:rPr>
                <w:b/>
              </w:rPr>
              <w:t xml:space="preserve">EvidenceUnverified</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ExecutionControlRequest</w:t>
            </w:r>
          </w:p>
        </w:tc>
        <w:tc>
          <w:tcPr>
            <w:tcW w:w="2400" w:type="dxa"/>
          </w:tcPr>
          <w:p w14:paraId="77969E4B" w14:textId="77777777" w:rsidR="00BD7ED2" w:rsidRDefault="00000000">
            <w:r>
              <w:t xml:space="preserve">dataclass, models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16.7</w:t>
            </w:r>
          </w:p>
        </w:tc>
      </w:tr>
      <w:tr w:rsidR="00BD7ED2" w14:paraId="024A6DEA" w14:textId="77777777">
        <w:trPr>
          <w:cantSplit/>
          <w:jc w:val="center"/>
        </w:trPr>
        <w:tc>
          <w:tcPr>
            <w:tcW w:w="4300" w:type="dxa"/>
          </w:tcPr>
          <w:p w14:paraId="798B7F11" w14:textId="77777777" w:rsidR="00BD7ED2" w:rsidRDefault="00000000">
            <w:r>
              <w:rPr>
                <w:b/>
              </w:rPr>
              <w:t xml:space="preserve">ExecutionDependencyBinding</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16.5</w:t>
            </w:r>
          </w:p>
        </w:tc>
      </w:tr>
      <w:tr w:rsidR="00BD7ED2" w14:paraId="024A6DEA" w14:textId="77777777">
        <w:trPr>
          <w:cantSplit/>
          <w:jc w:val="center"/>
        </w:trPr>
        <w:tc>
          <w:tcPr>
            <w:tcW w:w="4300" w:type="dxa"/>
          </w:tcPr>
          <w:p w14:paraId="798B7F11" w14:textId="77777777" w:rsidR="00BD7ED2" w:rsidRDefault="00000000">
            <w:r>
              <w:rPr>
                <w:b/>
              </w:rPr>
              <w:t xml:space="preserve">ExternalObservation</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4300" w:type="dxa"/>
          </w:tcPr>
          <w:p w14:paraId="798B7F11" w14:textId="77777777" w:rsidR="00BD7ED2" w:rsidRDefault="00000000">
            <w:r>
              <w:rPr>
                <w:b/>
              </w:rPr>
              <w:t xml:space="preserve">GovernanceSnapshotToken</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16.5</w:t>
            </w:r>
          </w:p>
        </w:tc>
      </w:tr>
      <w:tr w:rsidR="00BD7ED2" w14:paraId="024A6DEA" w14:textId="77777777">
        <w:trPr>
          <w:cantSplit/>
          <w:jc w:val="center"/>
        </w:trPr>
        <w:tc>
          <w:tcPr>
            <w:tcW w:w="4300" w:type="dxa"/>
          </w:tcPr>
          <w:p w14:paraId="798B7F11" w14:textId="77777777" w:rsidR="00BD7ED2" w:rsidRDefault="00000000">
            <w:r>
              <w:rPr>
                <w:b/>
              </w:rPr>
              <w:t xml:space="preserve">GovernedFactView</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16.4</w:t>
            </w:r>
          </w:p>
        </w:tc>
      </w:tr>
      <w:tr w:rsidR="00BD7ED2" w14:paraId="024A6DEA" w14:textId="77777777">
        <w:trPr>
          <w:cantSplit/>
          <w:jc w:val="center"/>
        </w:trPr>
        <w:tc>
          <w:tcPr>
            <w:tcW w:w="4300" w:type="dxa"/>
          </w:tcPr>
          <w:p w14:paraId="798B7F11" w14:textId="77777777" w:rsidR="00BD7ED2" w:rsidRDefault="00000000">
            <w:r>
              <w:rPr>
                <w:b/>
              </w:rPr>
              <w:t xml:space="preserve">HostLayer1Authority</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HostTrustProvider</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16.2</w:t>
            </w:r>
          </w:p>
        </w:tc>
      </w:tr>
      <w:tr w:rsidR="00BD7ED2" w14:paraId="024A6DEA" w14:textId="77777777">
        <w:trPr>
          <w:cantSplit/>
          <w:jc w:val="center"/>
        </w:trPr>
        <w:tc>
          <w:tcPr>
            <w:tcW w:w="4300" w:type="dxa"/>
          </w:tcPr>
          <w:p w14:paraId="798B7F11" w14:textId="77777777" w:rsidR="00BD7ED2" w:rsidRDefault="00000000">
            <w:r>
              <w:rPr>
                <w:b/>
              </w:rPr>
              <w:t xml:space="preserve">Layer1TransitionRecord</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16.8</w:t>
            </w:r>
          </w:p>
        </w:tc>
      </w:tr>
      <w:tr w:rsidR="00BD7ED2" w14:paraId="024A6DEA" w14:textId="77777777">
        <w:trPr>
          <w:cantSplit/>
          <w:jc w:val="center"/>
        </w:trPr>
        <w:tc>
          <w:tcPr>
            <w:tcW w:w="4300" w:type="dxa"/>
          </w:tcPr>
          <w:p w14:paraId="798B7F11" w14:textId="77777777" w:rsidR="00BD7ED2" w:rsidRDefault="00000000">
            <w:r>
              <w:rPr>
                <w:b/>
              </w:rPr>
              <w:t xml:space="preserve">ObservationAdmissionRecord</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16.4</w:t>
            </w:r>
          </w:p>
        </w:tc>
      </w:tr>
      <w:tr w:rsidR="00BD7ED2" w14:paraId="024A6DEA" w14:textId="77777777">
        <w:trPr>
          <w:cantSplit/>
          <w:jc w:val="center"/>
        </w:trPr>
        <w:tc>
          <w:tcPr>
            <w:tcW w:w="4300" w:type="dxa"/>
          </w:tcPr>
          <w:p w14:paraId="798B7F11" w14:textId="77777777" w:rsidR="00BD7ED2" w:rsidRDefault="00000000">
            <w:r>
              <w:rPr>
                <w:b/>
              </w:rPr>
              <w:t xml:space="preserve">ObservationIdentityConflict</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ObservationService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4300" w:type="dxa"/>
          </w:tcPr>
          <w:p w14:paraId="798B7F11" w14:textId="77777777" w:rsidR="00BD7ED2" w:rsidRDefault="00000000">
            <w:r>
              <w:rPr>
                <w:b/>
              </w:rPr>
              <w:t xml:space="preserve">ObservationValidationError</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OperationalEffectAdapter</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OperationalEnforcementAdapter</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OperationalObservationAdapter</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RecoveryReconciliationRecord</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16.9</w:t>
            </w:r>
          </w:p>
        </w:tc>
      </w:tr>
      <w:tr w:rsidR="00BD7ED2" w14:paraId="024A6DEA" w14:textId="77777777">
        <w:trPr>
          <w:cantSplit/>
          <w:jc w:val="center"/>
        </w:trPr>
        <w:tc>
          <w:tcPr>
            <w:tcW w:w="4300" w:type="dxa"/>
          </w:tcPr>
          <w:p w14:paraId="798B7F11" w14:textId="77777777" w:rsidR="00BD7ED2" w:rsidRDefault="00000000">
            <w:r>
              <w:rPr>
                <w:b/>
              </w:rPr>
              <w:t xml:space="preserve">RecoveryRequirementProfile</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16.9</w:t>
            </w:r>
          </w:p>
        </w:tc>
      </w:tr>
      <w:tr w:rsidR="00BD7ED2" w14:paraId="024A6DEA" w14:textId="77777777">
        <w:trPr>
          <w:cantSplit/>
          <w:jc w:val="center"/>
        </w:trPr>
        <w:tc>
          <w:tcPr>
            <w:tcW w:w="4300" w:type="dxa"/>
          </w:tcPr>
          <w:p w14:paraId="798B7F11" w14:textId="77777777" w:rsidR="00BD7ED2" w:rsidRDefault="00000000">
            <w:r>
              <w:rPr>
                <w:b/>
              </w:rPr>
              <w:t xml:space="preserve">RecoveryService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4300" w:type="dxa"/>
          </w:tcPr>
          <w:p w14:paraId="798B7F11" w14:textId="77777777" w:rsidR="00BD7ED2" w:rsidRDefault="00000000">
            <w:r>
              <w:rPr>
                <w:b/>
              </w:rPr>
              <w:t xml:space="preserve">SQLiteSupervisoryStore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ADV</w:t>
            </w:r>
          </w:p>
        </w:tc>
        <w:tc>
          <w:tcPr>
            <w:tcW w:w="1548" w:type="dxa"/>
          </w:tcPr>
          <w:p w14:paraId="77969E4B" w14:textId="77777777" w:rsidR="00BD7ED2" w:rsidRDefault="00000000">
            <w:r>
              <w:t xml:space="preserve">16.10</w:t>
            </w:r>
          </w:p>
        </w:tc>
      </w:tr>
      <w:tr w:rsidR="00BD7ED2" w14:paraId="024A6DEA" w14:textId="77777777">
        <w:trPr>
          <w:cantSplit/>
          <w:jc w:val="center"/>
        </w:trPr>
        <w:tc>
          <w:tcPr>
            <w:tcW w:w="4300" w:type="dxa"/>
          </w:tcPr>
          <w:p w14:paraId="798B7F11" w14:textId="77777777" w:rsidR="00BD7ED2" w:rsidRDefault="00000000">
            <w:r>
              <w:rPr>
                <w:b/>
              </w:rPr>
              <w:t xml:space="preserve">SemanticId</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INT</w:t>
            </w:r>
          </w:p>
        </w:tc>
        <w:tc>
          <w:tcPr>
            <w:tcW w:w="1548" w:type="dxa"/>
          </w:tcPr>
          <w:p w14:paraId="77969E4B" w14:textId="77777777" w:rsidR="00BD7ED2" w:rsidRDefault="00000000">
            <w:r>
              <w:t xml:space="preserve">16.10</w:t>
            </w:r>
          </w:p>
        </w:tc>
      </w:tr>
      <w:tr w:rsidR="00BD7ED2" w14:paraId="024A6DEA" w14:textId="77777777">
        <w:trPr>
          <w:cantSplit/>
          <w:jc w:val="center"/>
        </w:trPr>
        <w:tc>
          <w:tcPr>
            <w:tcW w:w="4300" w:type="dxa"/>
          </w:tcPr>
          <w:p w14:paraId="798B7F11" w14:textId="77777777" w:rsidR="00BD7ED2" w:rsidRDefault="00000000">
            <w:r>
              <w:rPr>
                <w:b/>
              </w:rPr>
              <w:t xml:space="preserve">SimulationAuditOracle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SimulationEffectSource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SimulationEnforcementAdapter</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SimulationEvent</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SimulationObservationSource</w:t>
            </w:r>
          </w:p>
        </w:tc>
        <w:tc>
          <w:tcPr>
            <w:tcW w:w="2400" w:type="dxa"/>
          </w:tcPr>
          <w:p w14:paraId="77969E4B" w14:textId="77777777" w:rsidR="00BD7ED2" w:rsidRDefault="00000000">
            <w:r>
              <w:t xml:space="preserve">class</w:t>
            </w:r>
          </w:p>
        </w:tc>
        <w:tc>
          <w:tcPr>
            <w:tcW w:w="14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4300" w:type="dxa"/>
          </w:tcPr>
          <w:p w14:paraId="798B7F11" w14:textId="77777777" w:rsidR="00BD7ED2" w:rsidRDefault="00000000">
            <w:r>
              <w:rPr>
                <w:b/>
              </w:rPr>
              <w:t xml:space="preserve">SourceRegistration</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4300" w:type="dxa"/>
          </w:tcPr>
          <w:p w14:paraId="798B7F11" w14:textId="77777777" w:rsidR="00BD7ED2" w:rsidRDefault="00000000">
            <w:r>
              <w:rPr>
                <w:b/>
              </w:rPr>
              <w:t xml:space="preserve">StaleOwner</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SupervisoryOwnershipRecord</w:t>
            </w:r>
          </w:p>
        </w:tc>
        <w:tc>
          <w:tcPr>
            <w:tcW w:w="2400" w:type="dxa"/>
          </w:tcPr>
          <w:p w14:paraId="77969E4B" w14:textId="77777777" w:rsidR="00BD7ED2" w:rsidRDefault="00000000">
            <w:r>
              <w:t xml:space="preserve">dataclass, models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16.7</w:t>
            </w:r>
          </w:p>
        </w:tc>
      </w:tr>
      <w:tr w:rsidR="00BD7ED2" w14:paraId="024A6DEA" w14:textId="77777777">
        <w:trPr>
          <w:cantSplit/>
          <w:jc w:val="center"/>
        </w:trPr>
        <w:tc>
          <w:tcPr>
            <w:tcW w:w="4300" w:type="dxa"/>
          </w:tcPr>
          <w:p w14:paraId="798B7F11" w14:textId="77777777" w:rsidR="00BD7ED2" w:rsidRDefault="00000000">
            <w:r>
              <w:rPr>
                <w:b/>
              </w:rPr>
              <w:t xml:space="preserve">TargetScopeViolation</w:t>
            </w:r>
          </w:p>
        </w:tc>
        <w:tc>
          <w:tcPr>
            <w:tcW w:w="2400" w:type="dxa"/>
          </w:tcPr>
          <w:p w14:paraId="77969E4B" w14:textId="77777777" w:rsidR="00BD7ED2" w:rsidRDefault="00000000">
            <w:r>
              <w:t xml:space="preserve">exception</w:t>
            </w:r>
          </w:p>
        </w:tc>
        <w:tc>
          <w:tcPr>
            <w:tcW w:w="1400" w:type="dxa"/>
          </w:tcPr>
          <w:p w14:paraId="77969E4B" w14:textId="77777777" w:rsidR="00BD7ED2" w:rsidRDefault="00000000">
            <w:r>
              <w:t xml:space="preserve">SUP</w:t>
            </w:r>
          </w:p>
        </w:tc>
        <w:tc>
          <w:tcPr>
            <w:tcW w:w="1548" w:type="dxa"/>
          </w:tcPr>
          <w:p w14:paraId="77969E4B" w14:textId="77777777" w:rsidR="00BD7ED2" w:rsidRDefault="00000000">
            <w:r>
              <w:t xml:space="preserve">16.11</w:t>
            </w:r>
          </w:p>
        </w:tc>
      </w:tr>
      <w:tr w:rsidR="00BD7ED2" w14:paraId="024A6DEA" w14:textId="77777777">
        <w:trPr>
          <w:cantSplit/>
          <w:jc w:val="center"/>
        </w:trPr>
        <w:tc>
          <w:tcPr>
            <w:tcW w:w="4300" w:type="dxa"/>
          </w:tcPr>
          <w:p w14:paraId="798B7F11" w14:textId="77777777" w:rsidR="00BD7ED2" w:rsidRDefault="00000000">
            <w:r>
              <w:rPr>
                <w:b/>
              </w:rPr>
              <w:t xml:space="preserve">WorldEffectReconciliationState</w:t>
            </w:r>
          </w:p>
        </w:tc>
        <w:tc>
          <w:tcPr>
            <w:tcW w:w="2400" w:type="dxa"/>
          </w:tcPr>
          <w:p w14:paraId="77969E4B" w14:textId="77777777" w:rsidR="00BD7ED2" w:rsidRDefault="00000000">
            <w:r>
              <w:t xml:space="preserve">dataclass</w:t>
            </w:r>
          </w:p>
        </w:tc>
        <w:tc>
          <w:tcPr>
            <w:tcW w:w="1400" w:type="dxa"/>
          </w:tcPr>
          <w:p w14:paraId="77969E4B" w14:textId="77777777" w:rsidR="00BD7ED2" w:rsidRDefault="00000000">
            <w:r>
              <w:t xml:space="preserve">IMPL</w:t>
            </w:r>
          </w:p>
        </w:tc>
        <w:tc>
          <w:tcPr>
            <w:tcW w:w="1548" w:type="dxa"/>
          </w:tcPr>
          <w:p w14:paraId="77969E4B" w14:textId="77777777" w:rsidR="00BD7ED2" w:rsidRDefault="00000000">
            <w:r>
              <w:t xml:space="preserve">16.8</w:t>
            </w:r>
          </w:p>
        </w:tc>
      </w:tr>
    </w:tbl>
    <w:p w14:paraId="0673EAC3" w14:textId="77777777" w:rsidR="00BD7ED2" w:rsidRDefault="00000000">
      <w:pPr>
        <w:pStyle w:val="Caption"/>
        <w:keepNext/>
        <w:spacing w:before="160"/>
      </w:pPr>
      <w:r>
        <w:t xml:space="preserve">Table A.9 — Public methods of the supervision classes</w:t>
      </w:r>
    </w:p>
    <w:tbl>
      <w:tblPr>
        <w:tblStyle w:val="TableGrid"/>
        <w:tblW w:w="9648" w:type="dxa"/>
        <w:jc w:val="center"/>
        <w:tblLook w:val="04A0" w:firstRow="1" w:lastRow="0" w:firstColumn="1" w:lastColumn="0" w:noHBand="0" w:noVBand="1"/>
      </w:tblPr>
      <w:tblGrid>
        <w:gridCol w:w="6600"/>
        <w:gridCol w:w="1500"/>
        <w:gridCol w:w="1548"/>
      </w:tblGrid>
      <w:tr w:rsidR="00BD7ED2" w14:paraId="45341161" w14:textId="77777777">
        <w:trPr>
          <w:cantSplit/>
          <w:tblHeader/>
          <w:jc w:val="center"/>
        </w:trPr>
        <w:tc>
          <w:tcPr>
            <w:tcW w:w="6600" w:type="dxa"/>
            <w:shd w:val="clear" w:color="auto" w:fill="E7ECF3"/>
          </w:tcPr>
          <w:p w14:paraId="2801FC67" w14:textId="77777777" w:rsidR="00BD7ED2" w:rsidRDefault="00000000">
            <w:r>
              <w:rPr>
                <w:b/>
              </w:rPr>
              <w:t xml:space="preserve">Name</w:t>
            </w:r>
          </w:p>
        </w:tc>
        <w:tc>
          <w:tcPr>
            <w:tcW w:w="1500" w:type="dxa"/>
            <w:shd w:val="clear" w:color="auto" w:fill="E7ECF3"/>
          </w:tcPr>
          <w:p w14:paraId="6F3CD2C8" w14:textId="77777777" w:rsidR="00BD7ED2" w:rsidRDefault="00000000">
            <w:r>
              <w:rPr>
                <w:b/>
              </w:rPr>
              <w:t xml:space="preserve">Label</w:t>
            </w:r>
          </w:p>
        </w:tc>
        <w:tc>
          <w:tcPr>
            <w:tcW w:w="1548" w:type="dxa"/>
            <w:shd w:val="clear" w:color="auto" w:fill="E7ECF3"/>
          </w:tcPr>
          <w:p w14:paraId="6F3CD2C8" w14:textId="77777777" w:rsidR="00BD7ED2" w:rsidRDefault="00000000">
            <w:r>
              <w:rPr>
                <w:b/>
              </w:rPr>
              <w:t xml:space="preserve">Primary</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CanonicalRuntimeBridge.advance_call_was_entered</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CanonicalRuntimeBridge.advance_execution</w:t>
            </w:r>
          </w:p>
        </w:tc>
        <w:tc>
          <w:tcPr>
            <w:tcW w:w="1500" w:type="dxa"/>
          </w:tcPr>
          <w:p w14:paraId="77969E4B" w14:textId="77777777" w:rsidR="00BD7ED2" w:rsidRDefault="00000000">
            <w:r>
              <w:t xml:space="preserve">LEG</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CanonicalRuntimeBridge.authorization_status</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CanonicalRuntimeBridge.authorize_supervised_advance</w:t>
            </w:r>
          </w:p>
        </w:tc>
        <w:tc>
          <w:tcPr>
            <w:tcW w:w="1500" w:type="dxa"/>
          </w:tcPr>
          <w:p w14:paraId="77969E4B" w14:textId="77777777" w:rsidR="00BD7ED2" w:rsidRDefault="00000000">
            <w:r>
              <w:t xml:space="preserve">INT</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CanonicalRuntimeBridge.current_episode</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CanonicalRuntimeBridge.current_handle</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CanonicalRuntimeBridge.episode_is_indeterminate</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CanonicalRuntimeBridge.episode_state</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CanonicalRuntimeBridge.episode_step</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CanonicalRuntimeBridge.instantiate_execution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CanonicalRuntimeBridge.invoke_authorized_native</w:t>
            </w:r>
          </w:p>
        </w:tc>
        <w:tc>
          <w:tcPr>
            <w:tcW w:w="1500" w:type="dxa"/>
          </w:tcPr>
          <w:p w14:paraId="77969E4B" w14:textId="77777777" w:rsidR="00BD7ED2" w:rsidRDefault="00000000">
            <w:r>
              <w:t xml:space="preserve">LEG</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CanonicalRuntimeBridge.invoke_registered_native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CanonicalRuntimeBridge.issue_native_execution_authorization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CanonicalRuntimeBridge.refresh_canonical_handle</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CanonicalRuntimeBridge.register_active_execution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CanonicalRuntimeBridge.resolve_canonical_execution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CanonicalRuntimeBridge.validate_advance_preconditions</w:t>
            </w:r>
          </w:p>
        </w:tc>
        <w:tc>
          <w:tcPr>
            <w:tcW w:w="1500" w:type="dxa"/>
          </w:tcPr>
          <w:p w14:paraId="77969E4B" w14:textId="77777777" w:rsidR="00BD7ED2" w:rsidRDefault="00000000">
            <w:r>
              <w:t xml:space="preserve">INT</w:t>
            </w:r>
          </w:p>
        </w:tc>
        <w:tc>
          <w:tcPr>
            <w:tcW w:w="1548" w:type="dxa"/>
          </w:tcPr>
          <w:p w14:paraId="77969E4B" w14:textId="77777777" w:rsidR="00BD7ED2" w:rsidRDefault="00000000">
            <w:r>
              <w:t xml:space="preserve">16.3</w:t>
            </w:r>
          </w:p>
        </w:tc>
      </w:tr>
      <w:tr w:rsidR="00BD7ED2" w14:paraId="024A6DEA" w14:textId="77777777">
        <w:trPr>
          <w:cantSplit/>
          <w:jc w:val="center"/>
        </w:trPr>
        <w:tc>
          <w:tcPr>
            <w:tcW w:w="6600" w:type="dxa"/>
          </w:tcPr>
          <w:p w14:paraId="798B7F11" w14:textId="77777777" w:rsidR="00BD7ED2" w:rsidRDefault="00000000">
            <w:r>
              <w:rPr>
                <w:b/>
              </w:rPr>
              <w:t xml:space="preserve">ContinuationService.checkpoint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16.6</w:t>
            </w:r>
          </w:p>
        </w:tc>
      </w:tr>
      <w:tr w:rsidR="00BD7ED2" w14:paraId="024A6DEA" w14:textId="77777777">
        <w:trPr>
          <w:cantSplit/>
          <w:jc w:val="center"/>
        </w:trPr>
        <w:tc>
          <w:tcPr>
            <w:tcW w:w="6600" w:type="dxa"/>
          </w:tcPr>
          <w:p w14:paraId="798B7F11" w14:textId="77777777" w:rsidR="00BD7ED2" w:rsidRDefault="00000000">
            <w:r>
              <w:rPr>
                <w:b/>
              </w:rPr>
              <w:t xml:space="preserve">ContinuationService.evaluate_continuation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16.6</w:t>
            </w:r>
          </w:p>
        </w:tc>
      </w:tr>
      <w:tr w:rsidR="00BD7ED2" w14:paraId="024A6DEA" w14:textId="77777777">
        <w:trPr>
          <w:cantSplit/>
          <w:jc w:val="center"/>
        </w:trPr>
        <w:tc>
          <w:tcPr>
            <w:tcW w:w="6600" w:type="dxa"/>
          </w:tcPr>
          <w:p w14:paraId="798B7F11" w14:textId="77777777" w:rsidR="00BD7ED2" w:rsidRDefault="00000000">
            <w:r>
              <w:rPr>
                <w:b/>
              </w:rPr>
              <w:t xml:space="preserve">ContinuationService.get_assessment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16.6</w:t>
            </w:r>
          </w:p>
        </w:tc>
      </w:tr>
      <w:tr w:rsidR="00BD7ED2" w14:paraId="024A6DEA" w14:textId="77777777">
        <w:trPr>
          <w:cantSplit/>
          <w:jc w:val="center"/>
        </w:trPr>
        <w:tc>
          <w:tcPr>
            <w:tcW w:w="6600" w:type="dxa"/>
          </w:tcPr>
          <w:p w14:paraId="798B7F11" w14:textId="77777777" w:rsidR="00BD7ED2" w:rsidRDefault="00000000">
            <w:r>
              <w:rPr>
                <w:b/>
              </w:rPr>
              <w:t xml:space="preserve">ContinuationService.reconcile_continuation_divergence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16.6</w:t>
            </w:r>
          </w:p>
        </w:tc>
      </w:tr>
      <w:tr w:rsidR="00BD7ED2" w14:paraId="024A6DEA" w14:textId="77777777">
        <w:trPr>
          <w:cantSplit/>
          <w:jc w:val="center"/>
        </w:trPr>
        <w:tc>
          <w:tcPr>
            <w:tcW w:w="6600" w:type="dxa"/>
          </w:tcPr>
          <w:p w14:paraId="798B7F11" w14:textId="77777777" w:rsidR="00BD7ED2" w:rsidRDefault="00000000">
            <w:r>
              <w:rPr>
                <w:b/>
              </w:rPr>
              <w:t xml:space="preserve">ControlService.acquire_ownership</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16.7</w:t>
            </w:r>
          </w:p>
        </w:tc>
      </w:tr>
      <w:tr w:rsidR="00BD7ED2" w14:paraId="024A6DEA" w14:textId="77777777">
        <w:trPr>
          <w:cantSplit/>
          <w:jc w:val="center"/>
        </w:trPr>
        <w:tc>
          <w:tcPr>
            <w:tcW w:w="6600" w:type="dxa"/>
          </w:tcPr>
          <w:p w14:paraId="798B7F11" w14:textId="77777777" w:rsidR="00BD7ED2" w:rsidRDefault="00000000">
            <w:r>
              <w:rPr>
                <w:b/>
              </w:rPr>
              <w:t xml:space="preserve">ControlService.dispatch_control_request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16.7</w:t>
            </w:r>
          </w:p>
        </w:tc>
      </w:tr>
      <w:tr w:rsidR="00BD7ED2" w14:paraId="024A6DEA" w14:textId="77777777">
        <w:trPr>
          <w:cantSplit/>
          <w:jc w:val="center"/>
        </w:trPr>
        <w:tc>
          <w:tcPr>
            <w:tcW w:w="6600" w:type="dxa"/>
          </w:tcPr>
          <w:p w14:paraId="798B7F11" w14:textId="77777777" w:rsidR="00BD7ED2" w:rsidRDefault="00000000">
            <w:r>
              <w:rPr>
                <w:b/>
              </w:rPr>
              <w:t xml:space="preserve">ControlService.fence_execution_authority</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16.7</w:t>
            </w:r>
          </w:p>
        </w:tc>
      </w:tr>
      <w:tr w:rsidR="00BD7ED2" w14:paraId="024A6DEA" w14:textId="77777777">
        <w:trPr>
          <w:cantSplit/>
          <w:jc w:val="center"/>
        </w:trPr>
        <w:tc>
          <w:tcPr>
            <w:tcW w:w="6600" w:type="dxa"/>
          </w:tcPr>
          <w:p w14:paraId="798B7F11" w14:textId="77777777" w:rsidR="00BD7ED2" w:rsidRDefault="00000000">
            <w:r>
              <w:rPr>
                <w:b/>
              </w:rPr>
              <w:t xml:space="preserve">ControlService.issue_control_request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16.7</w:t>
            </w:r>
          </w:p>
        </w:tc>
      </w:tr>
      <w:tr w:rsidR="00BD7ED2" w14:paraId="024A6DEA" w14:textId="77777777">
        <w:trPr>
          <w:cantSplit/>
          <w:jc w:val="center"/>
        </w:trPr>
        <w:tc>
          <w:tcPr>
            <w:tcW w:w="6600" w:type="dxa"/>
          </w:tcPr>
          <w:p w14:paraId="798B7F11" w14:textId="77777777" w:rsidR="00BD7ED2" w:rsidRDefault="00000000">
            <w:r>
              <w:rPr>
                <w:b/>
              </w:rPr>
              <w:t xml:space="preserve">ControlService.record_enforcement_outcome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16.7</w:t>
            </w:r>
          </w:p>
        </w:tc>
      </w:tr>
      <w:tr w:rsidR="00BD7ED2" w14:paraId="024A6DEA" w14:textId="77777777">
        <w:trPr>
          <w:cantSplit/>
          <w:jc w:val="center"/>
        </w:trPr>
        <w:tc>
          <w:tcPr>
            <w:tcW w:w="6600" w:type="dxa"/>
          </w:tcPr>
          <w:p w14:paraId="798B7F11" w14:textId="77777777" w:rsidR="00BD7ED2" w:rsidRDefault="00000000">
            <w:r>
              <w:rPr>
                <w:b/>
              </w:rPr>
              <w:t xml:space="preserve">ControlService.register_adapter</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16.7</w:t>
            </w:r>
          </w:p>
        </w:tc>
      </w:tr>
      <w:tr w:rsidR="00BD7ED2" w14:paraId="024A6DEA" w14:textId="77777777">
        <w:trPr>
          <w:cantSplit/>
          <w:jc w:val="center"/>
        </w:trPr>
        <w:tc>
          <w:tcPr>
            <w:tcW w:w="6600" w:type="dxa"/>
          </w:tcPr>
          <w:p w14:paraId="798B7F11" w14:textId="77777777" w:rsidR="00BD7ED2" w:rsidRDefault="00000000">
            <w:r>
              <w:rPr>
                <w:b/>
              </w:rPr>
              <w:t xml:space="preserve">ControlService.register_owner_authority</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16.7</w:t>
            </w:r>
          </w:p>
        </w:tc>
      </w:tr>
      <w:tr w:rsidR="00BD7ED2" w14:paraId="024A6DEA" w14:textId="77777777">
        <w:trPr>
          <w:cantSplit/>
          <w:jc w:val="center"/>
        </w:trPr>
        <w:tc>
          <w:tcPr>
            <w:tcW w:w="6600" w:type="dxa"/>
          </w:tcPr>
          <w:p w14:paraId="798B7F11" w14:textId="77777777" w:rsidR="00BD7ED2" w:rsidRDefault="00000000">
            <w:r>
              <w:rPr>
                <w:b/>
              </w:rPr>
              <w:t xml:space="preserve">ControlService.register_supervisory_owner</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16.7</w:t>
            </w:r>
          </w:p>
        </w:tc>
      </w:tr>
      <w:tr w:rsidR="00BD7ED2" w14:paraId="024A6DEA" w14:textId="77777777">
        <w:trPr>
          <w:cantSplit/>
          <w:jc w:val="center"/>
        </w:trPr>
        <w:tc>
          <w:tcPr>
            <w:tcW w:w="6600" w:type="dxa"/>
          </w:tcPr>
          <w:p w14:paraId="798B7F11" w14:textId="77777777" w:rsidR="00BD7ED2" w:rsidRDefault="00000000">
            <w:r>
              <w:rPr>
                <w:b/>
              </w:rPr>
              <w:t xml:space="preserve">CrashFailoverInjector.failover</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DependencyService.capture_governance_snapshot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16.5</w:t>
            </w:r>
          </w:p>
        </w:tc>
      </w:tr>
      <w:tr w:rsidR="00BD7ED2" w14:paraId="024A6DEA" w14:textId="77777777">
        <w:trPr>
          <w:cantSplit/>
          <w:jc w:val="center"/>
        </w:trPr>
        <w:tc>
          <w:tcPr>
            <w:tcW w:w="6600" w:type="dxa"/>
          </w:tcPr>
          <w:p w14:paraId="798B7F11" w14:textId="77777777" w:rsidR="00BD7ED2" w:rsidRDefault="00000000">
            <w:r>
              <w:rPr>
                <w:b/>
              </w:rPr>
              <w:t xml:space="preserve">DependencyService.derive_dependency_set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16.5</w:t>
            </w:r>
          </w:p>
        </w:tc>
      </w:tr>
      <w:tr w:rsidR="00BD7ED2" w14:paraId="024A6DEA" w14:textId="77777777">
        <w:trPr>
          <w:cantSplit/>
          <w:jc w:val="center"/>
        </w:trPr>
        <w:tc>
          <w:tcPr>
            <w:tcW w:w="6600" w:type="dxa"/>
          </w:tcPr>
          <w:p w14:paraId="798B7F11" w14:textId="77777777" w:rsidR="00BD7ED2" w:rsidRDefault="00000000">
            <w:r>
              <w:rPr>
                <w:b/>
              </w:rPr>
              <w:t xml:space="preserve">DependencyService.get_snapshot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16.5</w:t>
            </w:r>
          </w:p>
        </w:tc>
      </w:tr>
      <w:tr w:rsidR="00BD7ED2" w14:paraId="024A6DEA" w14:textId="77777777">
        <w:trPr>
          <w:cantSplit/>
          <w:jc w:val="center"/>
        </w:trPr>
        <w:tc>
          <w:tcPr>
            <w:tcW w:w="6600" w:type="dxa"/>
          </w:tcPr>
          <w:p w14:paraId="798B7F11" w14:textId="77777777" w:rsidR="00BD7ED2" w:rsidRDefault="00000000">
            <w:r>
              <w:rPr>
                <w:b/>
              </w:rPr>
              <w:t xml:space="preserve">DependencyService.register_dependency_binding</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16.5</w:t>
            </w:r>
          </w:p>
        </w:tc>
      </w:tr>
      <w:tr w:rsidR="00BD7ED2" w14:paraId="024A6DEA" w14:textId="77777777">
        <w:trPr>
          <w:cantSplit/>
          <w:jc w:val="center"/>
        </w:trPr>
        <w:tc>
          <w:tcPr>
            <w:tcW w:w="6600" w:type="dxa"/>
          </w:tcPr>
          <w:p w14:paraId="798B7F11" w14:textId="77777777" w:rsidR="00BD7ED2" w:rsidRDefault="00000000">
            <w:r>
              <w:rPr>
                <w:b/>
              </w:rPr>
              <w:t xml:space="preserve">DependencyService.resolve_affected_executions</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16.5</w:t>
            </w:r>
          </w:p>
        </w:tc>
      </w:tr>
      <w:tr w:rsidR="00BD7ED2" w14:paraId="024A6DEA" w14:textId="77777777">
        <w:trPr>
          <w:cantSplit/>
          <w:jc w:val="center"/>
        </w:trPr>
        <w:tc>
          <w:tcPr>
            <w:tcW w:w="6600" w:type="dxa"/>
          </w:tcPr>
          <w:p w14:paraId="798B7F11" w14:textId="77777777" w:rsidR="00BD7ED2" w:rsidRDefault="00000000">
            <w:r>
              <w:rPr>
                <w:b/>
              </w:rPr>
              <w:t xml:space="preserve">DependencyService.retire_dependency_binding</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16.5</w:t>
            </w:r>
          </w:p>
        </w:tc>
      </w:tr>
      <w:tr w:rsidR="00BD7ED2" w14:paraId="024A6DEA" w14:textId="77777777">
        <w:trPr>
          <w:cantSplit/>
          <w:jc w:val="center"/>
        </w:trPr>
        <w:tc>
          <w:tcPr>
            <w:tcW w:w="6600" w:type="dxa"/>
          </w:tcPr>
          <w:p w14:paraId="798B7F11" w14:textId="77777777" w:rsidR="00BD7ED2" w:rsidRDefault="00000000">
            <w:r>
              <w:rPr>
                <w:b/>
              </w:rPr>
              <w:t xml:space="preserve">DependencyService.validate_snapshot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16.5</w:t>
            </w:r>
          </w:p>
        </w:tc>
      </w:tr>
      <w:tr w:rsidR="00BD7ED2" w14:paraId="024A6DEA" w14:textId="77777777">
        <w:trPr>
          <w:cantSplit/>
          <w:jc w:val="center"/>
        </w:trPr>
        <w:tc>
          <w:tcPr>
            <w:tcW w:w="6600" w:type="dxa"/>
          </w:tcPr>
          <w:p w14:paraId="798B7F11" w14:textId="77777777" w:rsidR="00BD7ED2" w:rsidRDefault="00000000">
            <w:r>
              <w:rPr>
                <w:b/>
              </w:rPr>
              <w:t xml:space="preserve">DeterministicScheduler.run</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DeterministicScheduler.schedule</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EffectService.accept_canonical_finality</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6600" w:type="dxa"/>
          </w:tcPr>
          <w:p w14:paraId="798B7F11" w14:textId="77777777" w:rsidR="00BD7ED2" w:rsidRDefault="00000000">
            <w:r>
              <w:rPr>
                <w:b/>
              </w:rPr>
              <w:t xml:space="preserve">EffectService.assert_retry_safe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6600" w:type="dxa"/>
          </w:tcPr>
          <w:p w14:paraId="798B7F11" w14:textId="77777777" w:rsidR="00BD7ED2" w:rsidRDefault="00000000">
            <w:r>
              <w:rPr>
                <w:b/>
              </w:rPr>
              <w:t xml:space="preserve">EffectService.current_effect_state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6600" w:type="dxa"/>
          </w:tcPr>
          <w:p w14:paraId="798B7F11" w14:textId="77777777" w:rsidR="00BD7ED2" w:rsidRDefault="00000000">
            <w:r>
              <w:rPr>
                <w:b/>
              </w:rPr>
              <w:t xml:space="preserve">EffectService.get_canonical_finality</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6600" w:type="dxa"/>
          </w:tcPr>
          <w:p w14:paraId="798B7F11" w14:textId="77777777" w:rsidR="00BD7ED2" w:rsidRDefault="00000000">
            <w:r>
              <w:rPr>
                <w:b/>
              </w:rPr>
              <w:t xml:space="preserve">EffectService.reconcile_effect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6600" w:type="dxa"/>
          </w:tcPr>
          <w:p w14:paraId="798B7F11" w14:textId="77777777" w:rsidR="00BD7ED2" w:rsidRDefault="00000000">
            <w:r>
              <w:rPr>
                <w:b/>
              </w:rPr>
              <w:t xml:space="preserve">EffectService.record_layer1_transition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6600" w:type="dxa"/>
          </w:tcPr>
          <w:p w14:paraId="798B7F11" w14:textId="77777777" w:rsidR="00BD7ED2" w:rsidRDefault="00000000">
            <w:r>
              <w:rPr>
                <w:b/>
              </w:rPr>
              <w:t xml:space="preserve">EffectService.register_retry_contract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6600" w:type="dxa"/>
          </w:tcPr>
          <w:p w14:paraId="798B7F11" w14:textId="77777777" w:rsidR="00BD7ED2" w:rsidRDefault="00000000">
            <w:r>
              <w:rPr>
                <w:b/>
              </w:rPr>
              <w:t xml:space="preserve">EffectService.submit_effect_evidence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16.8</w:t>
            </w:r>
          </w:p>
        </w:tc>
      </w:tr>
      <w:tr w:rsidR="00BD7ED2" w14:paraId="024A6DEA" w14:textId="77777777">
        <w:trPr>
          <w:cantSplit/>
          <w:jc w:val="center"/>
        </w:trPr>
        <w:tc>
          <w:tcPr>
            <w:tcW w:w="6600" w:type="dxa"/>
          </w:tcPr>
          <w:p w14:paraId="798B7F11" w14:textId="77777777" w:rsidR="00BD7ED2" w:rsidRDefault="00000000">
            <w:r>
              <w:rPr>
                <w:b/>
              </w:rPr>
              <w:t xml:space="preserve">HostLayer1Authority.commit</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HostTrustProvider.authorize_registration</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16.2</w:t>
            </w:r>
          </w:p>
        </w:tc>
      </w:tr>
      <w:tr w:rsidR="00BD7ED2" w14:paraId="024A6DEA" w14:textId="77777777">
        <w:trPr>
          <w:cantSplit/>
          <w:jc w:val="center"/>
        </w:trPr>
        <w:tc>
          <w:tcPr>
            <w:tcW w:w="6600" w:type="dxa"/>
          </w:tcPr>
          <w:p w14:paraId="798B7F11" w14:textId="77777777" w:rsidR="00BD7ED2" w:rsidRDefault="00000000">
            <w:r>
              <w:rPr>
                <w:b/>
              </w:rPr>
              <w:t xml:space="preserve">HostTrustProvider.now</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16.2</w:t>
            </w:r>
          </w:p>
        </w:tc>
      </w:tr>
      <w:tr w:rsidR="00BD7ED2" w14:paraId="024A6DEA" w14:textId="77777777">
        <w:trPr>
          <w:cantSplit/>
          <w:jc w:val="center"/>
        </w:trPr>
        <w:tc>
          <w:tcPr>
            <w:tcW w:w="6600" w:type="dxa"/>
          </w:tcPr>
          <w:p w14:paraId="798B7F11" w14:textId="77777777" w:rsidR="00BD7ED2" w:rsidRDefault="00000000">
            <w:r>
              <w:rPr>
                <w:b/>
              </w:rPr>
              <w:t xml:space="preserve">HostTrustProvider.verify_controller_attestation</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16.2</w:t>
            </w:r>
          </w:p>
        </w:tc>
      </w:tr>
      <w:tr w:rsidR="00BD7ED2" w14:paraId="024A6DEA" w14:textId="77777777">
        <w:trPr>
          <w:cantSplit/>
          <w:jc w:val="center"/>
        </w:trPr>
        <w:tc>
          <w:tcPr>
            <w:tcW w:w="6600" w:type="dxa"/>
          </w:tcPr>
          <w:p w14:paraId="798B7F11" w14:textId="77777777" w:rsidR="00BD7ED2" w:rsidRDefault="00000000">
            <w:r>
              <w:rPr>
                <w:b/>
              </w:rPr>
              <w:t xml:space="preserve">HostTrustProvider.verify_layer1_authority</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16.2</w:t>
            </w:r>
          </w:p>
        </w:tc>
      </w:tr>
      <w:tr w:rsidR="00BD7ED2" w14:paraId="024A6DEA" w14:textId="77777777">
        <w:trPr>
          <w:cantSplit/>
          <w:jc w:val="center"/>
        </w:trPr>
        <w:tc>
          <w:tcPr>
            <w:tcW w:w="6600" w:type="dxa"/>
          </w:tcPr>
          <w:p w14:paraId="798B7F11" w14:textId="77777777" w:rsidR="00BD7ED2" w:rsidRDefault="00000000">
            <w:r>
              <w:rPr>
                <w:b/>
              </w:rPr>
              <w:t xml:space="preserve">ObservationService.assess_observation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6600" w:type="dxa"/>
          </w:tcPr>
          <w:p w14:paraId="798B7F11" w14:textId="77777777" w:rsidR="00BD7ED2" w:rsidRDefault="00000000">
            <w:r>
              <w:rPr>
                <w:b/>
              </w:rPr>
              <w:t xml:space="preserve">ObservationService.commit_admission_change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6600" w:type="dxa"/>
          </w:tcPr>
          <w:p w14:paraId="798B7F11" w14:textId="77777777" w:rsidR="00BD7ED2" w:rsidRDefault="00000000">
            <w:r>
              <w:rPr>
                <w:b/>
              </w:rPr>
              <w:t xml:space="preserve">ObservationService.current_registration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6600" w:type="dxa"/>
          </w:tcPr>
          <w:p w14:paraId="798B7F11" w14:textId="77777777" w:rsidR="00BD7ED2" w:rsidRDefault="00000000">
            <w:r>
              <w:rPr>
                <w:b/>
              </w:rPr>
              <w:t xml:space="preserve">ObservationService.observation_count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6600" w:type="dxa"/>
          </w:tcPr>
          <w:p w14:paraId="798B7F11" w14:textId="77777777" w:rsidR="00BD7ED2" w:rsidRDefault="00000000">
            <w:r>
              <w:rPr>
                <w:b/>
              </w:rPr>
              <w:t xml:space="preserve">ObservationService.read_current_fact_view</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6600" w:type="dxa"/>
          </w:tcPr>
          <w:p w14:paraId="798B7F11" w14:textId="77777777" w:rsidR="00BD7ED2" w:rsidRDefault="00000000">
            <w:r>
              <w:rPr>
                <w:b/>
              </w:rPr>
              <w:t xml:space="preserve">ObservationService.register_source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6600" w:type="dxa"/>
          </w:tcPr>
          <w:p w14:paraId="798B7F11" w14:textId="77777777" w:rsidR="00BD7ED2" w:rsidRDefault="00000000">
            <w:r>
              <w:rPr>
                <w:b/>
              </w:rPr>
              <w:t xml:space="preserve">ObservationService.submit_observation</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16.4</w:t>
            </w:r>
          </w:p>
        </w:tc>
      </w:tr>
      <w:tr w:rsidR="00BD7ED2" w14:paraId="024A6DEA" w14:textId="77777777">
        <w:trPr>
          <w:cantSplit/>
          <w:jc w:val="center"/>
        </w:trPr>
        <w:tc>
          <w:tcPr>
            <w:tcW w:w="6600" w:type="dxa"/>
          </w:tcPr>
          <w:p w14:paraId="798B7F11" w14:textId="77777777" w:rsidR="00BD7ED2" w:rsidRDefault="00000000">
            <w:r>
              <w:rPr>
                <w:b/>
              </w:rPr>
              <w:t xml:space="preserve">OperationalEffectAdapter.admit_and_reconcile</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OperationalEnforcementAdapter.dispatch_exact</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OperationalEnforcementAdapter.report_outcome</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OperationalObservationAdapter.admit</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RecoveryService.assert_resumption_allowed</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6600" w:type="dxa"/>
          </w:tcPr>
          <w:p w14:paraId="798B7F11" w14:textId="77777777" w:rsidR="00BD7ED2" w:rsidRDefault="00000000">
            <w:r>
              <w:rPr>
                <w:b/>
              </w:rPr>
              <w:t xml:space="preserve">RecoveryService.begin_recovery</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6600" w:type="dxa"/>
          </w:tcPr>
          <w:p w14:paraId="798B7F11" w14:textId="77777777" w:rsidR="00BD7ED2" w:rsidRDefault="00000000">
            <w:r>
              <w:rPr>
                <w:b/>
              </w:rPr>
              <w:t xml:space="preserve">RecoveryService.capture_recovery_snapshot</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6600" w:type="dxa"/>
          </w:tcPr>
          <w:p w14:paraId="798B7F11" w14:textId="77777777" w:rsidR="00BD7ED2" w:rsidRDefault="00000000">
            <w:r>
              <w:rPr>
                <w:b/>
              </w:rPr>
              <w:t xml:space="preserve">RecoveryService.complete_recovery</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6600" w:type="dxa"/>
          </w:tcPr>
          <w:p w14:paraId="798B7F11" w14:textId="77777777" w:rsidR="00BD7ED2" w:rsidRDefault="00000000">
            <w:r>
              <w:rPr>
                <w:b/>
              </w:rPr>
              <w:t xml:space="preserve">RecoveryService.current_profile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6600" w:type="dxa"/>
          </w:tcPr>
          <w:p w14:paraId="798B7F11" w14:textId="77777777" w:rsidR="00BD7ED2" w:rsidRDefault="00000000">
            <w:r>
              <w:rPr>
                <w:b/>
              </w:rPr>
              <w:t xml:space="preserve">RecoveryService.get_recovery</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6600" w:type="dxa"/>
          </w:tcPr>
          <w:p w14:paraId="798B7F11" w14:textId="77777777" w:rsidR="00BD7ED2" w:rsidRDefault="00000000">
            <w:r>
              <w:rPr>
                <w:b/>
              </w:rPr>
              <w:t xml:space="preserve">RecoveryService.reconcile_recovery</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6600" w:type="dxa"/>
          </w:tcPr>
          <w:p w14:paraId="798B7F11" w14:textId="77777777" w:rsidR="00BD7ED2" w:rsidRDefault="00000000">
            <w:r>
              <w:rPr>
                <w:b/>
              </w:rPr>
              <w:t xml:space="preserve">RecoveryService.register_recovery_profile</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16.9</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SQLiteSupervisoryStore.acquire_supervisory_ownership</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SQLiteSupervisoryStore.append_audit_event</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SQLiteSupervisoryStore.audit_events</w:t>
            </w:r>
          </w:p>
        </w:tc>
        <w:tc>
          <w:tcPr>
            <w:tcW w:w="1500" w:type="dxa"/>
          </w:tcPr>
          <w:p w14:paraId="77969E4B" w14:textId="77777777" w:rsidR="00BD7ED2" w:rsidRDefault="00000000">
            <w:r>
              <w:t xml:space="preserve">SUP</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SQLiteSupervisoryStore.bind_canonical_bridge</w:t>
            </w:r>
          </w:p>
        </w:tc>
        <w:tc>
          <w:tcPr>
            <w:tcW w:w="1500" w:type="dxa"/>
          </w:tcPr>
          <w:p w14:paraId="77969E4B" w14:textId="77777777" w:rsidR="00BD7ED2" w:rsidRDefault="00000000">
            <w:r>
              <w:t xml:space="preserve">LEG</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SQLiteSupervisoryStore.canonical_authorization_status</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SQLiteSupervisoryStore.close</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SQLiteSupervisoryStore.compare_and_swap_configuration</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SQLiteSupervisoryStore.continuation_intent_is_prepared</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SQLiteSupervisoryStore.continuation_reconciliation_required</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SQLiteSupervisoryStore.create_configuration</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SQLiteSupervisoryStore.current_supervisory_ownership</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SQLiteSupervisoryStore.get_active_execution</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SQLiteSupervisoryStore.get_configuration</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SQLiteSupervisoryStore.has_supervised_native_invocation</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SQLiteSupervisoryStore.now</w:t>
            </w:r>
          </w:p>
        </w:tc>
        <w:tc>
          <w:tcPr>
            <w:tcW w:w="1500" w:type="dxa"/>
          </w:tcPr>
          <w:p w14:paraId="77969E4B" w14:textId="77777777" w:rsidR="00BD7ED2" w:rsidRDefault="00000000">
            <w:r>
              <w:t xml:space="preserve">ADV</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SQLiteSupervisoryStore.phase6_get</w:t>
            </w:r>
          </w:p>
        </w:tc>
        <w:tc>
          <w:tcPr>
            <w:tcW w:w="1500" w:type="dxa"/>
          </w:tcPr>
          <w:p w14:paraId="77969E4B" w14:textId="77777777" w:rsidR="00BD7ED2" w:rsidRDefault="00000000">
            <w:r>
              <w:t xml:space="preserve">INT</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SQLiteSupervisoryStore.phase6_put</w:t>
            </w:r>
          </w:p>
        </w:tc>
        <w:tc>
          <w:tcPr>
            <w:tcW w:w="1500" w:type="dxa"/>
          </w:tcPr>
          <w:p w14:paraId="77969E4B" w14:textId="77777777" w:rsidR="00BD7ED2" w:rsidRDefault="00000000">
            <w:r>
              <w:t xml:space="preserve">INT</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SQLiteSupervisoryStore.record_supervised_native_invocation</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SQLiteSupervisoryStore.record_supervisory_operation</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SQLiteSupervisoryStore.register_active_execution</w:t>
            </w:r>
          </w:p>
        </w:tc>
        <w:tc>
          <w:tcPr>
            <w:tcW w:w="1500" w:type="dxa"/>
          </w:tcPr>
          <w:p w14:paraId="77969E4B" w14:textId="77777777" w:rsidR="00BD7ED2" w:rsidRDefault="00000000">
            <w:r>
              <w:t xml:space="preserve">LEG</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SQLiteSupervisoryStore.register_supervisory_owner_authority</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SQLiteSupervisoryStore.require_registration_authority</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SQLiteSupervisoryStore.supervisory_owner_authorized</w:t>
            </w:r>
          </w:p>
        </w:tc>
        <w:tc>
          <w:tcPr>
            <w:tcW w:w="1500" w:type="dxa"/>
          </w:tcPr>
          <w:p w14:paraId="77969E4B" w14:textId="77777777" w:rsidR="00BD7ED2" w:rsidRDefault="00000000">
            <w:r>
              <w:t xml:space="preserve">IMPL</w:t>
            </w:r>
          </w:p>
        </w:tc>
        <w:tc>
          <w:tcPr>
            <w:tcW w:w="1548" w:type="dxa"/>
          </w:tcPr>
          <w:p w14:paraId="77969E4B" w14:textId="77777777" w:rsidR="00BD7ED2" w:rsidRDefault="00000000">
            <w:r>
              <w:t xml:space="preserve">16.10</w:t>
            </w:r>
          </w:p>
        </w:tc>
      </w:tr>
      <w:tr w:rsidR="00BD7ED2" w14:paraId="024A6DEA" w14:textId="77777777">
        <w:trPr>
          <w:cantSplit/>
          <w:jc w:val="center"/>
        </w:trPr>
        <w:tc>
          <w:tcPr>
            <w:tcW w:w="6600" w:type="dxa"/>
          </w:tcPr>
          <w:p w14:paraId="798B7F11" w14:textId="77777777" w:rsidR="00BD7ED2" w:rsidRDefault="00000000">
            <w:r>
              <w:rPr>
                <w:b/>
              </w:rPr>
              <w:t xml:space="preserve">SimulationAuditOracle.current_owner</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SimulationAuditOracle.table_count</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SimulationEffectSource.inject_and_reconcile</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SimulationEnforcementAdapter.dispatch</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SimulationEnforcementAdapter.outcome</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r w:rsidR="00BD7ED2" w14:paraId="024A6DEA" w14:textId="77777777">
        <w:trPr>
          <w:cantSplit/>
          <w:jc w:val="center"/>
        </w:trPr>
        <w:tc>
          <w:tcPr>
            <w:tcW w:w="6600" w:type="dxa"/>
          </w:tcPr>
          <w:p w14:paraId="798B7F11" w14:textId="77777777" w:rsidR="00BD7ED2" w:rsidRDefault="00000000">
            <w:r>
              <w:rPr>
                <w:b/>
              </w:rPr>
              <w:t xml:space="preserve">SimulationObservationSource.inject</w:t>
            </w:r>
          </w:p>
        </w:tc>
        <w:tc>
          <w:tcPr>
            <w:tcW w:w="1500" w:type="dxa"/>
          </w:tcPr>
          <w:p w14:paraId="77969E4B" w14:textId="77777777" w:rsidR="00BD7ED2" w:rsidRDefault="00000000">
            <w:r>
              <w:t xml:space="preserve">REF</w:t>
            </w:r>
          </w:p>
        </w:tc>
        <w:tc>
          <w:tcPr>
            <w:tcW w:w="1548" w:type="dxa"/>
          </w:tcPr>
          <w:p w14:paraId="77969E4B" w14:textId="77777777" w:rsidR="00BD7ED2" w:rsidRDefault="00000000">
            <w:r>
              <w:t xml:space="preserve">16.13</w:t>
            </w:r>
          </w:p>
        </w:tc>
      </w:tr>
    </w:tbl>
    <w:p w14:paraId="0A3EAD09" w14:textId="77777777" w:rsidR="00BD7ED2" w:rsidRDefault="00000000">
      <w:pPr>
        <w:pStyle w:val="Heading1"/>
        <w:pageBreakBefore/>
        <w:spacing w:before="160"/>
      </w:pPr>
      <w:bookmarkStart w:id="187" w:name="_Toc241688203"/>
      <w:r>
        <w:lastRenderedPageBreak/>
        <w:t>Appendix B — Code Skeletons</w:t>
      </w:r>
      <w:bookmarkEnd w:id="187"/>
    </w:p>
    <w:p w14:paraId="2180DA35" w14:textId="77777777" w:rsidR="00BD7ED2" w:rsidRDefault="00000000">
      <w:r>
        <w:t xml:space="preserve">Seven skeletons cover the common host tasks: registry setup, one decision cycle, the execution lineage, a Layer-1 transition service, re-entry after a change, a test harness, and supervised execution. Together they form one small application: a battery-powered sensor whose actions are steady (the baseline continuation), sample, and recharge. Each listing is a complete file, reproduced verbatim from the files that were run; nothing is elided.</w:t>
      </w:r>
    </w:p>
    <w:p w14:paraId="673FF5F9" w14:textId="77777777" w:rsidR="00BD7ED2" w:rsidRDefault="00000000">
      <w:r>
        <w:rPr>
          <w:b/>
        </w:rPr>
        <w:t xml:space="preserve">Standing. </w:t>
      </w:r>
      <w:r>
        <w:t xml:space="preserve">The skeletons are host code written for this Reference. They are not part of the frozen runtime, are not covered by its hash manifest, and are not frozen evidence (1.2, 15.8). What they establish is narrower: that the calls shown, in the order shown, run against the unmodified, hash-verified v2.1.167 tree and produce the results banked in B.6. They live outside the runtime tree; running them wrote nothing into it. Exact copies are in the repository’s programmers-reference/skeletons folder.</w:t>
      </w:r>
    </w:p>
    <w:p w14:paraId="1BCC3FAE" w14:textId="77777777" w:rsidR="00BD7ED2" w:rsidRDefault="00000000">
      <w:r>
        <w:rPr>
          <w:b/>
        </w:rPr>
        <w:t xml:space="preserve">What they follow. </w:t>
      </w:r>
      <w:r>
        <w:t>Each skeleton uses only canonical entries and follows the Reference’s recommendations rather than the shortest path the runtime accepts:</w:t>
      </w:r>
    </w:p>
    <w:p w14:paraId="05B3B11C" w14:textId="77777777" w:rsidR="00BD7ED2" w:rsidRDefault="00000000">
      <w:pPr>
        <w:pStyle w:val="ListBullet"/>
      </w:pPr>
      <w:r>
        <w:t>the typed perception hook perceived_decision_state_from_actual, with perceive returning an already-represented state unchanged (10.2);</w:t>
      </w:r>
    </w:p>
    <w:p w14:paraId="599E29CE" w14:textId="77777777" w:rsidR="00BD7ED2" w:rsidRDefault="00000000">
      <w:pPr>
        <w:pStyle w:val="ListBullet"/>
      </w:pPr>
      <w:r>
        <w:t>a PolicyProjectionService that returns one projection record per request and never selects (10.3);</w:t>
      </w:r>
    </w:p>
    <w:p w14:paraId="23B6AB3D" w14:textId="77777777" w:rsidR="00BD7ED2" w:rsidRDefault="00000000">
      <w:pPr>
        <w:pStyle w:val="ListBullet"/>
      </w:pPr>
      <w:r>
        <w:t>an explicit Σ order for Stage-3 ties (3.11, 4.7);</w:t>
      </w:r>
    </w:p>
    <w:p w14:paraId="31D4101D" w14:textId="77777777" w:rsidR="00BD7ED2" w:rsidRDefault="00000000">
      <w:pPr>
        <w:pStyle w:val="ListBullet"/>
      </w:pPr>
      <w:r>
        <w:t>one execution per selected decision, unique episode ids, and the first terminal result treated as final (the object-lineage rule, 11.1, 15.3);</w:t>
      </w:r>
    </w:p>
    <w:p w14:paraId="2F7AF0EB" w14:textId="77777777" w:rsidR="00BD7ED2" w:rsidRDefault="00000000">
      <w:pPr>
        <w:pStyle w:val="ListBullet"/>
      </w:pPr>
      <w:r>
        <w:t>the ExecutionContext rebuilt from the native result and its authorization before ε observation (11.8);</w:t>
      </w:r>
    </w:p>
    <w:p w14:paraId="1A792CAF" w14:textId="77777777" w:rsidR="00BD7ED2" w:rsidRDefault="00000000">
      <w:pPr>
        <w:pStyle w:val="ListBullet"/>
      </w:pPr>
      <w:r>
        <w:t>a re-entry bundle built from the same cycle whose artifacts it reuses, with the executable-scope call always made (12.4).</w:t>
      </w:r>
    </w:p>
    <w:p w14:paraId="35B3E9BA" w14:textId="77777777" w:rsidR="00BD7ED2" w:rsidRDefault="00000000">
      <w:r>
        <w:t xml:space="preserve">No skeleton uses a LEGACY / COMPATIBILITY entry (15.4). New programmers should read these alongside the two canonical shipped examples, minimal_battery_service and authority_bound_callthrough_v0130, and not the tiny_* examples (15.4). The skeletons import each other in order: B.2 imports B.1 and B.4; B.3, B.5, and B.7 import B.2; the tests in B.6 and B.7 import the rest.</w:t>
      </w:r>
    </w:p>
    <w:p w14:paraId="521A483B" w14:textId="77777777" w:rsidR="00BD7ED2" w:rsidRDefault="00000000">
      <w:pPr>
        <w:pStyle w:val="Heading2"/>
      </w:pPr>
      <w:bookmarkStart w:id="188" w:name="_Toc241688204"/>
      <w:r>
        <w:t>B.1 Registry Setup</w:t>
      </w:r>
      <w:bookmarkEnd w:id="188"/>
    </w:p>
    <w:p w14:paraId="5551DA19" w14:textId="77777777" w:rsidR="00BD7ED2" w:rsidRDefault="00000000">
      <w:r>
        <w:t>The registry holds everything the runtime consults but does not compute: domains with thresholds, productive powers, actions, recovery plans, stage configurations, constraint rules, graph instances and transformations, and the Σ order (4.2–4.7). Three points are easy to miss. The constructor of PVPPRuntime requires an action with id steady, the baseline continuation used by pressure and horizon projection (4.1). A transformation marked structurally_required yields a required seed whether or not the request names its graph family (9.8). And a residual Σ tie among candidates with no registered order index is not broken silently: it raises ValueError (3.11). In this application only one candidate survives, so the order is registered but not consulted; real candidate sets will tie.</w:t>
      </w:r>
    </w:p>
    <w:p w14:paraId="4028C2AE" w14:textId="77777777" w:rsidR="00BD7ED2" w:rsidRDefault="00000000">
      <w:pPr>
        <w:pStyle w:val="Caption"/>
        <w:keepNext/>
      </w:pPr>
      <w:r>
        <w:t>Listing B.1 — b1_registry.py (79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2B286AB4" w14:textId="77777777">
        <w:trPr>
          <w:jc w:val="center"/>
        </w:trPr>
        <w:tc>
          <w:tcPr>
            <w:tcW w:w="9648" w:type="dxa"/>
            <w:shd w:val="clear" w:color="auto" w:fill="F3F5F8"/>
          </w:tcPr>
          <w:p w14:paraId="76C15FA1" w14:textId="77777777" w:rsidR="00BD7ED2" w:rsidRDefault="00000000">
            <w:pPr>
              <w:spacing w:after="0" w:line="240" w:lineRule="auto"/>
              <w:ind w:left="480" w:hanging="480"/>
            </w:pPr>
            <w:r>
              <w:rPr>
                <w:rFonts w:ascii="Consolas" w:hAnsi="Consolas" w:cs="Consolas"/>
                <w:sz w:val="15"/>
                <w:szCs w:val="15"/>
              </w:rPr>
              <w:t>"""B.1 Registry setup: domains, actions, constraints, configurations, graph, and Sigma order."""</w:t>
            </w:r>
          </w:p>
          <w:p w14:paraId="737E9C32" w14:textId="77777777" w:rsidR="00BD7ED2" w:rsidRDefault="00BD7ED2">
            <w:pPr>
              <w:spacing w:after="0" w:line="240" w:lineRule="auto"/>
              <w:ind w:left="480" w:hanging="480"/>
            </w:pPr>
          </w:p>
          <w:p w14:paraId="5B3B1BFB" w14:textId="77777777" w:rsidR="00BD7ED2" w:rsidRDefault="00000000">
            <w:pPr>
              <w:spacing w:after="0" w:line="240" w:lineRule="auto"/>
              <w:ind w:left="480" w:hanging="480"/>
            </w:pPr>
            <w:r>
              <w:rPr>
                <w:rFonts w:ascii="Consolas" w:hAnsi="Consolas" w:cs="Consolas"/>
                <w:sz w:val="15"/>
                <w:szCs w:val="15"/>
              </w:rPr>
              <w:t>from pvpp_runtime import (</w:t>
            </w:r>
          </w:p>
          <w:p w14:paraId="05AD42BB" w14:textId="77777777" w:rsidR="00BD7ED2" w:rsidRDefault="00000000">
            <w:pPr>
              <w:spacing w:after="0" w:line="240" w:lineRule="auto"/>
              <w:ind w:left="480" w:hanging="480"/>
            </w:pPr>
            <w:r>
              <w:rPr>
                <w:rFonts w:ascii="Consolas" w:hAnsi="Consolas" w:cs="Consolas"/>
                <w:sz w:val="15"/>
                <w:szCs w:val="15"/>
              </w:rPr>
              <w:t xml:space="preserve">    PVPPRegistry,</w:t>
            </w:r>
          </w:p>
          <w:p w14:paraId="62E5AB8A" w14:textId="77777777" w:rsidR="00BD7ED2" w:rsidRDefault="00000000">
            <w:pPr>
              <w:spacing w:after="0" w:line="240" w:lineRule="auto"/>
              <w:ind w:left="480" w:hanging="480"/>
            </w:pPr>
            <w:r>
              <w:rPr>
                <w:rFonts w:ascii="Consolas" w:hAnsi="Consolas" w:cs="Consolas"/>
                <w:sz w:val="15"/>
                <w:szCs w:val="15"/>
              </w:rPr>
              <w:t xml:space="preserve">    DomainDefinition,</w:t>
            </w:r>
          </w:p>
          <w:p w14:paraId="1FF2C266" w14:textId="77777777" w:rsidR="00BD7ED2" w:rsidRDefault="00000000">
            <w:pPr>
              <w:spacing w:after="0" w:line="240" w:lineRule="auto"/>
              <w:ind w:left="480" w:hanging="480"/>
            </w:pPr>
            <w:r>
              <w:rPr>
                <w:rFonts w:ascii="Consolas" w:hAnsi="Consolas" w:cs="Consolas"/>
                <w:sz w:val="15"/>
                <w:szCs w:val="15"/>
              </w:rPr>
              <w:t xml:space="preserve">    ProductivePowerDefinition,</w:t>
            </w:r>
          </w:p>
          <w:p w14:paraId="3F1880CC" w14:textId="77777777" w:rsidR="00BD7ED2" w:rsidRDefault="00000000">
            <w:pPr>
              <w:spacing w:after="0" w:line="240" w:lineRule="auto"/>
              <w:ind w:left="480" w:hanging="480"/>
            </w:pPr>
            <w:r>
              <w:rPr>
                <w:rFonts w:ascii="Consolas" w:hAnsi="Consolas" w:cs="Consolas"/>
                <w:sz w:val="15"/>
                <w:szCs w:val="15"/>
              </w:rPr>
              <w:t xml:space="preserve">    ActionDefinition,</w:t>
            </w:r>
          </w:p>
          <w:p w14:paraId="2A11DF5D" w14:textId="77777777" w:rsidR="00BD7ED2" w:rsidRDefault="00000000">
            <w:pPr>
              <w:spacing w:after="0" w:line="240" w:lineRule="auto"/>
              <w:ind w:left="480" w:hanging="480"/>
            </w:pPr>
            <w:r>
              <w:rPr>
                <w:rFonts w:ascii="Consolas" w:hAnsi="Consolas" w:cs="Consolas"/>
                <w:sz w:val="15"/>
                <w:szCs w:val="15"/>
              </w:rPr>
              <w:t xml:space="preserve">    RecoveryPlanDefinition,</w:t>
            </w:r>
          </w:p>
          <w:p w14:paraId="0AB2B0AE" w14:textId="77777777" w:rsidR="00BD7ED2" w:rsidRDefault="00000000">
            <w:pPr>
              <w:spacing w:after="0" w:line="240" w:lineRule="auto"/>
              <w:ind w:left="480" w:hanging="480"/>
            </w:pPr>
            <w:r>
              <w:rPr>
                <w:rFonts w:ascii="Consolas" w:hAnsi="Consolas" w:cs="Consolas"/>
                <w:sz w:val="15"/>
                <w:szCs w:val="15"/>
              </w:rPr>
              <w:t xml:space="preserve">    GoverningConfiguration,</w:t>
            </w:r>
          </w:p>
          <w:p w14:paraId="0430B80A" w14:textId="77777777" w:rsidR="00BD7ED2" w:rsidRDefault="00000000">
            <w:pPr>
              <w:spacing w:after="0" w:line="240" w:lineRule="auto"/>
              <w:ind w:left="480" w:hanging="480"/>
            </w:pPr>
            <w:r>
              <w:rPr>
                <w:rFonts w:ascii="Consolas" w:hAnsi="Consolas" w:cs="Consolas"/>
                <w:sz w:val="15"/>
                <w:szCs w:val="15"/>
              </w:rPr>
              <w:t xml:space="preserve">    RegimeConfiguration,</w:t>
            </w:r>
          </w:p>
          <w:p w14:paraId="5C110D48" w14:textId="77777777" w:rsidR="00BD7ED2" w:rsidRDefault="00000000">
            <w:pPr>
              <w:spacing w:after="0" w:line="240" w:lineRule="auto"/>
              <w:ind w:left="480" w:hanging="480"/>
            </w:pPr>
            <w:r>
              <w:rPr>
                <w:rFonts w:ascii="Consolas" w:hAnsi="Consolas" w:cs="Consolas"/>
                <w:sz w:val="15"/>
                <w:szCs w:val="15"/>
              </w:rPr>
              <w:lastRenderedPageBreak/>
              <w:t xml:space="preserve">    ConstraintRuleDefinition,</w:t>
            </w:r>
          </w:p>
          <w:p w14:paraId="15375F19" w14:textId="77777777" w:rsidR="00BD7ED2" w:rsidRDefault="00000000">
            <w:pPr>
              <w:spacing w:after="0" w:line="240" w:lineRule="auto"/>
              <w:ind w:left="480" w:hanging="480"/>
            </w:pPr>
            <w:r>
              <w:rPr>
                <w:rFonts w:ascii="Consolas" w:hAnsi="Consolas" w:cs="Consolas"/>
                <w:sz w:val="15"/>
                <w:szCs w:val="15"/>
              </w:rPr>
              <w:t xml:space="preserve">    GraphInstanceDefinition,</w:t>
            </w:r>
          </w:p>
          <w:p w14:paraId="0847F0B1" w14:textId="77777777" w:rsidR="00BD7ED2" w:rsidRDefault="00000000">
            <w:pPr>
              <w:spacing w:after="0" w:line="240" w:lineRule="auto"/>
              <w:ind w:left="480" w:hanging="480"/>
            </w:pPr>
            <w:r>
              <w:rPr>
                <w:rFonts w:ascii="Consolas" w:hAnsi="Consolas" w:cs="Consolas"/>
                <w:sz w:val="15"/>
                <w:szCs w:val="15"/>
              </w:rPr>
              <w:t xml:space="preserve">    GraphTransformationDefinition,</w:t>
            </w:r>
          </w:p>
          <w:p w14:paraId="4AE96907" w14:textId="77777777" w:rsidR="00BD7ED2" w:rsidRDefault="00000000">
            <w:pPr>
              <w:spacing w:after="0" w:line="240" w:lineRule="auto"/>
              <w:ind w:left="480" w:hanging="480"/>
            </w:pPr>
            <w:r>
              <w:rPr>
                <w:rFonts w:ascii="Consolas" w:hAnsi="Consolas" w:cs="Consolas"/>
                <w:sz w:val="15"/>
                <w:szCs w:val="15"/>
              </w:rPr>
              <w:t xml:space="preserve">    SigmaOrderDefinition,</w:t>
            </w:r>
          </w:p>
          <w:p w14:paraId="776F0A41" w14:textId="77777777" w:rsidR="00BD7ED2" w:rsidRDefault="00000000">
            <w:pPr>
              <w:spacing w:after="0" w:line="240" w:lineRule="auto"/>
              <w:ind w:left="480" w:hanging="480"/>
            </w:pPr>
            <w:r>
              <w:rPr>
                <w:rFonts w:ascii="Consolas" w:hAnsi="Consolas" w:cs="Consolas"/>
                <w:sz w:val="15"/>
                <w:szCs w:val="15"/>
              </w:rPr>
              <w:t>)</w:t>
            </w:r>
          </w:p>
          <w:p w14:paraId="79E96236" w14:textId="77777777" w:rsidR="00BD7ED2" w:rsidRDefault="00BD7ED2">
            <w:pPr>
              <w:spacing w:after="0" w:line="240" w:lineRule="auto"/>
              <w:ind w:left="480" w:hanging="480"/>
            </w:pPr>
          </w:p>
          <w:p w14:paraId="0969A28A" w14:textId="77777777" w:rsidR="00BD7ED2" w:rsidRDefault="00000000">
            <w:pPr>
              <w:spacing w:after="0" w:line="240" w:lineRule="auto"/>
              <w:ind w:left="480" w:hanging="480"/>
            </w:pPr>
            <w:r>
              <w:rPr>
                <w:rFonts w:ascii="Consolas" w:hAnsi="Consolas" w:cs="Consolas"/>
                <w:sz w:val="15"/>
                <w:szCs w:val="15"/>
              </w:rPr>
              <w:t>DOMAIN, POWER, FUNCTION = "energy", "battery_capacity", "measurement_service"</w:t>
            </w:r>
          </w:p>
          <w:p w14:paraId="348D316B" w14:textId="77777777" w:rsidR="00BD7ED2" w:rsidRDefault="00BD7ED2">
            <w:pPr>
              <w:spacing w:after="0" w:line="240" w:lineRule="auto"/>
              <w:ind w:left="480" w:hanging="480"/>
            </w:pPr>
          </w:p>
          <w:p w14:paraId="27ADB2EF" w14:textId="77777777" w:rsidR="00BD7ED2" w:rsidRDefault="00BD7ED2">
            <w:pPr>
              <w:spacing w:after="0" w:line="240" w:lineRule="auto"/>
              <w:ind w:left="480" w:hanging="480"/>
            </w:pPr>
          </w:p>
          <w:p w14:paraId="4DB6453A" w14:textId="77777777" w:rsidR="00BD7ED2" w:rsidRDefault="00000000">
            <w:pPr>
              <w:spacing w:after="0" w:line="240" w:lineRule="auto"/>
              <w:ind w:left="480" w:hanging="480"/>
            </w:pPr>
            <w:r>
              <w:rPr>
                <w:rFonts w:ascii="Consolas" w:hAnsi="Consolas" w:cs="Consolas"/>
                <w:sz w:val="15"/>
                <w:szCs w:val="15"/>
              </w:rPr>
              <w:t>def build_registry() -&gt; PVPPRegistry:</w:t>
            </w:r>
          </w:p>
          <w:p w14:paraId="648AAA12" w14:textId="77777777" w:rsidR="00BD7ED2" w:rsidRDefault="00000000">
            <w:pPr>
              <w:spacing w:after="0" w:line="240" w:lineRule="auto"/>
              <w:ind w:left="480" w:hanging="480"/>
            </w:pPr>
            <w:r>
              <w:rPr>
                <w:rFonts w:ascii="Consolas" w:hAnsi="Consolas" w:cs="Consolas"/>
                <w:sz w:val="15"/>
                <w:szCs w:val="15"/>
              </w:rPr>
              <w:t xml:space="preserve">    r = PVPPRegistry()</w:t>
            </w:r>
          </w:p>
          <w:p w14:paraId="36AB52E0" w14:textId="77777777" w:rsidR="00BD7ED2" w:rsidRDefault="00000000">
            <w:pPr>
              <w:spacing w:after="0" w:line="240" w:lineRule="auto"/>
              <w:ind w:left="480" w:hanging="480"/>
            </w:pPr>
            <w:r>
              <w:rPr>
                <w:rFonts w:ascii="Consolas" w:hAnsi="Consolas" w:cs="Consolas"/>
                <w:sz w:val="15"/>
                <w:szCs w:val="15"/>
              </w:rPr>
              <w:t xml:space="preserve">    r.register_domain(DomainDefinition(DOMAIN, "usable battery energy", threshold=2.0))</w:t>
            </w:r>
          </w:p>
          <w:p w14:paraId="65972926" w14:textId="77777777" w:rsidR="00BD7ED2" w:rsidRDefault="00000000">
            <w:pPr>
              <w:spacing w:after="0" w:line="240" w:lineRule="auto"/>
              <w:ind w:left="480" w:hanging="480"/>
            </w:pPr>
            <w:r>
              <w:rPr>
                <w:rFonts w:ascii="Consolas" w:hAnsi="Consolas" w:cs="Consolas"/>
                <w:sz w:val="15"/>
                <w:szCs w:val="15"/>
              </w:rPr>
              <w:t xml:space="preserve">    r.register_power(ProductivePowerDefinition(POWER, DOMAIN, "capacity to power sensing"))</w:t>
            </w:r>
          </w:p>
          <w:p w14:paraId="73128579" w14:textId="77777777" w:rsidR="00BD7ED2" w:rsidRDefault="00000000">
            <w:pPr>
              <w:spacing w:after="0" w:line="240" w:lineRule="auto"/>
              <w:ind w:left="480" w:hanging="480"/>
            </w:pPr>
            <w:r>
              <w:rPr>
                <w:rFonts w:ascii="Consolas" w:hAnsi="Consolas" w:cs="Consolas"/>
                <w:sz w:val="15"/>
                <w:szCs w:val="15"/>
              </w:rPr>
              <w:t xml:space="preserve">    # "steady" is required by the PVPPRuntime constructor: it is the baseline continuation.</w:t>
            </w:r>
          </w:p>
          <w:p w14:paraId="289757AA" w14:textId="77777777" w:rsidR="00BD7ED2" w:rsidRDefault="00000000">
            <w:pPr>
              <w:spacing w:after="0" w:line="240" w:lineRule="auto"/>
              <w:ind w:left="480" w:hanging="480"/>
            </w:pPr>
            <w:r>
              <w:rPr>
                <w:rFonts w:ascii="Consolas" w:hAnsi="Consolas" w:cs="Consolas"/>
                <w:sz w:val="15"/>
                <w:szCs w:val="15"/>
              </w:rPr>
              <w:t xml:space="preserve">    for aid, desc in (</w:t>
            </w:r>
          </w:p>
          <w:p w14:paraId="510ACD07" w14:textId="77777777" w:rsidR="00BD7ED2" w:rsidRDefault="00000000">
            <w:pPr>
              <w:spacing w:after="0" w:line="240" w:lineRule="auto"/>
              <w:ind w:left="480" w:hanging="480"/>
            </w:pPr>
            <w:r>
              <w:rPr>
                <w:rFonts w:ascii="Consolas" w:hAnsi="Consolas" w:cs="Consolas"/>
                <w:sz w:val="15"/>
                <w:szCs w:val="15"/>
              </w:rPr>
              <w:t xml:space="preserve">        ("steady", "baseline drain"),</w:t>
            </w:r>
          </w:p>
          <w:p w14:paraId="26686F32" w14:textId="77777777" w:rsidR="00BD7ED2" w:rsidRDefault="00000000">
            <w:pPr>
              <w:spacing w:after="0" w:line="240" w:lineRule="auto"/>
              <w:ind w:left="480" w:hanging="480"/>
            </w:pPr>
            <w:r>
              <w:rPr>
                <w:rFonts w:ascii="Consolas" w:hAnsi="Consolas" w:cs="Consolas"/>
                <w:sz w:val="15"/>
                <w:szCs w:val="15"/>
              </w:rPr>
              <w:t xml:space="preserve">        ("sample", "take one measurement"),</w:t>
            </w:r>
          </w:p>
          <w:p w14:paraId="0F7E88FD" w14:textId="77777777" w:rsidR="00BD7ED2" w:rsidRDefault="00000000">
            <w:pPr>
              <w:spacing w:after="0" w:line="240" w:lineRule="auto"/>
              <w:ind w:left="480" w:hanging="480"/>
            </w:pPr>
            <w:r>
              <w:rPr>
                <w:rFonts w:ascii="Consolas" w:hAnsi="Consolas" w:cs="Consolas"/>
                <w:sz w:val="15"/>
                <w:szCs w:val="15"/>
              </w:rPr>
              <w:t xml:space="preserve">        ("recharge", "restore the battery"),</w:t>
            </w:r>
          </w:p>
          <w:p w14:paraId="045A11C1" w14:textId="77777777" w:rsidR="00BD7ED2" w:rsidRDefault="00000000">
            <w:pPr>
              <w:spacing w:after="0" w:line="240" w:lineRule="auto"/>
              <w:ind w:left="480" w:hanging="480"/>
            </w:pPr>
            <w:r>
              <w:rPr>
                <w:rFonts w:ascii="Consolas" w:hAnsi="Consolas" w:cs="Consolas"/>
                <w:sz w:val="15"/>
                <w:szCs w:val="15"/>
              </w:rPr>
              <w:t xml:space="preserve">    ):</w:t>
            </w:r>
          </w:p>
          <w:p w14:paraId="0E67C34D" w14:textId="77777777" w:rsidR="00BD7ED2" w:rsidRDefault="00000000">
            <w:pPr>
              <w:spacing w:after="0" w:line="240" w:lineRule="auto"/>
              <w:ind w:left="480" w:hanging="480"/>
            </w:pPr>
            <w:r>
              <w:rPr>
                <w:rFonts w:ascii="Consolas" w:hAnsi="Consolas" w:cs="Consolas"/>
                <w:sz w:val="15"/>
                <w:szCs w:val="15"/>
              </w:rPr>
              <w:t xml:space="preserve">        r.register_action(ActionDefinition(aid, desc, (DOMAIN,)))</w:t>
            </w:r>
          </w:p>
          <w:p w14:paraId="3DBC1E90" w14:textId="77777777" w:rsidR="00BD7ED2" w:rsidRDefault="00000000">
            <w:pPr>
              <w:spacing w:after="0" w:line="240" w:lineRule="auto"/>
              <w:ind w:left="480" w:hanging="480"/>
            </w:pPr>
            <w:r>
              <w:rPr>
                <w:rFonts w:ascii="Consolas" w:hAnsi="Consolas" w:cs="Consolas"/>
                <w:sz w:val="15"/>
                <w:szCs w:val="15"/>
              </w:rPr>
              <w:t xml:space="preserve">    r.register_recovery_plan(</w:t>
            </w:r>
          </w:p>
          <w:p w14:paraId="74ED5FFD" w14:textId="77777777" w:rsidR="00BD7ED2" w:rsidRDefault="00000000">
            <w:pPr>
              <w:spacing w:after="0" w:line="240" w:lineRule="auto"/>
              <w:ind w:left="480" w:hanging="480"/>
            </w:pPr>
            <w:r>
              <w:rPr>
                <w:rFonts w:ascii="Consolas" w:hAnsi="Consolas" w:cs="Consolas"/>
                <w:sz w:val="15"/>
                <w:szCs w:val="15"/>
              </w:rPr>
              <w:t xml:space="preserve">        RecoveryPlanDefinition(</w:t>
            </w:r>
          </w:p>
          <w:p w14:paraId="51885968" w14:textId="77777777" w:rsidR="00BD7ED2" w:rsidRDefault="00000000">
            <w:pPr>
              <w:spacing w:after="0" w:line="240" w:lineRule="auto"/>
              <w:ind w:left="480" w:hanging="480"/>
            </w:pPr>
            <w:r>
              <w:rPr>
                <w:rFonts w:ascii="Consolas" w:hAnsi="Consolas" w:cs="Consolas"/>
                <w:sz w:val="15"/>
                <w:szCs w:val="15"/>
              </w:rPr>
              <w:t xml:space="preserve">            "battery_recovery", DOMAIN, FUNCTION, "recharge", (), deadline_offset=2.0</w:t>
            </w:r>
          </w:p>
          <w:p w14:paraId="76DAC537" w14:textId="77777777" w:rsidR="00BD7ED2" w:rsidRDefault="00000000">
            <w:pPr>
              <w:spacing w:after="0" w:line="240" w:lineRule="auto"/>
              <w:ind w:left="480" w:hanging="480"/>
            </w:pPr>
            <w:r>
              <w:rPr>
                <w:rFonts w:ascii="Consolas" w:hAnsi="Consolas" w:cs="Consolas"/>
                <w:sz w:val="15"/>
                <w:szCs w:val="15"/>
              </w:rPr>
              <w:t xml:space="preserve">        )</w:t>
            </w:r>
          </w:p>
          <w:p w14:paraId="41CCD866" w14:textId="77777777" w:rsidR="00BD7ED2" w:rsidRDefault="00000000">
            <w:pPr>
              <w:spacing w:after="0" w:line="240" w:lineRule="auto"/>
              <w:ind w:left="480" w:hanging="480"/>
            </w:pPr>
            <w:r>
              <w:rPr>
                <w:rFonts w:ascii="Consolas" w:hAnsi="Consolas" w:cs="Consolas"/>
                <w:sz w:val="15"/>
                <w:szCs w:val="15"/>
              </w:rPr>
              <w:t xml:space="preserve">    )</w:t>
            </w:r>
          </w:p>
          <w:p w14:paraId="6A969FD6" w14:textId="77777777" w:rsidR="00BD7ED2" w:rsidRDefault="00000000">
            <w:pPr>
              <w:spacing w:after="0" w:line="240" w:lineRule="auto"/>
              <w:ind w:left="480" w:hanging="480"/>
            </w:pPr>
            <w:r>
              <w:rPr>
                <w:rFonts w:ascii="Consolas" w:hAnsi="Consolas" w:cs="Consolas"/>
                <w:sz w:val="15"/>
                <w:szCs w:val="15"/>
              </w:rPr>
              <w:t xml:space="preserve">    r.register_governing_configuration(GoverningConfiguration(epsilon_h=0.0))</w:t>
            </w:r>
          </w:p>
          <w:p w14:paraId="2F7ECC54" w14:textId="77777777" w:rsidR="00BD7ED2" w:rsidRDefault="00000000">
            <w:pPr>
              <w:spacing w:after="0" w:line="240" w:lineRule="auto"/>
              <w:ind w:left="480" w:hanging="480"/>
            </w:pPr>
            <w:r>
              <w:rPr>
                <w:rFonts w:ascii="Consolas" w:hAnsi="Consolas" w:cs="Consolas"/>
                <w:sz w:val="15"/>
                <w:szCs w:val="15"/>
              </w:rPr>
              <w:t xml:space="preserve">    r.register_regime_configuration(</w:t>
            </w:r>
          </w:p>
          <w:p w14:paraId="2E718876" w14:textId="77777777" w:rsidR="00BD7ED2" w:rsidRDefault="00000000">
            <w:pPr>
              <w:spacing w:after="0" w:line="240" w:lineRule="auto"/>
              <w:ind w:left="480" w:hanging="480"/>
            </w:pPr>
            <w:r>
              <w:rPr>
                <w:rFonts w:ascii="Consolas" w:hAnsi="Consolas" w:cs="Consolas"/>
                <w:sz w:val="15"/>
                <w:szCs w:val="15"/>
              </w:rPr>
              <w:t xml:space="preserve">        RegimeConfiguration(</w:t>
            </w:r>
          </w:p>
          <w:p w14:paraId="548CD774" w14:textId="77777777" w:rsidR="00BD7ED2" w:rsidRDefault="00000000">
            <w:pPr>
              <w:spacing w:after="0" w:line="240" w:lineRule="auto"/>
              <w:ind w:left="480" w:hanging="480"/>
            </w:pPr>
            <w:r>
              <w:rPr>
                <w:rFonts w:ascii="Consolas" w:hAnsi="Consolas" w:cs="Consolas"/>
                <w:sz w:val="15"/>
                <w:szCs w:val="15"/>
              </w:rPr>
              <w:t xml:space="preserve">            tau_h_existential=1.0,</w:t>
            </w:r>
          </w:p>
          <w:p w14:paraId="3A326D02" w14:textId="77777777" w:rsidR="00BD7ED2" w:rsidRDefault="00000000">
            <w:pPr>
              <w:spacing w:after="0" w:line="240" w:lineRule="auto"/>
              <w:ind w:left="480" w:hanging="480"/>
            </w:pPr>
            <w:r>
              <w:rPr>
                <w:rFonts w:ascii="Consolas" w:hAnsi="Consolas" w:cs="Consolas"/>
                <w:sz w:val="15"/>
                <w:szCs w:val="15"/>
              </w:rPr>
              <w:t xml:space="preserve">            tau_h_survival=3.0,</w:t>
            </w:r>
          </w:p>
          <w:p w14:paraId="3B8CC6D6" w14:textId="77777777" w:rsidR="00BD7ED2" w:rsidRDefault="00000000">
            <w:pPr>
              <w:spacing w:after="0" w:line="240" w:lineRule="auto"/>
              <w:ind w:left="480" w:hanging="480"/>
            </w:pPr>
            <w:r>
              <w:rPr>
                <w:rFonts w:ascii="Consolas" w:hAnsi="Consolas" w:cs="Consolas"/>
                <w:sz w:val="15"/>
                <w:szCs w:val="15"/>
              </w:rPr>
              <w:t xml:space="preserve">            tau_h_stabilization=8.0,</w:t>
            </w:r>
          </w:p>
          <w:p w14:paraId="22B4C2CE" w14:textId="77777777" w:rsidR="00BD7ED2" w:rsidRDefault="00000000">
            <w:pPr>
              <w:spacing w:after="0" w:line="240" w:lineRule="auto"/>
              <w:ind w:left="480" w:hanging="480"/>
            </w:pPr>
            <w:r>
              <w:rPr>
                <w:rFonts w:ascii="Consolas" w:hAnsi="Consolas" w:cs="Consolas"/>
                <w:sz w:val="15"/>
                <w:szCs w:val="15"/>
              </w:rPr>
              <w:t xml:space="preserve">            tau_phi_existential=10.0,</w:t>
            </w:r>
          </w:p>
          <w:p w14:paraId="0BA2221F" w14:textId="77777777" w:rsidR="00BD7ED2" w:rsidRDefault="00000000">
            <w:pPr>
              <w:spacing w:after="0" w:line="240" w:lineRule="auto"/>
              <w:ind w:left="480" w:hanging="480"/>
            </w:pPr>
            <w:r>
              <w:rPr>
                <w:rFonts w:ascii="Consolas" w:hAnsi="Consolas" w:cs="Consolas"/>
                <w:sz w:val="15"/>
                <w:szCs w:val="15"/>
              </w:rPr>
              <w:t xml:space="preserve">            tau_phi_survival=2.0,</w:t>
            </w:r>
          </w:p>
          <w:p w14:paraId="6603A519" w14:textId="77777777" w:rsidR="00BD7ED2" w:rsidRDefault="00000000">
            <w:pPr>
              <w:spacing w:after="0" w:line="240" w:lineRule="auto"/>
              <w:ind w:left="480" w:hanging="480"/>
            </w:pPr>
            <w:r>
              <w:rPr>
                <w:rFonts w:ascii="Consolas" w:hAnsi="Consolas" w:cs="Consolas"/>
                <w:sz w:val="15"/>
                <w:szCs w:val="15"/>
              </w:rPr>
              <w:t xml:space="preserve">            tau_phi_stabilization=0.5,</w:t>
            </w:r>
          </w:p>
          <w:p w14:paraId="34E1A5DF" w14:textId="77777777" w:rsidR="00BD7ED2" w:rsidRDefault="00000000">
            <w:pPr>
              <w:spacing w:after="0" w:line="240" w:lineRule="auto"/>
              <w:ind w:left="480" w:hanging="480"/>
            </w:pPr>
            <w:r>
              <w:rPr>
                <w:rFonts w:ascii="Consolas" w:hAnsi="Consolas" w:cs="Consolas"/>
                <w:sz w:val="15"/>
                <w:szCs w:val="15"/>
              </w:rPr>
              <w:t xml:space="preserve">        )</w:t>
            </w:r>
          </w:p>
          <w:p w14:paraId="4FA5242B" w14:textId="77777777" w:rsidR="00BD7ED2" w:rsidRDefault="00000000">
            <w:pPr>
              <w:spacing w:after="0" w:line="240" w:lineRule="auto"/>
              <w:ind w:left="480" w:hanging="480"/>
            </w:pPr>
            <w:r>
              <w:rPr>
                <w:rFonts w:ascii="Consolas" w:hAnsi="Consolas" w:cs="Consolas"/>
                <w:sz w:val="15"/>
                <w:szCs w:val="15"/>
              </w:rPr>
              <w:t xml:space="preserve">    )</w:t>
            </w:r>
          </w:p>
          <w:p w14:paraId="0D695C64" w14:textId="77777777" w:rsidR="00BD7ED2" w:rsidRDefault="00000000">
            <w:pPr>
              <w:spacing w:after="0" w:line="240" w:lineRule="auto"/>
              <w:ind w:left="480" w:hanging="480"/>
            </w:pPr>
            <w:r>
              <w:rPr>
                <w:rFonts w:ascii="Consolas" w:hAnsi="Consolas" w:cs="Consolas"/>
                <w:sz w:val="15"/>
                <w:szCs w:val="15"/>
              </w:rPr>
              <w:t xml:space="preserve">    r.register_constraint_rule(ConstraintRuleDefinition("action_allowed", "hard"))</w:t>
            </w:r>
          </w:p>
          <w:p w14:paraId="1E0A28D8" w14:textId="77777777" w:rsidR="00BD7ED2" w:rsidRDefault="00000000">
            <w:pPr>
              <w:spacing w:after="0" w:line="240" w:lineRule="auto"/>
              <w:ind w:left="480" w:hanging="480"/>
            </w:pPr>
            <w:r>
              <w:rPr>
                <w:rFonts w:ascii="Consolas" w:hAnsi="Consolas" w:cs="Consolas"/>
                <w:sz w:val="15"/>
                <w:szCs w:val="15"/>
              </w:rPr>
              <w:t xml:space="preserve">    r.register_graph_instance(</w:t>
            </w:r>
          </w:p>
          <w:p w14:paraId="06CDA902" w14:textId="77777777" w:rsidR="00BD7ED2" w:rsidRDefault="00000000">
            <w:pPr>
              <w:spacing w:after="0" w:line="240" w:lineRule="auto"/>
              <w:ind w:left="480" w:hanging="480"/>
            </w:pPr>
            <w:r>
              <w:rPr>
                <w:rFonts w:ascii="Consolas" w:hAnsi="Consolas" w:cs="Consolas"/>
                <w:sz w:val="15"/>
                <w:szCs w:val="15"/>
              </w:rPr>
              <w:t xml:space="preserve">        GraphInstanceDefinition("sensor", "productive_system", (DOMAIN,), "active")</w:t>
            </w:r>
          </w:p>
          <w:p w14:paraId="1AD97098" w14:textId="77777777" w:rsidR="00BD7ED2" w:rsidRDefault="00000000">
            <w:pPr>
              <w:spacing w:after="0" w:line="240" w:lineRule="auto"/>
              <w:ind w:left="480" w:hanging="480"/>
            </w:pPr>
            <w:r>
              <w:rPr>
                <w:rFonts w:ascii="Consolas" w:hAnsi="Consolas" w:cs="Consolas"/>
                <w:sz w:val="15"/>
                <w:szCs w:val="15"/>
              </w:rPr>
              <w:t xml:space="preserve">    )</w:t>
            </w:r>
          </w:p>
          <w:p w14:paraId="22C139E8" w14:textId="77777777" w:rsidR="00BD7ED2" w:rsidRDefault="00000000">
            <w:pPr>
              <w:spacing w:after="0" w:line="240" w:lineRule="auto"/>
              <w:ind w:left="480" w:hanging="480"/>
            </w:pPr>
            <w:r>
              <w:rPr>
                <w:rFonts w:ascii="Consolas" w:hAnsi="Consolas" w:cs="Consolas"/>
                <w:sz w:val="15"/>
                <w:szCs w:val="15"/>
              </w:rPr>
              <w:t xml:space="preserve">    r.register_graph_transformation(</w:t>
            </w:r>
          </w:p>
          <w:p w14:paraId="69D74615" w14:textId="77777777" w:rsidR="00BD7ED2" w:rsidRDefault="00000000">
            <w:pPr>
              <w:spacing w:after="0" w:line="240" w:lineRule="auto"/>
              <w:ind w:left="480" w:hanging="480"/>
            </w:pPr>
            <w:r>
              <w:rPr>
                <w:rFonts w:ascii="Consolas" w:hAnsi="Consolas" w:cs="Consolas"/>
                <w:sz w:val="15"/>
                <w:szCs w:val="15"/>
              </w:rPr>
              <w:t xml:space="preserve">        GraphTransformationDefinition(</w:t>
            </w:r>
          </w:p>
          <w:p w14:paraId="02A87471" w14:textId="77777777" w:rsidR="00BD7ED2" w:rsidRDefault="00000000">
            <w:pPr>
              <w:spacing w:after="0" w:line="240" w:lineRule="auto"/>
              <w:ind w:left="480" w:hanging="480"/>
            </w:pPr>
            <w:r>
              <w:rPr>
                <w:rFonts w:ascii="Consolas" w:hAnsi="Consolas" w:cs="Consolas"/>
                <w:sz w:val="15"/>
                <w:szCs w:val="15"/>
              </w:rPr>
              <w:t xml:space="preserve">            "continue_sampling",</w:t>
            </w:r>
          </w:p>
          <w:p w14:paraId="1387BA3E" w14:textId="77777777" w:rsidR="00BD7ED2" w:rsidRDefault="00000000">
            <w:pPr>
              <w:spacing w:after="0" w:line="240" w:lineRule="auto"/>
              <w:ind w:left="480" w:hanging="480"/>
            </w:pPr>
            <w:r>
              <w:rPr>
                <w:rFonts w:ascii="Consolas" w:hAnsi="Consolas" w:cs="Consolas"/>
                <w:sz w:val="15"/>
                <w:szCs w:val="15"/>
              </w:rPr>
              <w:t xml:space="preserve">            "sensor",</w:t>
            </w:r>
          </w:p>
          <w:p w14:paraId="59008FED" w14:textId="77777777" w:rsidR="00BD7ED2" w:rsidRDefault="00000000">
            <w:pPr>
              <w:spacing w:after="0" w:line="240" w:lineRule="auto"/>
              <w:ind w:left="480" w:hanging="480"/>
            </w:pPr>
            <w:r>
              <w:rPr>
                <w:rFonts w:ascii="Consolas" w:hAnsi="Consolas" w:cs="Consolas"/>
                <w:sz w:val="15"/>
                <w:szCs w:val="15"/>
              </w:rPr>
              <w:t xml:space="preserve">            "sensor",</w:t>
            </w:r>
          </w:p>
          <w:p w14:paraId="059E58CF" w14:textId="77777777" w:rsidR="00BD7ED2" w:rsidRDefault="00000000">
            <w:pPr>
              <w:spacing w:after="0" w:line="240" w:lineRule="auto"/>
              <w:ind w:left="480" w:hanging="480"/>
            </w:pPr>
            <w:r>
              <w:rPr>
                <w:rFonts w:ascii="Consolas" w:hAnsi="Consolas" w:cs="Consolas"/>
                <w:sz w:val="15"/>
                <w:szCs w:val="15"/>
              </w:rPr>
              <w:t xml:space="preserve">            "continuation",</w:t>
            </w:r>
          </w:p>
          <w:p w14:paraId="26C1AB48" w14:textId="77777777" w:rsidR="00BD7ED2" w:rsidRDefault="00000000">
            <w:pPr>
              <w:spacing w:after="0" w:line="240" w:lineRule="auto"/>
              <w:ind w:left="480" w:hanging="480"/>
            </w:pPr>
            <w:r>
              <w:rPr>
                <w:rFonts w:ascii="Consolas" w:hAnsi="Consolas" w:cs="Consolas"/>
                <w:sz w:val="15"/>
                <w:szCs w:val="15"/>
              </w:rPr>
              <w:t xml:space="preserve">            (DOMAIN,),</w:t>
            </w:r>
          </w:p>
          <w:p w14:paraId="6ED4B7D4" w14:textId="77777777" w:rsidR="00BD7ED2" w:rsidRDefault="00000000">
            <w:pPr>
              <w:spacing w:after="0" w:line="240" w:lineRule="auto"/>
              <w:ind w:left="480" w:hanging="480"/>
            </w:pPr>
            <w:r>
              <w:rPr>
                <w:rFonts w:ascii="Consolas" w:hAnsi="Consolas" w:cs="Consolas"/>
                <w:sz w:val="15"/>
                <w:szCs w:val="15"/>
              </w:rPr>
              <w:t xml:space="preserve">            "reachable",</w:t>
            </w:r>
          </w:p>
          <w:p w14:paraId="719D3593" w14:textId="77777777" w:rsidR="00BD7ED2" w:rsidRDefault="00000000">
            <w:pPr>
              <w:spacing w:after="0" w:line="240" w:lineRule="auto"/>
              <w:ind w:left="480" w:hanging="480"/>
            </w:pPr>
            <w:r>
              <w:rPr>
                <w:rFonts w:ascii="Consolas" w:hAnsi="Consolas" w:cs="Consolas"/>
                <w:sz w:val="15"/>
                <w:szCs w:val="15"/>
              </w:rPr>
              <w:t xml:space="preserve">            "sample",</w:t>
            </w:r>
          </w:p>
          <w:p w14:paraId="371D4875" w14:textId="77777777" w:rsidR="00BD7ED2" w:rsidRDefault="00000000">
            <w:pPr>
              <w:spacing w:after="0" w:line="240" w:lineRule="auto"/>
              <w:ind w:left="480" w:hanging="480"/>
            </w:pPr>
            <w:r>
              <w:rPr>
                <w:rFonts w:ascii="Consolas" w:hAnsi="Consolas" w:cs="Consolas"/>
                <w:sz w:val="15"/>
                <w:szCs w:val="15"/>
              </w:rPr>
              <w:t xml:space="preserve">            ("continuation",),</w:t>
            </w:r>
          </w:p>
          <w:p w14:paraId="79717450" w14:textId="77777777" w:rsidR="00BD7ED2" w:rsidRDefault="00000000">
            <w:pPr>
              <w:spacing w:after="0" w:line="240" w:lineRule="auto"/>
              <w:ind w:left="480" w:hanging="480"/>
            </w:pPr>
            <w:r>
              <w:rPr>
                <w:rFonts w:ascii="Consolas" w:hAnsi="Consolas" w:cs="Consolas"/>
                <w:sz w:val="15"/>
                <w:szCs w:val="15"/>
              </w:rPr>
              <w:t xml:space="preserve">        )</w:t>
            </w:r>
          </w:p>
          <w:p w14:paraId="108809AA" w14:textId="77777777" w:rsidR="00BD7ED2" w:rsidRDefault="00000000">
            <w:pPr>
              <w:spacing w:after="0" w:line="240" w:lineRule="auto"/>
              <w:ind w:left="480" w:hanging="480"/>
            </w:pPr>
            <w:r>
              <w:rPr>
                <w:rFonts w:ascii="Consolas" w:hAnsi="Consolas" w:cs="Consolas"/>
                <w:sz w:val="15"/>
                <w:szCs w:val="15"/>
              </w:rPr>
              <w:t xml:space="preserve">    )</w:t>
            </w:r>
          </w:p>
          <w:p w14:paraId="4DE7881D" w14:textId="77777777" w:rsidR="00BD7ED2" w:rsidRDefault="00000000">
            <w:pPr>
              <w:spacing w:after="0" w:line="240" w:lineRule="auto"/>
              <w:ind w:left="480" w:hanging="480"/>
            </w:pPr>
            <w:r>
              <w:rPr>
                <w:rFonts w:ascii="Consolas" w:hAnsi="Consolas" w:cs="Consolas"/>
                <w:sz w:val="15"/>
                <w:szCs w:val="15"/>
              </w:rPr>
              <w:t xml:space="preserve">    r.register_graph_transformation(</w:t>
            </w:r>
          </w:p>
          <w:p w14:paraId="465D93B5" w14:textId="77777777" w:rsidR="00BD7ED2" w:rsidRDefault="00000000">
            <w:pPr>
              <w:spacing w:after="0" w:line="240" w:lineRule="auto"/>
              <w:ind w:left="480" w:hanging="480"/>
            </w:pPr>
            <w:r>
              <w:rPr>
                <w:rFonts w:ascii="Consolas" w:hAnsi="Consolas" w:cs="Consolas"/>
                <w:sz w:val="15"/>
                <w:szCs w:val="15"/>
              </w:rPr>
              <w:t xml:space="preserve">        GraphTransformationDefinition(</w:t>
            </w:r>
          </w:p>
          <w:p w14:paraId="0EF8520F" w14:textId="77777777" w:rsidR="00BD7ED2" w:rsidRDefault="00000000">
            <w:pPr>
              <w:spacing w:after="0" w:line="240" w:lineRule="auto"/>
              <w:ind w:left="480" w:hanging="480"/>
            </w:pPr>
            <w:r>
              <w:rPr>
                <w:rFonts w:ascii="Consolas" w:hAnsi="Consolas" w:cs="Consolas"/>
                <w:sz w:val="15"/>
                <w:szCs w:val="15"/>
              </w:rPr>
              <w:t xml:space="preserve">            "restore_battery",</w:t>
            </w:r>
          </w:p>
          <w:p w14:paraId="6770D1FA" w14:textId="77777777" w:rsidR="00BD7ED2" w:rsidRDefault="00000000">
            <w:pPr>
              <w:spacing w:after="0" w:line="240" w:lineRule="auto"/>
              <w:ind w:left="480" w:hanging="480"/>
            </w:pPr>
            <w:r>
              <w:rPr>
                <w:rFonts w:ascii="Consolas" w:hAnsi="Consolas" w:cs="Consolas"/>
                <w:sz w:val="15"/>
                <w:szCs w:val="15"/>
              </w:rPr>
              <w:t xml:space="preserve">            "sensor",</w:t>
            </w:r>
          </w:p>
          <w:p w14:paraId="6E345D6D" w14:textId="77777777" w:rsidR="00BD7ED2" w:rsidRDefault="00000000">
            <w:pPr>
              <w:spacing w:after="0" w:line="240" w:lineRule="auto"/>
              <w:ind w:left="480" w:hanging="480"/>
            </w:pPr>
            <w:r>
              <w:rPr>
                <w:rFonts w:ascii="Consolas" w:hAnsi="Consolas" w:cs="Consolas"/>
                <w:sz w:val="15"/>
                <w:szCs w:val="15"/>
              </w:rPr>
              <w:t xml:space="preserve">            "sensor",</w:t>
            </w:r>
          </w:p>
          <w:p w14:paraId="69F1173B" w14:textId="77777777" w:rsidR="00BD7ED2" w:rsidRDefault="00000000">
            <w:pPr>
              <w:spacing w:after="0" w:line="240" w:lineRule="auto"/>
              <w:ind w:left="480" w:hanging="480"/>
            </w:pPr>
            <w:r>
              <w:rPr>
                <w:rFonts w:ascii="Consolas" w:hAnsi="Consolas" w:cs="Consolas"/>
                <w:sz w:val="15"/>
                <w:szCs w:val="15"/>
              </w:rPr>
              <w:t xml:space="preserve">            "corrective_repair",</w:t>
            </w:r>
          </w:p>
          <w:p w14:paraId="61151D34" w14:textId="77777777" w:rsidR="00BD7ED2" w:rsidRDefault="00000000">
            <w:pPr>
              <w:spacing w:after="0" w:line="240" w:lineRule="auto"/>
              <w:ind w:left="480" w:hanging="480"/>
            </w:pPr>
            <w:r>
              <w:rPr>
                <w:rFonts w:ascii="Consolas" w:hAnsi="Consolas" w:cs="Consolas"/>
                <w:sz w:val="15"/>
                <w:szCs w:val="15"/>
              </w:rPr>
              <w:t xml:space="preserve">            (DOMAIN,),</w:t>
            </w:r>
          </w:p>
          <w:p w14:paraId="020E4DE1" w14:textId="77777777" w:rsidR="00BD7ED2" w:rsidRDefault="00000000">
            <w:pPr>
              <w:spacing w:after="0" w:line="240" w:lineRule="auto"/>
              <w:ind w:left="480" w:hanging="480"/>
            </w:pPr>
            <w:r>
              <w:rPr>
                <w:rFonts w:ascii="Consolas" w:hAnsi="Consolas" w:cs="Consolas"/>
                <w:sz w:val="15"/>
                <w:szCs w:val="15"/>
              </w:rPr>
              <w:t xml:space="preserve">            "reachable",</w:t>
            </w:r>
          </w:p>
          <w:p w14:paraId="79CE591F" w14:textId="77777777" w:rsidR="00BD7ED2" w:rsidRDefault="00000000">
            <w:pPr>
              <w:spacing w:after="0" w:line="240" w:lineRule="auto"/>
              <w:ind w:left="480" w:hanging="480"/>
            </w:pPr>
            <w:r>
              <w:rPr>
                <w:rFonts w:ascii="Consolas" w:hAnsi="Consolas" w:cs="Consolas"/>
                <w:sz w:val="15"/>
                <w:szCs w:val="15"/>
              </w:rPr>
              <w:t xml:space="preserve">            "recharge",</w:t>
            </w:r>
          </w:p>
          <w:p w14:paraId="7C3DF6CB" w14:textId="77777777" w:rsidR="00BD7ED2" w:rsidRDefault="00000000">
            <w:pPr>
              <w:spacing w:after="0" w:line="240" w:lineRule="auto"/>
              <w:ind w:left="480" w:hanging="480"/>
            </w:pPr>
            <w:r>
              <w:rPr>
                <w:rFonts w:ascii="Consolas" w:hAnsi="Consolas" w:cs="Consolas"/>
                <w:sz w:val="15"/>
                <w:szCs w:val="15"/>
              </w:rPr>
              <w:t xml:space="preserve">            ("recovery",),</w:t>
            </w:r>
          </w:p>
          <w:p w14:paraId="7031B62A" w14:textId="77777777" w:rsidR="00BD7ED2" w:rsidRDefault="00000000">
            <w:pPr>
              <w:spacing w:after="0" w:line="240" w:lineRule="auto"/>
              <w:ind w:left="480" w:hanging="480"/>
            </w:pPr>
            <w:r>
              <w:rPr>
                <w:rFonts w:ascii="Consolas" w:hAnsi="Consolas" w:cs="Consolas"/>
                <w:sz w:val="15"/>
                <w:szCs w:val="15"/>
              </w:rPr>
              <w:t xml:space="preserve">            structurally_required=True,</w:t>
            </w:r>
          </w:p>
          <w:p w14:paraId="3E26632B" w14:textId="77777777" w:rsidR="00BD7ED2" w:rsidRDefault="00000000">
            <w:pPr>
              <w:spacing w:after="0" w:line="240" w:lineRule="auto"/>
              <w:ind w:left="480" w:hanging="480"/>
            </w:pPr>
            <w:r>
              <w:rPr>
                <w:rFonts w:ascii="Consolas" w:hAnsi="Consolas" w:cs="Consolas"/>
                <w:sz w:val="15"/>
                <w:szCs w:val="15"/>
              </w:rPr>
              <w:t xml:space="preserve">        )</w:t>
            </w:r>
          </w:p>
          <w:p w14:paraId="61B7307A" w14:textId="77777777" w:rsidR="00BD7ED2" w:rsidRDefault="00000000">
            <w:pPr>
              <w:spacing w:after="0" w:line="240" w:lineRule="auto"/>
              <w:ind w:left="480" w:hanging="480"/>
            </w:pPr>
            <w:r>
              <w:rPr>
                <w:rFonts w:ascii="Consolas" w:hAnsi="Consolas" w:cs="Consolas"/>
                <w:sz w:val="15"/>
                <w:szCs w:val="15"/>
              </w:rPr>
              <w:t xml:space="preserve">    )</w:t>
            </w:r>
          </w:p>
          <w:p w14:paraId="4BCB9994" w14:textId="77777777" w:rsidR="00BD7ED2" w:rsidRDefault="00000000">
            <w:pPr>
              <w:spacing w:after="0" w:line="240" w:lineRule="auto"/>
              <w:ind w:left="480" w:hanging="480"/>
            </w:pPr>
            <w:r>
              <w:rPr>
                <w:rFonts w:ascii="Consolas" w:hAnsi="Consolas" w:cs="Consolas"/>
                <w:sz w:val="15"/>
                <w:szCs w:val="15"/>
              </w:rPr>
              <w:t xml:space="preserve">    # Standard Sigma needs an explicit order for Stage-3 ties (3.11). Lower index wins.</w:t>
            </w:r>
          </w:p>
          <w:p w14:paraId="5CCF93C3" w14:textId="77777777" w:rsidR="00BD7ED2" w:rsidRDefault="00000000">
            <w:pPr>
              <w:spacing w:after="0" w:line="240" w:lineRule="auto"/>
              <w:ind w:left="480" w:hanging="480"/>
            </w:pPr>
            <w:r>
              <w:rPr>
                <w:rFonts w:ascii="Consolas" w:hAnsi="Consolas" w:cs="Consolas"/>
                <w:sz w:val="15"/>
                <w:szCs w:val="15"/>
              </w:rPr>
              <w:t xml:space="preserve">    r.register_sigma_order(SigmaOrderDefinition("graph:continue_sampling", 20))</w:t>
            </w:r>
          </w:p>
          <w:p w14:paraId="2264873E" w14:textId="77777777" w:rsidR="00BD7ED2" w:rsidRDefault="00000000">
            <w:pPr>
              <w:spacing w:after="0" w:line="240" w:lineRule="auto"/>
              <w:ind w:left="480" w:hanging="480"/>
            </w:pPr>
            <w:r>
              <w:rPr>
                <w:rFonts w:ascii="Consolas" w:hAnsi="Consolas" w:cs="Consolas"/>
                <w:sz w:val="15"/>
                <w:szCs w:val="15"/>
              </w:rPr>
              <w:t xml:space="preserve">    r.register_sigma_order(SigmaOrderDefinition("graph:restore_battery", 10))</w:t>
            </w:r>
          </w:p>
          <w:p w14:paraId="05A5227B" w14:textId="77777777" w:rsidR="00BD7ED2" w:rsidRDefault="00000000">
            <w:pPr>
              <w:spacing w:after="0" w:line="240" w:lineRule="auto"/>
              <w:ind w:left="480" w:hanging="480"/>
            </w:pPr>
            <w:r>
              <w:rPr>
                <w:rFonts w:ascii="Consolas" w:hAnsi="Consolas" w:cs="Consolas"/>
                <w:sz w:val="15"/>
                <w:szCs w:val="15"/>
              </w:rPr>
              <w:t xml:space="preserve">    return r</w:t>
            </w:r>
          </w:p>
        </w:tc>
      </w:tr>
    </w:tbl>
    <w:p w14:paraId="489240B3" w14:textId="77777777" w:rsidR="00BD7ED2" w:rsidRDefault="00000000">
      <w:pPr>
        <w:pStyle w:val="Heading2"/>
        <w:spacing w:before="160"/>
      </w:pPr>
      <w:bookmarkStart w:id="189" w:name="_Toc241688205"/>
      <w:r>
        <w:lastRenderedPageBreak/>
        <w:t>B.2 One Decision Cycle</w:t>
      </w:r>
      <w:bookmarkEnd w:id="189"/>
    </w:p>
    <w:p w14:paraId="2DC8ED8B" w14:textId="77777777" w:rsidR="00BD7ED2" w:rsidRDefault="00000000">
      <w:r>
        <w:t>The host supplies two adapters and one request. World is the world adapter (10.2): it implements the typed perception hook, the pressure and horizon hooks in their strict forms, projection of the baseline continuation, and a constraint profile for each policy (9.6). Projection is the policy projection service (10.3): for each candidate it returns a PolicyProjectionRecord that echoes the request’s state id, time, candidate mode, horizon, and input trace, and states its model version. The request names the preliminary preservation object, the domain frame, and the graph families and policy classes that must be present (9.2).</w:t>
      </w:r>
    </w:p>
    <w:p w14:paraId="104DB129" w14:textId="77777777" w:rsidR="00BD7ED2" w:rsidRDefault="00000000">
      <w:r>
        <w:t>run_cycle calls evaluate_integrated_canonical_cycle with execute left at its default of False (9.3). At a battery of 3.0 the energy domain is under pressure, the recovery transformation is structurally required, and the cycle stops at Σ having selected graph:restore_battery. Status integrated_cycle_selected_not_executed means what it says: a decision exists and nothing has been done (14.3).</w:t>
      </w:r>
    </w:p>
    <w:p w14:paraId="0F922633" w14:textId="77777777" w:rsidR="00BD7ED2" w:rsidRDefault="00000000">
      <w:pPr>
        <w:pStyle w:val="Caption"/>
        <w:keepNext/>
      </w:pPr>
      <w:r>
        <w:t>Listing B.2 — b2_cycle.py (152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61F2A588" w14:textId="77777777">
        <w:trPr>
          <w:jc w:val="center"/>
        </w:trPr>
        <w:tc>
          <w:tcPr>
            <w:tcW w:w="9648" w:type="dxa"/>
            <w:shd w:val="clear" w:color="auto" w:fill="F3F5F8"/>
          </w:tcPr>
          <w:p w14:paraId="74D01DC2" w14:textId="77777777" w:rsidR="00BD7ED2" w:rsidRDefault="00000000">
            <w:pPr>
              <w:spacing w:after="0" w:line="240" w:lineRule="auto"/>
              <w:ind w:left="480" w:hanging="480"/>
            </w:pPr>
            <w:r>
              <w:rPr>
                <w:rFonts w:ascii="Consolas" w:hAnsi="Consolas" w:cs="Consolas"/>
                <w:sz w:val="15"/>
                <w:szCs w:val="15"/>
              </w:rPr>
              <w:t>"""B.2 One decision cycle: host adapter, projection service, request, and the integrated entry."""</w:t>
            </w:r>
          </w:p>
          <w:p w14:paraId="6F129442" w14:textId="77777777" w:rsidR="00BD7ED2" w:rsidRDefault="00BD7ED2">
            <w:pPr>
              <w:spacing w:after="0" w:line="240" w:lineRule="auto"/>
              <w:ind w:left="480" w:hanging="480"/>
            </w:pPr>
          </w:p>
          <w:p w14:paraId="36CEA0B0" w14:textId="77777777" w:rsidR="00BD7ED2" w:rsidRDefault="00000000">
            <w:pPr>
              <w:spacing w:after="0" w:line="240" w:lineRule="auto"/>
              <w:ind w:left="480" w:hanging="480"/>
            </w:pPr>
            <w:r>
              <w:rPr>
                <w:rFonts w:ascii="Consolas" w:hAnsi="Consolas" w:cs="Consolas"/>
                <w:sz w:val="15"/>
                <w:szCs w:val="15"/>
              </w:rPr>
              <w:t>from pvpp_runtime import (</w:t>
            </w:r>
          </w:p>
          <w:p w14:paraId="2FF74B64" w14:textId="77777777" w:rsidR="00BD7ED2" w:rsidRDefault="00000000">
            <w:pPr>
              <w:spacing w:after="0" w:line="240" w:lineRule="auto"/>
              <w:ind w:left="480" w:hanging="480"/>
            </w:pPr>
            <w:r>
              <w:rPr>
                <w:rFonts w:ascii="Consolas" w:hAnsi="Consolas" w:cs="Consolas"/>
                <w:sz w:val="15"/>
                <w:szCs w:val="15"/>
              </w:rPr>
              <w:t xml:space="preserve">    PVPPRuntime,</w:t>
            </w:r>
          </w:p>
          <w:p w14:paraId="3D1411CC" w14:textId="77777777" w:rsidR="00BD7ED2" w:rsidRDefault="00000000">
            <w:pPr>
              <w:spacing w:after="0" w:line="240" w:lineRule="auto"/>
              <w:ind w:left="480" w:hanging="480"/>
            </w:pPr>
            <w:r>
              <w:rPr>
                <w:rFonts w:ascii="Consolas" w:hAnsi="Consolas" w:cs="Consolas"/>
                <w:sz w:val="15"/>
                <w:szCs w:val="15"/>
              </w:rPr>
              <w:t xml:space="preserve">    WorldState,</w:t>
            </w:r>
          </w:p>
          <w:p w14:paraId="45FB8A1D" w14:textId="77777777" w:rsidR="00BD7ED2" w:rsidRDefault="00000000">
            <w:pPr>
              <w:spacing w:after="0" w:line="240" w:lineRule="auto"/>
              <w:ind w:left="480" w:hanging="480"/>
            </w:pPr>
            <w:r>
              <w:rPr>
                <w:rFonts w:ascii="Consolas" w:hAnsi="Consolas" w:cs="Consolas"/>
                <w:sz w:val="15"/>
                <w:szCs w:val="15"/>
              </w:rPr>
              <w:t xml:space="preserve">    ProductivePowerState,</w:t>
            </w:r>
          </w:p>
          <w:p w14:paraId="5DEE4D8E" w14:textId="77777777" w:rsidR="00BD7ED2" w:rsidRDefault="00000000">
            <w:pPr>
              <w:spacing w:after="0" w:line="240" w:lineRule="auto"/>
              <w:ind w:left="480" w:hanging="480"/>
            </w:pPr>
            <w:r>
              <w:rPr>
                <w:rFonts w:ascii="Consolas" w:hAnsi="Consolas" w:cs="Consolas"/>
                <w:sz w:val="15"/>
                <w:szCs w:val="15"/>
              </w:rPr>
              <w:t xml:space="preserve">    PerceivedDecisionState,</w:t>
            </w:r>
          </w:p>
          <w:p w14:paraId="1A222451" w14:textId="77777777" w:rsidR="00BD7ED2" w:rsidRDefault="00000000">
            <w:pPr>
              <w:spacing w:after="0" w:line="240" w:lineRule="auto"/>
              <w:ind w:left="480" w:hanging="480"/>
            </w:pPr>
            <w:r>
              <w:rPr>
                <w:rFonts w:ascii="Consolas" w:hAnsi="Consolas" w:cs="Consolas"/>
                <w:sz w:val="15"/>
                <w:szCs w:val="15"/>
              </w:rPr>
              <w:t xml:space="preserve">    ActualPersistentStateEnvelope,</w:t>
            </w:r>
          </w:p>
          <w:p w14:paraId="2AD80833" w14:textId="77777777" w:rsidR="00BD7ED2" w:rsidRDefault="00000000">
            <w:pPr>
              <w:spacing w:after="0" w:line="240" w:lineRule="auto"/>
              <w:ind w:left="480" w:hanging="480"/>
            </w:pPr>
            <w:r>
              <w:rPr>
                <w:rFonts w:ascii="Consolas" w:hAnsi="Consolas" w:cs="Consolas"/>
                <w:sz w:val="15"/>
                <w:szCs w:val="15"/>
              </w:rPr>
              <w:t xml:space="preserve">    ActionProjection,</w:t>
            </w:r>
          </w:p>
          <w:p w14:paraId="3CBF5F06" w14:textId="77777777" w:rsidR="00BD7ED2" w:rsidRDefault="00000000">
            <w:pPr>
              <w:spacing w:after="0" w:line="240" w:lineRule="auto"/>
              <w:ind w:left="480" w:hanging="480"/>
            </w:pPr>
            <w:r>
              <w:rPr>
                <w:rFonts w:ascii="Consolas" w:hAnsi="Consolas" w:cs="Consolas"/>
                <w:sz w:val="15"/>
                <w:szCs w:val="15"/>
              </w:rPr>
              <w:t xml:space="preserve">    PressureFactors,</w:t>
            </w:r>
          </w:p>
          <w:p w14:paraId="14AD427F" w14:textId="77777777" w:rsidR="00BD7ED2" w:rsidRDefault="00000000">
            <w:pPr>
              <w:spacing w:after="0" w:line="240" w:lineRule="auto"/>
              <w:ind w:left="480" w:hanging="480"/>
            </w:pPr>
            <w:r>
              <w:rPr>
                <w:rFonts w:ascii="Consolas" w:hAnsi="Consolas" w:cs="Consolas"/>
                <w:sz w:val="15"/>
                <w:szCs w:val="15"/>
              </w:rPr>
              <w:t xml:space="preserve">    PolicyConstraintProfile,</w:t>
            </w:r>
          </w:p>
          <w:p w14:paraId="55DCC964" w14:textId="77777777" w:rsidR="00BD7ED2" w:rsidRDefault="00000000">
            <w:pPr>
              <w:spacing w:after="0" w:line="240" w:lineRule="auto"/>
              <w:ind w:left="480" w:hanging="480"/>
            </w:pPr>
            <w:r>
              <w:rPr>
                <w:rFonts w:ascii="Consolas" w:hAnsi="Consolas" w:cs="Consolas"/>
                <w:sz w:val="15"/>
                <w:szCs w:val="15"/>
              </w:rPr>
              <w:t xml:space="preserve">    ConstraintObservation,</w:t>
            </w:r>
          </w:p>
          <w:p w14:paraId="1226F791" w14:textId="77777777" w:rsidR="00BD7ED2" w:rsidRDefault="00000000">
            <w:pPr>
              <w:spacing w:after="0" w:line="240" w:lineRule="auto"/>
              <w:ind w:left="480" w:hanging="480"/>
            </w:pPr>
            <w:r>
              <w:rPr>
                <w:rFonts w:ascii="Consolas" w:hAnsi="Consolas" w:cs="Consolas"/>
                <w:sz w:val="15"/>
                <w:szCs w:val="15"/>
              </w:rPr>
              <w:t xml:space="preserve">    PolicyProjectionRecord,</w:t>
            </w:r>
          </w:p>
          <w:p w14:paraId="7BF44146" w14:textId="77777777" w:rsidR="00BD7ED2" w:rsidRDefault="00000000">
            <w:pPr>
              <w:spacing w:after="0" w:line="240" w:lineRule="auto"/>
              <w:ind w:left="480" w:hanging="480"/>
            </w:pPr>
            <w:r>
              <w:rPr>
                <w:rFonts w:ascii="Consolas" w:hAnsi="Consolas" w:cs="Consolas"/>
                <w:sz w:val="15"/>
                <w:szCs w:val="15"/>
              </w:rPr>
              <w:t xml:space="preserve">    RecoveryCorridorProjection,</w:t>
            </w:r>
          </w:p>
          <w:p w14:paraId="64792532" w14:textId="77777777" w:rsidR="00BD7ED2" w:rsidRDefault="00000000">
            <w:pPr>
              <w:spacing w:after="0" w:line="240" w:lineRule="auto"/>
              <w:ind w:left="480" w:hanging="480"/>
            </w:pPr>
            <w:r>
              <w:rPr>
                <w:rFonts w:ascii="Consolas" w:hAnsi="Consolas" w:cs="Consolas"/>
                <w:sz w:val="15"/>
                <w:szCs w:val="15"/>
              </w:rPr>
              <w:t xml:space="preserve">    CanonicalDecisionCycleRequest,</w:t>
            </w:r>
          </w:p>
          <w:p w14:paraId="1694D84B" w14:textId="77777777" w:rsidR="00BD7ED2" w:rsidRDefault="00000000">
            <w:pPr>
              <w:spacing w:after="0" w:line="240" w:lineRule="auto"/>
              <w:ind w:left="480" w:hanging="480"/>
            </w:pPr>
            <w:r>
              <w:rPr>
                <w:rFonts w:ascii="Consolas" w:hAnsi="Consolas" w:cs="Consolas"/>
                <w:sz w:val="15"/>
                <w:szCs w:val="15"/>
              </w:rPr>
              <w:t xml:space="preserve">    PreliminaryPreservationObject,</w:t>
            </w:r>
          </w:p>
          <w:p w14:paraId="673A62A7" w14:textId="77777777" w:rsidR="00BD7ED2" w:rsidRDefault="00000000">
            <w:pPr>
              <w:spacing w:after="0" w:line="240" w:lineRule="auto"/>
              <w:ind w:left="480" w:hanging="480"/>
            </w:pPr>
            <w:r>
              <w:rPr>
                <w:rFonts w:ascii="Consolas" w:hAnsi="Consolas" w:cs="Consolas"/>
                <w:sz w:val="15"/>
                <w:szCs w:val="15"/>
              </w:rPr>
              <w:t xml:space="preserve">    DomainFrame,</w:t>
            </w:r>
          </w:p>
          <w:p w14:paraId="45E77D5B" w14:textId="77777777" w:rsidR="00BD7ED2" w:rsidRDefault="00000000">
            <w:pPr>
              <w:spacing w:after="0" w:line="240" w:lineRule="auto"/>
              <w:ind w:left="480" w:hanging="480"/>
            </w:pPr>
            <w:r>
              <w:rPr>
                <w:rFonts w:ascii="Consolas" w:hAnsi="Consolas" w:cs="Consolas"/>
                <w:sz w:val="15"/>
                <w:szCs w:val="15"/>
              </w:rPr>
              <w:t xml:space="preserve">    DomainFrameTarget,</w:t>
            </w:r>
          </w:p>
          <w:p w14:paraId="5CC0D9FC" w14:textId="77777777" w:rsidR="00BD7ED2" w:rsidRDefault="00000000">
            <w:pPr>
              <w:spacing w:after="0" w:line="240" w:lineRule="auto"/>
              <w:ind w:left="480" w:hanging="480"/>
            </w:pPr>
            <w:r>
              <w:rPr>
                <w:rFonts w:ascii="Consolas" w:hAnsi="Consolas" w:cs="Consolas"/>
                <w:sz w:val="15"/>
                <w:szCs w:val="15"/>
              </w:rPr>
              <w:t>)</w:t>
            </w:r>
          </w:p>
          <w:p w14:paraId="6D776EC9" w14:textId="77777777" w:rsidR="00BD7ED2" w:rsidRDefault="00000000">
            <w:pPr>
              <w:spacing w:after="0" w:line="240" w:lineRule="auto"/>
              <w:ind w:left="480" w:hanging="480"/>
            </w:pPr>
            <w:r>
              <w:rPr>
                <w:rFonts w:ascii="Consolas" w:hAnsi="Consolas" w:cs="Consolas"/>
                <w:sz w:val="15"/>
                <w:szCs w:val="15"/>
              </w:rPr>
              <w:t>from b1_registry import build_registry, DOMAIN, POWER, FUNCTION</w:t>
            </w:r>
          </w:p>
          <w:p w14:paraId="19E217D9" w14:textId="77777777" w:rsidR="00BD7ED2" w:rsidRDefault="00000000">
            <w:pPr>
              <w:spacing w:after="0" w:line="240" w:lineRule="auto"/>
              <w:ind w:left="480" w:hanging="480"/>
            </w:pPr>
            <w:r>
              <w:rPr>
                <w:rFonts w:ascii="Consolas" w:hAnsi="Consolas" w:cs="Consolas"/>
                <w:sz w:val="15"/>
                <w:szCs w:val="15"/>
              </w:rPr>
              <w:t>from b4_layer1 import Layer1Service</w:t>
            </w:r>
          </w:p>
          <w:p w14:paraId="11B998DB" w14:textId="77777777" w:rsidR="00BD7ED2" w:rsidRDefault="00BD7ED2">
            <w:pPr>
              <w:spacing w:after="0" w:line="240" w:lineRule="auto"/>
              <w:ind w:left="480" w:hanging="480"/>
            </w:pPr>
          </w:p>
          <w:p w14:paraId="1829C5CE" w14:textId="77777777" w:rsidR="00BD7ED2" w:rsidRDefault="00BD7ED2">
            <w:pPr>
              <w:spacing w:after="0" w:line="240" w:lineRule="auto"/>
              <w:ind w:left="480" w:hanging="480"/>
            </w:pPr>
          </w:p>
          <w:p w14:paraId="159624D0" w14:textId="77777777" w:rsidR="00BD7ED2" w:rsidRDefault="00000000">
            <w:pPr>
              <w:spacing w:after="0" w:line="240" w:lineRule="auto"/>
              <w:ind w:left="480" w:hanging="480"/>
            </w:pPr>
            <w:r>
              <w:rPr>
                <w:rFonts w:ascii="Consolas" w:hAnsi="Consolas" w:cs="Consolas"/>
                <w:sz w:val="15"/>
                <w:szCs w:val="15"/>
              </w:rPr>
              <w:t>class World:</w:t>
            </w:r>
          </w:p>
          <w:p w14:paraId="3C0F0326" w14:textId="77777777" w:rsidR="00BD7ED2" w:rsidRDefault="00000000">
            <w:pPr>
              <w:spacing w:after="0" w:line="240" w:lineRule="auto"/>
              <w:ind w:left="480" w:hanging="480"/>
            </w:pPr>
            <w:r>
              <w:rPr>
                <w:rFonts w:ascii="Consolas" w:hAnsi="Consolas" w:cs="Consolas"/>
                <w:sz w:val="15"/>
                <w:szCs w:val="15"/>
              </w:rPr>
              <w:t xml:space="preserve">    """WorldAdapter (10.2). States facts; decides nothing."""</w:t>
            </w:r>
          </w:p>
          <w:p w14:paraId="26F89C80" w14:textId="77777777" w:rsidR="00BD7ED2" w:rsidRDefault="00BD7ED2">
            <w:pPr>
              <w:spacing w:after="0" w:line="240" w:lineRule="auto"/>
              <w:ind w:left="480" w:hanging="480"/>
            </w:pPr>
          </w:p>
          <w:p w14:paraId="2A98B038" w14:textId="77777777" w:rsidR="00BD7ED2" w:rsidRDefault="00000000">
            <w:pPr>
              <w:spacing w:after="0" w:line="240" w:lineRule="auto"/>
              <w:ind w:left="480" w:hanging="480"/>
            </w:pPr>
            <w:r>
              <w:rPr>
                <w:rFonts w:ascii="Consolas" w:hAnsi="Consolas" w:cs="Consolas"/>
                <w:sz w:val="15"/>
                <w:szCs w:val="15"/>
              </w:rPr>
              <w:t xml:space="preserve">    def perceived_decision_state_from_actual(self, actual):  # typed perception hook (preferred)</w:t>
            </w:r>
          </w:p>
          <w:p w14:paraId="3EAD2664" w14:textId="77777777" w:rsidR="00BD7ED2" w:rsidRDefault="00000000">
            <w:pPr>
              <w:spacing w:after="0" w:line="240" w:lineRule="auto"/>
              <w:ind w:left="480" w:hanging="480"/>
            </w:pPr>
            <w:r>
              <w:rPr>
                <w:rFonts w:ascii="Consolas" w:hAnsi="Consolas" w:cs="Consolas"/>
                <w:sz w:val="15"/>
                <w:szCs w:val="15"/>
              </w:rPr>
              <w:t xml:space="preserve">        b = float(actual.pp["battery_units"])</w:t>
            </w:r>
          </w:p>
          <w:p w14:paraId="13A6A033" w14:textId="77777777" w:rsidR="00BD7ED2" w:rsidRDefault="00000000">
            <w:pPr>
              <w:spacing w:after="0" w:line="240" w:lineRule="auto"/>
              <w:ind w:left="480" w:hanging="480"/>
            </w:pPr>
            <w:r>
              <w:rPr>
                <w:rFonts w:ascii="Consolas" w:hAnsi="Consolas" w:cs="Consolas"/>
                <w:sz w:val="15"/>
                <w:szCs w:val="15"/>
              </w:rPr>
              <w:t xml:space="preserve">        rep = WorldState(</w:t>
            </w:r>
          </w:p>
          <w:p w14:paraId="7A5C7E25" w14:textId="77777777" w:rsidR="00BD7ED2" w:rsidRDefault="00000000">
            <w:pPr>
              <w:spacing w:after="0" w:line="240" w:lineRule="auto"/>
              <w:ind w:left="480" w:hanging="480"/>
            </w:pPr>
            <w:r>
              <w:rPr>
                <w:rFonts w:ascii="Consolas" w:hAnsi="Consolas" w:cs="Consolas"/>
                <w:sz w:val="15"/>
                <w:szCs w:val="15"/>
              </w:rPr>
              <w:t xml:space="preserve">            actual.time, {POWER: ProductivePowerState(POWER, b)}, {"state_id": actual.state_id}</w:t>
            </w:r>
          </w:p>
          <w:p w14:paraId="4960456E" w14:textId="77777777" w:rsidR="00BD7ED2" w:rsidRDefault="00000000">
            <w:pPr>
              <w:spacing w:after="0" w:line="240" w:lineRule="auto"/>
              <w:ind w:left="480" w:hanging="480"/>
            </w:pPr>
            <w:r>
              <w:rPr>
                <w:rFonts w:ascii="Consolas" w:hAnsi="Consolas" w:cs="Consolas"/>
                <w:sz w:val="15"/>
                <w:szCs w:val="15"/>
              </w:rPr>
              <w:t xml:space="preserve">        )</w:t>
            </w:r>
          </w:p>
          <w:p w14:paraId="0D546DB2" w14:textId="77777777" w:rsidR="00BD7ED2" w:rsidRDefault="00000000">
            <w:pPr>
              <w:spacing w:after="0" w:line="240" w:lineRule="auto"/>
              <w:ind w:left="480" w:hanging="480"/>
            </w:pPr>
            <w:r>
              <w:rPr>
                <w:rFonts w:ascii="Consolas" w:hAnsi="Consolas" w:cs="Consolas"/>
                <w:sz w:val="15"/>
                <w:szCs w:val="15"/>
              </w:rPr>
              <w:t xml:space="preserve">        return PerceivedDecisionState(</w:t>
            </w:r>
          </w:p>
          <w:p w14:paraId="7B010C3E" w14:textId="77777777" w:rsidR="00BD7ED2" w:rsidRDefault="00000000">
            <w:pPr>
              <w:spacing w:after="0" w:line="240" w:lineRule="auto"/>
              <w:ind w:left="480" w:hanging="480"/>
            </w:pPr>
            <w:r>
              <w:rPr>
                <w:rFonts w:ascii="Consolas" w:hAnsi="Consolas" w:cs="Consolas"/>
                <w:sz w:val="15"/>
                <w:szCs w:val="15"/>
              </w:rPr>
              <w:t xml:space="preserve">            actual.actor_id, actual.state_id, actual.time, rep, ppp={POWER: b}</w:t>
            </w:r>
          </w:p>
          <w:p w14:paraId="723FAAC5" w14:textId="77777777" w:rsidR="00BD7ED2" w:rsidRDefault="00000000">
            <w:pPr>
              <w:spacing w:after="0" w:line="240" w:lineRule="auto"/>
              <w:ind w:left="480" w:hanging="480"/>
            </w:pPr>
            <w:r>
              <w:rPr>
                <w:rFonts w:ascii="Consolas" w:hAnsi="Consolas" w:cs="Consolas"/>
                <w:sz w:val="15"/>
                <w:szCs w:val="15"/>
              </w:rPr>
              <w:t xml:space="preserve">        )</w:t>
            </w:r>
          </w:p>
          <w:p w14:paraId="0F873856" w14:textId="77777777" w:rsidR="00BD7ED2" w:rsidRDefault="00BD7ED2">
            <w:pPr>
              <w:spacing w:after="0" w:line="240" w:lineRule="auto"/>
              <w:ind w:left="480" w:hanging="480"/>
            </w:pPr>
          </w:p>
          <w:p w14:paraId="5188FCF4" w14:textId="77777777" w:rsidR="00BD7ED2" w:rsidRDefault="00000000">
            <w:pPr>
              <w:spacing w:after="0" w:line="240" w:lineRule="auto"/>
              <w:ind w:left="480" w:hanging="480"/>
            </w:pPr>
            <w:r>
              <w:rPr>
                <w:rFonts w:ascii="Consolas" w:hAnsi="Consolas" w:cs="Consolas"/>
                <w:sz w:val="15"/>
                <w:szCs w:val="15"/>
              </w:rPr>
              <w:t xml:space="preserve">    def perceive(self, state):  # must return an already-represented state unchanged (10.2)</w:t>
            </w:r>
          </w:p>
          <w:p w14:paraId="0F5D01F2" w14:textId="77777777" w:rsidR="00BD7ED2" w:rsidRDefault="00000000">
            <w:pPr>
              <w:spacing w:after="0" w:line="240" w:lineRule="auto"/>
              <w:ind w:left="480" w:hanging="480"/>
            </w:pPr>
            <w:r>
              <w:rPr>
                <w:rFonts w:ascii="Consolas" w:hAnsi="Consolas" w:cs="Consolas"/>
                <w:sz w:val="15"/>
                <w:szCs w:val="15"/>
              </w:rPr>
              <w:t xml:space="preserve">        return state</w:t>
            </w:r>
          </w:p>
          <w:p w14:paraId="7E206A91" w14:textId="77777777" w:rsidR="00BD7ED2" w:rsidRDefault="00BD7ED2">
            <w:pPr>
              <w:spacing w:after="0" w:line="240" w:lineRule="auto"/>
              <w:ind w:left="480" w:hanging="480"/>
            </w:pPr>
          </w:p>
          <w:p w14:paraId="3CA52BB8" w14:textId="77777777" w:rsidR="00BD7ED2" w:rsidRDefault="00000000">
            <w:pPr>
              <w:spacing w:after="0" w:line="240" w:lineRule="auto"/>
              <w:ind w:left="480" w:hanging="480"/>
            </w:pPr>
            <w:r>
              <w:rPr>
                <w:rFonts w:ascii="Consolas" w:hAnsi="Consolas" w:cs="Consolas"/>
                <w:sz w:val="15"/>
                <w:szCs w:val="15"/>
              </w:rPr>
              <w:t xml:space="preserve">    def domain_value(self, state, domain_id):</w:t>
            </w:r>
          </w:p>
          <w:p w14:paraId="278B1307" w14:textId="77777777" w:rsidR="00BD7ED2" w:rsidRDefault="00000000">
            <w:pPr>
              <w:spacing w:after="0" w:line="240" w:lineRule="auto"/>
              <w:ind w:left="480" w:hanging="480"/>
            </w:pPr>
            <w:r>
              <w:rPr>
                <w:rFonts w:ascii="Consolas" w:hAnsi="Consolas" w:cs="Consolas"/>
                <w:sz w:val="15"/>
                <w:szCs w:val="15"/>
              </w:rPr>
              <w:t xml:space="preserve">        return state.powers[POWER].value</w:t>
            </w:r>
          </w:p>
          <w:p w14:paraId="1D65BD93" w14:textId="77777777" w:rsidR="00BD7ED2" w:rsidRDefault="00BD7ED2">
            <w:pPr>
              <w:spacing w:after="0" w:line="240" w:lineRule="auto"/>
              <w:ind w:left="480" w:hanging="480"/>
            </w:pPr>
          </w:p>
          <w:p w14:paraId="6326758F" w14:textId="77777777" w:rsidR="00BD7ED2" w:rsidRDefault="00000000">
            <w:pPr>
              <w:spacing w:after="0" w:line="240" w:lineRule="auto"/>
              <w:ind w:left="480" w:hanging="480"/>
            </w:pPr>
            <w:r>
              <w:rPr>
                <w:rFonts w:ascii="Consolas" w:hAnsi="Consolas" w:cs="Consolas"/>
                <w:sz w:val="15"/>
                <w:szCs w:val="15"/>
              </w:rPr>
              <w:t xml:space="preserve">    def project(self, state, action):  # baseline continuation with "steady"</w:t>
            </w:r>
          </w:p>
          <w:p w14:paraId="5578E1E3" w14:textId="77777777" w:rsidR="00BD7ED2" w:rsidRDefault="00000000">
            <w:pPr>
              <w:spacing w:after="0" w:line="240" w:lineRule="auto"/>
              <w:ind w:left="480" w:hanging="480"/>
            </w:pPr>
            <w:r>
              <w:rPr>
                <w:rFonts w:ascii="Consolas" w:hAnsi="Consolas" w:cs="Consolas"/>
                <w:sz w:val="15"/>
                <w:szCs w:val="15"/>
              </w:rPr>
              <w:t xml:space="preserve">        b = self.domain_value(state, DOMAIN) + {"steady": -1.0, "sample": -1.0}.get(action.id, 0.0)</w:t>
            </w:r>
          </w:p>
          <w:p w14:paraId="197EB3BC" w14:textId="77777777" w:rsidR="00BD7ED2" w:rsidRDefault="00000000">
            <w:pPr>
              <w:spacing w:after="0" w:line="240" w:lineRule="auto"/>
              <w:ind w:left="480" w:hanging="480"/>
            </w:pPr>
            <w:r>
              <w:rPr>
                <w:rFonts w:ascii="Consolas" w:hAnsi="Consolas" w:cs="Consolas"/>
                <w:sz w:val="15"/>
                <w:szCs w:val="15"/>
              </w:rPr>
              <w:t xml:space="preserve">        if action.id == "recharge":</w:t>
            </w:r>
          </w:p>
          <w:p w14:paraId="2CC1E6D9" w14:textId="77777777" w:rsidR="00BD7ED2" w:rsidRDefault="00000000">
            <w:pPr>
              <w:spacing w:after="0" w:line="240" w:lineRule="auto"/>
              <w:ind w:left="480" w:hanging="480"/>
            </w:pPr>
            <w:r>
              <w:rPr>
                <w:rFonts w:ascii="Consolas" w:hAnsi="Consolas" w:cs="Consolas"/>
                <w:sz w:val="15"/>
                <w:szCs w:val="15"/>
              </w:rPr>
              <w:t xml:space="preserve">            b = 8.0</w:t>
            </w:r>
          </w:p>
          <w:p w14:paraId="25C1EB79" w14:textId="77777777" w:rsidR="00BD7ED2" w:rsidRDefault="00000000">
            <w:pPr>
              <w:spacing w:after="0" w:line="240" w:lineRule="auto"/>
              <w:ind w:left="480" w:hanging="480"/>
            </w:pPr>
            <w:r>
              <w:rPr>
                <w:rFonts w:ascii="Consolas" w:hAnsi="Consolas" w:cs="Consolas"/>
                <w:sz w:val="15"/>
                <w:szCs w:val="15"/>
              </w:rPr>
              <w:t xml:space="preserve">        return ActionProjection(</w:t>
            </w:r>
          </w:p>
          <w:p w14:paraId="1B73563A" w14:textId="77777777" w:rsidR="00BD7ED2" w:rsidRDefault="00000000">
            <w:pPr>
              <w:spacing w:after="0" w:line="240" w:lineRule="auto"/>
              <w:ind w:left="480" w:hanging="480"/>
            </w:pPr>
            <w:r>
              <w:rPr>
                <w:rFonts w:ascii="Consolas" w:hAnsi="Consolas" w:cs="Consolas"/>
                <w:sz w:val="15"/>
                <w:szCs w:val="15"/>
              </w:rPr>
              <w:t xml:space="preserve">            action.id,</w:t>
            </w:r>
          </w:p>
          <w:p w14:paraId="32BFBDAC" w14:textId="77777777" w:rsidR="00BD7ED2" w:rsidRDefault="00000000">
            <w:pPr>
              <w:spacing w:after="0" w:line="240" w:lineRule="auto"/>
              <w:ind w:left="480" w:hanging="480"/>
            </w:pPr>
            <w:r>
              <w:rPr>
                <w:rFonts w:ascii="Consolas" w:hAnsi="Consolas" w:cs="Consolas"/>
                <w:sz w:val="15"/>
                <w:szCs w:val="15"/>
              </w:rPr>
              <w:t xml:space="preserve">            WorldState(</w:t>
            </w:r>
          </w:p>
          <w:p w14:paraId="00DC37B8" w14:textId="77777777" w:rsidR="00BD7ED2" w:rsidRDefault="00000000">
            <w:pPr>
              <w:spacing w:after="0" w:line="240" w:lineRule="auto"/>
              <w:ind w:left="480" w:hanging="480"/>
            </w:pPr>
            <w:r>
              <w:rPr>
                <w:rFonts w:ascii="Consolas" w:hAnsi="Consolas" w:cs="Consolas"/>
                <w:sz w:val="15"/>
                <w:szCs w:val="15"/>
              </w:rPr>
              <w:lastRenderedPageBreak/>
              <w:t xml:space="preserve">                state.time + 1, {POWER: ProductivePowerState(POWER, b)}, dict(state.metadata)</w:t>
            </w:r>
          </w:p>
          <w:p w14:paraId="1B524538" w14:textId="77777777" w:rsidR="00BD7ED2" w:rsidRDefault="00000000">
            <w:pPr>
              <w:spacing w:after="0" w:line="240" w:lineRule="auto"/>
              <w:ind w:left="480" w:hanging="480"/>
            </w:pPr>
            <w:r>
              <w:rPr>
                <w:rFonts w:ascii="Consolas" w:hAnsi="Consolas" w:cs="Consolas"/>
                <w:sz w:val="15"/>
                <w:szCs w:val="15"/>
              </w:rPr>
              <w:t xml:space="preserve">            ),</w:t>
            </w:r>
          </w:p>
          <w:p w14:paraId="3E3631BD" w14:textId="77777777" w:rsidR="00BD7ED2" w:rsidRDefault="00000000">
            <w:pPr>
              <w:spacing w:after="0" w:line="240" w:lineRule="auto"/>
              <w:ind w:left="480" w:hanging="480"/>
            </w:pPr>
            <w:r>
              <w:rPr>
                <w:rFonts w:ascii="Consolas" w:hAnsi="Consolas" w:cs="Consolas"/>
                <w:sz w:val="15"/>
                <w:szCs w:val="15"/>
              </w:rPr>
              <w:t xml:space="preserve">            True,</w:t>
            </w:r>
          </w:p>
          <w:p w14:paraId="401EEE13" w14:textId="77777777" w:rsidR="00BD7ED2" w:rsidRDefault="00000000">
            <w:pPr>
              <w:spacing w:after="0" w:line="240" w:lineRule="auto"/>
              <w:ind w:left="480" w:hanging="480"/>
            </w:pPr>
            <w:r>
              <w:rPr>
                <w:rFonts w:ascii="Consolas" w:hAnsi="Consolas" w:cs="Consolas"/>
                <w:sz w:val="15"/>
                <w:szCs w:val="15"/>
              </w:rPr>
              <w:t xml:space="preserve">        )</w:t>
            </w:r>
          </w:p>
          <w:p w14:paraId="7DA018EE" w14:textId="77777777" w:rsidR="00BD7ED2" w:rsidRDefault="00BD7ED2">
            <w:pPr>
              <w:spacing w:after="0" w:line="240" w:lineRule="auto"/>
              <w:ind w:left="480" w:hanging="480"/>
            </w:pPr>
          </w:p>
          <w:p w14:paraId="01E94DFD" w14:textId="77777777" w:rsidR="00BD7ED2" w:rsidRDefault="00000000">
            <w:pPr>
              <w:spacing w:after="0" w:line="240" w:lineRule="auto"/>
              <w:ind w:left="480" w:hanging="480"/>
            </w:pPr>
            <w:r>
              <w:rPr>
                <w:rFonts w:ascii="Consolas" w:hAnsi="Consolas" w:cs="Consolas"/>
                <w:sz w:val="15"/>
                <w:szCs w:val="15"/>
              </w:rPr>
              <w:t xml:space="preserve">    def pressure_factors(self, state, domain_id, baseline_drift):</w:t>
            </w:r>
          </w:p>
          <w:p w14:paraId="6E618932" w14:textId="77777777" w:rsidR="00BD7ED2" w:rsidRDefault="00000000">
            <w:pPr>
              <w:spacing w:after="0" w:line="240" w:lineRule="auto"/>
              <w:ind w:left="480" w:hanging="480"/>
            </w:pPr>
            <w:r>
              <w:rPr>
                <w:rFonts w:ascii="Consolas" w:hAnsi="Consolas" w:cs="Consolas"/>
                <w:sz w:val="15"/>
                <w:szCs w:val="15"/>
              </w:rPr>
              <w:t xml:space="preserve">        return PressureFactors(domain_id, self.domain_value(state, domain_id) - 2.0, baseline_drift)</w:t>
            </w:r>
          </w:p>
          <w:p w14:paraId="2ED93C67" w14:textId="77777777" w:rsidR="00BD7ED2" w:rsidRDefault="00BD7ED2">
            <w:pPr>
              <w:spacing w:after="0" w:line="240" w:lineRule="auto"/>
              <w:ind w:left="480" w:hanging="480"/>
            </w:pPr>
          </w:p>
          <w:p w14:paraId="5EEF01C6" w14:textId="77777777" w:rsidR="00BD7ED2" w:rsidRDefault="00000000">
            <w:pPr>
              <w:spacing w:after="0" w:line="240" w:lineRule="auto"/>
              <w:ind w:left="480" w:hanging="480"/>
            </w:pPr>
            <w:r>
              <w:rPr>
                <w:rFonts w:ascii="Consolas" w:hAnsi="Consolas" w:cs="Consolas"/>
                <w:sz w:val="15"/>
                <w:szCs w:val="15"/>
              </w:rPr>
              <w:t xml:space="preserve">    def pressure_value(self, domain_id, factors):</w:t>
            </w:r>
          </w:p>
          <w:p w14:paraId="1223F847" w14:textId="77777777" w:rsidR="00BD7ED2" w:rsidRDefault="00000000">
            <w:pPr>
              <w:spacing w:after="0" w:line="240" w:lineRule="auto"/>
              <w:ind w:left="480" w:hanging="480"/>
            </w:pPr>
            <w:r>
              <w:rPr>
                <w:rFonts w:ascii="Consolas" w:hAnsi="Consolas" w:cs="Consolas"/>
                <w:sz w:val="15"/>
                <w:szCs w:val="15"/>
              </w:rPr>
              <w:t xml:space="preserve">        return 1.0 / max(factors.margin, 0.1)</w:t>
            </w:r>
          </w:p>
          <w:p w14:paraId="08F86C20" w14:textId="77777777" w:rsidR="00BD7ED2" w:rsidRDefault="00BD7ED2">
            <w:pPr>
              <w:spacing w:after="0" w:line="240" w:lineRule="auto"/>
              <w:ind w:left="480" w:hanging="480"/>
            </w:pPr>
          </w:p>
          <w:p w14:paraId="3D58C12C" w14:textId="77777777" w:rsidR="00BD7ED2" w:rsidRDefault="00000000">
            <w:pPr>
              <w:spacing w:after="0" w:line="240" w:lineRule="auto"/>
              <w:ind w:left="480" w:hanging="480"/>
            </w:pPr>
            <w:r>
              <w:rPr>
                <w:rFonts w:ascii="Consolas" w:hAnsi="Consolas" w:cs="Consolas"/>
                <w:sz w:val="15"/>
                <w:szCs w:val="15"/>
              </w:rPr>
              <w:t xml:space="preserve">    def expected_deterioration(</w:t>
            </w:r>
          </w:p>
          <w:p w14:paraId="10F77BA5" w14:textId="77777777" w:rsidR="00BD7ED2" w:rsidRDefault="00000000">
            <w:pPr>
              <w:spacing w:after="0" w:line="240" w:lineRule="auto"/>
              <w:ind w:left="480" w:hanging="480"/>
            </w:pPr>
            <w:r>
              <w:rPr>
                <w:rFonts w:ascii="Consolas" w:hAnsi="Consolas" w:cs="Consolas"/>
                <w:sz w:val="15"/>
                <w:szCs w:val="15"/>
              </w:rPr>
              <w:t xml:space="preserve">        self, state, domain_id, baseline_drift, pressure_value, pressure_factors</w:t>
            </w:r>
          </w:p>
          <w:p w14:paraId="014F2770" w14:textId="77777777" w:rsidR="00BD7ED2" w:rsidRDefault="00000000">
            <w:pPr>
              <w:spacing w:after="0" w:line="240" w:lineRule="auto"/>
              <w:ind w:left="480" w:hanging="480"/>
            </w:pPr>
            <w:r>
              <w:rPr>
                <w:rFonts w:ascii="Consolas" w:hAnsi="Consolas" w:cs="Consolas"/>
                <w:sz w:val="15"/>
                <w:szCs w:val="15"/>
              </w:rPr>
              <w:t xml:space="preserve">    ):</w:t>
            </w:r>
          </w:p>
          <w:p w14:paraId="54A89388" w14:textId="77777777" w:rsidR="00BD7ED2" w:rsidRDefault="00000000">
            <w:pPr>
              <w:spacing w:after="0" w:line="240" w:lineRule="auto"/>
              <w:ind w:left="480" w:hanging="480"/>
            </w:pPr>
            <w:r>
              <w:rPr>
                <w:rFonts w:ascii="Consolas" w:hAnsi="Consolas" w:cs="Consolas"/>
                <w:sz w:val="15"/>
                <w:szCs w:val="15"/>
              </w:rPr>
              <w:t xml:space="preserve">        return float(baseline_drift)  # signed change per period; negative when falling</w:t>
            </w:r>
          </w:p>
          <w:p w14:paraId="6230A9D0" w14:textId="77777777" w:rsidR="00BD7ED2" w:rsidRDefault="00BD7ED2">
            <w:pPr>
              <w:spacing w:after="0" w:line="240" w:lineRule="auto"/>
              <w:ind w:left="480" w:hanging="480"/>
            </w:pPr>
          </w:p>
          <w:p w14:paraId="7FEF7AF5" w14:textId="77777777" w:rsidR="00BD7ED2" w:rsidRDefault="00000000">
            <w:pPr>
              <w:spacing w:after="0" w:line="240" w:lineRule="auto"/>
              <w:ind w:left="480" w:hanging="480"/>
            </w:pPr>
            <w:r>
              <w:rPr>
                <w:rFonts w:ascii="Consolas" w:hAnsi="Consolas" w:cs="Consolas"/>
                <w:sz w:val="15"/>
                <w:szCs w:val="15"/>
              </w:rPr>
              <w:t xml:space="preserve">    def constraint_profile(self, state, policy_id, action_ids, regime, governing_domain_ids):</w:t>
            </w:r>
          </w:p>
          <w:p w14:paraId="214D0683" w14:textId="77777777" w:rsidR="00BD7ED2" w:rsidRDefault="00000000">
            <w:pPr>
              <w:spacing w:after="0" w:line="240" w:lineRule="auto"/>
              <w:ind w:left="480" w:hanging="480"/>
            </w:pPr>
            <w:r>
              <w:rPr>
                <w:rFonts w:ascii="Consolas" w:hAnsi="Consolas" w:cs="Consolas"/>
                <w:sz w:val="15"/>
                <w:szCs w:val="15"/>
              </w:rPr>
              <w:t xml:space="preserve">        return PolicyConstraintProfile(policy_id, (ConstraintObservation("action_allowed", False),))</w:t>
            </w:r>
          </w:p>
          <w:p w14:paraId="22FF8CA9" w14:textId="77777777" w:rsidR="00BD7ED2" w:rsidRDefault="00BD7ED2">
            <w:pPr>
              <w:spacing w:after="0" w:line="240" w:lineRule="auto"/>
              <w:ind w:left="480" w:hanging="480"/>
            </w:pPr>
          </w:p>
          <w:p w14:paraId="40C3E44B" w14:textId="77777777" w:rsidR="00BD7ED2" w:rsidRDefault="00BD7ED2">
            <w:pPr>
              <w:spacing w:after="0" w:line="240" w:lineRule="auto"/>
              <w:ind w:left="480" w:hanging="480"/>
            </w:pPr>
          </w:p>
          <w:p w14:paraId="3619F43A" w14:textId="77777777" w:rsidR="00BD7ED2" w:rsidRDefault="00000000">
            <w:pPr>
              <w:spacing w:after="0" w:line="240" w:lineRule="auto"/>
              <w:ind w:left="480" w:hanging="480"/>
            </w:pPr>
            <w:r>
              <w:rPr>
                <w:rFonts w:ascii="Consolas" w:hAnsi="Consolas" w:cs="Consolas"/>
                <w:sz w:val="15"/>
                <w:szCs w:val="15"/>
              </w:rPr>
              <w:t>class Projection:</w:t>
            </w:r>
          </w:p>
          <w:p w14:paraId="1CBB2CE4" w14:textId="77777777" w:rsidR="00BD7ED2" w:rsidRDefault="00000000">
            <w:pPr>
              <w:spacing w:after="0" w:line="240" w:lineRule="auto"/>
              <w:ind w:left="480" w:hanging="480"/>
            </w:pPr>
            <w:r>
              <w:rPr>
                <w:rFonts w:ascii="Consolas" w:hAnsi="Consolas" w:cs="Consolas"/>
                <w:sz w:val="15"/>
                <w:szCs w:val="15"/>
              </w:rPr>
              <w:t xml:space="preserve">    """PolicyProjectionService (10.3): one Q_t(pi) per request; never selects."""</w:t>
            </w:r>
          </w:p>
          <w:p w14:paraId="53B5D5CF" w14:textId="77777777" w:rsidR="00BD7ED2" w:rsidRDefault="00BD7ED2">
            <w:pPr>
              <w:spacing w:after="0" w:line="240" w:lineRule="auto"/>
              <w:ind w:left="480" w:hanging="480"/>
            </w:pPr>
          </w:p>
          <w:p w14:paraId="01D83BC5" w14:textId="77777777" w:rsidR="00BD7ED2" w:rsidRDefault="00000000">
            <w:pPr>
              <w:spacing w:after="0" w:line="240" w:lineRule="auto"/>
              <w:ind w:left="480" w:hanging="480"/>
            </w:pPr>
            <w:r>
              <w:rPr>
                <w:rFonts w:ascii="Consolas" w:hAnsi="Consolas" w:cs="Consolas"/>
                <w:sz w:val="15"/>
                <w:szCs w:val="15"/>
              </w:rPr>
              <w:t xml:space="preserve">    def project(self, req):</w:t>
            </w:r>
          </w:p>
          <w:p w14:paraId="5F79B8AD" w14:textId="77777777" w:rsidR="00BD7ED2" w:rsidRDefault="00000000">
            <w:pPr>
              <w:spacing w:after="0" w:line="240" w:lineRule="auto"/>
              <w:ind w:left="480" w:hanging="480"/>
            </w:pPr>
            <w:r>
              <w:rPr>
                <w:rFonts w:ascii="Consolas" w:hAnsi="Consolas" w:cs="Consolas"/>
                <w:sz w:val="15"/>
                <w:szCs w:val="15"/>
              </w:rPr>
              <w:t xml:space="preserve">        start = req.represented_state.powers[POWER].value</w:t>
            </w:r>
          </w:p>
          <w:p w14:paraId="5BAEA2F5" w14:textId="77777777" w:rsidR="00BD7ED2" w:rsidRDefault="00000000">
            <w:pPr>
              <w:spacing w:after="0" w:line="240" w:lineRule="auto"/>
              <w:ind w:left="480" w:hanging="480"/>
            </w:pPr>
            <w:r>
              <w:rPr>
                <w:rFonts w:ascii="Consolas" w:hAnsi="Consolas" w:cs="Consolas"/>
                <w:sz w:val="15"/>
                <w:szCs w:val="15"/>
              </w:rPr>
              <w:t xml:space="preserve">        recharge = "recharge" in req.action_ids</w:t>
            </w:r>
          </w:p>
          <w:p w14:paraId="55AE873D" w14:textId="77777777" w:rsidR="00BD7ED2" w:rsidRDefault="00000000">
            <w:pPr>
              <w:spacing w:after="0" w:line="240" w:lineRule="auto"/>
              <w:ind w:left="480" w:hanging="480"/>
            </w:pPr>
            <w:r>
              <w:rPr>
                <w:rFonts w:ascii="Consolas" w:hAnsi="Consolas" w:cs="Consolas"/>
                <w:sz w:val="15"/>
                <w:szCs w:val="15"/>
              </w:rPr>
              <w:t xml:space="preserve">        end = 8.0 if recharge else start - 1.0</w:t>
            </w:r>
          </w:p>
          <w:p w14:paraId="23872121" w14:textId="77777777" w:rsidR="00BD7ED2" w:rsidRDefault="00000000">
            <w:pPr>
              <w:spacing w:after="0" w:line="240" w:lineRule="auto"/>
              <w:ind w:left="480" w:hanging="480"/>
            </w:pPr>
            <w:r>
              <w:rPr>
                <w:rFonts w:ascii="Consolas" w:hAnsi="Consolas" w:cs="Consolas"/>
                <w:sz w:val="15"/>
                <w:szCs w:val="15"/>
              </w:rPr>
              <w:t xml:space="preserve">        horizon = (</w:t>
            </w:r>
          </w:p>
          <w:p w14:paraId="120EAD08" w14:textId="77777777" w:rsidR="00BD7ED2" w:rsidRDefault="00000000">
            <w:pPr>
              <w:spacing w:after="0" w:line="240" w:lineRule="auto"/>
              <w:ind w:left="480" w:hanging="480"/>
            </w:pPr>
            <w:r>
              <w:rPr>
                <w:rFonts w:ascii="Consolas" w:hAnsi="Consolas" w:cs="Consolas"/>
                <w:sz w:val="15"/>
                <w:szCs w:val="15"/>
              </w:rPr>
              <w:t xml:space="preserve">            req.projection_horizon if recharge else max(0.0, min(req.projection_horizon, end - 2.0))</w:t>
            </w:r>
          </w:p>
          <w:p w14:paraId="5810CEAB" w14:textId="77777777" w:rsidR="00BD7ED2" w:rsidRDefault="00000000">
            <w:pPr>
              <w:spacing w:after="0" w:line="240" w:lineRule="auto"/>
              <w:ind w:left="480" w:hanging="480"/>
            </w:pPr>
            <w:r>
              <w:rPr>
                <w:rFonts w:ascii="Consolas" w:hAnsi="Consolas" w:cs="Consolas"/>
                <w:sz w:val="15"/>
                <w:szCs w:val="15"/>
              </w:rPr>
              <w:t xml:space="preserve">        )</w:t>
            </w:r>
          </w:p>
          <w:p w14:paraId="17D549E5" w14:textId="77777777" w:rsidR="00BD7ED2" w:rsidRDefault="00000000">
            <w:pPr>
              <w:spacing w:after="0" w:line="240" w:lineRule="auto"/>
              <w:ind w:left="480" w:hanging="480"/>
            </w:pPr>
            <w:r>
              <w:rPr>
                <w:rFonts w:ascii="Consolas" w:hAnsi="Consolas" w:cs="Consolas"/>
                <w:sz w:val="15"/>
                <w:szCs w:val="15"/>
              </w:rPr>
              <w:t xml:space="preserve">        corridor = RecoveryCorridorProjection(</w:t>
            </w:r>
          </w:p>
          <w:p w14:paraId="6C808C83" w14:textId="77777777" w:rsidR="00BD7ED2" w:rsidRDefault="00000000">
            <w:pPr>
              <w:spacing w:after="0" w:line="240" w:lineRule="auto"/>
              <w:ind w:left="480" w:hanging="480"/>
            </w:pPr>
            <w:r>
              <w:rPr>
                <w:rFonts w:ascii="Consolas" w:hAnsi="Consolas" w:cs="Consolas"/>
                <w:sz w:val="15"/>
                <w:szCs w:val="15"/>
              </w:rPr>
              <w:t xml:space="preserve">            DOMAIN,</w:t>
            </w:r>
          </w:p>
          <w:p w14:paraId="1A9B71E2" w14:textId="77777777" w:rsidR="00BD7ED2" w:rsidRDefault="00000000">
            <w:pPr>
              <w:spacing w:after="0" w:line="240" w:lineRule="auto"/>
              <w:ind w:left="480" w:hanging="480"/>
            </w:pPr>
            <w:r>
              <w:rPr>
                <w:rFonts w:ascii="Consolas" w:hAnsi="Consolas" w:cs="Consolas"/>
                <w:sz w:val="15"/>
                <w:szCs w:val="15"/>
              </w:rPr>
              <w:t xml:space="preserve">            FUNCTION,</w:t>
            </w:r>
          </w:p>
          <w:p w14:paraId="586C9AFB" w14:textId="77777777" w:rsidR="00BD7ED2" w:rsidRDefault="00000000">
            <w:pPr>
              <w:spacing w:after="0" w:line="240" w:lineRule="auto"/>
              <w:ind w:left="480" w:hanging="480"/>
            </w:pPr>
            <w:r>
              <w:rPr>
                <w:rFonts w:ascii="Consolas" w:hAnsi="Consolas" w:cs="Consolas"/>
                <w:sz w:val="15"/>
                <w:szCs w:val="15"/>
              </w:rPr>
              <w:t xml:space="preserve">            pre_recovery_viability_preserved=start &gt;= 2.0,</w:t>
            </w:r>
          </w:p>
          <w:p w14:paraId="59826BA5" w14:textId="77777777" w:rsidR="00BD7ED2" w:rsidRDefault="00000000">
            <w:pPr>
              <w:spacing w:after="0" w:line="240" w:lineRule="auto"/>
              <w:ind w:left="480" w:hanging="480"/>
            </w:pPr>
            <w:r>
              <w:rPr>
                <w:rFonts w:ascii="Consolas" w:hAnsi="Consolas" w:cs="Consolas"/>
                <w:sz w:val="15"/>
                <w:szCs w:val="15"/>
              </w:rPr>
              <w:t xml:space="preserve">            recovery_capable_region_reached=recharge,</w:t>
            </w:r>
          </w:p>
          <w:p w14:paraId="7B687852" w14:textId="77777777" w:rsidR="00BD7ED2" w:rsidRDefault="00000000">
            <w:pPr>
              <w:spacing w:after="0" w:line="240" w:lineRule="auto"/>
              <w:ind w:left="480" w:hanging="480"/>
            </w:pPr>
            <w:r>
              <w:rPr>
                <w:rFonts w:ascii="Consolas" w:hAnsi="Consolas" w:cs="Consolas"/>
                <w:sz w:val="15"/>
                <w:szCs w:val="15"/>
              </w:rPr>
              <w:t xml:space="preserve">            joint_sustainment_supported=True,</w:t>
            </w:r>
          </w:p>
          <w:p w14:paraId="71DCEAC1" w14:textId="77777777" w:rsidR="00BD7ED2" w:rsidRDefault="00000000">
            <w:pPr>
              <w:spacing w:after="0" w:line="240" w:lineRule="auto"/>
              <w:ind w:left="480" w:hanging="480"/>
            </w:pPr>
            <w:r>
              <w:rPr>
                <w:rFonts w:ascii="Consolas" w:hAnsi="Consolas" w:cs="Consolas"/>
                <w:sz w:val="15"/>
                <w:szCs w:val="15"/>
              </w:rPr>
              <w:t xml:space="preserve">            recovery_entry_time=1.0 if recharge else None,</w:t>
            </w:r>
          </w:p>
          <w:p w14:paraId="4326EFD0" w14:textId="77777777" w:rsidR="00BD7ED2" w:rsidRDefault="00000000">
            <w:pPr>
              <w:spacing w:after="0" w:line="240" w:lineRule="auto"/>
              <w:ind w:left="480" w:hanging="480"/>
            </w:pPr>
            <w:r>
              <w:rPr>
                <w:rFonts w:ascii="Consolas" w:hAnsi="Consolas" w:cs="Consolas"/>
                <w:sz w:val="15"/>
                <w:szCs w:val="15"/>
              </w:rPr>
              <w:t xml:space="preserve">            projected_extinction_time=None if recharge else horizon,</w:t>
            </w:r>
          </w:p>
          <w:p w14:paraId="47CAE896" w14:textId="77777777" w:rsidR="00BD7ED2" w:rsidRDefault="00000000">
            <w:pPr>
              <w:spacing w:after="0" w:line="240" w:lineRule="auto"/>
              <w:ind w:left="480" w:hanging="480"/>
            </w:pPr>
            <w:r>
              <w:rPr>
                <w:rFonts w:ascii="Consolas" w:hAnsi="Consolas" w:cs="Consolas"/>
                <w:sz w:val="15"/>
                <w:szCs w:val="15"/>
              </w:rPr>
              <w:t xml:space="preserve">        )</w:t>
            </w:r>
          </w:p>
          <w:p w14:paraId="4E499D28" w14:textId="77777777" w:rsidR="00BD7ED2" w:rsidRDefault="00000000">
            <w:pPr>
              <w:spacing w:after="0" w:line="240" w:lineRule="auto"/>
              <w:ind w:left="480" w:hanging="480"/>
            </w:pPr>
            <w:r>
              <w:rPr>
                <w:rFonts w:ascii="Consolas" w:hAnsi="Consolas" w:cs="Consolas"/>
                <w:sz w:val="15"/>
                <w:szCs w:val="15"/>
              </w:rPr>
              <w:t xml:space="preserve">        terminal = WorldState(</w:t>
            </w:r>
          </w:p>
          <w:p w14:paraId="791ED920" w14:textId="77777777" w:rsidR="00BD7ED2" w:rsidRDefault="00000000">
            <w:pPr>
              <w:spacing w:after="0" w:line="240" w:lineRule="auto"/>
              <w:ind w:left="480" w:hanging="480"/>
            </w:pPr>
            <w:r>
              <w:rPr>
                <w:rFonts w:ascii="Consolas" w:hAnsi="Consolas" w:cs="Consolas"/>
                <w:sz w:val="15"/>
                <w:szCs w:val="15"/>
              </w:rPr>
              <w:t xml:space="preserve">            req.represented_state.time + 1,</w:t>
            </w:r>
          </w:p>
          <w:p w14:paraId="2F7C9969" w14:textId="77777777" w:rsidR="00BD7ED2" w:rsidRDefault="00000000">
            <w:pPr>
              <w:spacing w:after="0" w:line="240" w:lineRule="auto"/>
              <w:ind w:left="480" w:hanging="480"/>
            </w:pPr>
            <w:r>
              <w:rPr>
                <w:rFonts w:ascii="Consolas" w:hAnsi="Consolas" w:cs="Consolas"/>
                <w:sz w:val="15"/>
                <w:szCs w:val="15"/>
              </w:rPr>
              <w:t xml:space="preserve">            {POWER: ProductivePowerState(POWER, end)},</w:t>
            </w:r>
          </w:p>
          <w:p w14:paraId="5A16237D" w14:textId="77777777" w:rsidR="00BD7ED2" w:rsidRDefault="00000000">
            <w:pPr>
              <w:spacing w:after="0" w:line="240" w:lineRule="auto"/>
              <w:ind w:left="480" w:hanging="480"/>
            </w:pPr>
            <w:r>
              <w:rPr>
                <w:rFonts w:ascii="Consolas" w:hAnsi="Consolas" w:cs="Consolas"/>
                <w:sz w:val="15"/>
                <w:szCs w:val="15"/>
              </w:rPr>
              <w:t xml:space="preserve">            dict(req.represented_state.metadata),</w:t>
            </w:r>
          </w:p>
          <w:p w14:paraId="1E5C6427" w14:textId="77777777" w:rsidR="00BD7ED2" w:rsidRDefault="00000000">
            <w:pPr>
              <w:spacing w:after="0" w:line="240" w:lineRule="auto"/>
              <w:ind w:left="480" w:hanging="480"/>
            </w:pPr>
            <w:r>
              <w:rPr>
                <w:rFonts w:ascii="Consolas" w:hAnsi="Consolas" w:cs="Consolas"/>
                <w:sz w:val="15"/>
                <w:szCs w:val="15"/>
              </w:rPr>
              <w:t xml:space="preserve">        )</w:t>
            </w:r>
          </w:p>
          <w:p w14:paraId="597AFBAA" w14:textId="77777777" w:rsidR="00BD7ED2" w:rsidRDefault="00000000">
            <w:pPr>
              <w:spacing w:after="0" w:line="240" w:lineRule="auto"/>
              <w:ind w:left="480" w:hanging="480"/>
            </w:pPr>
            <w:r>
              <w:rPr>
                <w:rFonts w:ascii="Consolas" w:hAnsi="Consolas" w:cs="Consolas"/>
                <w:sz w:val="15"/>
                <w:szCs w:val="15"/>
              </w:rPr>
              <w:t xml:space="preserve">        return PolicyProjectionRecord(</w:t>
            </w:r>
          </w:p>
          <w:p w14:paraId="5E159E3E" w14:textId="77777777" w:rsidR="00BD7ED2" w:rsidRDefault="00000000">
            <w:pPr>
              <w:spacing w:after="0" w:line="240" w:lineRule="auto"/>
              <w:ind w:left="480" w:hanging="480"/>
            </w:pPr>
            <w:r>
              <w:rPr>
                <w:rFonts w:ascii="Consolas" w:hAnsi="Consolas" w:cs="Consolas"/>
                <w:sz w:val="15"/>
                <w:szCs w:val="15"/>
              </w:rPr>
              <w:t xml:space="preserve">            req.policy_id,</w:t>
            </w:r>
          </w:p>
          <w:p w14:paraId="7E64A987" w14:textId="77777777" w:rsidR="00BD7ED2" w:rsidRDefault="00000000">
            <w:pPr>
              <w:spacing w:after="0" w:line="240" w:lineRule="auto"/>
              <w:ind w:left="480" w:hanging="480"/>
            </w:pPr>
            <w:r>
              <w:rPr>
                <w:rFonts w:ascii="Consolas" w:hAnsi="Consolas" w:cs="Consolas"/>
                <w:sz w:val="15"/>
                <w:szCs w:val="15"/>
              </w:rPr>
              <w:t xml:space="preserve">            False,</w:t>
            </w:r>
          </w:p>
          <w:p w14:paraId="76C8ADA8" w14:textId="77777777" w:rsidR="00BD7ED2" w:rsidRDefault="00000000">
            <w:pPr>
              <w:spacing w:after="0" w:line="240" w:lineRule="auto"/>
              <w:ind w:left="480" w:hanging="480"/>
            </w:pPr>
            <w:r>
              <w:rPr>
                <w:rFonts w:ascii="Consolas" w:hAnsi="Consolas" w:cs="Consolas"/>
                <w:sz w:val="15"/>
                <w:szCs w:val="15"/>
              </w:rPr>
              <w:t xml:space="preserve">            terminal,</w:t>
            </w:r>
          </w:p>
          <w:p w14:paraId="0BBAEB6A" w14:textId="77777777" w:rsidR="00BD7ED2" w:rsidRDefault="00000000">
            <w:pPr>
              <w:spacing w:after="0" w:line="240" w:lineRule="auto"/>
              <w:ind w:left="480" w:hanging="480"/>
            </w:pPr>
            <w:r>
              <w:rPr>
                <w:rFonts w:ascii="Consolas" w:hAnsi="Consolas" w:cs="Consolas"/>
                <w:sz w:val="15"/>
                <w:szCs w:val="15"/>
              </w:rPr>
              <w:t xml:space="preserve">            {DOMAIN: horizon},</w:t>
            </w:r>
          </w:p>
          <w:p w14:paraId="1CE5EBD8" w14:textId="77777777" w:rsidR="00BD7ED2" w:rsidRDefault="00000000">
            <w:pPr>
              <w:spacing w:after="0" w:line="240" w:lineRule="auto"/>
              <w:ind w:left="480" w:hanging="480"/>
            </w:pPr>
            <w:r>
              <w:rPr>
                <w:rFonts w:ascii="Consolas" w:hAnsi="Consolas" w:cs="Consolas"/>
                <w:sz w:val="15"/>
                <w:szCs w:val="15"/>
              </w:rPr>
              <w:t xml:space="preserve">            (corridor,),</w:t>
            </w:r>
          </w:p>
          <w:p w14:paraId="3B9588FF" w14:textId="77777777" w:rsidR="00BD7ED2" w:rsidRDefault="00000000">
            <w:pPr>
              <w:spacing w:after="0" w:line="240" w:lineRule="auto"/>
              <w:ind w:left="480" w:hanging="480"/>
            </w:pPr>
            <w:r>
              <w:rPr>
                <w:rFonts w:ascii="Consolas" w:hAnsi="Consolas" w:cs="Consolas"/>
                <w:sz w:val="15"/>
                <w:szCs w:val="15"/>
              </w:rPr>
              <w:t xml:space="preserve">            projection_horizon=req.projection_horizon,</w:t>
            </w:r>
          </w:p>
          <w:p w14:paraId="72B57C12" w14:textId="77777777" w:rsidR="00BD7ED2" w:rsidRDefault="00000000">
            <w:pPr>
              <w:spacing w:after="0" w:line="240" w:lineRule="auto"/>
              <w:ind w:left="480" w:hanging="480"/>
            </w:pPr>
            <w:r>
              <w:rPr>
                <w:rFonts w:ascii="Consolas" w:hAnsi="Consolas" w:cs="Consolas"/>
                <w:sz w:val="15"/>
                <w:szCs w:val="15"/>
              </w:rPr>
              <w:t xml:space="preserve">            right_censored_domain_ids=(DOMAIN,) if recharge else (),</w:t>
            </w:r>
          </w:p>
          <w:p w14:paraId="3765ABC9" w14:textId="77777777" w:rsidR="00BD7ED2" w:rsidRDefault="00000000">
            <w:pPr>
              <w:spacing w:after="0" w:line="240" w:lineRule="auto"/>
              <w:ind w:left="480" w:hanging="480"/>
            </w:pPr>
            <w:r>
              <w:rPr>
                <w:rFonts w:ascii="Consolas" w:hAnsi="Consolas" w:cs="Consolas"/>
                <w:sz w:val="15"/>
                <w:szCs w:val="15"/>
              </w:rPr>
              <w:t xml:space="preserve">            state_id=req.state_id,</w:t>
            </w:r>
          </w:p>
          <w:p w14:paraId="527C116A" w14:textId="77777777" w:rsidR="00BD7ED2" w:rsidRDefault="00000000">
            <w:pPr>
              <w:spacing w:after="0" w:line="240" w:lineRule="auto"/>
              <w:ind w:left="480" w:hanging="480"/>
            </w:pPr>
            <w:r>
              <w:rPr>
                <w:rFonts w:ascii="Consolas" w:hAnsi="Consolas" w:cs="Consolas"/>
                <w:sz w:val="15"/>
                <w:szCs w:val="15"/>
              </w:rPr>
              <w:t xml:space="preserve">            state_time=req.represented_state.time,</w:t>
            </w:r>
          </w:p>
          <w:p w14:paraId="7CB4EFB6" w14:textId="77777777" w:rsidR="00BD7ED2" w:rsidRDefault="00000000">
            <w:pPr>
              <w:spacing w:after="0" w:line="240" w:lineRule="auto"/>
              <w:ind w:left="480" w:hanging="480"/>
            </w:pPr>
            <w:r>
              <w:rPr>
                <w:rFonts w:ascii="Consolas" w:hAnsi="Consolas" w:cs="Consolas"/>
                <w:sz w:val="15"/>
                <w:szCs w:val="15"/>
              </w:rPr>
              <w:t xml:space="preserve">            candidate_mode=req.candidate_mode,</w:t>
            </w:r>
          </w:p>
          <w:p w14:paraId="445D2203" w14:textId="77777777" w:rsidR="00BD7ED2" w:rsidRDefault="00000000">
            <w:pPr>
              <w:spacing w:after="0" w:line="240" w:lineRule="auto"/>
              <w:ind w:left="480" w:hanging="480"/>
            </w:pPr>
            <w:r>
              <w:rPr>
                <w:rFonts w:ascii="Consolas" w:hAnsi="Consolas" w:cs="Consolas"/>
                <w:sz w:val="15"/>
                <w:szCs w:val="15"/>
              </w:rPr>
              <w:t xml:space="preserve">            model_version="skeleton-q1",</w:t>
            </w:r>
          </w:p>
          <w:p w14:paraId="43EEA189" w14:textId="77777777" w:rsidR="00BD7ED2" w:rsidRDefault="00000000">
            <w:pPr>
              <w:spacing w:after="0" w:line="240" w:lineRule="auto"/>
              <w:ind w:left="480" w:hanging="480"/>
            </w:pPr>
            <w:r>
              <w:rPr>
                <w:rFonts w:ascii="Consolas" w:hAnsi="Consolas" w:cs="Consolas"/>
                <w:sz w:val="15"/>
                <w:szCs w:val="15"/>
              </w:rPr>
              <w:t xml:space="preserve">            projection_input_trace=dict(req.projection_input_trace),</w:t>
            </w:r>
          </w:p>
          <w:p w14:paraId="34B7D372" w14:textId="77777777" w:rsidR="00BD7ED2" w:rsidRDefault="00000000">
            <w:pPr>
              <w:spacing w:after="0" w:line="240" w:lineRule="auto"/>
              <w:ind w:left="480" w:hanging="480"/>
            </w:pPr>
            <w:r>
              <w:rPr>
                <w:rFonts w:ascii="Consolas" w:hAnsi="Consolas" w:cs="Consolas"/>
                <w:sz w:val="15"/>
                <w:szCs w:val="15"/>
              </w:rPr>
              <w:t xml:space="preserve">        )</w:t>
            </w:r>
          </w:p>
          <w:p w14:paraId="0B378B9E" w14:textId="77777777" w:rsidR="00BD7ED2" w:rsidRDefault="00BD7ED2">
            <w:pPr>
              <w:spacing w:after="0" w:line="240" w:lineRule="auto"/>
              <w:ind w:left="480" w:hanging="480"/>
            </w:pPr>
          </w:p>
          <w:p w14:paraId="6CF3DFA6" w14:textId="77777777" w:rsidR="00BD7ED2" w:rsidRDefault="00BD7ED2">
            <w:pPr>
              <w:spacing w:after="0" w:line="240" w:lineRule="auto"/>
              <w:ind w:left="480" w:hanging="480"/>
            </w:pPr>
          </w:p>
          <w:p w14:paraId="62D7C66F" w14:textId="77777777" w:rsidR="00BD7ED2" w:rsidRDefault="00000000">
            <w:pPr>
              <w:spacing w:after="0" w:line="240" w:lineRule="auto"/>
              <w:ind w:left="480" w:hanging="480"/>
            </w:pPr>
            <w:r>
              <w:rPr>
                <w:rFonts w:ascii="Consolas" w:hAnsi="Consolas" w:cs="Consolas"/>
                <w:sz w:val="15"/>
                <w:szCs w:val="15"/>
              </w:rPr>
              <w:t>def make_runtime():</w:t>
            </w:r>
          </w:p>
          <w:p w14:paraId="0AE47628" w14:textId="77777777" w:rsidR="00BD7ED2" w:rsidRDefault="00000000">
            <w:pPr>
              <w:spacing w:after="0" w:line="240" w:lineRule="auto"/>
              <w:ind w:left="480" w:hanging="480"/>
            </w:pPr>
            <w:r>
              <w:rPr>
                <w:rFonts w:ascii="Consolas" w:hAnsi="Consolas" w:cs="Consolas"/>
                <w:sz w:val="15"/>
                <w:szCs w:val="15"/>
              </w:rPr>
              <w:t xml:space="preserve">    return PVPPRuntime(</w:t>
            </w:r>
          </w:p>
          <w:p w14:paraId="79958A3C" w14:textId="77777777" w:rsidR="00BD7ED2" w:rsidRDefault="00000000">
            <w:pPr>
              <w:spacing w:after="0" w:line="240" w:lineRule="auto"/>
              <w:ind w:left="480" w:hanging="480"/>
            </w:pPr>
            <w:r>
              <w:rPr>
                <w:rFonts w:ascii="Consolas" w:hAnsi="Consolas" w:cs="Consolas"/>
                <w:sz w:val="15"/>
                <w:szCs w:val="15"/>
              </w:rPr>
              <w:t xml:space="preserve">        build_registry(),</w:t>
            </w:r>
          </w:p>
          <w:p w14:paraId="78E5185A" w14:textId="77777777" w:rsidR="00BD7ED2" w:rsidRDefault="00000000">
            <w:pPr>
              <w:spacing w:after="0" w:line="240" w:lineRule="auto"/>
              <w:ind w:left="480" w:hanging="480"/>
            </w:pPr>
            <w:r>
              <w:rPr>
                <w:rFonts w:ascii="Consolas" w:hAnsi="Consolas" w:cs="Consolas"/>
                <w:sz w:val="15"/>
                <w:szCs w:val="15"/>
              </w:rPr>
              <w:t xml:space="preserve">        World(),</w:t>
            </w:r>
          </w:p>
          <w:p w14:paraId="07E43EF1" w14:textId="77777777" w:rsidR="00BD7ED2" w:rsidRDefault="00000000">
            <w:pPr>
              <w:spacing w:after="0" w:line="240" w:lineRule="auto"/>
              <w:ind w:left="480" w:hanging="480"/>
            </w:pPr>
            <w:r>
              <w:rPr>
                <w:rFonts w:ascii="Consolas" w:hAnsi="Consolas" w:cs="Consolas"/>
                <w:sz w:val="15"/>
                <w:szCs w:val="15"/>
              </w:rPr>
              <w:t xml:space="preserve">        projection_service=Projection(),</w:t>
            </w:r>
          </w:p>
          <w:p w14:paraId="5A4F5BF8" w14:textId="77777777" w:rsidR="00BD7ED2" w:rsidRDefault="00000000">
            <w:pPr>
              <w:spacing w:after="0" w:line="240" w:lineRule="auto"/>
              <w:ind w:left="480" w:hanging="480"/>
            </w:pPr>
            <w:r>
              <w:rPr>
                <w:rFonts w:ascii="Consolas" w:hAnsi="Consolas" w:cs="Consolas"/>
                <w:sz w:val="15"/>
                <w:szCs w:val="15"/>
              </w:rPr>
              <w:t xml:space="preserve">        layer1_transition_service=Layer1Service(),</w:t>
            </w:r>
          </w:p>
          <w:p w14:paraId="318830AE" w14:textId="77777777" w:rsidR="00BD7ED2" w:rsidRDefault="00000000">
            <w:pPr>
              <w:spacing w:after="0" w:line="240" w:lineRule="auto"/>
              <w:ind w:left="480" w:hanging="480"/>
            </w:pPr>
            <w:r>
              <w:rPr>
                <w:rFonts w:ascii="Consolas" w:hAnsi="Consolas" w:cs="Consolas"/>
                <w:sz w:val="15"/>
                <w:szCs w:val="15"/>
              </w:rPr>
              <w:t xml:space="preserve">    )</w:t>
            </w:r>
          </w:p>
          <w:p w14:paraId="50C05927" w14:textId="77777777" w:rsidR="00BD7ED2" w:rsidRDefault="00BD7ED2">
            <w:pPr>
              <w:spacing w:after="0" w:line="240" w:lineRule="auto"/>
              <w:ind w:left="480" w:hanging="480"/>
            </w:pPr>
          </w:p>
          <w:p w14:paraId="7E29141E" w14:textId="77777777" w:rsidR="00BD7ED2" w:rsidRDefault="00BD7ED2">
            <w:pPr>
              <w:spacing w:after="0" w:line="240" w:lineRule="auto"/>
              <w:ind w:left="480" w:hanging="480"/>
            </w:pPr>
          </w:p>
          <w:p w14:paraId="08F5B2C5" w14:textId="77777777" w:rsidR="00BD7ED2" w:rsidRDefault="00000000">
            <w:pPr>
              <w:spacing w:after="0" w:line="240" w:lineRule="auto"/>
              <w:ind w:left="480" w:hanging="480"/>
            </w:pPr>
            <w:r>
              <w:rPr>
                <w:rFonts w:ascii="Consolas" w:hAnsi="Consolas" w:cs="Consolas"/>
                <w:sz w:val="15"/>
                <w:szCs w:val="15"/>
              </w:rPr>
              <w:t>def make_request():</w:t>
            </w:r>
          </w:p>
          <w:p w14:paraId="54D7EA62" w14:textId="77777777" w:rsidR="00BD7ED2" w:rsidRDefault="00000000">
            <w:pPr>
              <w:spacing w:after="0" w:line="240" w:lineRule="auto"/>
              <w:ind w:left="480" w:hanging="480"/>
            </w:pPr>
            <w:r>
              <w:rPr>
                <w:rFonts w:ascii="Consolas" w:hAnsi="Consolas" w:cs="Consolas"/>
                <w:sz w:val="15"/>
                <w:szCs w:val="15"/>
              </w:rPr>
              <w:t xml:space="preserve">    return CanonicalDecisionCycleRequest(</w:t>
            </w:r>
          </w:p>
          <w:p w14:paraId="7A47A1FE" w14:textId="77777777" w:rsidR="00BD7ED2" w:rsidRDefault="00000000">
            <w:pPr>
              <w:spacing w:after="0" w:line="240" w:lineRule="auto"/>
              <w:ind w:left="480" w:hanging="480"/>
            </w:pPr>
            <w:r>
              <w:rPr>
                <w:rFonts w:ascii="Consolas" w:hAnsi="Consolas" w:cs="Consolas"/>
                <w:sz w:val="15"/>
                <w:szCs w:val="15"/>
              </w:rPr>
              <w:lastRenderedPageBreak/>
              <w:t xml:space="preserve">        PreliminaryPreservationObject("keep_service", "preserve measurement-service continuity"),</w:t>
            </w:r>
          </w:p>
          <w:p w14:paraId="291E78CC" w14:textId="77777777" w:rsidR="00BD7ED2" w:rsidRDefault="00000000">
            <w:pPr>
              <w:spacing w:after="0" w:line="240" w:lineRule="auto"/>
              <w:ind w:left="480" w:hanging="480"/>
            </w:pPr>
            <w:r>
              <w:rPr>
                <w:rFonts w:ascii="Consolas" w:hAnsi="Consolas" w:cs="Consolas"/>
                <w:sz w:val="15"/>
                <w:szCs w:val="15"/>
              </w:rPr>
              <w:t xml:space="preserve">        DomainFrame((DomainFrameTarget(DOMAIN, FUNCTION),)),</w:t>
            </w:r>
          </w:p>
          <w:p w14:paraId="110CF6C4" w14:textId="77777777" w:rsidR="00BD7ED2" w:rsidRDefault="00000000">
            <w:pPr>
              <w:spacing w:after="0" w:line="240" w:lineRule="auto"/>
              <w:ind w:left="480" w:hanging="480"/>
            </w:pPr>
            <w:r>
              <w:rPr>
                <w:rFonts w:ascii="Consolas" w:hAnsi="Consolas" w:cs="Consolas"/>
                <w:sz w:val="15"/>
                <w:szCs w:val="15"/>
              </w:rPr>
              <w:t xml:space="preserve">        required_graph_family_ids=("continuation", "corrective_repair"),</w:t>
            </w:r>
          </w:p>
          <w:p w14:paraId="396369B6" w14:textId="77777777" w:rsidR="00BD7ED2" w:rsidRDefault="00000000">
            <w:pPr>
              <w:spacing w:after="0" w:line="240" w:lineRule="auto"/>
              <w:ind w:left="480" w:hanging="480"/>
            </w:pPr>
            <w:r>
              <w:rPr>
                <w:rFonts w:ascii="Consolas" w:hAnsi="Consolas" w:cs="Consolas"/>
                <w:sz w:val="15"/>
                <w:szCs w:val="15"/>
              </w:rPr>
              <w:t xml:space="preserve">        materially_required_policy_class_ids=("continuation", "recovery"),</w:t>
            </w:r>
          </w:p>
          <w:p w14:paraId="35DB40E9" w14:textId="77777777" w:rsidR="00BD7ED2" w:rsidRDefault="00000000">
            <w:pPr>
              <w:spacing w:after="0" w:line="240" w:lineRule="auto"/>
              <w:ind w:left="480" w:hanging="480"/>
            </w:pPr>
            <w:r>
              <w:rPr>
                <w:rFonts w:ascii="Consolas" w:hAnsi="Consolas" w:cs="Consolas"/>
                <w:sz w:val="15"/>
                <w:szCs w:val="15"/>
              </w:rPr>
              <w:t xml:space="preserve">        projection_horizon=10.0,</w:t>
            </w:r>
          </w:p>
          <w:p w14:paraId="375603A9" w14:textId="77777777" w:rsidR="00BD7ED2" w:rsidRDefault="00000000">
            <w:pPr>
              <w:spacing w:after="0" w:line="240" w:lineRule="auto"/>
              <w:ind w:left="480" w:hanging="480"/>
            </w:pPr>
            <w:r>
              <w:rPr>
                <w:rFonts w:ascii="Consolas" w:hAnsi="Consolas" w:cs="Consolas"/>
                <w:sz w:val="15"/>
                <w:szCs w:val="15"/>
              </w:rPr>
              <w:t xml:space="preserve">        projection_input_trace={"source": "appendix-b"},</w:t>
            </w:r>
          </w:p>
          <w:p w14:paraId="79D73C23" w14:textId="77777777" w:rsidR="00BD7ED2" w:rsidRDefault="00000000">
            <w:pPr>
              <w:spacing w:after="0" w:line="240" w:lineRule="auto"/>
              <w:ind w:left="480" w:hanging="480"/>
            </w:pPr>
            <w:r>
              <w:rPr>
                <w:rFonts w:ascii="Consolas" w:hAnsi="Consolas" w:cs="Consolas"/>
                <w:sz w:val="15"/>
                <w:szCs w:val="15"/>
              </w:rPr>
              <w:t xml:space="preserve">    )</w:t>
            </w:r>
          </w:p>
          <w:p w14:paraId="512B116F" w14:textId="77777777" w:rsidR="00BD7ED2" w:rsidRDefault="00BD7ED2">
            <w:pPr>
              <w:spacing w:after="0" w:line="240" w:lineRule="auto"/>
              <w:ind w:left="480" w:hanging="480"/>
            </w:pPr>
          </w:p>
          <w:p w14:paraId="7C48BFCA" w14:textId="77777777" w:rsidR="00BD7ED2" w:rsidRDefault="00BD7ED2">
            <w:pPr>
              <w:spacing w:after="0" w:line="240" w:lineRule="auto"/>
              <w:ind w:left="480" w:hanging="480"/>
            </w:pPr>
          </w:p>
          <w:p w14:paraId="0DF29AE0" w14:textId="77777777" w:rsidR="00BD7ED2" w:rsidRDefault="00000000">
            <w:pPr>
              <w:spacing w:after="0" w:line="240" w:lineRule="auto"/>
              <w:ind w:left="480" w:hanging="480"/>
            </w:pPr>
            <w:r>
              <w:rPr>
                <w:rFonts w:ascii="Consolas" w:hAnsi="Consolas" w:cs="Consolas"/>
                <w:sz w:val="15"/>
                <w:szCs w:val="15"/>
              </w:rPr>
              <w:t>def make_actual(battery=3.0):</w:t>
            </w:r>
          </w:p>
          <w:p w14:paraId="2F2C4BD5" w14:textId="77777777" w:rsidR="00BD7ED2" w:rsidRDefault="00000000">
            <w:pPr>
              <w:spacing w:after="0" w:line="240" w:lineRule="auto"/>
              <w:ind w:left="480" w:hanging="480"/>
            </w:pPr>
            <w:r>
              <w:rPr>
                <w:rFonts w:ascii="Consolas" w:hAnsi="Consolas" w:cs="Consolas"/>
                <w:sz w:val="15"/>
                <w:szCs w:val="15"/>
              </w:rPr>
              <w:t xml:space="preserve">    return ActualPersistentStateEnvelope(</w:t>
            </w:r>
          </w:p>
          <w:p w14:paraId="5165F6A8" w14:textId="77777777" w:rsidR="00BD7ED2" w:rsidRDefault="00000000">
            <w:pPr>
              <w:spacing w:after="0" w:line="240" w:lineRule="auto"/>
              <w:ind w:left="480" w:hanging="480"/>
            </w:pPr>
            <w:r>
              <w:rPr>
                <w:rFonts w:ascii="Consolas" w:hAnsi="Consolas" w:cs="Consolas"/>
                <w:sz w:val="15"/>
                <w:szCs w:val="15"/>
              </w:rPr>
              <w:t xml:space="preserve">        "sensor-A",</w:t>
            </w:r>
          </w:p>
          <w:p w14:paraId="4FB4616C" w14:textId="77777777" w:rsidR="00BD7ED2" w:rsidRDefault="00000000">
            <w:pPr>
              <w:spacing w:after="0" w:line="240" w:lineRule="auto"/>
              <w:ind w:left="480" w:hanging="480"/>
            </w:pPr>
            <w:r>
              <w:rPr>
                <w:rFonts w:ascii="Consolas" w:hAnsi="Consolas" w:cs="Consolas"/>
                <w:sz w:val="15"/>
                <w:szCs w:val="15"/>
              </w:rPr>
              <w:t xml:space="preserve">        "state-0",</w:t>
            </w:r>
          </w:p>
          <w:p w14:paraId="560A56A2" w14:textId="77777777" w:rsidR="00BD7ED2" w:rsidRDefault="00000000">
            <w:pPr>
              <w:spacing w:after="0" w:line="240" w:lineRule="auto"/>
              <w:ind w:left="480" w:hanging="480"/>
            </w:pPr>
            <w:r>
              <w:rPr>
                <w:rFonts w:ascii="Consolas" w:hAnsi="Consolas" w:cs="Consolas"/>
                <w:sz w:val="15"/>
                <w:szCs w:val="15"/>
              </w:rPr>
              <w:t xml:space="preserve">        0.0,</w:t>
            </w:r>
          </w:p>
          <w:p w14:paraId="65AA5BFE" w14:textId="77777777" w:rsidR="00BD7ED2" w:rsidRDefault="00000000">
            <w:pPr>
              <w:spacing w:after="0" w:line="240" w:lineRule="auto"/>
              <w:ind w:left="480" w:hanging="480"/>
            </w:pPr>
            <w:r>
              <w:rPr>
                <w:rFonts w:ascii="Consolas" w:hAnsi="Consolas" w:cs="Consolas"/>
                <w:sz w:val="15"/>
                <w:szCs w:val="15"/>
              </w:rPr>
              <w:t xml:space="preserve">        {"battery_units": battery},</w:t>
            </w:r>
          </w:p>
          <w:p w14:paraId="539802A1" w14:textId="77777777" w:rsidR="00BD7ED2" w:rsidRDefault="00000000">
            <w:pPr>
              <w:spacing w:after="0" w:line="240" w:lineRule="auto"/>
              <w:ind w:left="480" w:hanging="480"/>
            </w:pPr>
            <w:r>
              <w:rPr>
                <w:rFonts w:ascii="Consolas" w:hAnsi="Consolas" w:cs="Consolas"/>
                <w:sz w:val="15"/>
                <w:szCs w:val="15"/>
              </w:rPr>
              <w:t xml:space="preserve">        {"stored_charge": battery},</w:t>
            </w:r>
          </w:p>
          <w:p w14:paraId="09A9AEC9" w14:textId="77777777" w:rsidR="00BD7ED2" w:rsidRDefault="00000000">
            <w:pPr>
              <w:spacing w:after="0" w:line="240" w:lineRule="auto"/>
              <w:ind w:left="480" w:hanging="480"/>
            </w:pPr>
            <w:r>
              <w:rPr>
                <w:rFonts w:ascii="Consolas" w:hAnsi="Consolas" w:cs="Consolas"/>
                <w:sz w:val="15"/>
                <w:szCs w:val="15"/>
              </w:rPr>
              <w:t xml:space="preserve">        {"service_available": True},</w:t>
            </w:r>
          </w:p>
          <w:p w14:paraId="4DA315C2" w14:textId="77777777" w:rsidR="00BD7ED2" w:rsidRDefault="00000000">
            <w:pPr>
              <w:spacing w:after="0" w:line="240" w:lineRule="auto"/>
              <w:ind w:left="480" w:hanging="480"/>
            </w:pPr>
            <w:r>
              <w:rPr>
                <w:rFonts w:ascii="Consolas" w:hAnsi="Consolas" w:cs="Consolas"/>
                <w:sz w:val="15"/>
                <w:szCs w:val="15"/>
              </w:rPr>
              <w:t xml:space="preserve">        {},</w:t>
            </w:r>
          </w:p>
          <w:p w14:paraId="04868AEC" w14:textId="77777777" w:rsidR="00BD7ED2" w:rsidRDefault="00000000">
            <w:pPr>
              <w:spacing w:after="0" w:line="240" w:lineRule="auto"/>
              <w:ind w:left="480" w:hanging="480"/>
            </w:pPr>
            <w:r>
              <w:rPr>
                <w:rFonts w:ascii="Consolas" w:hAnsi="Consolas" w:cs="Consolas"/>
                <w:sz w:val="15"/>
                <w:szCs w:val="15"/>
              </w:rPr>
              <w:t xml:space="preserve">    )</w:t>
            </w:r>
          </w:p>
          <w:p w14:paraId="388C323D" w14:textId="77777777" w:rsidR="00BD7ED2" w:rsidRDefault="00BD7ED2">
            <w:pPr>
              <w:spacing w:after="0" w:line="240" w:lineRule="auto"/>
              <w:ind w:left="480" w:hanging="480"/>
            </w:pPr>
          </w:p>
          <w:p w14:paraId="757011F8" w14:textId="77777777" w:rsidR="00BD7ED2" w:rsidRDefault="00BD7ED2">
            <w:pPr>
              <w:spacing w:after="0" w:line="240" w:lineRule="auto"/>
              <w:ind w:left="480" w:hanging="480"/>
            </w:pPr>
          </w:p>
          <w:p w14:paraId="676E3FB1" w14:textId="77777777" w:rsidR="00BD7ED2" w:rsidRDefault="00000000">
            <w:pPr>
              <w:spacing w:after="0" w:line="240" w:lineRule="auto"/>
              <w:ind w:left="480" w:hanging="480"/>
            </w:pPr>
            <w:r>
              <w:rPr>
                <w:rFonts w:ascii="Consolas" w:hAnsi="Consolas" w:cs="Consolas"/>
                <w:sz w:val="15"/>
                <w:szCs w:val="15"/>
              </w:rPr>
              <w:t>def run_cycle(rt=None):</w:t>
            </w:r>
          </w:p>
          <w:p w14:paraId="0B8E5906" w14:textId="77777777" w:rsidR="00BD7ED2" w:rsidRDefault="00000000">
            <w:pPr>
              <w:spacing w:after="0" w:line="240" w:lineRule="auto"/>
              <w:ind w:left="480" w:hanging="480"/>
            </w:pPr>
            <w:r>
              <w:rPr>
                <w:rFonts w:ascii="Consolas" w:hAnsi="Consolas" w:cs="Consolas"/>
                <w:sz w:val="15"/>
                <w:szCs w:val="15"/>
              </w:rPr>
              <w:t xml:space="preserve">    rt = rt or make_runtime()</w:t>
            </w:r>
          </w:p>
          <w:p w14:paraId="6EF9E7FC" w14:textId="77777777" w:rsidR="00BD7ED2" w:rsidRDefault="00000000">
            <w:pPr>
              <w:spacing w:after="0" w:line="240" w:lineRule="auto"/>
              <w:ind w:left="480" w:hanging="480"/>
            </w:pPr>
            <w:r>
              <w:rPr>
                <w:rFonts w:ascii="Consolas" w:hAnsi="Consolas" w:cs="Consolas"/>
                <w:sz w:val="15"/>
                <w:szCs w:val="15"/>
              </w:rPr>
              <w:t xml:space="preserve">    integrated = rt.evaluate_integrated_canonical_cycle(</w:t>
            </w:r>
          </w:p>
          <w:p w14:paraId="0445A038" w14:textId="77777777" w:rsidR="00BD7ED2" w:rsidRDefault="00000000">
            <w:pPr>
              <w:spacing w:after="0" w:line="240" w:lineRule="auto"/>
              <w:ind w:left="480" w:hanging="480"/>
            </w:pPr>
            <w:r>
              <w:rPr>
                <w:rFonts w:ascii="Consolas" w:hAnsi="Consolas" w:cs="Consolas"/>
                <w:sz w:val="15"/>
                <w:szCs w:val="15"/>
              </w:rPr>
              <w:t xml:space="preserve">        make_actual(), make_request()</w:t>
            </w:r>
          </w:p>
          <w:p w14:paraId="7E202695" w14:textId="77777777" w:rsidR="00BD7ED2" w:rsidRDefault="00000000">
            <w:pPr>
              <w:spacing w:after="0" w:line="240" w:lineRule="auto"/>
              <w:ind w:left="480" w:hanging="480"/>
            </w:pPr>
            <w:r>
              <w:rPr>
                <w:rFonts w:ascii="Consolas" w:hAnsi="Consolas" w:cs="Consolas"/>
                <w:sz w:val="15"/>
                <w:szCs w:val="15"/>
              </w:rPr>
              <w:t xml:space="preserve">    )  # execute=False</w:t>
            </w:r>
          </w:p>
          <w:p w14:paraId="327522B5" w14:textId="77777777" w:rsidR="00BD7ED2" w:rsidRDefault="00000000">
            <w:pPr>
              <w:spacing w:after="0" w:line="240" w:lineRule="auto"/>
              <w:ind w:left="480" w:hanging="480"/>
            </w:pPr>
            <w:r>
              <w:rPr>
                <w:rFonts w:ascii="Consolas" w:hAnsi="Consolas" w:cs="Consolas"/>
                <w:sz w:val="15"/>
                <w:szCs w:val="15"/>
              </w:rPr>
              <w:t xml:space="preserve">    return rt, integrated</w:t>
            </w:r>
          </w:p>
          <w:p w14:paraId="52C147E7" w14:textId="77777777" w:rsidR="00BD7ED2" w:rsidRDefault="00BD7ED2">
            <w:pPr>
              <w:spacing w:after="0" w:line="240" w:lineRule="auto"/>
              <w:ind w:left="480" w:hanging="480"/>
            </w:pPr>
          </w:p>
          <w:p w14:paraId="5BF05410" w14:textId="77777777" w:rsidR="00BD7ED2" w:rsidRDefault="00BD7ED2">
            <w:pPr>
              <w:spacing w:after="0" w:line="240" w:lineRule="auto"/>
              <w:ind w:left="480" w:hanging="480"/>
            </w:pPr>
          </w:p>
          <w:p w14:paraId="2DD5E047" w14:textId="77777777" w:rsidR="00BD7ED2" w:rsidRDefault="00000000">
            <w:pPr>
              <w:spacing w:after="0" w:line="240" w:lineRule="auto"/>
              <w:ind w:left="480" w:hanging="480"/>
            </w:pPr>
            <w:r>
              <w:rPr>
                <w:rFonts w:ascii="Consolas" w:hAnsi="Consolas" w:cs="Consolas"/>
                <w:sz w:val="15"/>
                <w:szCs w:val="15"/>
              </w:rPr>
              <w:t>if __name__ == "__main__":</w:t>
            </w:r>
          </w:p>
          <w:p w14:paraId="0109BDF1" w14:textId="77777777" w:rsidR="00BD7ED2" w:rsidRDefault="00000000">
            <w:pPr>
              <w:spacing w:after="0" w:line="240" w:lineRule="auto"/>
              <w:ind w:left="480" w:hanging="480"/>
            </w:pPr>
            <w:r>
              <w:rPr>
                <w:rFonts w:ascii="Consolas" w:hAnsi="Consolas" w:cs="Consolas"/>
                <w:sz w:val="15"/>
                <w:szCs w:val="15"/>
              </w:rPr>
              <w:t xml:space="preserve">    _, out = run_cycle()</w:t>
            </w:r>
          </w:p>
          <w:p w14:paraId="6DC8783A" w14:textId="77777777" w:rsidR="00BD7ED2" w:rsidRDefault="00000000">
            <w:pPr>
              <w:spacing w:after="0" w:line="240" w:lineRule="auto"/>
              <w:ind w:left="480" w:hanging="480"/>
            </w:pPr>
            <w:r>
              <w:rPr>
                <w:rFonts w:ascii="Consolas" w:hAnsi="Consolas" w:cs="Consolas"/>
                <w:sz w:val="15"/>
                <w:szCs w:val="15"/>
              </w:rPr>
              <w:t xml:space="preserve">    d = out.decision</w:t>
            </w:r>
          </w:p>
          <w:p w14:paraId="3EB93352" w14:textId="77777777" w:rsidR="00BD7ED2" w:rsidRDefault="00000000">
            <w:pPr>
              <w:spacing w:after="0" w:line="240" w:lineRule="auto"/>
              <w:ind w:left="480" w:hanging="480"/>
            </w:pPr>
            <w:r>
              <w:rPr>
                <w:rFonts w:ascii="Consolas" w:hAnsi="Consolas" w:cs="Consolas"/>
                <w:sz w:val="15"/>
                <w:szCs w:val="15"/>
              </w:rPr>
              <w:t xml:space="preserve">    print(out.status, d.stopped_at, d.selection.selected_policy_id if d.selection else None)</w:t>
            </w:r>
          </w:p>
        </w:tc>
      </w:tr>
    </w:tbl>
    <w:p w14:paraId="34C53CF5" w14:textId="77777777" w:rsidR="00BD7ED2" w:rsidRDefault="00000000">
      <w:pPr>
        <w:pStyle w:val="Heading2"/>
        <w:spacing w:before="160"/>
      </w:pPr>
      <w:bookmarkStart w:id="190" w:name="_Toc241688206"/>
      <w:r>
        <w:lastRenderedPageBreak/>
        <w:t>B.3 Execution Lineage</w:t>
      </w:r>
      <w:bookmarkEnd w:id="190"/>
    </w:p>
    <w:p w14:paraId="0DC041B9" w14:textId="77777777" w:rsidR="00BD7ED2" w:rsidRDefault="00000000">
      <w:r>
        <w:t>Two routes lead from a decision to a validated transition (11.1). The observation route suits a host that acts by its own means: license from the cycle (11.2), instantiate an episode (11.3), perform the action, report it as an ExecutionObservation (11.4), then hand off to Layer 1, apply, validate, and record provenance (11.10–11.11). Recovery bookkeeping is recorded once per transition, with an explicit confirmation naming the recovery plan it advances.</w:t>
      </w:r>
    </w:p>
    <w:p w14:paraId="23A60AF5" w14:textId="77777777" w:rsidR="00BD7ED2" w:rsidRDefault="00000000">
      <w:r>
        <w:t>The native route suits a host that registers callables: bind the action (11.5), issue a native authorization (11.6), invoke it (11.7), rebuild the ExecutionContext—invoke_authorized_native does not return it—and pass the binding registry’s ε observation to advance_execution (11.8). From there the two routes converge on the same handoff. Each route runs its own cycle: v0.141 lets one decision yield several licenses, so one execution per decision is the host’s rule to keep, not the runtime’s (11.2, 15.1 L4).</w:t>
      </w:r>
    </w:p>
    <w:p w14:paraId="33FF2E0C" w14:textId="77777777" w:rsidR="00BD7ED2" w:rsidRDefault="00000000">
      <w:pPr>
        <w:pStyle w:val="Caption"/>
        <w:keepNext/>
      </w:pPr>
      <w:r>
        <w:t>Listing B.3 — b3_lineage.py (84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1FE975A7" w14:textId="77777777">
        <w:trPr>
          <w:jc w:val="center"/>
        </w:trPr>
        <w:tc>
          <w:tcPr>
            <w:tcW w:w="9648" w:type="dxa"/>
            <w:shd w:val="clear" w:color="auto" w:fill="F3F5F8"/>
          </w:tcPr>
          <w:p w14:paraId="5F96626A" w14:textId="77777777" w:rsidR="00BD7ED2" w:rsidRDefault="00000000">
            <w:pPr>
              <w:spacing w:after="0" w:line="240" w:lineRule="auto"/>
              <w:ind w:left="480" w:hanging="480"/>
            </w:pPr>
            <w:r>
              <w:rPr>
                <w:rFonts w:ascii="Consolas" w:hAnsi="Consolas" w:cs="Consolas"/>
                <w:sz w:val="15"/>
                <w:szCs w:val="15"/>
              </w:rPr>
              <w:t>"""B.3 Execution lineage: license to transition provenance, observation route and native route."""</w:t>
            </w:r>
          </w:p>
          <w:p w14:paraId="274A7778" w14:textId="77777777" w:rsidR="00BD7ED2" w:rsidRDefault="00BD7ED2">
            <w:pPr>
              <w:spacing w:after="0" w:line="240" w:lineRule="auto"/>
              <w:ind w:left="480" w:hanging="480"/>
            </w:pPr>
          </w:p>
          <w:p w14:paraId="6ED5ECD7" w14:textId="77777777" w:rsidR="00BD7ED2" w:rsidRDefault="00000000">
            <w:pPr>
              <w:spacing w:after="0" w:line="240" w:lineRule="auto"/>
              <w:ind w:left="480" w:hanging="480"/>
            </w:pPr>
            <w:r>
              <w:rPr>
                <w:rFonts w:ascii="Consolas" w:hAnsi="Consolas" w:cs="Consolas"/>
                <w:sz w:val="15"/>
                <w:szCs w:val="15"/>
              </w:rPr>
              <w:t>from pvpp_runtime import (</w:t>
            </w:r>
          </w:p>
          <w:p w14:paraId="1FEBE16E" w14:textId="77777777" w:rsidR="00BD7ED2" w:rsidRDefault="00000000">
            <w:pPr>
              <w:spacing w:after="0" w:line="240" w:lineRule="auto"/>
              <w:ind w:left="480" w:hanging="480"/>
            </w:pPr>
            <w:r>
              <w:rPr>
                <w:rFonts w:ascii="Consolas" w:hAnsi="Consolas" w:cs="Consolas"/>
                <w:sz w:val="15"/>
                <w:szCs w:val="15"/>
              </w:rPr>
              <w:t xml:space="preserve">    ExecutionObservation,</w:t>
            </w:r>
          </w:p>
          <w:p w14:paraId="3733ED09" w14:textId="77777777" w:rsidR="00BD7ED2" w:rsidRDefault="00000000">
            <w:pPr>
              <w:spacing w:after="0" w:line="240" w:lineRule="auto"/>
              <w:ind w:left="480" w:hanging="480"/>
            </w:pPr>
            <w:r>
              <w:rPr>
                <w:rFonts w:ascii="Consolas" w:hAnsi="Consolas" w:cs="Consolas"/>
                <w:sz w:val="15"/>
                <w:szCs w:val="15"/>
              </w:rPr>
              <w:t xml:space="preserve">    ExecutionBindingRegistry,</w:t>
            </w:r>
          </w:p>
          <w:p w14:paraId="5E195553" w14:textId="77777777" w:rsidR="00BD7ED2" w:rsidRDefault="00000000">
            <w:pPr>
              <w:spacing w:after="0" w:line="240" w:lineRule="auto"/>
              <w:ind w:left="480" w:hanging="480"/>
            </w:pPr>
            <w:r>
              <w:rPr>
                <w:rFonts w:ascii="Consolas" w:hAnsi="Consolas" w:cs="Consolas"/>
                <w:sz w:val="15"/>
                <w:szCs w:val="15"/>
              </w:rPr>
              <w:t xml:space="preserve">    ExecutionBindingIdentity,</w:t>
            </w:r>
          </w:p>
          <w:p w14:paraId="0CEB2FF1" w14:textId="77777777" w:rsidR="00BD7ED2" w:rsidRDefault="00000000">
            <w:pPr>
              <w:spacing w:after="0" w:line="240" w:lineRule="auto"/>
              <w:ind w:left="480" w:hanging="480"/>
            </w:pPr>
            <w:r>
              <w:rPr>
                <w:rFonts w:ascii="Consolas" w:hAnsi="Consolas" w:cs="Consolas"/>
                <w:sz w:val="15"/>
                <w:szCs w:val="15"/>
              </w:rPr>
              <w:t xml:space="preserve">    ExecutionContext,</w:t>
            </w:r>
          </w:p>
          <w:p w14:paraId="359ADB69" w14:textId="77777777" w:rsidR="00BD7ED2" w:rsidRDefault="00000000">
            <w:pPr>
              <w:spacing w:after="0" w:line="240" w:lineRule="auto"/>
              <w:ind w:left="480" w:hanging="480"/>
            </w:pPr>
            <w:r>
              <w:rPr>
                <w:rFonts w:ascii="Consolas" w:hAnsi="Consolas" w:cs="Consolas"/>
                <w:sz w:val="15"/>
                <w:szCs w:val="15"/>
              </w:rPr>
              <w:t xml:space="preserve">    RecoveryActionConfirmation,</w:t>
            </w:r>
          </w:p>
          <w:p w14:paraId="10E02117" w14:textId="77777777" w:rsidR="00BD7ED2" w:rsidRDefault="00000000">
            <w:pPr>
              <w:spacing w:after="0" w:line="240" w:lineRule="auto"/>
              <w:ind w:left="480" w:hanging="480"/>
            </w:pPr>
            <w:r>
              <w:rPr>
                <w:rFonts w:ascii="Consolas" w:hAnsi="Consolas" w:cs="Consolas"/>
                <w:sz w:val="15"/>
                <w:szCs w:val="15"/>
              </w:rPr>
              <w:t>)</w:t>
            </w:r>
          </w:p>
          <w:p w14:paraId="01622FF3" w14:textId="77777777" w:rsidR="00BD7ED2" w:rsidRDefault="00000000">
            <w:pPr>
              <w:spacing w:after="0" w:line="240" w:lineRule="auto"/>
              <w:ind w:left="480" w:hanging="480"/>
            </w:pPr>
            <w:r>
              <w:rPr>
                <w:rFonts w:ascii="Consolas" w:hAnsi="Consolas" w:cs="Consolas"/>
                <w:sz w:val="15"/>
                <w:szCs w:val="15"/>
              </w:rPr>
              <w:t>from b2_cycle import run_cycle, make_request, make_actual</w:t>
            </w:r>
          </w:p>
          <w:p w14:paraId="2ED6206C" w14:textId="77777777" w:rsidR="00BD7ED2" w:rsidRDefault="00BD7ED2">
            <w:pPr>
              <w:spacing w:after="0" w:line="240" w:lineRule="auto"/>
              <w:ind w:left="480" w:hanging="480"/>
            </w:pPr>
          </w:p>
          <w:p w14:paraId="67A689FA" w14:textId="77777777" w:rsidR="00BD7ED2" w:rsidRDefault="00BD7ED2">
            <w:pPr>
              <w:spacing w:after="0" w:line="240" w:lineRule="auto"/>
              <w:ind w:left="480" w:hanging="480"/>
            </w:pPr>
          </w:p>
          <w:p w14:paraId="7B0830BE" w14:textId="77777777" w:rsidR="00BD7ED2" w:rsidRDefault="00000000">
            <w:pPr>
              <w:spacing w:after="0" w:line="240" w:lineRule="auto"/>
              <w:ind w:left="480" w:hanging="480"/>
            </w:pPr>
            <w:r>
              <w:rPr>
                <w:rFonts w:ascii="Consolas" w:hAnsi="Consolas" w:cs="Consolas"/>
                <w:sz w:val="15"/>
                <w:szCs w:val="15"/>
              </w:rPr>
              <w:t>def observation_route():</w:t>
            </w:r>
          </w:p>
          <w:p w14:paraId="0442E75B" w14:textId="77777777" w:rsidR="00BD7ED2" w:rsidRDefault="00000000">
            <w:pPr>
              <w:spacing w:after="0" w:line="240" w:lineRule="auto"/>
              <w:ind w:left="480" w:hanging="480"/>
            </w:pPr>
            <w:r>
              <w:rPr>
                <w:rFonts w:ascii="Consolas" w:hAnsi="Consolas" w:cs="Consolas"/>
                <w:sz w:val="15"/>
                <w:szCs w:val="15"/>
              </w:rPr>
              <w:t xml:space="preserve">    rt, integrated = run_cycle()</w:t>
            </w:r>
          </w:p>
          <w:p w14:paraId="15B24AFA" w14:textId="77777777" w:rsidR="00BD7ED2" w:rsidRDefault="00000000">
            <w:pPr>
              <w:spacing w:after="0" w:line="240" w:lineRule="auto"/>
              <w:ind w:left="480" w:hanging="480"/>
            </w:pPr>
            <w:r>
              <w:rPr>
                <w:rFonts w:ascii="Consolas" w:hAnsi="Consolas" w:cs="Consolas"/>
                <w:sz w:val="15"/>
                <w:szCs w:val="15"/>
              </w:rPr>
              <w:t xml:space="preserve">    actual, frame = make_actual(), make_request().domain_frame</w:t>
            </w:r>
          </w:p>
          <w:p w14:paraId="73F32625" w14:textId="77777777" w:rsidR="00BD7ED2" w:rsidRDefault="00000000">
            <w:pPr>
              <w:spacing w:after="0" w:line="240" w:lineRule="auto"/>
              <w:ind w:left="480" w:hanging="480"/>
            </w:pPr>
            <w:r>
              <w:rPr>
                <w:rFonts w:ascii="Consolas" w:hAnsi="Consolas" w:cs="Consolas"/>
                <w:sz w:val="15"/>
                <w:szCs w:val="15"/>
              </w:rPr>
              <w:lastRenderedPageBreak/>
              <w:t xml:space="preserve">    license = rt.build_execution_license_from_cycle(integrated.decision, frame)  # 11.2</w:t>
            </w:r>
          </w:p>
          <w:p w14:paraId="520B44AA" w14:textId="77777777" w:rsidR="00BD7ED2" w:rsidRDefault="00000000">
            <w:pPr>
              <w:spacing w:after="0" w:line="240" w:lineRule="auto"/>
              <w:ind w:left="480" w:hanging="480"/>
            </w:pPr>
            <w:r>
              <w:rPr>
                <w:rFonts w:ascii="Consolas" w:hAnsi="Consolas" w:cs="Consolas"/>
                <w:sz w:val="15"/>
                <w:szCs w:val="15"/>
              </w:rPr>
              <w:t xml:space="preserve">    step = rt.instantiate_execution(</w:t>
            </w:r>
          </w:p>
          <w:p w14:paraId="155604E7" w14:textId="77777777" w:rsidR="00BD7ED2" w:rsidRDefault="00000000">
            <w:pPr>
              <w:spacing w:after="0" w:line="240" w:lineRule="auto"/>
              <w:ind w:left="480" w:hanging="480"/>
            </w:pPr>
            <w:r>
              <w:rPr>
                <w:rFonts w:ascii="Consolas" w:hAnsi="Consolas" w:cs="Consolas"/>
                <w:sz w:val="15"/>
                <w:szCs w:val="15"/>
              </w:rPr>
              <w:t xml:space="preserve">        "episode-1", license, entry_sufficient=True, max_steps=2  # host asserts sufficiency</w:t>
            </w:r>
          </w:p>
          <w:p w14:paraId="2006CEE9" w14:textId="77777777" w:rsidR="00BD7ED2" w:rsidRDefault="00000000">
            <w:pPr>
              <w:spacing w:after="0" w:line="240" w:lineRule="auto"/>
              <w:ind w:left="480" w:hanging="480"/>
            </w:pPr>
            <w:r>
              <w:rPr>
                <w:rFonts w:ascii="Consolas" w:hAnsi="Consolas" w:cs="Consolas"/>
                <w:sz w:val="15"/>
                <w:szCs w:val="15"/>
              </w:rPr>
              <w:t xml:space="preserve">    )  # 11.3</w:t>
            </w:r>
          </w:p>
          <w:p w14:paraId="403C94F0" w14:textId="77777777" w:rsidR="00BD7ED2" w:rsidRDefault="00000000">
            <w:pPr>
              <w:spacing w:after="0" w:line="240" w:lineRule="auto"/>
              <w:ind w:left="480" w:hanging="480"/>
            </w:pPr>
            <w:r>
              <w:rPr>
                <w:rFonts w:ascii="Consolas" w:hAnsi="Consolas" w:cs="Consolas"/>
                <w:sz w:val="15"/>
                <w:szCs w:val="15"/>
              </w:rPr>
              <w:t xml:space="preserve">    # The host performs the action by its own means, then reports what happened (11.4).</w:t>
            </w:r>
          </w:p>
          <w:p w14:paraId="6F2AA249" w14:textId="77777777" w:rsidR="00BD7ED2" w:rsidRDefault="00000000">
            <w:pPr>
              <w:spacing w:after="0" w:line="240" w:lineRule="auto"/>
              <w:ind w:left="480" w:hanging="480"/>
            </w:pPr>
            <w:r>
              <w:rPr>
                <w:rFonts w:ascii="Consolas" w:hAnsi="Consolas" w:cs="Consolas"/>
                <w:sz w:val="15"/>
                <w:szCs w:val="15"/>
              </w:rPr>
              <w:t xml:space="preserve">    step = rt.advance_execution(step.episode, ExecutionObservation("obs-1", completed=True))</w:t>
            </w:r>
          </w:p>
          <w:p w14:paraId="51A0C853" w14:textId="77777777" w:rsidR="00BD7ED2" w:rsidRDefault="00000000">
            <w:pPr>
              <w:spacing w:after="0" w:line="240" w:lineRule="auto"/>
              <w:ind w:left="480" w:hanging="480"/>
            </w:pPr>
            <w:r>
              <w:rPr>
                <w:rFonts w:ascii="Consolas" w:hAnsi="Consolas" w:cs="Consolas"/>
                <w:sz w:val="15"/>
                <w:szCs w:val="15"/>
              </w:rPr>
              <w:t xml:space="preserve">    assert step.terminal and step.status == "completed"  # treat the first terminal result as final</w:t>
            </w:r>
          </w:p>
          <w:p w14:paraId="2031F118" w14:textId="77777777" w:rsidR="00BD7ED2" w:rsidRDefault="00000000">
            <w:pPr>
              <w:spacing w:after="0" w:line="240" w:lineRule="auto"/>
              <w:ind w:left="480" w:hanging="480"/>
            </w:pPr>
            <w:r>
              <w:rPr>
                <w:rFonts w:ascii="Consolas" w:hAnsi="Consolas" w:cs="Consolas"/>
                <w:sz w:val="15"/>
                <w:szCs w:val="15"/>
              </w:rPr>
              <w:t xml:space="preserve">    handoff = rt.build_layer1_transition_handoff(step)  # 11.10</w:t>
            </w:r>
          </w:p>
          <w:p w14:paraId="36FAF080" w14:textId="77777777" w:rsidR="00BD7ED2" w:rsidRDefault="00000000">
            <w:pPr>
              <w:spacing w:after="0" w:line="240" w:lineRule="auto"/>
              <w:ind w:left="480" w:hanging="480"/>
            </w:pPr>
            <w:r>
              <w:rPr>
                <w:rFonts w:ascii="Consolas" w:hAnsi="Consolas" w:cs="Consolas"/>
                <w:sz w:val="15"/>
                <w:szCs w:val="15"/>
              </w:rPr>
              <w:t xml:space="preserve">    transition = rt.apply_layer1_transition(actual, handoff)  # validated inside</w:t>
            </w:r>
          </w:p>
          <w:p w14:paraId="53E91C9D" w14:textId="77777777" w:rsidR="00BD7ED2" w:rsidRDefault="00000000">
            <w:pPr>
              <w:spacing w:after="0" w:line="240" w:lineRule="auto"/>
              <w:ind w:left="480" w:hanging="480"/>
            </w:pPr>
            <w:r>
              <w:rPr>
                <w:rFonts w:ascii="Consolas" w:hAnsi="Consolas" w:cs="Consolas"/>
                <w:sz w:val="15"/>
                <w:szCs w:val="15"/>
              </w:rPr>
              <w:t xml:space="preserve">    validation = rt.validate_layer1_transition_result(actual, handoff, transition)</w:t>
            </w:r>
          </w:p>
          <w:p w14:paraId="30FBA321" w14:textId="77777777" w:rsidR="00BD7ED2" w:rsidRDefault="00000000">
            <w:pPr>
              <w:spacing w:after="0" w:line="240" w:lineRule="auto"/>
              <w:ind w:left="480" w:hanging="480"/>
            </w:pPr>
            <w:r>
              <w:rPr>
                <w:rFonts w:ascii="Consolas" w:hAnsi="Consolas" w:cs="Consolas"/>
                <w:sz w:val="15"/>
                <w:szCs w:val="15"/>
              </w:rPr>
              <w:t xml:space="preserve">    provenance = rt.build_execution_transition_provenance(</w:t>
            </w:r>
          </w:p>
          <w:p w14:paraId="40ADF8A3" w14:textId="77777777" w:rsidR="00BD7ED2" w:rsidRDefault="00000000">
            <w:pPr>
              <w:spacing w:after="0" w:line="240" w:lineRule="auto"/>
              <w:ind w:left="480" w:hanging="480"/>
            </w:pPr>
            <w:r>
              <w:rPr>
                <w:rFonts w:ascii="Consolas" w:hAnsi="Consolas" w:cs="Consolas"/>
                <w:sz w:val="15"/>
                <w:szCs w:val="15"/>
              </w:rPr>
              <w:t xml:space="preserve">        actual, handoff, transition, validation</w:t>
            </w:r>
          </w:p>
          <w:p w14:paraId="6D286246" w14:textId="77777777" w:rsidR="00BD7ED2" w:rsidRDefault="00000000">
            <w:pPr>
              <w:spacing w:after="0" w:line="240" w:lineRule="auto"/>
              <w:ind w:left="480" w:hanging="480"/>
            </w:pPr>
            <w:r>
              <w:rPr>
                <w:rFonts w:ascii="Consolas" w:hAnsi="Consolas" w:cs="Consolas"/>
                <w:sz w:val="15"/>
                <w:szCs w:val="15"/>
              </w:rPr>
              <w:t xml:space="preserve">    )  # 11.11</w:t>
            </w:r>
          </w:p>
          <w:p w14:paraId="414F0832" w14:textId="77777777" w:rsidR="00BD7ED2" w:rsidRDefault="00000000">
            <w:pPr>
              <w:spacing w:after="0" w:line="240" w:lineRule="auto"/>
              <w:ind w:left="480" w:hanging="480"/>
            </w:pPr>
            <w:r>
              <w:rPr>
                <w:rFonts w:ascii="Consolas" w:hAnsi="Consolas" w:cs="Consolas"/>
                <w:sz w:val="15"/>
                <w:szCs w:val="15"/>
              </w:rPr>
              <w:t xml:space="preserve">    bookkeeping = rt.record_recovery_bookkeeping_from_transition(  # once per transition</w:t>
            </w:r>
          </w:p>
          <w:p w14:paraId="0FFA4E3E" w14:textId="77777777" w:rsidR="00BD7ED2" w:rsidRDefault="00000000">
            <w:pPr>
              <w:spacing w:after="0" w:line="240" w:lineRule="auto"/>
              <w:ind w:left="480" w:hanging="480"/>
            </w:pPr>
            <w:r>
              <w:rPr>
                <w:rFonts w:ascii="Consolas" w:hAnsi="Consolas" w:cs="Consolas"/>
                <w:sz w:val="15"/>
                <w:szCs w:val="15"/>
              </w:rPr>
              <w:t xml:space="preserve">        actual, step, transition, (RecoveryActionConfirmation("recharge", "battery_recovery"),)</w:t>
            </w:r>
          </w:p>
          <w:p w14:paraId="10985F77" w14:textId="77777777" w:rsidR="00BD7ED2" w:rsidRDefault="00000000">
            <w:pPr>
              <w:spacing w:after="0" w:line="240" w:lineRule="auto"/>
              <w:ind w:left="480" w:hanging="480"/>
            </w:pPr>
            <w:r>
              <w:rPr>
                <w:rFonts w:ascii="Consolas" w:hAnsi="Consolas" w:cs="Consolas"/>
                <w:sz w:val="15"/>
                <w:szCs w:val="15"/>
              </w:rPr>
              <w:t xml:space="preserve">    )</w:t>
            </w:r>
          </w:p>
          <w:p w14:paraId="409321E3" w14:textId="77777777" w:rsidR="00BD7ED2" w:rsidRDefault="00000000">
            <w:pPr>
              <w:spacing w:after="0" w:line="240" w:lineRule="auto"/>
              <w:ind w:left="480" w:hanging="480"/>
            </w:pPr>
            <w:r>
              <w:rPr>
                <w:rFonts w:ascii="Consolas" w:hAnsi="Consolas" w:cs="Consolas"/>
                <w:sz w:val="15"/>
                <w:szCs w:val="15"/>
              </w:rPr>
              <w:t xml:space="preserve">    return rt, transition, provenance, bookkeeping</w:t>
            </w:r>
          </w:p>
          <w:p w14:paraId="6787CA25" w14:textId="77777777" w:rsidR="00BD7ED2" w:rsidRDefault="00BD7ED2">
            <w:pPr>
              <w:spacing w:after="0" w:line="240" w:lineRule="auto"/>
              <w:ind w:left="480" w:hanging="480"/>
            </w:pPr>
          </w:p>
          <w:p w14:paraId="5F62CE9F" w14:textId="77777777" w:rsidR="00BD7ED2" w:rsidRDefault="00BD7ED2">
            <w:pPr>
              <w:spacing w:after="0" w:line="240" w:lineRule="auto"/>
              <w:ind w:left="480" w:hanging="480"/>
            </w:pPr>
          </w:p>
          <w:p w14:paraId="6C9D9A27" w14:textId="77777777" w:rsidR="00BD7ED2" w:rsidRDefault="00000000">
            <w:pPr>
              <w:spacing w:after="0" w:line="240" w:lineRule="auto"/>
              <w:ind w:left="480" w:hanging="480"/>
            </w:pPr>
            <w:r>
              <w:rPr>
                <w:rFonts w:ascii="Consolas" w:hAnsi="Consolas" w:cs="Consolas"/>
                <w:sz w:val="15"/>
                <w:szCs w:val="15"/>
              </w:rPr>
              <w:t>def native_route():</w:t>
            </w:r>
          </w:p>
          <w:p w14:paraId="752FB5B0" w14:textId="77777777" w:rsidR="00BD7ED2" w:rsidRDefault="00000000">
            <w:pPr>
              <w:spacing w:after="0" w:line="240" w:lineRule="auto"/>
              <w:ind w:left="480" w:hanging="480"/>
            </w:pPr>
            <w:r>
              <w:rPr>
                <w:rFonts w:ascii="Consolas" w:hAnsi="Consolas" w:cs="Consolas"/>
                <w:sz w:val="15"/>
                <w:szCs w:val="15"/>
              </w:rPr>
              <w:t xml:space="preserve">    rt, integrated = run_cycle()  # a separate decision: execute each selection at most once</w:t>
            </w:r>
          </w:p>
          <w:p w14:paraId="425A13F4" w14:textId="77777777" w:rsidR="00BD7ED2" w:rsidRDefault="00000000">
            <w:pPr>
              <w:spacing w:after="0" w:line="240" w:lineRule="auto"/>
              <w:ind w:left="480" w:hanging="480"/>
            </w:pPr>
            <w:r>
              <w:rPr>
                <w:rFonts w:ascii="Consolas" w:hAnsi="Consolas" w:cs="Consolas"/>
                <w:sz w:val="15"/>
                <w:szCs w:val="15"/>
              </w:rPr>
              <w:t xml:space="preserve">    actual, frame = make_actual(), make_request().domain_frame</w:t>
            </w:r>
          </w:p>
          <w:p w14:paraId="14BC4A97" w14:textId="77777777" w:rsidR="00BD7ED2" w:rsidRDefault="00000000">
            <w:pPr>
              <w:spacing w:after="0" w:line="240" w:lineRule="auto"/>
              <w:ind w:left="480" w:hanging="480"/>
            </w:pPr>
            <w:r>
              <w:rPr>
                <w:rFonts w:ascii="Consolas" w:hAnsi="Consolas" w:cs="Consolas"/>
                <w:sz w:val="15"/>
                <w:szCs w:val="15"/>
              </w:rPr>
              <w:t xml:space="preserve">    license = rt.build_execution_license_from_cycle(integrated.decision, frame)</w:t>
            </w:r>
          </w:p>
          <w:p w14:paraId="16863942" w14:textId="77777777" w:rsidR="00BD7ED2" w:rsidRDefault="00000000">
            <w:pPr>
              <w:spacing w:after="0" w:line="240" w:lineRule="auto"/>
              <w:ind w:left="480" w:hanging="480"/>
            </w:pPr>
            <w:r>
              <w:rPr>
                <w:rFonts w:ascii="Consolas" w:hAnsi="Consolas" w:cs="Consolas"/>
                <w:sz w:val="15"/>
                <w:szCs w:val="15"/>
              </w:rPr>
              <w:t xml:space="preserve">    episode = rt.instantiate_execution(</w:t>
            </w:r>
          </w:p>
          <w:p w14:paraId="364F4782" w14:textId="77777777" w:rsidR="00BD7ED2" w:rsidRDefault="00000000">
            <w:pPr>
              <w:spacing w:after="0" w:line="240" w:lineRule="auto"/>
              <w:ind w:left="480" w:hanging="480"/>
            </w:pPr>
            <w:r>
              <w:rPr>
                <w:rFonts w:ascii="Consolas" w:hAnsi="Consolas" w:cs="Consolas"/>
                <w:sz w:val="15"/>
                <w:szCs w:val="15"/>
              </w:rPr>
              <w:t xml:space="preserve">        "episode-n1", license, entry_sufficient=True, max_steps=1</w:t>
            </w:r>
          </w:p>
          <w:p w14:paraId="1A77185A" w14:textId="77777777" w:rsidR="00BD7ED2" w:rsidRDefault="00000000">
            <w:pPr>
              <w:spacing w:after="0" w:line="240" w:lineRule="auto"/>
              <w:ind w:left="480" w:hanging="480"/>
            </w:pPr>
            <w:r>
              <w:rPr>
                <w:rFonts w:ascii="Consolas" w:hAnsi="Consolas" w:cs="Consolas"/>
                <w:sz w:val="15"/>
                <w:szCs w:val="15"/>
              </w:rPr>
              <w:t xml:space="preserve">    ).episode</w:t>
            </w:r>
          </w:p>
          <w:p w14:paraId="65EDEB2B" w14:textId="77777777" w:rsidR="00BD7ED2" w:rsidRDefault="00000000">
            <w:pPr>
              <w:spacing w:after="0" w:line="240" w:lineRule="auto"/>
              <w:ind w:left="480" w:hanging="480"/>
            </w:pPr>
            <w:r>
              <w:rPr>
                <w:rFonts w:ascii="Consolas" w:hAnsi="Consolas" w:cs="Consolas"/>
                <w:sz w:val="15"/>
                <w:szCs w:val="15"/>
              </w:rPr>
              <w:t xml:space="preserve">    bindings = ExecutionBindingRegistry(tuple(rt.registry.actions))  # 11.5</w:t>
            </w:r>
          </w:p>
          <w:p w14:paraId="7363AC7B" w14:textId="77777777" w:rsidR="00BD7ED2" w:rsidRDefault="00000000">
            <w:pPr>
              <w:spacing w:after="0" w:line="240" w:lineRule="auto"/>
              <w:ind w:left="480" w:hanging="480"/>
            </w:pPr>
            <w:r>
              <w:rPr>
                <w:rFonts w:ascii="Consolas" w:hAnsi="Consolas" w:cs="Consolas"/>
                <w:sz w:val="15"/>
                <w:szCs w:val="15"/>
              </w:rPr>
              <w:t xml:space="preserve">    action = license.action_ids[0]</w:t>
            </w:r>
          </w:p>
          <w:p w14:paraId="51DCDF0C" w14:textId="77777777" w:rsidR="00BD7ED2" w:rsidRDefault="00000000">
            <w:pPr>
              <w:spacing w:after="0" w:line="240" w:lineRule="auto"/>
              <w:ind w:left="480" w:hanging="480"/>
            </w:pPr>
            <w:r>
              <w:rPr>
                <w:rFonts w:ascii="Consolas" w:hAnsi="Consolas" w:cs="Consolas"/>
                <w:sz w:val="15"/>
                <w:szCs w:val="15"/>
              </w:rPr>
              <w:t xml:space="preserve">    bindings.register(</w:t>
            </w:r>
          </w:p>
          <w:p w14:paraId="2165ACA6" w14:textId="77777777" w:rsidR="00BD7ED2" w:rsidRDefault="00000000">
            <w:pPr>
              <w:spacing w:after="0" w:line="240" w:lineRule="auto"/>
              <w:ind w:left="480" w:hanging="480"/>
            </w:pPr>
            <w:r>
              <w:rPr>
                <w:rFonts w:ascii="Consolas" w:hAnsi="Consolas" w:cs="Consolas"/>
                <w:sz w:val="15"/>
                <w:szCs w:val="15"/>
              </w:rPr>
              <w:t xml:space="preserve">        ExecutionBindingIdentity("recharge-v1", action, "1.0", ("appendix-b",)),</w:t>
            </w:r>
          </w:p>
          <w:p w14:paraId="549D1540" w14:textId="77777777" w:rsidR="00BD7ED2" w:rsidRDefault="00000000">
            <w:pPr>
              <w:spacing w:after="0" w:line="240" w:lineRule="auto"/>
              <w:ind w:left="480" w:hanging="480"/>
            </w:pPr>
            <w:r>
              <w:rPr>
                <w:rFonts w:ascii="Consolas" w:hAnsi="Consolas" w:cs="Consolas"/>
                <w:sz w:val="15"/>
                <w:szCs w:val="15"/>
              </w:rPr>
              <w:t xml:space="preserve">        lambda context: "charged",</w:t>
            </w:r>
          </w:p>
          <w:p w14:paraId="294513E4" w14:textId="77777777" w:rsidR="00BD7ED2" w:rsidRDefault="00000000">
            <w:pPr>
              <w:spacing w:after="0" w:line="240" w:lineRule="auto"/>
              <w:ind w:left="480" w:hanging="480"/>
            </w:pPr>
            <w:r>
              <w:rPr>
                <w:rFonts w:ascii="Consolas" w:hAnsi="Consolas" w:cs="Consolas"/>
                <w:sz w:val="15"/>
                <w:szCs w:val="15"/>
              </w:rPr>
              <w:t xml:space="preserve">    )  # the callable receives the ExecutionContext</w:t>
            </w:r>
          </w:p>
          <w:p w14:paraId="5A18CAEC" w14:textId="77777777" w:rsidR="00BD7ED2" w:rsidRDefault="00000000">
            <w:pPr>
              <w:spacing w:after="0" w:line="240" w:lineRule="auto"/>
              <w:ind w:left="480" w:hanging="480"/>
            </w:pPr>
            <w:r>
              <w:rPr>
                <w:rFonts w:ascii="Consolas" w:hAnsi="Consolas" w:cs="Consolas"/>
                <w:sz w:val="15"/>
                <w:szCs w:val="15"/>
              </w:rPr>
              <w:t xml:space="preserve">    auth = rt.issue_native_execution_authorization(</w:t>
            </w:r>
          </w:p>
          <w:p w14:paraId="042DA950" w14:textId="77777777" w:rsidR="00BD7ED2" w:rsidRDefault="00000000">
            <w:pPr>
              <w:spacing w:after="0" w:line="240" w:lineRule="auto"/>
              <w:ind w:left="480" w:hanging="480"/>
            </w:pPr>
            <w:r>
              <w:rPr>
                <w:rFonts w:ascii="Consolas" w:hAnsi="Consolas" w:cs="Consolas"/>
                <w:sz w:val="15"/>
                <w:szCs w:val="15"/>
              </w:rPr>
              <w:t xml:space="preserve">        episode, action, bindings, decision_cycle_id="cycle-1"</w:t>
            </w:r>
          </w:p>
          <w:p w14:paraId="66C512EA" w14:textId="77777777" w:rsidR="00BD7ED2" w:rsidRDefault="00000000">
            <w:pPr>
              <w:spacing w:after="0" w:line="240" w:lineRule="auto"/>
              <w:ind w:left="480" w:hanging="480"/>
            </w:pPr>
            <w:r>
              <w:rPr>
                <w:rFonts w:ascii="Consolas" w:hAnsi="Consolas" w:cs="Consolas"/>
                <w:sz w:val="15"/>
                <w:szCs w:val="15"/>
              </w:rPr>
              <w:t xml:space="preserve">    )  # 11.6</w:t>
            </w:r>
          </w:p>
          <w:p w14:paraId="31738555" w14:textId="77777777" w:rsidR="00BD7ED2" w:rsidRDefault="00000000">
            <w:pPr>
              <w:spacing w:after="0" w:line="240" w:lineRule="auto"/>
              <w:ind w:left="480" w:hanging="480"/>
            </w:pPr>
            <w:r>
              <w:rPr>
                <w:rFonts w:ascii="Consolas" w:hAnsi="Consolas" w:cs="Consolas"/>
                <w:sz w:val="15"/>
                <w:szCs w:val="15"/>
              </w:rPr>
              <w:t xml:space="preserve">    result = rt.invoke_authorized_native(auth, bindings)  # 11.7; consumes auth</w:t>
            </w:r>
          </w:p>
          <w:p w14:paraId="37CEDE0E" w14:textId="77777777" w:rsidR="00BD7ED2" w:rsidRDefault="00000000">
            <w:pPr>
              <w:spacing w:after="0" w:line="240" w:lineRule="auto"/>
              <w:ind w:left="480" w:hanging="480"/>
            </w:pPr>
            <w:r>
              <w:rPr>
                <w:rFonts w:ascii="Consolas" w:hAnsi="Consolas" w:cs="Consolas"/>
                <w:sz w:val="15"/>
                <w:szCs w:val="15"/>
              </w:rPr>
              <w:t xml:space="preserve">    # invoke_authorized_native does not return the context;</w:t>
            </w:r>
          </w:p>
          <w:p w14:paraId="16298034" w14:textId="77777777" w:rsidR="00BD7ED2" w:rsidRDefault="00000000">
            <w:pPr>
              <w:spacing w:after="0" w:line="240" w:lineRule="auto"/>
              <w:ind w:left="480" w:hanging="480"/>
            </w:pPr>
            <w:r>
              <w:rPr>
                <w:rFonts w:ascii="Consolas" w:hAnsi="Consolas" w:cs="Consolas"/>
                <w:sz w:val="15"/>
                <w:szCs w:val="15"/>
              </w:rPr>
              <w:t xml:space="preserve">    # rebuild it from the result and the authorization (11.8).</w:t>
            </w:r>
          </w:p>
          <w:p w14:paraId="5127F872" w14:textId="77777777" w:rsidR="00BD7ED2" w:rsidRDefault="00000000">
            <w:pPr>
              <w:spacing w:after="0" w:line="240" w:lineRule="auto"/>
              <w:ind w:left="480" w:hanging="480"/>
            </w:pPr>
            <w:r>
              <w:rPr>
                <w:rFonts w:ascii="Consolas" w:hAnsi="Consolas" w:cs="Consolas"/>
                <w:sz w:val="15"/>
                <w:szCs w:val="15"/>
              </w:rPr>
              <w:t xml:space="preserve">    ctx = ExecutionContext(</w:t>
            </w:r>
          </w:p>
          <w:p w14:paraId="0573180A" w14:textId="77777777" w:rsidR="00BD7ED2" w:rsidRDefault="00000000">
            <w:pPr>
              <w:spacing w:after="0" w:line="240" w:lineRule="auto"/>
              <w:ind w:left="480" w:hanging="480"/>
            </w:pPr>
            <w:r>
              <w:rPr>
                <w:rFonts w:ascii="Consolas" w:hAnsi="Consolas" w:cs="Consolas"/>
                <w:sz w:val="15"/>
                <w:szCs w:val="15"/>
              </w:rPr>
              <w:t xml:space="preserve">        result.execution_id,</w:t>
            </w:r>
          </w:p>
          <w:p w14:paraId="2B6DFD51" w14:textId="77777777" w:rsidR="00BD7ED2" w:rsidRDefault="00000000">
            <w:pPr>
              <w:spacing w:after="0" w:line="240" w:lineRule="auto"/>
              <w:ind w:left="480" w:hanging="480"/>
            </w:pPr>
            <w:r>
              <w:rPr>
                <w:rFonts w:ascii="Consolas" w:hAnsi="Consolas" w:cs="Consolas"/>
                <w:sz w:val="15"/>
                <w:szCs w:val="15"/>
              </w:rPr>
              <w:t xml:space="preserve">        auth.action_id,</w:t>
            </w:r>
          </w:p>
          <w:p w14:paraId="359BE36B" w14:textId="77777777" w:rsidR="00BD7ED2" w:rsidRDefault="00000000">
            <w:pPr>
              <w:spacing w:after="0" w:line="240" w:lineRule="auto"/>
              <w:ind w:left="480" w:hanging="480"/>
            </w:pPr>
            <w:r>
              <w:rPr>
                <w:rFonts w:ascii="Consolas" w:hAnsi="Consolas" w:cs="Consolas"/>
                <w:sz w:val="15"/>
                <w:szCs w:val="15"/>
              </w:rPr>
              <w:t xml:space="preserve">        auth.binding_id,</w:t>
            </w:r>
          </w:p>
          <w:p w14:paraId="3870554A" w14:textId="77777777" w:rsidR="00BD7ED2" w:rsidRDefault="00000000">
            <w:pPr>
              <w:spacing w:after="0" w:line="240" w:lineRule="auto"/>
              <w:ind w:left="480" w:hanging="480"/>
            </w:pPr>
            <w:r>
              <w:rPr>
                <w:rFonts w:ascii="Consolas" w:hAnsi="Consolas" w:cs="Consolas"/>
                <w:sz w:val="15"/>
                <w:szCs w:val="15"/>
              </w:rPr>
              <w:t xml:space="preserve">        auth.decision_cycle_id,</w:t>
            </w:r>
          </w:p>
          <w:p w14:paraId="4884D46B" w14:textId="77777777" w:rsidR="00BD7ED2" w:rsidRDefault="00000000">
            <w:pPr>
              <w:spacing w:after="0" w:line="240" w:lineRule="auto"/>
              <w:ind w:left="480" w:hanging="480"/>
            </w:pPr>
            <w:r>
              <w:rPr>
                <w:rFonts w:ascii="Consolas" w:hAnsi="Consolas" w:cs="Consolas"/>
                <w:sz w:val="15"/>
                <w:szCs w:val="15"/>
              </w:rPr>
              <w:t xml:space="preserve">        auth.attempt,</w:t>
            </w:r>
          </w:p>
          <w:p w14:paraId="2AD5F33A" w14:textId="77777777" w:rsidR="00BD7ED2" w:rsidRDefault="00000000">
            <w:pPr>
              <w:spacing w:after="0" w:line="240" w:lineRule="auto"/>
              <w:ind w:left="480" w:hanging="480"/>
            </w:pPr>
            <w:r>
              <w:rPr>
                <w:rFonts w:ascii="Consolas" w:hAnsi="Consolas" w:cs="Consolas"/>
                <w:sz w:val="15"/>
                <w:szCs w:val="15"/>
              </w:rPr>
              <w:t xml:space="preserve">        configuration_id=auth.configuration_id,</w:t>
            </w:r>
          </w:p>
          <w:p w14:paraId="6CE0B030" w14:textId="77777777" w:rsidR="00BD7ED2" w:rsidRDefault="00000000">
            <w:pPr>
              <w:spacing w:after="0" w:line="240" w:lineRule="auto"/>
              <w:ind w:left="480" w:hanging="480"/>
            </w:pPr>
            <w:r>
              <w:rPr>
                <w:rFonts w:ascii="Consolas" w:hAnsi="Consolas" w:cs="Consolas"/>
                <w:sz w:val="15"/>
                <w:szCs w:val="15"/>
              </w:rPr>
              <w:t xml:space="preserve">    )</w:t>
            </w:r>
          </w:p>
          <w:p w14:paraId="02D42384" w14:textId="77777777" w:rsidR="00BD7ED2" w:rsidRDefault="00000000">
            <w:pPr>
              <w:spacing w:after="0" w:line="240" w:lineRule="auto"/>
              <w:ind w:left="480" w:hanging="480"/>
            </w:pPr>
            <w:r>
              <w:rPr>
                <w:rFonts w:ascii="Consolas" w:hAnsi="Consolas" w:cs="Consolas"/>
                <w:sz w:val="15"/>
                <w:szCs w:val="15"/>
              </w:rPr>
              <w:t xml:space="preserve">    step = rt.advance_execution(episode, bindings.epsilon_observation(ctx, result))</w:t>
            </w:r>
          </w:p>
          <w:p w14:paraId="1F633F05" w14:textId="77777777" w:rsidR="00BD7ED2" w:rsidRDefault="00000000">
            <w:pPr>
              <w:spacing w:after="0" w:line="240" w:lineRule="auto"/>
              <w:ind w:left="480" w:hanging="480"/>
            </w:pPr>
            <w:r>
              <w:rPr>
                <w:rFonts w:ascii="Consolas" w:hAnsi="Consolas" w:cs="Consolas"/>
                <w:sz w:val="15"/>
                <w:szCs w:val="15"/>
              </w:rPr>
              <w:t xml:space="preserve">    handoff = rt.build_layer1_transition_handoff(step)</w:t>
            </w:r>
          </w:p>
          <w:p w14:paraId="3D7561E9" w14:textId="77777777" w:rsidR="00BD7ED2" w:rsidRDefault="00000000">
            <w:pPr>
              <w:spacing w:after="0" w:line="240" w:lineRule="auto"/>
              <w:ind w:left="480" w:hanging="480"/>
            </w:pPr>
            <w:r>
              <w:rPr>
                <w:rFonts w:ascii="Consolas" w:hAnsi="Consolas" w:cs="Consolas"/>
                <w:sz w:val="15"/>
                <w:szCs w:val="15"/>
              </w:rPr>
              <w:t xml:space="preserve">    transition = rt.apply_layer1_transition(actual, handoff)</w:t>
            </w:r>
          </w:p>
          <w:p w14:paraId="5B39EFE0" w14:textId="77777777" w:rsidR="00BD7ED2" w:rsidRDefault="00000000">
            <w:pPr>
              <w:spacing w:after="0" w:line="240" w:lineRule="auto"/>
              <w:ind w:left="480" w:hanging="480"/>
            </w:pPr>
            <w:r>
              <w:rPr>
                <w:rFonts w:ascii="Consolas" w:hAnsi="Consolas" w:cs="Consolas"/>
                <w:sz w:val="15"/>
                <w:szCs w:val="15"/>
              </w:rPr>
              <w:t xml:space="preserve">    return rt, auth, result, step, transition</w:t>
            </w:r>
          </w:p>
          <w:p w14:paraId="58B4421C" w14:textId="77777777" w:rsidR="00BD7ED2" w:rsidRDefault="00BD7ED2">
            <w:pPr>
              <w:spacing w:after="0" w:line="240" w:lineRule="auto"/>
              <w:ind w:left="480" w:hanging="480"/>
            </w:pPr>
          </w:p>
          <w:p w14:paraId="16590EEE" w14:textId="77777777" w:rsidR="00BD7ED2" w:rsidRDefault="00BD7ED2">
            <w:pPr>
              <w:spacing w:after="0" w:line="240" w:lineRule="auto"/>
              <w:ind w:left="480" w:hanging="480"/>
            </w:pPr>
          </w:p>
          <w:p w14:paraId="719E835F" w14:textId="77777777" w:rsidR="00BD7ED2" w:rsidRDefault="00000000">
            <w:pPr>
              <w:spacing w:after="0" w:line="240" w:lineRule="auto"/>
              <w:ind w:left="480" w:hanging="480"/>
            </w:pPr>
            <w:r>
              <w:rPr>
                <w:rFonts w:ascii="Consolas" w:hAnsi="Consolas" w:cs="Consolas"/>
                <w:sz w:val="15"/>
                <w:szCs w:val="15"/>
              </w:rPr>
              <w:t>if __name__ == "__main__":</w:t>
            </w:r>
          </w:p>
          <w:p w14:paraId="6922B537" w14:textId="77777777" w:rsidR="00BD7ED2" w:rsidRDefault="00000000">
            <w:pPr>
              <w:spacing w:after="0" w:line="240" w:lineRule="auto"/>
              <w:ind w:left="480" w:hanging="480"/>
            </w:pPr>
            <w:r>
              <w:rPr>
                <w:rFonts w:ascii="Consolas" w:hAnsi="Consolas" w:cs="Consolas"/>
                <w:sz w:val="15"/>
                <w:szCs w:val="15"/>
              </w:rPr>
              <w:t xml:space="preserve">    _, t, p, b = observation_route()</w:t>
            </w:r>
          </w:p>
          <w:p w14:paraId="738EF9C9" w14:textId="77777777" w:rsidR="00BD7ED2" w:rsidRDefault="00000000">
            <w:pPr>
              <w:spacing w:after="0" w:line="240" w:lineRule="auto"/>
              <w:ind w:left="480" w:hanging="480"/>
            </w:pPr>
            <w:r>
              <w:rPr>
                <w:rFonts w:ascii="Consolas" w:hAnsi="Consolas" w:cs="Consolas"/>
                <w:sz w:val="15"/>
                <w:szCs w:val="15"/>
              </w:rPr>
              <w:t xml:space="preserve">    print(</w:t>
            </w:r>
          </w:p>
          <w:p w14:paraId="4F11890F" w14:textId="77777777" w:rsidR="00BD7ED2" w:rsidRDefault="00000000">
            <w:pPr>
              <w:spacing w:after="0" w:line="240" w:lineRule="auto"/>
              <w:ind w:left="480" w:hanging="480"/>
            </w:pPr>
            <w:r>
              <w:rPr>
                <w:rFonts w:ascii="Consolas" w:hAnsi="Consolas" w:cs="Consolas"/>
                <w:sz w:val="15"/>
                <w:szCs w:val="15"/>
              </w:rPr>
              <w:t xml:space="preserve">        "observation:",</w:t>
            </w:r>
          </w:p>
          <w:p w14:paraId="6EC3D3A5" w14:textId="77777777" w:rsidR="00BD7ED2" w:rsidRDefault="00000000">
            <w:pPr>
              <w:spacing w:after="0" w:line="240" w:lineRule="auto"/>
              <w:ind w:left="480" w:hanging="480"/>
            </w:pPr>
            <w:r>
              <w:rPr>
                <w:rFonts w:ascii="Consolas" w:hAnsi="Consolas" w:cs="Consolas"/>
                <w:sz w:val="15"/>
                <w:szCs w:val="15"/>
              </w:rPr>
              <w:t xml:space="preserve">        t.next_state.state_id,</w:t>
            </w:r>
          </w:p>
          <w:p w14:paraId="699B60EB" w14:textId="77777777" w:rsidR="00BD7ED2" w:rsidRDefault="00000000">
            <w:pPr>
              <w:spacing w:after="0" w:line="240" w:lineRule="auto"/>
              <w:ind w:left="480" w:hanging="480"/>
            </w:pPr>
            <w:r>
              <w:rPr>
                <w:rFonts w:ascii="Consolas" w:hAnsi="Consolas" w:cs="Consolas"/>
                <w:sz w:val="15"/>
                <w:szCs w:val="15"/>
              </w:rPr>
              <w:t xml:space="preserve">        t.next_state.pp,</w:t>
            </w:r>
          </w:p>
          <w:p w14:paraId="08E1FA81" w14:textId="77777777" w:rsidR="00BD7ED2" w:rsidRDefault="00000000">
            <w:pPr>
              <w:spacing w:after="0" w:line="240" w:lineRule="auto"/>
              <w:ind w:left="480" w:hanging="480"/>
            </w:pPr>
            <w:r>
              <w:rPr>
                <w:rFonts w:ascii="Consolas" w:hAnsi="Consolas" w:cs="Consolas"/>
                <w:sz w:val="15"/>
                <w:szCs w:val="15"/>
              </w:rPr>
              <w:t xml:space="preserve">        p.next_state_id,</w:t>
            </w:r>
          </w:p>
          <w:p w14:paraId="6053E640" w14:textId="77777777" w:rsidR="00BD7ED2" w:rsidRDefault="00000000">
            <w:pPr>
              <w:spacing w:after="0" w:line="240" w:lineRule="auto"/>
              <w:ind w:left="480" w:hanging="480"/>
            </w:pPr>
            <w:r>
              <w:rPr>
                <w:rFonts w:ascii="Consolas" w:hAnsi="Consolas" w:cs="Consolas"/>
                <w:sz w:val="15"/>
                <w:szCs w:val="15"/>
              </w:rPr>
              <w:t xml:space="preserve">        b.started_corridor_ids,</w:t>
            </w:r>
          </w:p>
          <w:p w14:paraId="0DB518B8" w14:textId="77777777" w:rsidR="00BD7ED2" w:rsidRDefault="00000000">
            <w:pPr>
              <w:spacing w:after="0" w:line="240" w:lineRule="auto"/>
              <w:ind w:left="480" w:hanging="480"/>
            </w:pPr>
            <w:r>
              <w:rPr>
                <w:rFonts w:ascii="Consolas" w:hAnsi="Consolas" w:cs="Consolas"/>
                <w:sz w:val="15"/>
                <w:szCs w:val="15"/>
              </w:rPr>
              <w:t xml:space="preserve">    )</w:t>
            </w:r>
          </w:p>
          <w:p w14:paraId="7781FACB" w14:textId="77777777" w:rsidR="00BD7ED2" w:rsidRDefault="00000000">
            <w:pPr>
              <w:spacing w:after="0" w:line="240" w:lineRule="auto"/>
              <w:ind w:left="480" w:hanging="480"/>
            </w:pPr>
            <w:r>
              <w:rPr>
                <w:rFonts w:ascii="Consolas" w:hAnsi="Consolas" w:cs="Consolas"/>
                <w:sz w:val="15"/>
                <w:szCs w:val="15"/>
              </w:rPr>
              <w:t xml:space="preserve">    rt, a, r, s, t2 = native_route()</w:t>
            </w:r>
          </w:p>
          <w:p w14:paraId="507F478A" w14:textId="77777777" w:rsidR="00BD7ED2" w:rsidRDefault="00000000">
            <w:pPr>
              <w:spacing w:after="0" w:line="240" w:lineRule="auto"/>
              <w:ind w:left="480" w:hanging="480"/>
            </w:pPr>
            <w:r>
              <w:rPr>
                <w:rFonts w:ascii="Consolas" w:hAnsi="Consolas" w:cs="Consolas"/>
                <w:sz w:val="15"/>
                <w:szCs w:val="15"/>
              </w:rPr>
              <w:t xml:space="preserve">    print(</w:t>
            </w:r>
          </w:p>
          <w:p w14:paraId="3DE85479" w14:textId="77777777" w:rsidR="00BD7ED2" w:rsidRDefault="00000000">
            <w:pPr>
              <w:spacing w:after="0" w:line="240" w:lineRule="auto"/>
              <w:ind w:left="480" w:hanging="480"/>
            </w:pPr>
            <w:r>
              <w:rPr>
                <w:rFonts w:ascii="Consolas" w:hAnsi="Consolas" w:cs="Consolas"/>
                <w:sz w:val="15"/>
                <w:szCs w:val="15"/>
              </w:rPr>
              <w:t xml:space="preserve">        "native:",</w:t>
            </w:r>
          </w:p>
          <w:p w14:paraId="14FD698C" w14:textId="77777777" w:rsidR="00BD7ED2" w:rsidRDefault="00000000">
            <w:pPr>
              <w:spacing w:after="0" w:line="240" w:lineRule="auto"/>
              <w:ind w:left="480" w:hanging="480"/>
            </w:pPr>
            <w:r>
              <w:rPr>
                <w:rFonts w:ascii="Consolas" w:hAnsi="Consolas" w:cs="Consolas"/>
                <w:sz w:val="15"/>
                <w:szCs w:val="15"/>
              </w:rPr>
              <w:t xml:space="preserve">        r.status,</w:t>
            </w:r>
          </w:p>
          <w:p w14:paraId="58C6CD31" w14:textId="77777777" w:rsidR="00BD7ED2" w:rsidRDefault="00000000">
            <w:pPr>
              <w:spacing w:after="0" w:line="240" w:lineRule="auto"/>
              <w:ind w:left="480" w:hanging="480"/>
            </w:pPr>
            <w:r>
              <w:rPr>
                <w:rFonts w:ascii="Consolas" w:hAnsi="Consolas" w:cs="Consolas"/>
                <w:sz w:val="15"/>
                <w:szCs w:val="15"/>
              </w:rPr>
              <w:t xml:space="preserve">        rt.native_execution_authorization_status(a.authorization_id),</w:t>
            </w:r>
          </w:p>
          <w:p w14:paraId="5DBAA684" w14:textId="77777777" w:rsidR="00BD7ED2" w:rsidRDefault="00000000">
            <w:pPr>
              <w:spacing w:after="0" w:line="240" w:lineRule="auto"/>
              <w:ind w:left="480" w:hanging="480"/>
            </w:pPr>
            <w:r>
              <w:rPr>
                <w:rFonts w:ascii="Consolas" w:hAnsi="Consolas" w:cs="Consolas"/>
                <w:sz w:val="15"/>
                <w:szCs w:val="15"/>
              </w:rPr>
              <w:t xml:space="preserve">        s.status,</w:t>
            </w:r>
          </w:p>
          <w:p w14:paraId="5C930E5D" w14:textId="77777777" w:rsidR="00BD7ED2" w:rsidRDefault="00000000">
            <w:pPr>
              <w:spacing w:after="0" w:line="240" w:lineRule="auto"/>
              <w:ind w:left="480" w:hanging="480"/>
            </w:pPr>
            <w:r>
              <w:rPr>
                <w:rFonts w:ascii="Consolas" w:hAnsi="Consolas" w:cs="Consolas"/>
                <w:sz w:val="15"/>
                <w:szCs w:val="15"/>
              </w:rPr>
              <w:t xml:space="preserve">        t2.next_state.pp,</w:t>
            </w:r>
          </w:p>
          <w:p w14:paraId="109ADBA8" w14:textId="77777777" w:rsidR="00BD7ED2" w:rsidRDefault="00000000">
            <w:pPr>
              <w:spacing w:after="0" w:line="240" w:lineRule="auto"/>
              <w:ind w:left="480" w:hanging="480"/>
            </w:pPr>
            <w:r>
              <w:rPr>
                <w:rFonts w:ascii="Consolas" w:hAnsi="Consolas" w:cs="Consolas"/>
                <w:sz w:val="15"/>
                <w:szCs w:val="15"/>
              </w:rPr>
              <w:t xml:space="preserve">    )</w:t>
            </w:r>
          </w:p>
        </w:tc>
      </w:tr>
    </w:tbl>
    <w:p w14:paraId="5A53554B" w14:textId="77777777" w:rsidR="00BD7ED2" w:rsidRDefault="00000000">
      <w:pPr>
        <w:pStyle w:val="Heading2"/>
        <w:spacing w:before="160"/>
      </w:pPr>
      <w:bookmarkStart w:id="191" w:name="_Toc241688207"/>
      <w:r>
        <w:lastRenderedPageBreak/>
        <w:t>B.4 Layer-1 Transition Service</w:t>
      </w:r>
      <w:bookmarkEnd w:id="191"/>
    </w:p>
    <w:p w14:paraId="49FBFEFA" w14:textId="77777777" w:rsidR="00BD7ED2" w:rsidRDefault="00000000">
      <w:r>
        <w:t>Layer 1 is the host’s only mutation boundary (10.4). The service receives the current actual state and the handoff, applies the licensed actions, and returns a Layer1TransitionResult that echoes the handoff’s episode and policy ids and the prior state id, gives the next state a new id, and reports the host invariants it checked. apply_layer1_transition validates the result against the handoff before returning it; the skeleton validates again explicitly because provenance requires the validation record (11.10–11.11).</w:t>
      </w:r>
    </w:p>
    <w:p w14:paraId="6371A9C4" w14:textId="77777777" w:rsidR="00BD7ED2" w:rsidRDefault="00000000">
      <w:pPr>
        <w:pStyle w:val="Caption"/>
        <w:keepNext/>
      </w:pPr>
      <w:r>
        <w:t>Listing B.4 — b4_layer1.py (31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51D0EF63" w14:textId="77777777">
        <w:trPr>
          <w:jc w:val="center"/>
        </w:trPr>
        <w:tc>
          <w:tcPr>
            <w:tcW w:w="9648" w:type="dxa"/>
            <w:shd w:val="clear" w:color="auto" w:fill="F3F5F8"/>
          </w:tcPr>
          <w:p w14:paraId="1A8AA217" w14:textId="77777777" w:rsidR="00BD7ED2" w:rsidRDefault="00000000">
            <w:pPr>
              <w:spacing w:after="0" w:line="240" w:lineRule="auto"/>
              <w:ind w:left="480" w:hanging="480"/>
            </w:pPr>
            <w:r>
              <w:rPr>
                <w:rFonts w:ascii="Consolas" w:hAnsi="Consolas" w:cs="Consolas"/>
                <w:sz w:val="15"/>
                <w:szCs w:val="15"/>
              </w:rPr>
              <w:t>"""B.4 Layer-1 transition service: the host's only mutation boundary."""</w:t>
            </w:r>
          </w:p>
          <w:p w14:paraId="537916AF" w14:textId="77777777" w:rsidR="00BD7ED2" w:rsidRDefault="00BD7ED2">
            <w:pPr>
              <w:spacing w:after="0" w:line="240" w:lineRule="auto"/>
              <w:ind w:left="480" w:hanging="480"/>
            </w:pPr>
          </w:p>
          <w:p w14:paraId="6768189B" w14:textId="77777777" w:rsidR="00BD7ED2" w:rsidRDefault="00000000">
            <w:pPr>
              <w:spacing w:after="0" w:line="240" w:lineRule="auto"/>
              <w:ind w:left="480" w:hanging="480"/>
            </w:pPr>
            <w:r>
              <w:rPr>
                <w:rFonts w:ascii="Consolas" w:hAnsi="Consolas" w:cs="Consolas"/>
                <w:sz w:val="15"/>
                <w:szCs w:val="15"/>
              </w:rPr>
              <w:t>from pvpp_runtime import ActualPersistentStateEnvelope, Layer1TransitionResult</w:t>
            </w:r>
          </w:p>
          <w:p w14:paraId="1F84D4C4" w14:textId="77777777" w:rsidR="00BD7ED2" w:rsidRDefault="00BD7ED2">
            <w:pPr>
              <w:spacing w:after="0" w:line="240" w:lineRule="auto"/>
              <w:ind w:left="480" w:hanging="480"/>
            </w:pPr>
          </w:p>
          <w:p w14:paraId="45E3309B" w14:textId="77777777" w:rsidR="00BD7ED2" w:rsidRDefault="00BD7ED2">
            <w:pPr>
              <w:spacing w:after="0" w:line="240" w:lineRule="auto"/>
              <w:ind w:left="480" w:hanging="480"/>
            </w:pPr>
          </w:p>
          <w:p w14:paraId="37CC7623" w14:textId="77777777" w:rsidR="00BD7ED2" w:rsidRDefault="00000000">
            <w:pPr>
              <w:spacing w:after="0" w:line="240" w:lineRule="auto"/>
              <w:ind w:left="480" w:hanging="480"/>
            </w:pPr>
            <w:r>
              <w:rPr>
                <w:rFonts w:ascii="Consolas" w:hAnsi="Consolas" w:cs="Consolas"/>
                <w:sz w:val="15"/>
                <w:szCs w:val="15"/>
              </w:rPr>
              <w:t>class Layer1Service:</w:t>
            </w:r>
          </w:p>
          <w:p w14:paraId="39DCEFA9" w14:textId="77777777" w:rsidR="00BD7ED2" w:rsidRDefault="00000000">
            <w:pPr>
              <w:spacing w:after="0" w:line="240" w:lineRule="auto"/>
              <w:ind w:left="480" w:hanging="480"/>
            </w:pPr>
            <w:r>
              <w:rPr>
                <w:rFonts w:ascii="Consolas" w:hAnsi="Consolas" w:cs="Consolas"/>
                <w:sz w:val="15"/>
                <w:szCs w:val="15"/>
              </w:rPr>
              <w:t xml:space="preserve">    def transition(self, current, handoff):</w:t>
            </w:r>
          </w:p>
          <w:p w14:paraId="6BE30327" w14:textId="77777777" w:rsidR="00BD7ED2" w:rsidRDefault="00000000">
            <w:pPr>
              <w:spacing w:after="0" w:line="240" w:lineRule="auto"/>
              <w:ind w:left="480" w:hanging="480"/>
            </w:pPr>
            <w:r>
              <w:rPr>
                <w:rFonts w:ascii="Consolas" w:hAnsi="Consolas" w:cs="Consolas"/>
                <w:sz w:val="15"/>
                <w:szCs w:val="15"/>
              </w:rPr>
              <w:t xml:space="preserve">        pp = dict(current.pp)</w:t>
            </w:r>
          </w:p>
          <w:p w14:paraId="7EFCEA6C" w14:textId="77777777" w:rsidR="00BD7ED2" w:rsidRDefault="00000000">
            <w:pPr>
              <w:spacing w:after="0" w:line="240" w:lineRule="auto"/>
              <w:ind w:left="480" w:hanging="480"/>
            </w:pPr>
            <w:r>
              <w:rPr>
                <w:rFonts w:ascii="Consolas" w:hAnsi="Consolas" w:cs="Consolas"/>
                <w:sz w:val="15"/>
                <w:szCs w:val="15"/>
              </w:rPr>
              <w:t xml:space="preserve">        acts = set(handoff.licensed_action_ids)</w:t>
            </w:r>
          </w:p>
          <w:p w14:paraId="47BA29CB" w14:textId="77777777" w:rsidR="00BD7ED2" w:rsidRDefault="00000000">
            <w:pPr>
              <w:spacing w:after="0" w:line="240" w:lineRule="auto"/>
              <w:ind w:left="480" w:hanging="480"/>
            </w:pPr>
            <w:r>
              <w:rPr>
                <w:rFonts w:ascii="Consolas" w:hAnsi="Consolas" w:cs="Consolas"/>
                <w:sz w:val="15"/>
                <w:szCs w:val="15"/>
              </w:rPr>
              <w:t xml:space="preserve">        if "recharge" in acts:</w:t>
            </w:r>
          </w:p>
          <w:p w14:paraId="4BE234A0" w14:textId="77777777" w:rsidR="00BD7ED2" w:rsidRDefault="00000000">
            <w:pPr>
              <w:spacing w:after="0" w:line="240" w:lineRule="auto"/>
              <w:ind w:left="480" w:hanging="480"/>
            </w:pPr>
            <w:r>
              <w:rPr>
                <w:rFonts w:ascii="Consolas" w:hAnsi="Consolas" w:cs="Consolas"/>
                <w:sz w:val="15"/>
                <w:szCs w:val="15"/>
              </w:rPr>
              <w:t xml:space="preserve">            pp["battery_units"] = 8.0</w:t>
            </w:r>
          </w:p>
          <w:p w14:paraId="4009BCD6" w14:textId="77777777" w:rsidR="00BD7ED2" w:rsidRDefault="00000000">
            <w:pPr>
              <w:spacing w:after="0" w:line="240" w:lineRule="auto"/>
              <w:ind w:left="480" w:hanging="480"/>
            </w:pPr>
            <w:r>
              <w:rPr>
                <w:rFonts w:ascii="Consolas" w:hAnsi="Consolas" w:cs="Consolas"/>
                <w:sz w:val="15"/>
                <w:szCs w:val="15"/>
              </w:rPr>
              <w:t xml:space="preserve">        elif "sample" in acts:</w:t>
            </w:r>
          </w:p>
          <w:p w14:paraId="509E27FF" w14:textId="77777777" w:rsidR="00BD7ED2" w:rsidRDefault="00000000">
            <w:pPr>
              <w:spacing w:after="0" w:line="240" w:lineRule="auto"/>
              <w:ind w:left="480" w:hanging="480"/>
            </w:pPr>
            <w:r>
              <w:rPr>
                <w:rFonts w:ascii="Consolas" w:hAnsi="Consolas" w:cs="Consolas"/>
                <w:sz w:val="15"/>
                <w:szCs w:val="15"/>
              </w:rPr>
              <w:t xml:space="preserve">            pp["battery_units"] = max(0.0, float(pp["battery_units"]) - 1.0)</w:t>
            </w:r>
          </w:p>
          <w:p w14:paraId="5E713BB3" w14:textId="77777777" w:rsidR="00BD7ED2" w:rsidRDefault="00000000">
            <w:pPr>
              <w:spacing w:after="0" w:line="240" w:lineRule="auto"/>
              <w:ind w:left="480" w:hanging="480"/>
            </w:pPr>
            <w:r>
              <w:rPr>
                <w:rFonts w:ascii="Consolas" w:hAnsi="Consolas" w:cs="Consolas"/>
                <w:sz w:val="15"/>
                <w:szCs w:val="15"/>
              </w:rPr>
              <w:t xml:space="preserve">        nxt = ActualPersistentStateEnvelope(</w:t>
            </w:r>
          </w:p>
          <w:p w14:paraId="390C289B" w14:textId="77777777" w:rsidR="00BD7ED2" w:rsidRDefault="00000000">
            <w:pPr>
              <w:spacing w:after="0" w:line="240" w:lineRule="auto"/>
              <w:ind w:left="480" w:hanging="480"/>
            </w:pPr>
            <w:r>
              <w:rPr>
                <w:rFonts w:ascii="Consolas" w:hAnsi="Consolas" w:cs="Consolas"/>
                <w:sz w:val="15"/>
                <w:szCs w:val="15"/>
              </w:rPr>
              <w:t xml:space="preserve">            current.actor_id,</w:t>
            </w:r>
          </w:p>
          <w:p w14:paraId="227E8F56" w14:textId="77777777" w:rsidR="00BD7ED2" w:rsidRDefault="00000000">
            <w:pPr>
              <w:spacing w:after="0" w:line="240" w:lineRule="auto"/>
              <w:ind w:left="480" w:hanging="480"/>
            </w:pPr>
            <w:r>
              <w:rPr>
                <w:rFonts w:ascii="Consolas" w:hAnsi="Consolas" w:cs="Consolas"/>
                <w:sz w:val="15"/>
                <w:szCs w:val="15"/>
              </w:rPr>
              <w:t xml:space="preserve">            current.state_id + ":next",</w:t>
            </w:r>
          </w:p>
          <w:p w14:paraId="6C4DA597" w14:textId="77777777" w:rsidR="00BD7ED2" w:rsidRDefault="00000000">
            <w:pPr>
              <w:spacing w:after="0" w:line="240" w:lineRule="auto"/>
              <w:ind w:left="480" w:hanging="480"/>
            </w:pPr>
            <w:r>
              <w:rPr>
                <w:rFonts w:ascii="Consolas" w:hAnsi="Consolas" w:cs="Consolas"/>
                <w:sz w:val="15"/>
                <w:szCs w:val="15"/>
              </w:rPr>
              <w:t xml:space="preserve">            current.time + 1.0,</w:t>
            </w:r>
          </w:p>
          <w:p w14:paraId="79D67967" w14:textId="77777777" w:rsidR="00BD7ED2" w:rsidRDefault="00000000">
            <w:pPr>
              <w:spacing w:after="0" w:line="240" w:lineRule="auto"/>
              <w:ind w:left="480" w:hanging="480"/>
            </w:pPr>
            <w:r>
              <w:rPr>
                <w:rFonts w:ascii="Consolas" w:hAnsi="Consolas" w:cs="Consolas"/>
                <w:sz w:val="15"/>
                <w:szCs w:val="15"/>
              </w:rPr>
              <w:t xml:space="preserve">            pp,</w:t>
            </w:r>
          </w:p>
          <w:p w14:paraId="33FC65AC" w14:textId="77777777" w:rsidR="00BD7ED2" w:rsidRDefault="00000000">
            <w:pPr>
              <w:spacing w:after="0" w:line="240" w:lineRule="auto"/>
              <w:ind w:left="480" w:hanging="480"/>
            </w:pPr>
            <w:r>
              <w:rPr>
                <w:rFonts w:ascii="Consolas" w:hAnsi="Consolas" w:cs="Consolas"/>
                <w:sz w:val="15"/>
                <w:szCs w:val="15"/>
              </w:rPr>
              <w:t xml:space="preserve">            current.spv,</w:t>
            </w:r>
          </w:p>
          <w:p w14:paraId="74D537B2" w14:textId="77777777" w:rsidR="00BD7ED2" w:rsidRDefault="00000000">
            <w:pPr>
              <w:spacing w:after="0" w:line="240" w:lineRule="auto"/>
              <w:ind w:left="480" w:hanging="480"/>
            </w:pPr>
            <w:r>
              <w:rPr>
                <w:rFonts w:ascii="Consolas" w:hAnsi="Consolas" w:cs="Consolas"/>
                <w:sz w:val="15"/>
                <w:szCs w:val="15"/>
              </w:rPr>
              <w:t xml:space="preserve">            current.avs,</w:t>
            </w:r>
          </w:p>
          <w:p w14:paraId="32C69B0E" w14:textId="77777777" w:rsidR="00BD7ED2" w:rsidRDefault="00000000">
            <w:pPr>
              <w:spacing w:after="0" w:line="240" w:lineRule="auto"/>
              <w:ind w:left="480" w:hanging="480"/>
            </w:pPr>
            <w:r>
              <w:rPr>
                <w:rFonts w:ascii="Consolas" w:hAnsi="Consolas" w:cs="Consolas"/>
                <w:sz w:val="15"/>
                <w:szCs w:val="15"/>
              </w:rPr>
              <w:t xml:space="preserve">            dict(current.context),</w:t>
            </w:r>
          </w:p>
          <w:p w14:paraId="08373770" w14:textId="77777777" w:rsidR="00BD7ED2" w:rsidRDefault="00000000">
            <w:pPr>
              <w:spacing w:after="0" w:line="240" w:lineRule="auto"/>
              <w:ind w:left="480" w:hanging="480"/>
            </w:pPr>
            <w:r>
              <w:rPr>
                <w:rFonts w:ascii="Consolas" w:hAnsi="Consolas" w:cs="Consolas"/>
                <w:sz w:val="15"/>
                <w:szCs w:val="15"/>
              </w:rPr>
              <w:t xml:space="preserve">        )</w:t>
            </w:r>
          </w:p>
          <w:p w14:paraId="495684E0" w14:textId="77777777" w:rsidR="00BD7ED2" w:rsidRDefault="00000000">
            <w:pPr>
              <w:spacing w:after="0" w:line="240" w:lineRule="auto"/>
              <w:ind w:left="480" w:hanging="480"/>
            </w:pPr>
            <w:r>
              <w:rPr>
                <w:rFonts w:ascii="Consolas" w:hAnsi="Consolas" w:cs="Consolas"/>
                <w:sz w:val="15"/>
                <w:szCs w:val="15"/>
              </w:rPr>
              <w:t xml:space="preserve">        # Echo the handoff's identities; report host invariants; give the new state a new id.</w:t>
            </w:r>
          </w:p>
          <w:p w14:paraId="17346044" w14:textId="77777777" w:rsidR="00BD7ED2" w:rsidRDefault="00000000">
            <w:pPr>
              <w:spacing w:after="0" w:line="240" w:lineRule="auto"/>
              <w:ind w:left="480" w:hanging="480"/>
            </w:pPr>
            <w:r>
              <w:rPr>
                <w:rFonts w:ascii="Consolas" w:hAnsi="Consolas" w:cs="Consolas"/>
                <w:sz w:val="15"/>
                <w:szCs w:val="15"/>
              </w:rPr>
              <w:t xml:space="preserve">        return Layer1TransitionResult(</w:t>
            </w:r>
          </w:p>
          <w:p w14:paraId="4F5DD0D7" w14:textId="77777777" w:rsidR="00BD7ED2" w:rsidRDefault="00000000">
            <w:pPr>
              <w:spacing w:after="0" w:line="240" w:lineRule="auto"/>
              <w:ind w:left="480" w:hanging="480"/>
            </w:pPr>
            <w:r>
              <w:rPr>
                <w:rFonts w:ascii="Consolas" w:hAnsi="Consolas" w:cs="Consolas"/>
                <w:sz w:val="15"/>
                <w:szCs w:val="15"/>
              </w:rPr>
              <w:t xml:space="preserve">            handoff.episode_id,</w:t>
            </w:r>
          </w:p>
          <w:p w14:paraId="5D21B486" w14:textId="77777777" w:rsidR="00BD7ED2" w:rsidRDefault="00000000">
            <w:pPr>
              <w:spacing w:after="0" w:line="240" w:lineRule="auto"/>
              <w:ind w:left="480" w:hanging="480"/>
            </w:pPr>
            <w:r>
              <w:rPr>
                <w:rFonts w:ascii="Consolas" w:hAnsi="Consolas" w:cs="Consolas"/>
                <w:sz w:val="15"/>
                <w:szCs w:val="15"/>
              </w:rPr>
              <w:t xml:space="preserve">            handoff.selected_policy_id,</w:t>
            </w:r>
          </w:p>
          <w:p w14:paraId="71177283" w14:textId="77777777" w:rsidR="00BD7ED2" w:rsidRDefault="00000000">
            <w:pPr>
              <w:spacing w:after="0" w:line="240" w:lineRule="auto"/>
              <w:ind w:left="480" w:hanging="480"/>
            </w:pPr>
            <w:r>
              <w:rPr>
                <w:rFonts w:ascii="Consolas" w:hAnsi="Consolas" w:cs="Consolas"/>
                <w:sz w:val="15"/>
                <w:szCs w:val="15"/>
              </w:rPr>
              <w:t xml:space="preserve">            current.state_id,</w:t>
            </w:r>
          </w:p>
          <w:p w14:paraId="2B90F2C5" w14:textId="77777777" w:rsidR="00BD7ED2" w:rsidRDefault="00000000">
            <w:pPr>
              <w:spacing w:after="0" w:line="240" w:lineRule="auto"/>
              <w:ind w:left="480" w:hanging="480"/>
            </w:pPr>
            <w:r>
              <w:rPr>
                <w:rFonts w:ascii="Consolas" w:hAnsi="Consolas" w:cs="Consolas"/>
                <w:sz w:val="15"/>
                <w:szCs w:val="15"/>
              </w:rPr>
              <w:t xml:space="preserve">            nxt,</w:t>
            </w:r>
          </w:p>
          <w:p w14:paraId="72BE27AF" w14:textId="77777777" w:rsidR="00BD7ED2" w:rsidRDefault="00000000">
            <w:pPr>
              <w:spacing w:after="0" w:line="240" w:lineRule="auto"/>
              <w:ind w:left="480" w:hanging="480"/>
            </w:pPr>
            <w:r>
              <w:rPr>
                <w:rFonts w:ascii="Consolas" w:hAnsi="Consolas" w:cs="Consolas"/>
                <w:sz w:val="15"/>
                <w:szCs w:val="15"/>
              </w:rPr>
              <w:t xml:space="preserve">            True,</w:t>
            </w:r>
          </w:p>
          <w:p w14:paraId="040566A7" w14:textId="77777777" w:rsidR="00BD7ED2" w:rsidRDefault="00000000">
            <w:pPr>
              <w:spacing w:after="0" w:line="240" w:lineRule="auto"/>
              <w:ind w:left="480" w:hanging="480"/>
            </w:pPr>
            <w:r>
              <w:rPr>
                <w:rFonts w:ascii="Consolas" w:hAnsi="Consolas" w:cs="Consolas"/>
                <w:sz w:val="15"/>
                <w:szCs w:val="15"/>
              </w:rPr>
              <w:t xml:space="preserve">            {"battery_nonnegative": pp["battery_units"] &gt;= 0.0},</w:t>
            </w:r>
          </w:p>
          <w:p w14:paraId="5E3FD4BB" w14:textId="77777777" w:rsidR="00BD7ED2" w:rsidRDefault="00000000">
            <w:pPr>
              <w:spacing w:after="0" w:line="240" w:lineRule="auto"/>
              <w:ind w:left="480" w:hanging="480"/>
            </w:pPr>
            <w:r>
              <w:rPr>
                <w:rFonts w:ascii="Consolas" w:hAnsi="Consolas" w:cs="Consolas"/>
                <w:sz w:val="15"/>
                <w:szCs w:val="15"/>
              </w:rPr>
              <w:t xml:space="preserve">        )</w:t>
            </w:r>
          </w:p>
        </w:tc>
      </w:tr>
    </w:tbl>
    <w:p w14:paraId="577C808E" w14:textId="77777777" w:rsidR="00BD7ED2" w:rsidRDefault="00000000">
      <w:pPr>
        <w:pStyle w:val="Heading2"/>
        <w:spacing w:before="160"/>
      </w:pPr>
      <w:bookmarkStart w:id="192" w:name="_Toc241688208"/>
      <w:r>
        <w:t>B.5 Re-entry After Change</w:t>
      </w:r>
      <w:bookmarkEnd w:id="192"/>
    </w:p>
    <w:p w14:paraId="5E5CAE63" w14:textId="77777777" w:rsidR="00BD7ED2" w:rsidRDefault="00000000">
      <w:r>
        <w:t>The listing is the Chapter 12 host recipe in order. Register what an artifact depends on when it is produced (12.2); later, report the change; derive invalidations from explicit matches only; plan from the earliest invalidated stage (12.3); always apply the executable dependency scope, which alters only Joint Recovery Feasibility plans but costs nothing otherwise (12.4, 12.8); bundle the reusable artifacts of the same cycle, one payload per reusable stage in plan order; validate the bundle against the expected cycle, initial state, and configuration; then call the executor for the boundary (12.5).</w:t>
      </w:r>
    </w:p>
    <w:p w14:paraId="249AEDE6" w14:textId="77777777" w:rsidR="00BD7ED2" w:rsidRDefault="00000000">
      <w:r>
        <w:t>Here a change to tie-break evidence invalidates only Σ, so the executor recomputes Σ alone and the selection is unchanged. The Adequacy payload is a SigmaReusableAdequacyArtifact carrying the cycle’s projection records, which the Σ executor requires. Three cautions from Chapter 12 apply to any re-entry the skeleton is adapted to. The result is selective recomputation and is not enforcement-equivalent to a full canonical rerun (12.1, 15.1 L5). And for a PPP boundary, call execute_ppp_reentry directly: the dispatcher execute_epistemic_reentry_plan fails on that branch (defect K1). And after re-entry at Pi Completeness or earlier, check decision.joint_recovery_feasibility before licensing: those executors do not stop for an infeasible active recovery set (defect K2, 12.5).</w:t>
      </w:r>
    </w:p>
    <w:p w14:paraId="66A5538A" w14:textId="77777777" w:rsidR="00BD7ED2" w:rsidRDefault="00000000">
      <w:pPr>
        <w:pStyle w:val="Caption"/>
        <w:keepNext/>
      </w:pPr>
      <w:r>
        <w:lastRenderedPageBreak/>
        <w:t>Listing B.5 — b5_reentry.py (87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239931B0" w14:textId="77777777">
        <w:trPr>
          <w:jc w:val="center"/>
        </w:trPr>
        <w:tc>
          <w:tcPr>
            <w:tcW w:w="9648" w:type="dxa"/>
            <w:shd w:val="clear" w:color="auto" w:fill="F3F5F8"/>
          </w:tcPr>
          <w:p w14:paraId="6F82BDCE" w14:textId="77777777" w:rsidR="00BD7ED2" w:rsidRDefault="00000000">
            <w:pPr>
              <w:spacing w:after="0" w:line="240" w:lineRule="auto"/>
              <w:ind w:left="480" w:hanging="480"/>
            </w:pPr>
            <w:r>
              <w:rPr>
                <w:rFonts w:ascii="Consolas" w:hAnsi="Consolas" w:cs="Consolas"/>
                <w:sz w:val="15"/>
                <w:szCs w:val="15"/>
              </w:rPr>
              <w:t>"""B.5 Re-entry after change: dependency, change, invalidation, plan, bundle, Sigma executor."""</w:t>
            </w:r>
          </w:p>
          <w:p w14:paraId="05B87E87" w14:textId="77777777" w:rsidR="00BD7ED2" w:rsidRDefault="00BD7ED2">
            <w:pPr>
              <w:spacing w:after="0" w:line="240" w:lineRule="auto"/>
              <w:ind w:left="480" w:hanging="480"/>
            </w:pPr>
          </w:p>
          <w:p w14:paraId="11DAA9BB" w14:textId="77777777" w:rsidR="00BD7ED2" w:rsidRDefault="00000000">
            <w:pPr>
              <w:spacing w:after="0" w:line="240" w:lineRule="auto"/>
              <w:ind w:left="480" w:hanging="480"/>
            </w:pPr>
            <w:r>
              <w:rPr>
                <w:rFonts w:ascii="Consolas" w:hAnsi="Consolas" w:cs="Consolas"/>
                <w:sz w:val="15"/>
                <w:szCs w:val="15"/>
              </w:rPr>
              <w:t>from pvpp_runtime import (</w:t>
            </w:r>
          </w:p>
          <w:p w14:paraId="0CAE369D" w14:textId="77777777" w:rsidR="00BD7ED2" w:rsidRDefault="00000000">
            <w:pPr>
              <w:spacing w:after="0" w:line="240" w:lineRule="auto"/>
              <w:ind w:left="480" w:hanging="480"/>
            </w:pPr>
            <w:r>
              <w:rPr>
                <w:rFonts w:ascii="Consolas" w:hAnsi="Consolas" w:cs="Consolas"/>
                <w:sz w:val="15"/>
                <w:szCs w:val="15"/>
              </w:rPr>
              <w:t xml:space="preserve">    GovernanceArtifactDependency,</w:t>
            </w:r>
          </w:p>
          <w:p w14:paraId="1271EA0C" w14:textId="77777777" w:rsidR="00BD7ED2" w:rsidRDefault="00000000">
            <w:pPr>
              <w:spacing w:after="0" w:line="240" w:lineRule="auto"/>
              <w:ind w:left="480" w:hanging="480"/>
            </w:pPr>
            <w:r>
              <w:rPr>
                <w:rFonts w:ascii="Consolas" w:hAnsi="Consolas" w:cs="Consolas"/>
                <w:sz w:val="15"/>
                <w:szCs w:val="15"/>
              </w:rPr>
              <w:t xml:space="preserve">    GovernanceDependencyChange,</w:t>
            </w:r>
          </w:p>
          <w:p w14:paraId="372C8D00" w14:textId="77777777" w:rsidR="00BD7ED2" w:rsidRDefault="00000000">
            <w:pPr>
              <w:spacing w:after="0" w:line="240" w:lineRule="auto"/>
              <w:ind w:left="480" w:hanging="480"/>
            </w:pPr>
            <w:r>
              <w:rPr>
                <w:rFonts w:ascii="Consolas" w:hAnsi="Consolas" w:cs="Consolas"/>
                <w:sz w:val="15"/>
                <w:szCs w:val="15"/>
              </w:rPr>
              <w:t xml:space="preserve">    derive_dependency_invalidations,</w:t>
            </w:r>
          </w:p>
          <w:p w14:paraId="432A0D25" w14:textId="77777777" w:rsidR="00BD7ED2" w:rsidRDefault="00000000">
            <w:pPr>
              <w:spacing w:after="0" w:line="240" w:lineRule="auto"/>
              <w:ind w:left="480" w:hanging="480"/>
            </w:pPr>
            <w:r>
              <w:rPr>
                <w:rFonts w:ascii="Consolas" w:hAnsi="Consolas" w:cs="Consolas"/>
                <w:sz w:val="15"/>
                <w:szCs w:val="15"/>
              </w:rPr>
              <w:t xml:space="preserve">    plan_governance_reentry,</w:t>
            </w:r>
          </w:p>
          <w:p w14:paraId="3F471D9B" w14:textId="77777777" w:rsidR="00BD7ED2" w:rsidRDefault="00000000">
            <w:pPr>
              <w:spacing w:after="0" w:line="240" w:lineRule="auto"/>
              <w:ind w:left="480" w:hanging="480"/>
            </w:pPr>
            <w:r>
              <w:rPr>
                <w:rFonts w:ascii="Consolas" w:hAnsi="Consolas" w:cs="Consolas"/>
                <w:sz w:val="15"/>
                <w:szCs w:val="15"/>
              </w:rPr>
              <w:t xml:space="preserve">    apply_executable_dependency_scope,</w:t>
            </w:r>
          </w:p>
          <w:p w14:paraId="2647A2FE" w14:textId="77777777" w:rsidR="00BD7ED2" w:rsidRDefault="00000000">
            <w:pPr>
              <w:spacing w:after="0" w:line="240" w:lineRule="auto"/>
              <w:ind w:left="480" w:hanging="480"/>
            </w:pPr>
            <w:r>
              <w:rPr>
                <w:rFonts w:ascii="Consolas" w:hAnsi="Consolas" w:cs="Consolas"/>
                <w:sz w:val="15"/>
                <w:szCs w:val="15"/>
              </w:rPr>
              <w:t xml:space="preserve">    GovernanceReusableArtifactBundle,</w:t>
            </w:r>
          </w:p>
          <w:p w14:paraId="2544C264" w14:textId="77777777" w:rsidR="00BD7ED2" w:rsidRDefault="00000000">
            <w:pPr>
              <w:spacing w:after="0" w:line="240" w:lineRule="auto"/>
              <w:ind w:left="480" w:hanging="480"/>
            </w:pPr>
            <w:r>
              <w:rPr>
                <w:rFonts w:ascii="Consolas" w:hAnsi="Consolas" w:cs="Consolas"/>
                <w:sz w:val="15"/>
                <w:szCs w:val="15"/>
              </w:rPr>
              <w:t xml:space="preserve">    validate_reusable_artifact_bundle,</w:t>
            </w:r>
          </w:p>
          <w:p w14:paraId="59E2412E" w14:textId="77777777" w:rsidR="00BD7ED2" w:rsidRDefault="00000000">
            <w:pPr>
              <w:spacing w:after="0" w:line="240" w:lineRule="auto"/>
              <w:ind w:left="480" w:hanging="480"/>
            </w:pPr>
            <w:r>
              <w:rPr>
                <w:rFonts w:ascii="Consolas" w:hAnsi="Consolas" w:cs="Consolas"/>
                <w:sz w:val="15"/>
                <w:szCs w:val="15"/>
              </w:rPr>
              <w:t xml:space="preserve">    SigmaReusableAdequacyArtifact,</w:t>
            </w:r>
          </w:p>
          <w:p w14:paraId="57EB6D28" w14:textId="77777777" w:rsidR="00BD7ED2" w:rsidRDefault="00000000">
            <w:pPr>
              <w:spacing w:after="0" w:line="240" w:lineRule="auto"/>
              <w:ind w:left="480" w:hanging="480"/>
            </w:pPr>
            <w:r>
              <w:rPr>
                <w:rFonts w:ascii="Consolas" w:hAnsi="Consolas" w:cs="Consolas"/>
                <w:sz w:val="15"/>
                <w:szCs w:val="15"/>
              </w:rPr>
              <w:t xml:space="preserve">    execute_sigma_reentry,</w:t>
            </w:r>
          </w:p>
          <w:p w14:paraId="7DC78380" w14:textId="77777777" w:rsidR="00BD7ED2" w:rsidRDefault="00000000">
            <w:pPr>
              <w:spacing w:after="0" w:line="240" w:lineRule="auto"/>
              <w:ind w:left="480" w:hanging="480"/>
            </w:pPr>
            <w:r>
              <w:rPr>
                <w:rFonts w:ascii="Consolas" w:hAnsi="Consolas" w:cs="Consolas"/>
                <w:sz w:val="15"/>
                <w:szCs w:val="15"/>
              </w:rPr>
              <w:t>)</w:t>
            </w:r>
          </w:p>
          <w:p w14:paraId="6A0CBBE2" w14:textId="77777777" w:rsidR="00BD7ED2" w:rsidRDefault="00000000">
            <w:pPr>
              <w:spacing w:after="0" w:line="240" w:lineRule="auto"/>
              <w:ind w:left="480" w:hanging="480"/>
            </w:pPr>
            <w:r>
              <w:rPr>
                <w:rFonts w:ascii="Consolas" w:hAnsi="Consolas" w:cs="Consolas"/>
                <w:sz w:val="15"/>
                <w:szCs w:val="15"/>
              </w:rPr>
              <w:t>from b2_cycle import run_cycle, make_actual</w:t>
            </w:r>
          </w:p>
          <w:p w14:paraId="0590CD02" w14:textId="77777777" w:rsidR="00BD7ED2" w:rsidRDefault="00BD7ED2">
            <w:pPr>
              <w:spacing w:after="0" w:line="240" w:lineRule="auto"/>
              <w:ind w:left="480" w:hanging="480"/>
            </w:pPr>
          </w:p>
          <w:p w14:paraId="1F157B87" w14:textId="77777777" w:rsidR="00BD7ED2" w:rsidRDefault="00000000">
            <w:pPr>
              <w:spacing w:after="0" w:line="240" w:lineRule="auto"/>
              <w:ind w:left="480" w:hanging="480"/>
            </w:pPr>
            <w:r>
              <w:rPr>
                <w:rFonts w:ascii="Consolas" w:hAnsi="Consolas" w:cs="Consolas"/>
                <w:sz w:val="15"/>
                <w:szCs w:val="15"/>
              </w:rPr>
              <w:t>CYCLE_ID, CONFIG_ID = "cycle-1", "config-1"</w:t>
            </w:r>
          </w:p>
          <w:p w14:paraId="1630AD8E" w14:textId="77777777" w:rsidR="00BD7ED2" w:rsidRDefault="00BD7ED2">
            <w:pPr>
              <w:spacing w:after="0" w:line="240" w:lineRule="auto"/>
              <w:ind w:left="480" w:hanging="480"/>
            </w:pPr>
          </w:p>
          <w:p w14:paraId="647EED50" w14:textId="77777777" w:rsidR="00BD7ED2" w:rsidRDefault="00BD7ED2">
            <w:pPr>
              <w:spacing w:after="0" w:line="240" w:lineRule="auto"/>
              <w:ind w:left="480" w:hanging="480"/>
            </w:pPr>
          </w:p>
          <w:p w14:paraId="7462EFE6" w14:textId="77777777" w:rsidR="00BD7ED2" w:rsidRDefault="00000000">
            <w:pPr>
              <w:spacing w:after="0" w:line="240" w:lineRule="auto"/>
              <w:ind w:left="480" w:hanging="480"/>
            </w:pPr>
            <w:r>
              <w:rPr>
                <w:rFonts w:ascii="Consolas" w:hAnsi="Consolas" w:cs="Consolas"/>
                <w:sz w:val="15"/>
                <w:szCs w:val="15"/>
              </w:rPr>
              <w:t>def reenter_sigma():</w:t>
            </w:r>
          </w:p>
          <w:p w14:paraId="129A4298" w14:textId="77777777" w:rsidR="00BD7ED2" w:rsidRDefault="00000000">
            <w:pPr>
              <w:spacing w:after="0" w:line="240" w:lineRule="auto"/>
              <w:ind w:left="480" w:hanging="480"/>
            </w:pPr>
            <w:r>
              <w:rPr>
                <w:rFonts w:ascii="Consolas" w:hAnsi="Consolas" w:cs="Consolas"/>
                <w:sz w:val="15"/>
                <w:szCs w:val="15"/>
              </w:rPr>
              <w:t xml:space="preserve">    rt, integrated = run_cycle()</w:t>
            </w:r>
          </w:p>
          <w:p w14:paraId="42F9743F" w14:textId="77777777" w:rsidR="00BD7ED2" w:rsidRDefault="00000000">
            <w:pPr>
              <w:spacing w:after="0" w:line="240" w:lineRule="auto"/>
              <w:ind w:left="480" w:hanging="480"/>
            </w:pPr>
            <w:r>
              <w:rPr>
                <w:rFonts w:ascii="Consolas" w:hAnsi="Consolas" w:cs="Consolas"/>
                <w:sz w:val="15"/>
                <w:szCs w:val="15"/>
              </w:rPr>
              <w:t xml:space="preserve">    d = integrated.decision</w:t>
            </w:r>
          </w:p>
          <w:p w14:paraId="76ED631C" w14:textId="77777777" w:rsidR="00BD7ED2" w:rsidRDefault="00000000">
            <w:pPr>
              <w:spacing w:after="0" w:line="240" w:lineRule="auto"/>
              <w:ind w:left="480" w:hanging="480"/>
            </w:pPr>
            <w:r>
              <w:rPr>
                <w:rFonts w:ascii="Consolas" w:hAnsi="Consolas" w:cs="Consolas"/>
                <w:sz w:val="15"/>
                <w:szCs w:val="15"/>
              </w:rPr>
              <w:t xml:space="preserve">    # 1. Register, when the artifact is produced, what it depends on (12.2).</w:t>
            </w:r>
          </w:p>
          <w:p w14:paraId="0C001B4B" w14:textId="77777777" w:rsidR="00BD7ED2" w:rsidRDefault="00000000">
            <w:pPr>
              <w:spacing w:after="0" w:line="240" w:lineRule="auto"/>
              <w:ind w:left="480" w:hanging="480"/>
            </w:pPr>
            <w:r>
              <w:rPr>
                <w:rFonts w:ascii="Consolas" w:hAnsi="Consolas" w:cs="Consolas"/>
                <w:sz w:val="15"/>
                <w:szCs w:val="15"/>
              </w:rPr>
              <w:t xml:space="preserve">    deps = (</w:t>
            </w:r>
          </w:p>
          <w:p w14:paraId="7B23B1EF" w14:textId="77777777" w:rsidR="00BD7ED2" w:rsidRDefault="00000000">
            <w:pPr>
              <w:spacing w:after="0" w:line="240" w:lineRule="auto"/>
              <w:ind w:left="480" w:hanging="480"/>
            </w:pPr>
            <w:r>
              <w:rPr>
                <w:rFonts w:ascii="Consolas" w:hAnsi="Consolas" w:cs="Consolas"/>
                <w:sz w:val="15"/>
                <w:szCs w:val="15"/>
              </w:rPr>
              <w:t xml:space="preserve">        GovernanceArtifactDependency("dep-sel", "selection-1", "Sigma", "evidence", ("ev-order",)),</w:t>
            </w:r>
          </w:p>
          <w:p w14:paraId="236E05AD" w14:textId="77777777" w:rsidR="00BD7ED2" w:rsidRDefault="00000000">
            <w:pPr>
              <w:spacing w:after="0" w:line="240" w:lineRule="auto"/>
              <w:ind w:left="480" w:hanging="480"/>
            </w:pPr>
            <w:r>
              <w:rPr>
                <w:rFonts w:ascii="Consolas" w:hAnsi="Consolas" w:cs="Consolas"/>
                <w:sz w:val="15"/>
                <w:szCs w:val="15"/>
              </w:rPr>
              <w:t xml:space="preserve">    )</w:t>
            </w:r>
          </w:p>
          <w:p w14:paraId="4EDC8E3F" w14:textId="77777777" w:rsidR="00BD7ED2" w:rsidRDefault="00000000">
            <w:pPr>
              <w:spacing w:after="0" w:line="240" w:lineRule="auto"/>
              <w:ind w:left="480" w:hanging="480"/>
            </w:pPr>
            <w:r>
              <w:rPr>
                <w:rFonts w:ascii="Consolas" w:hAnsi="Consolas" w:cs="Consolas"/>
                <w:sz w:val="15"/>
                <w:szCs w:val="15"/>
              </w:rPr>
              <w:t xml:space="preserve">    # 2. Later, report which facts changed.</w:t>
            </w:r>
          </w:p>
          <w:p w14:paraId="7E49DCE7" w14:textId="77777777" w:rsidR="00BD7ED2" w:rsidRDefault="00000000">
            <w:pPr>
              <w:spacing w:after="0" w:line="240" w:lineRule="auto"/>
              <w:ind w:left="480" w:hanging="480"/>
            </w:pPr>
            <w:r>
              <w:rPr>
                <w:rFonts w:ascii="Consolas" w:hAnsi="Consolas" w:cs="Consolas"/>
                <w:sz w:val="15"/>
                <w:szCs w:val="15"/>
              </w:rPr>
              <w:t xml:space="preserve">    changes = (</w:t>
            </w:r>
          </w:p>
          <w:p w14:paraId="72AC77D6" w14:textId="77777777" w:rsidR="00BD7ED2" w:rsidRDefault="00000000">
            <w:pPr>
              <w:spacing w:after="0" w:line="240" w:lineRule="auto"/>
              <w:ind w:left="480" w:hanging="480"/>
            </w:pPr>
            <w:r>
              <w:rPr>
                <w:rFonts w:ascii="Consolas" w:hAnsi="Consolas" w:cs="Consolas"/>
                <w:sz w:val="15"/>
                <w:szCs w:val="15"/>
              </w:rPr>
              <w:t xml:space="preserve">        GovernanceDependencyChange(</w:t>
            </w:r>
          </w:p>
          <w:p w14:paraId="5D7E3890" w14:textId="77777777" w:rsidR="00BD7ED2" w:rsidRDefault="00000000">
            <w:pPr>
              <w:spacing w:after="0" w:line="240" w:lineRule="auto"/>
              <w:ind w:left="480" w:hanging="480"/>
            </w:pPr>
            <w:r>
              <w:rPr>
                <w:rFonts w:ascii="Consolas" w:hAnsi="Consolas" w:cs="Consolas"/>
                <w:sz w:val="15"/>
                <w:szCs w:val="15"/>
              </w:rPr>
              <w:t xml:space="preserve">            "chg-1", "evidence", ("ev-order",), "tie-break evidence revised"</w:t>
            </w:r>
          </w:p>
          <w:p w14:paraId="4E4CD4D6" w14:textId="77777777" w:rsidR="00BD7ED2" w:rsidRDefault="00000000">
            <w:pPr>
              <w:spacing w:after="0" w:line="240" w:lineRule="auto"/>
              <w:ind w:left="480" w:hanging="480"/>
            </w:pPr>
            <w:r>
              <w:rPr>
                <w:rFonts w:ascii="Consolas" w:hAnsi="Consolas" w:cs="Consolas"/>
                <w:sz w:val="15"/>
                <w:szCs w:val="15"/>
              </w:rPr>
              <w:t xml:space="preserve">        ),</w:t>
            </w:r>
          </w:p>
          <w:p w14:paraId="748DFE7D" w14:textId="77777777" w:rsidR="00BD7ED2" w:rsidRDefault="00000000">
            <w:pPr>
              <w:spacing w:after="0" w:line="240" w:lineRule="auto"/>
              <w:ind w:left="480" w:hanging="480"/>
            </w:pPr>
            <w:r>
              <w:rPr>
                <w:rFonts w:ascii="Consolas" w:hAnsi="Consolas" w:cs="Consolas"/>
                <w:sz w:val="15"/>
                <w:szCs w:val="15"/>
              </w:rPr>
              <w:t xml:space="preserve">    )</w:t>
            </w:r>
          </w:p>
          <w:p w14:paraId="0668FF12" w14:textId="77777777" w:rsidR="00BD7ED2" w:rsidRDefault="00000000">
            <w:pPr>
              <w:spacing w:after="0" w:line="240" w:lineRule="auto"/>
              <w:ind w:left="480" w:hanging="480"/>
            </w:pPr>
            <w:r>
              <w:rPr>
                <w:rFonts w:ascii="Consolas" w:hAnsi="Consolas" w:cs="Consolas"/>
                <w:sz w:val="15"/>
                <w:szCs w:val="15"/>
              </w:rPr>
              <w:t xml:space="preserve">    # 3. Derive invalidations from explicit matches only.</w:t>
            </w:r>
          </w:p>
          <w:p w14:paraId="050DFA2F" w14:textId="77777777" w:rsidR="00BD7ED2" w:rsidRDefault="00000000">
            <w:pPr>
              <w:spacing w:after="0" w:line="240" w:lineRule="auto"/>
              <w:ind w:left="480" w:hanging="480"/>
            </w:pPr>
            <w:r>
              <w:rPr>
                <w:rFonts w:ascii="Consolas" w:hAnsi="Consolas" w:cs="Consolas"/>
                <w:sz w:val="15"/>
                <w:szCs w:val="15"/>
              </w:rPr>
              <w:t xml:space="preserve">    # 4. Plan from the earliest invalidated stage (12.3).</w:t>
            </w:r>
          </w:p>
          <w:p w14:paraId="044389BC" w14:textId="77777777" w:rsidR="00BD7ED2" w:rsidRDefault="00000000">
            <w:pPr>
              <w:spacing w:after="0" w:line="240" w:lineRule="auto"/>
              <w:ind w:left="480" w:hanging="480"/>
            </w:pPr>
            <w:r>
              <w:rPr>
                <w:rFonts w:ascii="Consolas" w:hAnsi="Consolas" w:cs="Consolas"/>
                <w:sz w:val="15"/>
                <w:szCs w:val="15"/>
              </w:rPr>
              <w:t xml:space="preserve">    inv = derive_dependency_invalidations(deps, changes)</w:t>
            </w:r>
          </w:p>
          <w:p w14:paraId="2E07AEAA" w14:textId="77777777" w:rsidR="00BD7ED2" w:rsidRDefault="00000000">
            <w:pPr>
              <w:spacing w:after="0" w:line="240" w:lineRule="auto"/>
              <w:ind w:left="480" w:hanging="480"/>
            </w:pPr>
            <w:r>
              <w:rPr>
                <w:rFonts w:ascii="Consolas" w:hAnsi="Consolas" w:cs="Consolas"/>
                <w:sz w:val="15"/>
                <w:szCs w:val="15"/>
              </w:rPr>
              <w:t xml:space="preserve">    plan = plan_governance_reentry(inv.reentry, inv.invalidation_signals)</w:t>
            </w:r>
          </w:p>
          <w:p w14:paraId="77C48087" w14:textId="77777777" w:rsidR="00BD7ED2" w:rsidRDefault="00000000">
            <w:pPr>
              <w:spacing w:after="0" w:line="240" w:lineRule="auto"/>
              <w:ind w:left="480" w:hanging="480"/>
            </w:pPr>
            <w:r>
              <w:rPr>
                <w:rFonts w:ascii="Consolas" w:hAnsi="Consolas" w:cs="Consolas"/>
                <w:sz w:val="15"/>
                <w:szCs w:val="15"/>
              </w:rPr>
              <w:t xml:space="preserve">    plan = apply_executable_dependency_scope(</w:t>
            </w:r>
          </w:p>
          <w:p w14:paraId="4883B3E7" w14:textId="77777777" w:rsidR="00BD7ED2" w:rsidRDefault="00000000">
            <w:pPr>
              <w:spacing w:after="0" w:line="240" w:lineRule="auto"/>
              <w:ind w:left="480" w:hanging="480"/>
            </w:pPr>
            <w:r>
              <w:rPr>
                <w:rFonts w:ascii="Consolas" w:hAnsi="Consolas" w:cs="Consolas"/>
                <w:sz w:val="15"/>
                <w:szCs w:val="15"/>
              </w:rPr>
              <w:t xml:space="preserve">        plan</w:t>
            </w:r>
          </w:p>
          <w:p w14:paraId="7F997E4E" w14:textId="77777777" w:rsidR="00BD7ED2" w:rsidRDefault="00000000">
            <w:pPr>
              <w:spacing w:after="0" w:line="240" w:lineRule="auto"/>
              <w:ind w:left="480" w:hanging="480"/>
            </w:pPr>
            <w:r>
              <w:rPr>
                <w:rFonts w:ascii="Consolas" w:hAnsi="Consolas" w:cs="Consolas"/>
                <w:sz w:val="15"/>
                <w:szCs w:val="15"/>
              </w:rPr>
              <w:t xml:space="preserve">    )  # changes only Joint Recovery Feasibility plans (12.4)</w:t>
            </w:r>
          </w:p>
          <w:p w14:paraId="3E8F6AED" w14:textId="77777777" w:rsidR="00BD7ED2" w:rsidRDefault="00000000">
            <w:pPr>
              <w:spacing w:after="0" w:line="240" w:lineRule="auto"/>
              <w:ind w:left="480" w:hanging="480"/>
            </w:pPr>
            <w:r>
              <w:rPr>
                <w:rFonts w:ascii="Consolas" w:hAnsi="Consolas" w:cs="Consolas"/>
                <w:sz w:val="15"/>
                <w:szCs w:val="15"/>
              </w:rPr>
              <w:t xml:space="preserve">    assert plan.recompute_from_stage == "Sigma"</w:t>
            </w:r>
          </w:p>
          <w:p w14:paraId="1F05D1DA" w14:textId="77777777" w:rsidR="00BD7ED2" w:rsidRDefault="00000000">
            <w:pPr>
              <w:spacing w:after="0" w:line="240" w:lineRule="auto"/>
              <w:ind w:left="480" w:hanging="480"/>
            </w:pPr>
            <w:r>
              <w:rPr>
                <w:rFonts w:ascii="Consolas" w:hAnsi="Consolas" w:cs="Consolas"/>
                <w:sz w:val="15"/>
                <w:szCs w:val="15"/>
              </w:rPr>
              <w:t xml:space="preserve">    # 5. Bundle the reusable results of THIS cycle: one payload per reusable stage,</w:t>
            </w:r>
          </w:p>
          <w:p w14:paraId="3D50642C" w14:textId="77777777" w:rsidR="00BD7ED2" w:rsidRDefault="00000000">
            <w:pPr>
              <w:spacing w:after="0" w:line="240" w:lineRule="auto"/>
              <w:ind w:left="480" w:hanging="480"/>
            </w:pPr>
            <w:r>
              <w:rPr>
                <w:rFonts w:ascii="Consolas" w:hAnsi="Consolas" w:cs="Consolas"/>
                <w:sz w:val="15"/>
                <w:szCs w:val="15"/>
              </w:rPr>
              <w:t xml:space="preserve">    #    in plan order (12.4).</w:t>
            </w:r>
          </w:p>
          <w:p w14:paraId="501FCCDE" w14:textId="77777777" w:rsidR="00BD7ED2" w:rsidRDefault="00000000">
            <w:pPr>
              <w:spacing w:after="0" w:line="240" w:lineRule="auto"/>
              <w:ind w:left="480" w:hanging="480"/>
            </w:pPr>
            <w:r>
              <w:rPr>
                <w:rFonts w:ascii="Consolas" w:hAnsi="Consolas" w:cs="Consolas"/>
                <w:sz w:val="15"/>
                <w:szCs w:val="15"/>
              </w:rPr>
              <w:t xml:space="preserve">    payloads = {</w:t>
            </w:r>
          </w:p>
          <w:p w14:paraId="6F03352A" w14:textId="77777777" w:rsidR="00BD7ED2" w:rsidRDefault="00000000">
            <w:pPr>
              <w:spacing w:after="0" w:line="240" w:lineRule="auto"/>
              <w:ind w:left="480" w:hanging="480"/>
            </w:pPr>
            <w:r>
              <w:rPr>
                <w:rFonts w:ascii="Consolas" w:hAnsi="Consolas" w:cs="Consolas"/>
                <w:sz w:val="15"/>
                <w:szCs w:val="15"/>
              </w:rPr>
              <w:t xml:space="preserve">        # Payloads for stages this executor does not consume are not inspected;</w:t>
            </w:r>
          </w:p>
          <w:p w14:paraId="691B8843" w14:textId="77777777" w:rsidR="00BD7ED2" w:rsidRDefault="00000000">
            <w:pPr>
              <w:spacing w:after="0" w:line="240" w:lineRule="auto"/>
              <w:ind w:left="480" w:hanging="480"/>
            </w:pPr>
            <w:r>
              <w:rPr>
                <w:rFonts w:ascii="Consolas" w:hAnsi="Consolas" w:cs="Consolas"/>
                <w:sz w:val="15"/>
                <w:szCs w:val="15"/>
              </w:rPr>
              <w:t xml:space="preserve">        # use the cycle's own records.</w:t>
            </w:r>
          </w:p>
          <w:p w14:paraId="604763DB" w14:textId="77777777" w:rsidR="00BD7ED2" w:rsidRDefault="00000000">
            <w:pPr>
              <w:spacing w:after="0" w:line="240" w:lineRule="auto"/>
              <w:ind w:left="480" w:hanging="480"/>
            </w:pPr>
            <w:r>
              <w:rPr>
                <w:rFonts w:ascii="Consolas" w:hAnsi="Consolas" w:cs="Consolas"/>
                <w:sz w:val="15"/>
                <w:szCs w:val="15"/>
              </w:rPr>
              <w:t xml:space="preserve">        "PPP": make_actual(),</w:t>
            </w:r>
          </w:p>
          <w:p w14:paraId="2DCEA984" w14:textId="77777777" w:rsidR="00BD7ED2" w:rsidRDefault="00000000">
            <w:pPr>
              <w:spacing w:after="0" w:line="240" w:lineRule="auto"/>
              <w:ind w:left="480" w:hanging="480"/>
            </w:pPr>
            <w:r>
              <w:rPr>
                <w:rFonts w:ascii="Consolas" w:hAnsi="Consolas" w:cs="Consolas"/>
                <w:sz w:val="15"/>
                <w:szCs w:val="15"/>
              </w:rPr>
              <w:t xml:space="preserve">        "Phi": d.pressure_field,</w:t>
            </w:r>
          </w:p>
          <w:p w14:paraId="6C4A0870" w14:textId="77777777" w:rsidR="00BD7ED2" w:rsidRDefault="00000000">
            <w:pPr>
              <w:spacing w:after="0" w:line="240" w:lineRule="auto"/>
              <w:ind w:left="480" w:hanging="480"/>
            </w:pPr>
            <w:r>
              <w:rPr>
                <w:rFonts w:ascii="Consolas" w:hAnsi="Consolas" w:cs="Consolas"/>
                <w:sz w:val="15"/>
                <w:szCs w:val="15"/>
              </w:rPr>
              <w:t xml:space="preserve">        "H": d.horizon_assessment,</w:t>
            </w:r>
          </w:p>
          <w:p w14:paraId="6F32A892" w14:textId="77777777" w:rsidR="00BD7ED2" w:rsidRDefault="00000000">
            <w:pPr>
              <w:spacing w:after="0" w:line="240" w:lineRule="auto"/>
              <w:ind w:left="480" w:hanging="480"/>
            </w:pPr>
            <w:r>
              <w:rPr>
                <w:rFonts w:ascii="Consolas" w:hAnsi="Consolas" w:cs="Consolas"/>
                <w:sz w:val="15"/>
                <w:szCs w:val="15"/>
              </w:rPr>
              <w:t xml:space="preserve">        "G": d.governing_assessment,</w:t>
            </w:r>
          </w:p>
          <w:p w14:paraId="0579DADC" w14:textId="77777777" w:rsidR="00BD7ED2" w:rsidRDefault="00000000">
            <w:pPr>
              <w:spacing w:after="0" w:line="240" w:lineRule="auto"/>
              <w:ind w:left="480" w:hanging="480"/>
            </w:pPr>
            <w:r>
              <w:rPr>
                <w:rFonts w:ascii="Consolas" w:hAnsi="Consolas" w:cs="Consolas"/>
                <w:sz w:val="15"/>
                <w:szCs w:val="15"/>
              </w:rPr>
              <w:t xml:space="preserve">        "R": d.regime_assessment,</w:t>
            </w:r>
          </w:p>
          <w:p w14:paraId="2ECDDA1A" w14:textId="77777777" w:rsidR="00BD7ED2" w:rsidRDefault="00000000">
            <w:pPr>
              <w:spacing w:after="0" w:line="240" w:lineRule="auto"/>
              <w:ind w:left="480" w:hanging="480"/>
            </w:pPr>
            <w:r>
              <w:rPr>
                <w:rFonts w:ascii="Consolas" w:hAnsi="Consolas" w:cs="Consolas"/>
                <w:sz w:val="15"/>
                <w:szCs w:val="15"/>
              </w:rPr>
              <w:t xml:space="preserve">        "Graph/Seed": d.graph_assessment,</w:t>
            </w:r>
          </w:p>
          <w:p w14:paraId="2A34E96B" w14:textId="77777777" w:rsidR="00BD7ED2" w:rsidRDefault="00000000">
            <w:pPr>
              <w:spacing w:after="0" w:line="240" w:lineRule="auto"/>
              <w:ind w:left="480" w:hanging="480"/>
            </w:pPr>
            <w:r>
              <w:rPr>
                <w:rFonts w:ascii="Consolas" w:hAnsi="Consolas" w:cs="Consolas"/>
                <w:sz w:val="15"/>
                <w:szCs w:val="15"/>
              </w:rPr>
              <w:t xml:space="preserve">        "Pi": d.pi_construction,</w:t>
            </w:r>
          </w:p>
          <w:p w14:paraId="4AEB7CC5" w14:textId="77777777" w:rsidR="00BD7ED2" w:rsidRDefault="00000000">
            <w:pPr>
              <w:spacing w:after="0" w:line="240" w:lineRule="auto"/>
              <w:ind w:left="480" w:hanging="480"/>
            </w:pPr>
            <w:r>
              <w:rPr>
                <w:rFonts w:ascii="Consolas" w:hAnsi="Consolas" w:cs="Consolas"/>
                <w:sz w:val="15"/>
                <w:szCs w:val="15"/>
              </w:rPr>
              <w:t xml:space="preserve">        "Pi Completeness": d.pi_completeness,</w:t>
            </w:r>
          </w:p>
          <w:p w14:paraId="471E75AC" w14:textId="77777777" w:rsidR="00BD7ED2" w:rsidRDefault="00000000">
            <w:pPr>
              <w:spacing w:after="0" w:line="240" w:lineRule="auto"/>
              <w:ind w:left="480" w:hanging="480"/>
            </w:pPr>
            <w:r>
              <w:rPr>
                <w:rFonts w:ascii="Consolas" w:hAnsi="Consolas" w:cs="Consolas"/>
                <w:sz w:val="15"/>
                <w:szCs w:val="15"/>
              </w:rPr>
              <w:t xml:space="preserve">        "Constraints": d.constraints,</w:t>
            </w:r>
          </w:p>
          <w:p w14:paraId="769514BC" w14:textId="77777777" w:rsidR="00BD7ED2" w:rsidRDefault="00000000">
            <w:pPr>
              <w:spacing w:after="0" w:line="240" w:lineRule="auto"/>
              <w:ind w:left="480" w:hanging="480"/>
            </w:pPr>
            <w:r>
              <w:rPr>
                <w:rFonts w:ascii="Consolas" w:hAnsi="Consolas" w:cs="Consolas"/>
                <w:sz w:val="15"/>
                <w:szCs w:val="15"/>
              </w:rPr>
              <w:t xml:space="preserve">        "Domain Framing": d.domain_framing,</w:t>
            </w:r>
          </w:p>
          <w:p w14:paraId="5049548D" w14:textId="77777777" w:rsidR="00BD7ED2" w:rsidRDefault="00000000">
            <w:pPr>
              <w:spacing w:after="0" w:line="240" w:lineRule="auto"/>
              <w:ind w:left="480" w:hanging="480"/>
            </w:pPr>
            <w:r>
              <w:rPr>
                <w:rFonts w:ascii="Consolas" w:hAnsi="Consolas" w:cs="Consolas"/>
                <w:sz w:val="15"/>
                <w:szCs w:val="15"/>
              </w:rPr>
              <w:t xml:space="preserve">        "Joint Recovery Feasibility": d.joint_recovery_feasibility,</w:t>
            </w:r>
          </w:p>
          <w:p w14:paraId="283D806A" w14:textId="77777777" w:rsidR="00BD7ED2" w:rsidRDefault="00000000">
            <w:pPr>
              <w:spacing w:after="0" w:line="240" w:lineRule="auto"/>
              <w:ind w:left="480" w:hanging="480"/>
            </w:pPr>
            <w:r>
              <w:rPr>
                <w:rFonts w:ascii="Consolas" w:hAnsi="Consolas" w:cs="Consolas"/>
                <w:sz w:val="15"/>
                <w:szCs w:val="15"/>
              </w:rPr>
              <w:t xml:space="preserve">        "Adequacy": SigmaReusableAdequacyArtifact(d.adequacy, tuple(d.projection_records)),</w:t>
            </w:r>
          </w:p>
          <w:p w14:paraId="5A741828" w14:textId="77777777" w:rsidR="00BD7ED2" w:rsidRDefault="00000000">
            <w:pPr>
              <w:spacing w:after="0" w:line="240" w:lineRule="auto"/>
              <w:ind w:left="480" w:hanging="480"/>
            </w:pPr>
            <w:r>
              <w:rPr>
                <w:rFonts w:ascii="Consolas" w:hAnsi="Consolas" w:cs="Consolas"/>
                <w:sz w:val="15"/>
                <w:szCs w:val="15"/>
              </w:rPr>
              <w:t xml:space="preserve">    }</w:t>
            </w:r>
          </w:p>
          <w:p w14:paraId="32CF9278" w14:textId="77777777" w:rsidR="00BD7ED2" w:rsidRDefault="00000000">
            <w:pPr>
              <w:spacing w:after="0" w:line="240" w:lineRule="auto"/>
              <w:ind w:left="480" w:hanging="480"/>
            </w:pPr>
            <w:r>
              <w:rPr>
                <w:rFonts w:ascii="Consolas" w:hAnsi="Consolas" w:cs="Consolas"/>
                <w:sz w:val="15"/>
                <w:szCs w:val="15"/>
              </w:rPr>
              <w:t xml:space="preserve">    bundle = GovernanceReusableArtifactBundle(</w:t>
            </w:r>
          </w:p>
          <w:p w14:paraId="6032DA90" w14:textId="77777777" w:rsidR="00BD7ED2" w:rsidRDefault="00000000">
            <w:pPr>
              <w:spacing w:after="0" w:line="240" w:lineRule="auto"/>
              <w:ind w:left="480" w:hanging="480"/>
            </w:pPr>
            <w:r>
              <w:rPr>
                <w:rFonts w:ascii="Consolas" w:hAnsi="Consolas" w:cs="Consolas"/>
                <w:sz w:val="15"/>
                <w:szCs w:val="15"/>
              </w:rPr>
              <w:t xml:space="preserve">        "bundle-1",</w:t>
            </w:r>
          </w:p>
          <w:p w14:paraId="19F79F68" w14:textId="77777777" w:rsidR="00BD7ED2" w:rsidRDefault="00000000">
            <w:pPr>
              <w:spacing w:after="0" w:line="240" w:lineRule="auto"/>
              <w:ind w:left="480" w:hanging="480"/>
            </w:pPr>
            <w:r>
              <w:rPr>
                <w:rFonts w:ascii="Consolas" w:hAnsi="Consolas" w:cs="Consolas"/>
                <w:sz w:val="15"/>
                <w:szCs w:val="15"/>
              </w:rPr>
              <w:t xml:space="preserve">        CYCLE_ID,</w:t>
            </w:r>
          </w:p>
          <w:p w14:paraId="4BAB0B22" w14:textId="77777777" w:rsidR="00BD7ED2" w:rsidRDefault="00000000">
            <w:pPr>
              <w:spacing w:after="0" w:line="240" w:lineRule="auto"/>
              <w:ind w:left="480" w:hanging="480"/>
            </w:pPr>
            <w:r>
              <w:rPr>
                <w:rFonts w:ascii="Consolas" w:hAnsi="Consolas" w:cs="Consolas"/>
                <w:sz w:val="15"/>
                <w:szCs w:val="15"/>
              </w:rPr>
              <w:t xml:space="preserve">        integrated.initial_actual_state_id,</w:t>
            </w:r>
          </w:p>
          <w:p w14:paraId="7BD6F396" w14:textId="77777777" w:rsidR="00BD7ED2" w:rsidRDefault="00000000">
            <w:pPr>
              <w:spacing w:after="0" w:line="240" w:lineRule="auto"/>
              <w:ind w:left="480" w:hanging="480"/>
            </w:pPr>
            <w:r>
              <w:rPr>
                <w:rFonts w:ascii="Consolas" w:hAnsi="Consolas" w:cs="Consolas"/>
                <w:sz w:val="15"/>
                <w:szCs w:val="15"/>
              </w:rPr>
              <w:t xml:space="preserve">        CONFIG_ID,</w:t>
            </w:r>
          </w:p>
          <w:p w14:paraId="004BB257" w14:textId="77777777" w:rsidR="00BD7ED2" w:rsidRDefault="00000000">
            <w:pPr>
              <w:spacing w:after="0" w:line="240" w:lineRule="auto"/>
              <w:ind w:left="480" w:hanging="480"/>
            </w:pPr>
            <w:r>
              <w:rPr>
                <w:rFonts w:ascii="Consolas" w:hAnsi="Consolas" w:cs="Consolas"/>
                <w:sz w:val="15"/>
                <w:szCs w:val="15"/>
              </w:rPr>
              <w:t xml:space="preserve">        tuple((s, payloads[s]) for s in plan.reusable_upstream_stages),</w:t>
            </w:r>
          </w:p>
          <w:p w14:paraId="730555D8" w14:textId="77777777" w:rsidR="00BD7ED2" w:rsidRDefault="00000000">
            <w:pPr>
              <w:spacing w:after="0" w:line="240" w:lineRule="auto"/>
              <w:ind w:left="480" w:hanging="480"/>
            </w:pPr>
            <w:r>
              <w:rPr>
                <w:rFonts w:ascii="Consolas" w:hAnsi="Consolas" w:cs="Consolas"/>
                <w:sz w:val="15"/>
                <w:szCs w:val="15"/>
              </w:rPr>
              <w:t xml:space="preserve">    )</w:t>
            </w:r>
          </w:p>
          <w:p w14:paraId="2EBB400C" w14:textId="77777777" w:rsidR="00BD7ED2" w:rsidRDefault="00000000">
            <w:pPr>
              <w:spacing w:after="0" w:line="240" w:lineRule="auto"/>
              <w:ind w:left="480" w:hanging="480"/>
            </w:pPr>
            <w:r>
              <w:rPr>
                <w:rFonts w:ascii="Consolas" w:hAnsi="Consolas" w:cs="Consolas"/>
                <w:sz w:val="15"/>
                <w:szCs w:val="15"/>
              </w:rPr>
              <w:t xml:space="preserve">    check = validate_reusable_artifact_bundle(</w:t>
            </w:r>
          </w:p>
          <w:p w14:paraId="6094E8E5" w14:textId="77777777" w:rsidR="00BD7ED2" w:rsidRDefault="00000000">
            <w:pPr>
              <w:spacing w:after="0" w:line="240" w:lineRule="auto"/>
              <w:ind w:left="480" w:hanging="480"/>
            </w:pPr>
            <w:r>
              <w:rPr>
                <w:rFonts w:ascii="Consolas" w:hAnsi="Consolas" w:cs="Consolas"/>
                <w:sz w:val="15"/>
                <w:szCs w:val="15"/>
              </w:rPr>
              <w:t xml:space="preserve">        plan,</w:t>
            </w:r>
          </w:p>
          <w:p w14:paraId="4BB77F8B" w14:textId="77777777" w:rsidR="00BD7ED2" w:rsidRDefault="00000000">
            <w:pPr>
              <w:spacing w:after="0" w:line="240" w:lineRule="auto"/>
              <w:ind w:left="480" w:hanging="480"/>
            </w:pPr>
            <w:r>
              <w:rPr>
                <w:rFonts w:ascii="Consolas" w:hAnsi="Consolas" w:cs="Consolas"/>
                <w:sz w:val="15"/>
                <w:szCs w:val="15"/>
              </w:rPr>
              <w:t xml:space="preserve">        bundle,</w:t>
            </w:r>
          </w:p>
          <w:p w14:paraId="59A4D5FB" w14:textId="77777777" w:rsidR="00BD7ED2" w:rsidRDefault="00000000">
            <w:pPr>
              <w:spacing w:after="0" w:line="240" w:lineRule="auto"/>
              <w:ind w:left="480" w:hanging="480"/>
            </w:pPr>
            <w:r>
              <w:rPr>
                <w:rFonts w:ascii="Consolas" w:hAnsi="Consolas" w:cs="Consolas"/>
                <w:sz w:val="15"/>
                <w:szCs w:val="15"/>
              </w:rPr>
              <w:t xml:space="preserve">        expected_cycle_id=CYCLE_ID,</w:t>
            </w:r>
          </w:p>
          <w:p w14:paraId="23B1D9E6" w14:textId="77777777" w:rsidR="00BD7ED2" w:rsidRDefault="00000000">
            <w:pPr>
              <w:spacing w:after="0" w:line="240" w:lineRule="auto"/>
              <w:ind w:left="480" w:hanging="480"/>
            </w:pPr>
            <w:r>
              <w:rPr>
                <w:rFonts w:ascii="Consolas" w:hAnsi="Consolas" w:cs="Consolas"/>
                <w:sz w:val="15"/>
                <w:szCs w:val="15"/>
              </w:rPr>
              <w:t xml:space="preserve">        expected_initial_state_id=integrated.initial_actual_state_id,</w:t>
            </w:r>
          </w:p>
          <w:p w14:paraId="79010C9D" w14:textId="77777777" w:rsidR="00BD7ED2" w:rsidRDefault="00000000">
            <w:pPr>
              <w:spacing w:after="0" w:line="240" w:lineRule="auto"/>
              <w:ind w:left="480" w:hanging="480"/>
            </w:pPr>
            <w:r>
              <w:rPr>
                <w:rFonts w:ascii="Consolas" w:hAnsi="Consolas" w:cs="Consolas"/>
                <w:sz w:val="15"/>
                <w:szCs w:val="15"/>
              </w:rPr>
              <w:t xml:space="preserve">        expected_configuration_id=CONFIG_ID,</w:t>
            </w:r>
          </w:p>
          <w:p w14:paraId="384DEEDA" w14:textId="77777777" w:rsidR="00BD7ED2" w:rsidRDefault="00000000">
            <w:pPr>
              <w:spacing w:after="0" w:line="240" w:lineRule="auto"/>
              <w:ind w:left="480" w:hanging="480"/>
            </w:pPr>
            <w:r>
              <w:rPr>
                <w:rFonts w:ascii="Consolas" w:hAnsi="Consolas" w:cs="Consolas"/>
                <w:sz w:val="15"/>
                <w:szCs w:val="15"/>
              </w:rPr>
              <w:t xml:space="preserve">    )</w:t>
            </w:r>
          </w:p>
          <w:p w14:paraId="20D0F8CA" w14:textId="77777777" w:rsidR="00BD7ED2" w:rsidRDefault="00000000">
            <w:pPr>
              <w:spacing w:after="0" w:line="240" w:lineRule="auto"/>
              <w:ind w:left="480" w:hanging="480"/>
            </w:pPr>
            <w:r>
              <w:rPr>
                <w:rFonts w:ascii="Consolas" w:hAnsi="Consolas" w:cs="Consolas"/>
                <w:sz w:val="15"/>
                <w:szCs w:val="15"/>
              </w:rPr>
              <w:t xml:space="preserve">    assert check.valid, check.violations</w:t>
            </w:r>
          </w:p>
          <w:p w14:paraId="0BE51DD3" w14:textId="77777777" w:rsidR="00BD7ED2" w:rsidRDefault="00000000">
            <w:pPr>
              <w:spacing w:after="0" w:line="240" w:lineRule="auto"/>
              <w:ind w:left="480" w:hanging="480"/>
            </w:pPr>
            <w:r>
              <w:rPr>
                <w:rFonts w:ascii="Consolas" w:hAnsi="Consolas" w:cs="Consolas"/>
                <w:sz w:val="15"/>
                <w:szCs w:val="15"/>
              </w:rPr>
              <w:lastRenderedPageBreak/>
              <w:t xml:space="preserve">    # 6. Execute through the executor for this boundary (12.5). The result is selective</w:t>
            </w:r>
          </w:p>
          <w:p w14:paraId="6FB5E338" w14:textId="77777777" w:rsidR="00BD7ED2" w:rsidRDefault="00000000">
            <w:pPr>
              <w:spacing w:after="0" w:line="240" w:lineRule="auto"/>
              <w:ind w:left="480" w:hanging="480"/>
            </w:pPr>
            <w:r>
              <w:rPr>
                <w:rFonts w:ascii="Consolas" w:hAnsi="Consolas" w:cs="Consolas"/>
                <w:sz w:val="15"/>
                <w:szCs w:val="15"/>
              </w:rPr>
              <w:t xml:space="preserve">    #    recomputation: it is not</w:t>
            </w:r>
          </w:p>
          <w:p w14:paraId="2FDAC4B2" w14:textId="77777777" w:rsidR="00BD7ED2" w:rsidRDefault="00000000">
            <w:pPr>
              <w:spacing w:after="0" w:line="240" w:lineRule="auto"/>
              <w:ind w:left="480" w:hanging="480"/>
            </w:pPr>
            <w:r>
              <w:rPr>
                <w:rFonts w:ascii="Consolas" w:hAnsi="Consolas" w:cs="Consolas"/>
                <w:sz w:val="15"/>
                <w:szCs w:val="15"/>
              </w:rPr>
              <w:t xml:space="preserve">    #    enforcement-equivalent to a full canonical rerun.</w:t>
            </w:r>
          </w:p>
          <w:p w14:paraId="76B8A2F9" w14:textId="77777777" w:rsidR="00BD7ED2" w:rsidRDefault="00000000">
            <w:pPr>
              <w:spacing w:after="0" w:line="240" w:lineRule="auto"/>
              <w:ind w:left="480" w:hanging="480"/>
            </w:pPr>
            <w:r>
              <w:rPr>
                <w:rFonts w:ascii="Consolas" w:hAnsi="Consolas" w:cs="Consolas"/>
                <w:sz w:val="15"/>
                <w:szCs w:val="15"/>
              </w:rPr>
              <w:t xml:space="preserve">    return d, execute_sigma_reentry(rt, plan, bundle, check)</w:t>
            </w:r>
          </w:p>
          <w:p w14:paraId="24512125" w14:textId="77777777" w:rsidR="00BD7ED2" w:rsidRDefault="00BD7ED2">
            <w:pPr>
              <w:spacing w:after="0" w:line="240" w:lineRule="auto"/>
              <w:ind w:left="480" w:hanging="480"/>
            </w:pPr>
          </w:p>
          <w:p w14:paraId="5771577D" w14:textId="77777777" w:rsidR="00BD7ED2" w:rsidRDefault="00BD7ED2">
            <w:pPr>
              <w:spacing w:after="0" w:line="240" w:lineRule="auto"/>
              <w:ind w:left="480" w:hanging="480"/>
            </w:pPr>
          </w:p>
          <w:p w14:paraId="32364874" w14:textId="77777777" w:rsidR="00BD7ED2" w:rsidRDefault="00000000">
            <w:pPr>
              <w:spacing w:after="0" w:line="240" w:lineRule="auto"/>
              <w:ind w:left="480" w:hanging="480"/>
            </w:pPr>
            <w:r>
              <w:rPr>
                <w:rFonts w:ascii="Consolas" w:hAnsi="Consolas" w:cs="Consolas"/>
                <w:sz w:val="15"/>
                <w:szCs w:val="15"/>
              </w:rPr>
              <w:t>if __name__ == "__main__":</w:t>
            </w:r>
          </w:p>
          <w:p w14:paraId="67864F26" w14:textId="77777777" w:rsidR="00BD7ED2" w:rsidRDefault="00000000">
            <w:pPr>
              <w:spacing w:after="0" w:line="240" w:lineRule="auto"/>
              <w:ind w:left="480" w:hanging="480"/>
            </w:pPr>
            <w:r>
              <w:rPr>
                <w:rFonts w:ascii="Consolas" w:hAnsi="Consolas" w:cs="Consolas"/>
                <w:sz w:val="15"/>
                <w:szCs w:val="15"/>
              </w:rPr>
              <w:t xml:space="preserve">    original, out = reenter_sigma()</w:t>
            </w:r>
          </w:p>
          <w:p w14:paraId="269749CF" w14:textId="77777777" w:rsidR="00BD7ED2" w:rsidRDefault="00000000">
            <w:pPr>
              <w:spacing w:after="0" w:line="240" w:lineRule="auto"/>
              <w:ind w:left="480" w:hanging="480"/>
            </w:pPr>
            <w:r>
              <w:rPr>
                <w:rFonts w:ascii="Consolas" w:hAnsi="Consolas" w:cs="Consolas"/>
                <w:sz w:val="15"/>
                <w:szCs w:val="15"/>
              </w:rPr>
              <w:t xml:space="preserve">    print(</w:t>
            </w:r>
          </w:p>
          <w:p w14:paraId="14F75E59" w14:textId="77777777" w:rsidR="00BD7ED2" w:rsidRDefault="00000000">
            <w:pPr>
              <w:spacing w:after="0" w:line="240" w:lineRule="auto"/>
              <w:ind w:left="480" w:hanging="480"/>
            </w:pPr>
            <w:r>
              <w:rPr>
                <w:rFonts w:ascii="Consolas" w:hAnsi="Consolas" w:cs="Consolas"/>
                <w:sz w:val="15"/>
                <w:szCs w:val="15"/>
              </w:rPr>
              <w:t xml:space="preserve">        out.valid,</w:t>
            </w:r>
          </w:p>
          <w:p w14:paraId="70EB2F21" w14:textId="77777777" w:rsidR="00BD7ED2" w:rsidRDefault="00000000">
            <w:pPr>
              <w:spacing w:after="0" w:line="240" w:lineRule="auto"/>
              <w:ind w:left="480" w:hanging="480"/>
            </w:pPr>
            <w:r>
              <w:rPr>
                <w:rFonts w:ascii="Consolas" w:hAnsi="Consolas" w:cs="Consolas"/>
                <w:sz w:val="15"/>
                <w:szCs w:val="15"/>
              </w:rPr>
              <w:t xml:space="preserve">        out.status,</w:t>
            </w:r>
          </w:p>
          <w:p w14:paraId="097C0B0A" w14:textId="77777777" w:rsidR="00BD7ED2" w:rsidRDefault="00000000">
            <w:pPr>
              <w:spacing w:after="0" w:line="240" w:lineRule="auto"/>
              <w:ind w:left="480" w:hanging="480"/>
            </w:pPr>
            <w:r>
              <w:rPr>
                <w:rFonts w:ascii="Consolas" w:hAnsi="Consolas" w:cs="Consolas"/>
                <w:sz w:val="15"/>
                <w:szCs w:val="15"/>
              </w:rPr>
              <w:t xml:space="preserve">        out.recomputed_stage_ids,</w:t>
            </w:r>
          </w:p>
          <w:p w14:paraId="76C03075" w14:textId="77777777" w:rsidR="00BD7ED2" w:rsidRDefault="00000000">
            <w:pPr>
              <w:spacing w:after="0" w:line="240" w:lineRule="auto"/>
              <w:ind w:left="480" w:hanging="480"/>
            </w:pPr>
            <w:r>
              <w:rPr>
                <w:rFonts w:ascii="Consolas" w:hAnsi="Consolas" w:cs="Consolas"/>
                <w:sz w:val="15"/>
                <w:szCs w:val="15"/>
              </w:rPr>
              <w:t xml:space="preserve">        out.decision.selection.selected_policy_id,</w:t>
            </w:r>
          </w:p>
          <w:p w14:paraId="460FF0B0" w14:textId="77777777" w:rsidR="00BD7ED2" w:rsidRDefault="00000000">
            <w:pPr>
              <w:spacing w:after="0" w:line="240" w:lineRule="auto"/>
              <w:ind w:left="480" w:hanging="480"/>
            </w:pPr>
            <w:r>
              <w:rPr>
                <w:rFonts w:ascii="Consolas" w:hAnsi="Consolas" w:cs="Consolas"/>
                <w:sz w:val="15"/>
                <w:szCs w:val="15"/>
              </w:rPr>
              <w:t xml:space="preserve">        original.selection.selected_policy_id,</w:t>
            </w:r>
          </w:p>
          <w:p w14:paraId="6C917743" w14:textId="77777777" w:rsidR="00BD7ED2" w:rsidRDefault="00000000">
            <w:pPr>
              <w:spacing w:after="0" w:line="240" w:lineRule="auto"/>
              <w:ind w:left="480" w:hanging="480"/>
            </w:pPr>
            <w:r>
              <w:rPr>
                <w:rFonts w:ascii="Consolas" w:hAnsi="Consolas" w:cs="Consolas"/>
                <w:sz w:val="15"/>
                <w:szCs w:val="15"/>
              </w:rPr>
              <w:t xml:space="preserve">    )</w:t>
            </w:r>
          </w:p>
        </w:tc>
      </w:tr>
    </w:tbl>
    <w:p w14:paraId="4713F970" w14:textId="77777777" w:rsidR="00BD7ED2" w:rsidRDefault="00000000">
      <w:pPr>
        <w:pStyle w:val="Heading2"/>
        <w:spacing w:before="160"/>
      </w:pPr>
      <w:bookmarkStart w:id="193" w:name="_Toc241688209"/>
      <w:r>
        <w:lastRenderedPageBreak/>
        <w:t>B.6 Test Harness</w:t>
      </w:r>
      <w:bookmarkEnd w:id="193"/>
    </w:p>
    <w:p w14:paraId="645528FC" w14:textId="77777777" w:rsidR="00BD7ED2" w:rsidRDefault="00000000">
      <w:r>
        <w:t xml:space="preserve">The harness does two things. verify_runtime_identity recomputes the SHA-256 of every file in a manifest and returns the entries that are missing or differ; with V0167_FILE_HASHES.sha256 an empty list identifies the tree as frozen v2.1.167, and with build 141’s manifest the one expected entry, pyproject.toml, shows that the decision core is build 141’s (13.7). Running it first means any later failure is a host failure, not a changed runtime. The tests then bank the expectations shown by the three runnable skeletons: the cycle selects recovery without executing; the observation route reaches a transition whose provenance validates and which starts the recovery corridor; the native route consumes its authorization, and a replay is refused before any binding lookup; and Σ re-entry recomputes only Σ.</w:t>
      </w:r>
    </w:p>
    <w:p w14:paraId="32122995" w14:textId="77777777" w:rsidR="00BD7ED2" w:rsidRDefault="00000000">
      <w:pPr>
        <w:pStyle w:val="Caption"/>
        <w:keepNext/>
      </w:pPr>
      <w:r>
        <w:t xml:space="preserve">Listing B.6 — b6_harness.py (29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51D0EF63" w14:textId="77777777">
        <w:trPr>
          <w:jc w:val="center"/>
        </w:trPr>
        <w:tc>
          <w:tcPr>
            <w:tcW w:w="9648" w:type="dxa"/>
            <w:shd w:val="clear" w:color="auto" w:fill="F3F5F8"/>
          </w:tcPr>
          <w:p w14:paraId="1A8AA217" w14:textId="77777777" w:rsidR="00BD7ED2" w:rsidRDefault="00000000">
            <w:pPr>
              <w:spacing w:after="0" w:line="240" w:lineRule="auto"/>
              <w:ind w:left="480" w:hanging="480"/>
            </w:pPr>
            <w:r>
              <w:rPr>
                <w:rFonts w:ascii="Consolas" w:hAnsi="Consolas" w:cs="Consolas"/>
                <w:sz w:val="15"/>
                <w:szCs w:val="15"/>
              </w:rPr>
              <w:t xml:space="preserve">"""B.6 Test harness: runtime identity check and banked expectations."""</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import hashlib, os</w:t>
            </w:r>
          </w:p>
          <w:p w14:paraId="1A8AA217" w14:textId="77777777" w:rsidR="00BD7ED2" w:rsidRDefault="00000000">
            <w:pPr>
              <w:spacing w:after="0" w:line="240" w:lineRule="auto"/>
              <w:ind w:left="480" w:hanging="480"/>
            </w:pPr>
            <w:r>
              <w:rPr>
                <w:rFonts w:ascii="Consolas" w:hAnsi="Consolas" w:cs="Consolas"/>
                <w:sz w:val="15"/>
                <w:szCs w:val="15"/>
              </w:rPr>
              <w:t xml:space="preserve">import pvpp_runtime</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runtime_root():</w:t>
            </w:r>
          </w:p>
          <w:p w14:paraId="1A8AA217" w14:textId="77777777" w:rsidR="00BD7ED2" w:rsidRDefault="00000000">
            <w:pPr>
              <w:spacing w:after="0" w:line="240" w:lineRule="auto"/>
              <w:ind w:left="480" w:hanging="480"/>
            </w:pPr>
            <w:r>
              <w:rPr>
                <w:rFonts w:ascii="Consolas" w:hAnsi="Consolas" w:cs="Consolas"/>
                <w:sz w:val="15"/>
                <w:szCs w:val="15"/>
              </w:rPr>
              <w:t xml:space="preserve">    return os.path.dirname(os.path.dirname(os.path.abspath(pvpp_runtime.__file__)))</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verify_runtime_identity(root=None, manifest="V0167_FILE_HASHES.sha256"):</w:t>
            </w:r>
          </w:p>
          <w:p w14:paraId="1A8AA217" w14:textId="77777777" w:rsidR="00BD7ED2" w:rsidRDefault="00000000">
            <w:pPr>
              <w:spacing w:after="0" w:line="240" w:lineRule="auto"/>
              <w:ind w:left="480" w:hanging="480"/>
            </w:pPr>
            <w:r>
              <w:rPr>
                <w:rFonts w:ascii="Consolas" w:hAnsi="Consolas" w:cs="Consolas"/>
                <w:sz w:val="15"/>
                <w:szCs w:val="15"/>
              </w:rPr>
              <w:t xml:space="preserve">    """Return manifest entries that are missing or whose SHA-256 differs.</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An empty list means the tree is frozen Runtime v2.1.167 (13.7). With the build-141</w:t>
            </w:r>
          </w:p>
          <w:p w14:paraId="1A8AA217" w14:textId="77777777" w:rsidR="00BD7ED2" w:rsidRDefault="00000000">
            <w:pPr>
              <w:spacing w:after="0" w:line="240" w:lineRule="auto"/>
              <w:ind w:left="480" w:hanging="480"/>
            </w:pPr>
            <w:r>
              <w:rPr>
                <w:rFonts w:ascii="Consolas" w:hAnsi="Consolas" w:cs="Consolas"/>
                <w:sz w:val="15"/>
                <w:szCs w:val="15"/>
              </w:rPr>
              <w:t xml:space="preserve">    manifest, the one expected entry is pyproject.toml: the decision core is unchanged.</w:t>
            </w:r>
          </w:p>
          <w:p w14:paraId="1A8AA217" w14:textId="77777777" w:rsidR="00BD7ED2" w:rsidRDefault="00000000">
            <w:pPr>
              <w:spacing w:after="0" w:line="240" w:lineRule="auto"/>
              <w:ind w:left="480" w:hanging="480"/>
            </w:pPr>
            <w:r>
              <w:rPr>
                <w:rFonts w:ascii="Consolas" w:hAnsi="Consolas" w:cs="Consolas"/>
                <w:sz w:val="15"/>
                <w:szCs w:val="15"/>
              </w:rPr>
              <w:t xml:space="preserve">    """</w:t>
            </w:r>
          </w:p>
          <w:p w14:paraId="1A8AA217" w14:textId="77777777" w:rsidR="00BD7ED2" w:rsidRDefault="00000000">
            <w:pPr>
              <w:spacing w:after="0" w:line="240" w:lineRule="auto"/>
              <w:ind w:left="480" w:hanging="480"/>
            </w:pPr>
            <w:r>
              <w:rPr>
                <w:rFonts w:ascii="Consolas" w:hAnsi="Consolas" w:cs="Consolas"/>
                <w:sz w:val="15"/>
                <w:szCs w:val="15"/>
              </w:rPr>
              <w:t xml:space="preserve">    root = root or runtime_root()</w:t>
            </w:r>
          </w:p>
          <w:p w14:paraId="1A8AA217" w14:textId="77777777" w:rsidR="00BD7ED2" w:rsidRDefault="00000000">
            <w:pPr>
              <w:spacing w:after="0" w:line="240" w:lineRule="auto"/>
              <w:ind w:left="480" w:hanging="480"/>
            </w:pPr>
            <w:r>
              <w:rPr>
                <w:rFonts w:ascii="Consolas" w:hAnsi="Consolas" w:cs="Consolas"/>
                <w:sz w:val="15"/>
                <w:szCs w:val="15"/>
              </w:rPr>
              <w:t xml:space="preserve">    bad = []</w:t>
            </w:r>
          </w:p>
          <w:p w14:paraId="1A8AA217" w14:textId="77777777" w:rsidR="00BD7ED2" w:rsidRDefault="00000000">
            <w:pPr>
              <w:spacing w:after="0" w:line="240" w:lineRule="auto"/>
              <w:ind w:left="480" w:hanging="480"/>
            </w:pPr>
            <w:r>
              <w:rPr>
                <w:rFonts w:ascii="Consolas" w:hAnsi="Consolas" w:cs="Consolas"/>
                <w:sz w:val="15"/>
                <w:szCs w:val="15"/>
              </w:rPr>
              <w:t xml:space="preserve">    with open(os.path.join(root, manifest)) as fh:</w:t>
            </w:r>
          </w:p>
          <w:p w14:paraId="1A8AA217" w14:textId="77777777" w:rsidR="00BD7ED2" w:rsidRDefault="00000000">
            <w:pPr>
              <w:spacing w:after="0" w:line="240" w:lineRule="auto"/>
              <w:ind w:left="480" w:hanging="480"/>
            </w:pPr>
            <w:r>
              <w:rPr>
                <w:rFonts w:ascii="Consolas" w:hAnsi="Consolas" w:cs="Consolas"/>
                <w:sz w:val="15"/>
                <w:szCs w:val="15"/>
              </w:rPr>
              <w:t xml:space="preserve">        for line in fh:</w:t>
            </w:r>
          </w:p>
          <w:p w14:paraId="1A8AA217" w14:textId="77777777" w:rsidR="00BD7ED2" w:rsidRDefault="00000000">
            <w:pPr>
              <w:spacing w:after="0" w:line="240" w:lineRule="auto"/>
              <w:ind w:left="480" w:hanging="480"/>
            </w:pPr>
            <w:r>
              <w:rPr>
                <w:rFonts w:ascii="Consolas" w:hAnsi="Consolas" w:cs="Consolas"/>
                <w:sz w:val="15"/>
                <w:szCs w:val="15"/>
              </w:rPr>
              <w:t xml:space="preserve">            digest, rel = line.split(None, 1)</w:t>
            </w:r>
          </w:p>
          <w:p w14:paraId="1A8AA217" w14:textId="77777777" w:rsidR="00BD7ED2" w:rsidRDefault="00000000">
            <w:pPr>
              <w:spacing w:after="0" w:line="240" w:lineRule="auto"/>
              <w:ind w:left="480" w:hanging="480"/>
            </w:pPr>
            <w:r>
              <w:rPr>
                <w:rFonts w:ascii="Consolas" w:hAnsi="Consolas" w:cs="Consolas"/>
                <w:sz w:val="15"/>
                <w:szCs w:val="15"/>
              </w:rPr>
              <w:t xml:space="preserve">            path = os.path.join(root, rel.strip())</w:t>
            </w:r>
          </w:p>
          <w:p w14:paraId="1A8AA217" w14:textId="77777777" w:rsidR="00BD7ED2" w:rsidRDefault="00000000">
            <w:pPr>
              <w:spacing w:after="0" w:line="240" w:lineRule="auto"/>
              <w:ind w:left="480" w:hanging="480"/>
            </w:pPr>
            <w:r>
              <w:rPr>
                <w:rFonts w:ascii="Consolas" w:hAnsi="Consolas" w:cs="Consolas"/>
                <w:sz w:val="15"/>
                <w:szCs w:val="15"/>
              </w:rPr>
              <w:t xml:space="preserve">            if not os.path.exists(path):</w:t>
            </w:r>
          </w:p>
          <w:p w14:paraId="1A8AA217" w14:textId="77777777" w:rsidR="00BD7ED2" w:rsidRDefault="00000000">
            <w:pPr>
              <w:spacing w:after="0" w:line="240" w:lineRule="auto"/>
              <w:ind w:left="480" w:hanging="480"/>
            </w:pPr>
            <w:r>
              <w:rPr>
                <w:rFonts w:ascii="Consolas" w:hAnsi="Consolas" w:cs="Consolas"/>
                <w:sz w:val="15"/>
                <w:szCs w:val="15"/>
              </w:rPr>
              <w:t xml:space="preserve">                bad.append(rel.strip())</w:t>
            </w:r>
          </w:p>
          <w:p w14:paraId="1A8AA217" w14:textId="77777777" w:rsidR="00BD7ED2" w:rsidRDefault="00000000">
            <w:pPr>
              <w:spacing w:after="0" w:line="240" w:lineRule="auto"/>
              <w:ind w:left="480" w:hanging="480"/>
            </w:pPr>
            <w:r>
              <w:rPr>
                <w:rFonts w:ascii="Consolas" w:hAnsi="Consolas" w:cs="Consolas"/>
                <w:sz w:val="15"/>
                <w:szCs w:val="15"/>
              </w:rPr>
              <w:t xml:space="preserve">                continue</w:t>
            </w:r>
          </w:p>
          <w:p w14:paraId="1A8AA217" w14:textId="77777777" w:rsidR="00BD7ED2" w:rsidRDefault="00000000">
            <w:pPr>
              <w:spacing w:after="0" w:line="240" w:lineRule="auto"/>
              <w:ind w:left="480" w:hanging="480"/>
            </w:pPr>
            <w:r>
              <w:rPr>
                <w:rFonts w:ascii="Consolas" w:hAnsi="Consolas" w:cs="Consolas"/>
                <w:sz w:val="15"/>
                <w:szCs w:val="15"/>
              </w:rPr>
              <w:t xml:space="preserve">            with open(path, "rb") as f:</w:t>
            </w:r>
          </w:p>
          <w:p w14:paraId="1A8AA217" w14:textId="77777777" w:rsidR="00BD7ED2" w:rsidRDefault="00000000">
            <w:pPr>
              <w:spacing w:after="0" w:line="240" w:lineRule="auto"/>
              <w:ind w:left="480" w:hanging="480"/>
            </w:pPr>
            <w:r>
              <w:rPr>
                <w:rFonts w:ascii="Consolas" w:hAnsi="Consolas" w:cs="Consolas"/>
                <w:sz w:val="15"/>
                <w:szCs w:val="15"/>
              </w:rPr>
              <w:t xml:space="preserve">                if hashlib.sha256(f.read()).hexdigest() != digest:</w:t>
            </w:r>
          </w:p>
          <w:p w14:paraId="1A8AA217" w14:textId="77777777" w:rsidR="00BD7ED2" w:rsidRDefault="00000000">
            <w:pPr>
              <w:spacing w:after="0" w:line="240" w:lineRule="auto"/>
              <w:ind w:left="480" w:hanging="480"/>
            </w:pPr>
            <w:r>
              <w:rPr>
                <w:rFonts w:ascii="Consolas" w:hAnsi="Consolas" w:cs="Consolas"/>
                <w:sz w:val="15"/>
                <w:szCs w:val="15"/>
              </w:rPr>
              <w:t xml:space="preserve">                    bad.append(rel.strip())</w:t>
            </w:r>
          </w:p>
          <w:p w14:paraId="1A8AA217" w14:textId="77777777" w:rsidR="00BD7ED2" w:rsidRDefault="00000000">
            <w:pPr>
              <w:spacing w:after="0" w:line="240" w:lineRule="auto"/>
              <w:ind w:left="480" w:hanging="480"/>
            </w:pPr>
            <w:r>
              <w:rPr>
                <w:rFonts w:ascii="Consolas" w:hAnsi="Consolas" w:cs="Consolas"/>
                <w:sz w:val="15"/>
                <w:szCs w:val="15"/>
              </w:rPr>
              <w:t xml:space="preserve">    return bad</w:t>
            </w:r>
          </w:p>
        </w:tc>
      </w:tr>
    </w:tbl>
    <w:p w14:paraId="07C2BC1E" w14:textId="77777777" w:rsidR="00BD7ED2" w:rsidRDefault="00000000">
      <w:pPr>
        <w:pStyle w:val="Caption"/>
        <w:keepNext/>
        <w:spacing w:before="160"/>
      </w:pPr>
      <w:r>
        <w:t xml:space="preserve">Listing B.7 — test_skeletons.py (52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51D0EF63" w14:textId="77777777">
        <w:trPr>
          <w:jc w:val="center"/>
        </w:trPr>
        <w:tc>
          <w:tcPr>
            <w:tcW w:w="9648" w:type="dxa"/>
            <w:shd w:val="clear" w:color="auto" w:fill="F3F5F8"/>
          </w:tcPr>
          <w:p w14:paraId="1A8AA217" w14:textId="77777777" w:rsidR="00BD7ED2" w:rsidRDefault="00000000">
            <w:pPr>
              <w:spacing w:after="0" w:line="240" w:lineRule="auto"/>
              <w:ind w:left="480" w:hanging="480"/>
            </w:pPr>
            <w:r>
              <w:rPr>
                <w:rFonts w:ascii="Consolas" w:hAnsi="Consolas" w:cs="Consolas"/>
                <w:sz w:val="15"/>
                <w:szCs w:val="15"/>
              </w:rPr>
              <w:t xml:space="preserve">"""Banked expectations for the Appendix B skeletons.</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Run: PYTHONDONTWRITEBYTECODE=1 python3 -m pytest -q -p no:cacheprovider</w:t>
            </w:r>
          </w:p>
          <w:p w14:paraId="1A8AA217" w14:textId="77777777" w:rsidR="00BD7ED2" w:rsidRDefault="00000000">
            <w:pPr>
              <w:spacing w:after="0" w:line="240" w:lineRule="auto"/>
              <w:ind w:left="480" w:hanging="480"/>
            </w:pPr>
            <w:r>
              <w:rPr>
                <w:rFonts w:ascii="Consolas" w:hAnsi="Consolas" w:cs="Consolas"/>
                <w:sz w:val="15"/>
                <w:szCs w:val="15"/>
              </w:rPr>
              <w:t xml:space="preserve">"""</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import pytest</w:t>
            </w:r>
          </w:p>
          <w:p w14:paraId="1A8AA217" w14:textId="77777777" w:rsidR="00BD7ED2" w:rsidRDefault="00000000">
            <w:pPr>
              <w:spacing w:after="0" w:line="240" w:lineRule="auto"/>
              <w:ind w:left="480" w:hanging="480"/>
            </w:pPr>
            <w:r>
              <w:rPr>
                <w:rFonts w:ascii="Consolas" w:hAnsi="Consolas" w:cs="Consolas"/>
                <w:sz w:val="15"/>
                <w:szCs w:val="15"/>
              </w:rPr>
              <w:t xml:space="preserve">from b6_harness import verify_runtime_identity</w:t>
            </w:r>
          </w:p>
          <w:p w14:paraId="1A8AA217" w14:textId="77777777" w:rsidR="00BD7ED2" w:rsidRDefault="00000000">
            <w:pPr>
              <w:spacing w:after="0" w:line="240" w:lineRule="auto"/>
              <w:ind w:left="480" w:hanging="480"/>
            </w:pPr>
            <w:r>
              <w:rPr>
                <w:rFonts w:ascii="Consolas" w:hAnsi="Consolas" w:cs="Consolas"/>
                <w:sz w:val="15"/>
                <w:szCs w:val="15"/>
              </w:rPr>
              <w:t xml:space="preserve">from b2_cycle import run_cycle</w:t>
            </w:r>
          </w:p>
          <w:p w14:paraId="1A8AA217" w14:textId="77777777" w:rsidR="00BD7ED2" w:rsidRDefault="00000000">
            <w:pPr>
              <w:spacing w:after="0" w:line="240" w:lineRule="auto"/>
              <w:ind w:left="480" w:hanging="480"/>
            </w:pPr>
            <w:r>
              <w:rPr>
                <w:rFonts w:ascii="Consolas" w:hAnsi="Consolas" w:cs="Consolas"/>
                <w:sz w:val="15"/>
                <w:szCs w:val="15"/>
              </w:rPr>
              <w:t xml:space="preserve">from b3_lineage import observation_route, native_route</w:t>
            </w:r>
          </w:p>
          <w:p w14:paraId="1A8AA217" w14:textId="77777777" w:rsidR="00BD7ED2" w:rsidRDefault="00000000">
            <w:pPr>
              <w:spacing w:after="0" w:line="240" w:lineRule="auto"/>
              <w:ind w:left="480" w:hanging="480"/>
            </w:pPr>
            <w:r>
              <w:rPr>
                <w:rFonts w:ascii="Consolas" w:hAnsi="Consolas" w:cs="Consolas"/>
                <w:sz w:val="15"/>
                <w:szCs w:val="15"/>
              </w:rPr>
              <w:t xml:space="preserve">from b5_reentry import reenter_sigma</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test_runtime_is_frozen_v2_1_167():</w:t>
            </w:r>
          </w:p>
          <w:p w14:paraId="1A8AA217" w14:textId="77777777" w:rsidR="00BD7ED2" w:rsidRDefault="00000000">
            <w:pPr>
              <w:spacing w:after="0" w:line="240" w:lineRule="auto"/>
              <w:ind w:left="480" w:hanging="480"/>
            </w:pPr>
            <w:r>
              <w:rPr>
                <w:rFonts w:ascii="Consolas" w:hAnsi="Consolas" w:cs="Consolas"/>
                <w:sz w:val="15"/>
                <w:szCs w:val="15"/>
              </w:rPr>
              <w:t xml:space="preserve">    assert verify_runtime_identity() == []</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test_decision_core_is_build_141():</w:t>
            </w:r>
          </w:p>
          <w:p w14:paraId="1A8AA217" w14:textId="77777777" w:rsidR="00BD7ED2" w:rsidRDefault="00000000">
            <w:pPr>
              <w:spacing w:after="0" w:line="240" w:lineRule="auto"/>
              <w:ind w:left="480" w:hanging="480"/>
            </w:pPr>
            <w:r>
              <w:rPr>
                <w:rFonts w:ascii="Consolas" w:hAnsi="Consolas" w:cs="Consolas"/>
                <w:sz w:val="15"/>
                <w:szCs w:val="15"/>
              </w:rPr>
              <w:t xml:space="preserve">    assert verify_runtime_identity(manifest="V0141_FILE_HASHES.sha256") == ["pyproject.toml"]</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test_one_cycle_selects_recovery_without_executing():</w:t>
            </w:r>
          </w:p>
          <w:p w14:paraId="1A8AA217" w14:textId="77777777" w:rsidR="00BD7ED2" w:rsidRDefault="00000000">
            <w:pPr>
              <w:spacing w:after="0" w:line="240" w:lineRule="auto"/>
              <w:ind w:left="480" w:hanging="480"/>
            </w:pPr>
            <w:r>
              <w:rPr>
                <w:rFonts w:ascii="Consolas" w:hAnsi="Consolas" w:cs="Consolas"/>
                <w:sz w:val="15"/>
                <w:szCs w:val="15"/>
              </w:rPr>
              <w:t xml:space="preserve">    _, out = run_cycle()</w:t>
            </w:r>
          </w:p>
          <w:p w14:paraId="1A8AA217" w14:textId="77777777" w:rsidR="00BD7ED2" w:rsidRDefault="00000000">
            <w:pPr>
              <w:spacing w:after="0" w:line="240" w:lineRule="auto"/>
              <w:ind w:left="480" w:hanging="480"/>
            </w:pPr>
            <w:r>
              <w:rPr>
                <w:rFonts w:ascii="Consolas" w:hAnsi="Consolas" w:cs="Consolas"/>
                <w:sz w:val="15"/>
                <w:szCs w:val="15"/>
              </w:rPr>
              <w:t xml:space="preserve">    assert out.status == "integrated_cycle_selected_not_executed"</w:t>
            </w:r>
          </w:p>
          <w:p w14:paraId="1A8AA217" w14:textId="77777777" w:rsidR="00BD7ED2" w:rsidRDefault="00000000">
            <w:pPr>
              <w:spacing w:after="0" w:line="240" w:lineRule="auto"/>
              <w:ind w:left="480" w:hanging="480"/>
            </w:pPr>
            <w:r>
              <w:rPr>
                <w:rFonts w:ascii="Consolas" w:hAnsi="Consolas" w:cs="Consolas"/>
                <w:sz w:val="15"/>
                <w:szCs w:val="15"/>
              </w:rPr>
              <w:t xml:space="preserve">    assert out.decision.stopped_at == "Sigma"</w:t>
            </w:r>
          </w:p>
          <w:p w14:paraId="1A8AA217" w14:textId="77777777" w:rsidR="00BD7ED2" w:rsidRDefault="00000000">
            <w:pPr>
              <w:spacing w:after="0" w:line="240" w:lineRule="auto"/>
              <w:ind w:left="480" w:hanging="480"/>
            </w:pPr>
            <w:r>
              <w:rPr>
                <w:rFonts w:ascii="Consolas" w:hAnsi="Consolas" w:cs="Consolas"/>
                <w:sz w:val="15"/>
                <w:szCs w:val="15"/>
              </w:rPr>
              <w:t xml:space="preserve">    assert out.decision.selection.selected_policy_id == "graph:restore_battery"</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test_observation_route_reaches_a_validated_transition():</w:t>
            </w:r>
          </w:p>
          <w:p w14:paraId="1A8AA217" w14:textId="77777777" w:rsidR="00BD7ED2" w:rsidRDefault="00000000">
            <w:pPr>
              <w:spacing w:after="0" w:line="240" w:lineRule="auto"/>
              <w:ind w:left="480" w:hanging="480"/>
            </w:pPr>
            <w:r>
              <w:rPr>
                <w:rFonts w:ascii="Consolas" w:hAnsi="Consolas" w:cs="Consolas"/>
                <w:sz w:val="15"/>
                <w:szCs w:val="15"/>
              </w:rPr>
              <w:t xml:space="preserve">    rt, transition, provenance, bookkeeping = observation_route()</w:t>
            </w:r>
          </w:p>
          <w:p w14:paraId="1A8AA217" w14:textId="77777777" w:rsidR="00BD7ED2" w:rsidRDefault="00000000">
            <w:pPr>
              <w:spacing w:after="0" w:line="240" w:lineRule="auto"/>
              <w:ind w:left="480" w:hanging="480"/>
            </w:pPr>
            <w:r>
              <w:rPr>
                <w:rFonts w:ascii="Consolas" w:hAnsi="Consolas" w:cs="Consolas"/>
                <w:sz w:val="15"/>
                <w:szCs w:val="15"/>
              </w:rPr>
              <w:t xml:space="preserve">    assert transition.next_state.pp["battery_units"] == 8.0</w:t>
            </w:r>
          </w:p>
          <w:p w14:paraId="1A8AA217" w14:textId="77777777" w:rsidR="00BD7ED2" w:rsidRDefault="00000000">
            <w:pPr>
              <w:spacing w:after="0" w:line="240" w:lineRule="auto"/>
              <w:ind w:left="480" w:hanging="480"/>
            </w:pPr>
            <w:r>
              <w:rPr>
                <w:rFonts w:ascii="Consolas" w:hAnsi="Consolas" w:cs="Consolas"/>
                <w:sz w:val="15"/>
                <w:szCs w:val="15"/>
              </w:rPr>
              <w:t xml:space="preserve">    assert rt.validate_execution_transition_provenance(provenance, transition.next_state).valid</w:t>
            </w:r>
          </w:p>
          <w:p w14:paraId="1A8AA217" w14:textId="77777777" w:rsidR="00BD7ED2" w:rsidRDefault="00000000">
            <w:pPr>
              <w:spacing w:after="0" w:line="240" w:lineRule="auto"/>
              <w:ind w:left="480" w:hanging="480"/>
            </w:pPr>
            <w:r>
              <w:rPr>
                <w:rFonts w:ascii="Consolas" w:hAnsi="Consolas" w:cs="Consolas"/>
                <w:sz w:val="15"/>
                <w:szCs w:val="15"/>
              </w:rPr>
              <w:t xml:space="preserve">    assert bookkeeping.started_corridor_ids == ("battery_recovery",)</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test_native_route_consumes_authorization_once():</w:t>
            </w:r>
          </w:p>
          <w:p w14:paraId="1A8AA217" w14:textId="77777777" w:rsidR="00BD7ED2" w:rsidRDefault="00000000">
            <w:pPr>
              <w:spacing w:after="0" w:line="240" w:lineRule="auto"/>
              <w:ind w:left="480" w:hanging="480"/>
            </w:pPr>
            <w:r>
              <w:rPr>
                <w:rFonts w:ascii="Consolas" w:hAnsi="Consolas" w:cs="Consolas"/>
                <w:sz w:val="15"/>
                <w:szCs w:val="15"/>
              </w:rPr>
              <w:t xml:space="preserve">    rt, auth, result, step, transition = native_route()</w:t>
            </w:r>
          </w:p>
          <w:p w14:paraId="1A8AA217" w14:textId="77777777" w:rsidR="00BD7ED2" w:rsidRDefault="00000000">
            <w:pPr>
              <w:spacing w:after="0" w:line="240" w:lineRule="auto"/>
              <w:ind w:left="480" w:hanging="480"/>
            </w:pPr>
            <w:r>
              <w:rPr>
                <w:rFonts w:ascii="Consolas" w:hAnsi="Consolas" w:cs="Consolas"/>
                <w:sz w:val="15"/>
                <w:szCs w:val="15"/>
              </w:rPr>
              <w:t xml:space="preserve">    assert result.status == "succeeded" and step.status == "completed"</w:t>
            </w:r>
          </w:p>
          <w:p w14:paraId="1A8AA217" w14:textId="77777777" w:rsidR="00BD7ED2" w:rsidRDefault="00000000">
            <w:pPr>
              <w:spacing w:after="0" w:line="240" w:lineRule="auto"/>
              <w:ind w:left="480" w:hanging="480"/>
            </w:pPr>
            <w:r>
              <w:rPr>
                <w:rFonts w:ascii="Consolas" w:hAnsi="Consolas" w:cs="Consolas"/>
                <w:sz w:val="15"/>
                <w:szCs w:val="15"/>
              </w:rPr>
              <w:t xml:space="preserve">    assert rt.native_execution_authorization_status(auth.authorization_id) == "consumed"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test_native_replay_is_refused():</w:t>
            </w:r>
          </w:p>
          <w:p w14:paraId="1A8AA217" w14:textId="77777777" w:rsidR="00BD7ED2" w:rsidRDefault="00000000">
            <w:pPr>
              <w:spacing w:after="0" w:line="240" w:lineRule="auto"/>
              <w:ind w:left="480" w:hanging="480"/>
            </w:pPr>
            <w:r>
              <w:rPr>
                <w:rFonts w:ascii="Consolas" w:hAnsi="Consolas" w:cs="Consolas"/>
                <w:sz w:val="15"/>
                <w:szCs w:val="15"/>
              </w:rPr>
              <w:t xml:space="preserve">    rt, auth, *_ = native_route()</w:t>
            </w:r>
          </w:p>
          <w:p w14:paraId="1A8AA217" w14:textId="77777777" w:rsidR="00BD7ED2" w:rsidRDefault="00000000">
            <w:pPr>
              <w:spacing w:after="0" w:line="240" w:lineRule="auto"/>
              <w:ind w:left="480" w:hanging="480"/>
            </w:pPr>
            <w:r>
              <w:rPr>
                <w:rFonts w:ascii="Consolas" w:hAnsi="Consolas" w:cs="Consolas"/>
                <w:sz w:val="15"/>
                <w:szCs w:val="15"/>
              </w:rPr>
              <w:t xml:space="preserve">    # A consumed authorization is refused before any binding lookup.</w:t>
            </w:r>
          </w:p>
          <w:p w14:paraId="1A8AA217" w14:textId="77777777" w:rsidR="00BD7ED2" w:rsidRDefault="00000000">
            <w:pPr>
              <w:spacing w:after="0" w:line="240" w:lineRule="auto"/>
              <w:ind w:left="480" w:hanging="480"/>
            </w:pPr>
            <w:r>
              <w:rPr>
                <w:rFonts w:ascii="Consolas" w:hAnsi="Consolas" w:cs="Consolas"/>
                <w:sz w:val="15"/>
                <w:szCs w:val="15"/>
              </w:rPr>
              <w:t xml:space="preserve">    with pytest.raises(RuntimeError, match="consumed"):</w:t>
            </w:r>
          </w:p>
          <w:p w14:paraId="1A8AA217" w14:textId="77777777" w:rsidR="00BD7ED2" w:rsidRDefault="00000000">
            <w:pPr>
              <w:spacing w:after="0" w:line="240" w:lineRule="auto"/>
              <w:ind w:left="480" w:hanging="480"/>
            </w:pPr>
            <w:r>
              <w:rPr>
                <w:rFonts w:ascii="Consolas" w:hAnsi="Consolas" w:cs="Consolas"/>
                <w:sz w:val="15"/>
                <w:szCs w:val="15"/>
              </w:rPr>
              <w:t xml:space="preserve">        rt.invoke_authorized_native(auth, None)</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test_sigma_reentry_recomputes_only_sigma():</w:t>
            </w:r>
          </w:p>
          <w:p w14:paraId="1A8AA217" w14:textId="77777777" w:rsidR="00BD7ED2" w:rsidRDefault="00000000">
            <w:pPr>
              <w:spacing w:after="0" w:line="240" w:lineRule="auto"/>
              <w:ind w:left="480" w:hanging="480"/>
            </w:pPr>
            <w:r>
              <w:rPr>
                <w:rFonts w:ascii="Consolas" w:hAnsi="Consolas" w:cs="Consolas"/>
                <w:sz w:val="15"/>
                <w:szCs w:val="15"/>
              </w:rPr>
              <w:t xml:space="preserve">    original, out = reenter_sigma()</w:t>
            </w:r>
          </w:p>
          <w:p w14:paraId="1A8AA217" w14:textId="77777777" w:rsidR="00BD7ED2" w:rsidRDefault="00000000">
            <w:pPr>
              <w:spacing w:after="0" w:line="240" w:lineRule="auto"/>
              <w:ind w:left="480" w:hanging="480"/>
            </w:pPr>
            <w:r>
              <w:rPr>
                <w:rFonts w:ascii="Consolas" w:hAnsi="Consolas" w:cs="Consolas"/>
                <w:sz w:val="15"/>
                <w:szCs w:val="15"/>
              </w:rPr>
              <w:t xml:space="preserve">    assert out.valid and out.status == "reentry_pass_completed"</w:t>
            </w:r>
          </w:p>
          <w:p w14:paraId="1A8AA217" w14:textId="77777777" w:rsidR="00BD7ED2" w:rsidRDefault="00000000">
            <w:pPr>
              <w:spacing w:after="0" w:line="240" w:lineRule="auto"/>
              <w:ind w:left="480" w:hanging="480"/>
            </w:pPr>
            <w:r>
              <w:rPr>
                <w:rFonts w:ascii="Consolas" w:hAnsi="Consolas" w:cs="Consolas"/>
                <w:sz w:val="15"/>
                <w:szCs w:val="15"/>
              </w:rPr>
              <w:t xml:space="preserve">    assert out.recomputed_stage_ids == ("Sigma",)</w:t>
            </w:r>
          </w:p>
          <w:p w14:paraId="1A8AA217" w14:textId="77777777" w:rsidR="00BD7ED2" w:rsidRDefault="00000000">
            <w:pPr>
              <w:spacing w:after="0" w:line="240" w:lineRule="auto"/>
              <w:ind w:left="480" w:hanging="480"/>
            </w:pPr>
            <w:r>
              <w:rPr>
                <w:rFonts w:ascii="Consolas" w:hAnsi="Consolas" w:cs="Consolas"/>
                <w:sz w:val="15"/>
                <w:szCs w:val="15"/>
              </w:rPr>
              <w:t xml:space="preserve">    assert out.decision.selection.selected_policy_id == original.selection.selected_policy_id</w:t>
            </w:r>
          </w:p>
        </w:tc>
      </w:tr>
    </w:tbl>
    <w:p w14:paraId="08340CF3" w14:textId="77777777" w:rsidR="00BD7ED2" w:rsidRDefault="00000000">
      <w:pPr>
        <w:spacing w:before="160"/>
      </w:pPr>
      <w:r>
        <w:rPr>
          <w:b/>
        </w:rPr>
        <w:lastRenderedPageBreak/>
        <w:t xml:space="preserve">Banked result. Against the hash-verified tree (346 of 346 files matching), the skeleton suite, including B.7’s tests, reports 15 passed, and the four runnable skeletons print the lines below. The run disables bytecode caching so that nothing is written beside the runtime; the tree’s hashes were unchanged afterwards (13.8).</w:t>
      </w:r>
    </w:p>
    <w:p w14:paraId="4FE18D3C" w14:textId="77777777" w:rsidR="00BD7ED2" w:rsidRDefault="00000000">
      <w:pPr>
        <w:pStyle w:val="Caption"/>
        <w:keepNext/>
      </w:pPr>
      <w:r>
        <w:t xml:space="preserve">Listing B.8 — Running the skeletons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51D0EF63" w14:textId="77777777">
        <w:trPr>
          <w:jc w:val="center"/>
        </w:trPr>
        <w:tc>
          <w:tcPr>
            <w:tcW w:w="9648" w:type="dxa"/>
            <w:shd w:val="clear" w:color="auto" w:fill="F3F5F8"/>
          </w:tcPr>
          <w:p w14:paraId="1A8AA217" w14:textId="77777777" w:rsidR="00BD7ED2" w:rsidRDefault="00000000">
            <w:pPr>
              <w:spacing w:after="0" w:line="240" w:lineRule="auto"/>
              <w:ind w:left="480" w:hanging="480"/>
            </w:pPr>
            <w:r>
              <w:rPr>
                <w:rFonts w:ascii="Consolas" w:hAnsi="Consolas" w:cs="Consolas"/>
                <w:sz w:val="15"/>
                <w:szCs w:val="15"/>
              </w:rPr>
              <w:t xml:space="preserve">$ R="&lt;repository&gt;/runtime-v2.1.167"      # the hash-verified v2.1.167 tree (13.7)</w:t>
            </w:r>
          </w:p>
          <w:p w14:paraId="1A8AA217" w14:textId="77777777" w:rsidR="00BD7ED2" w:rsidRDefault="00000000">
            <w:pPr>
              <w:spacing w:after="0" w:line="240" w:lineRule="auto"/>
              <w:ind w:left="480" w:hanging="480"/>
            </w:pPr>
            <w:r>
              <w:rPr>
                <w:rFonts w:ascii="Consolas" w:hAnsi="Consolas" w:cs="Consolas"/>
                <w:sz w:val="15"/>
                <w:szCs w:val="15"/>
              </w:rPr>
              <w:t xml:space="preserve">$ cd &lt;skeleton directory&gt;                # outside the runtime tree</w:t>
            </w:r>
          </w:p>
          <w:p w14:paraId="1A8AA217" w14:textId="77777777" w:rsidR="00BD7ED2" w:rsidRDefault="00000000">
            <w:pPr>
              <w:spacing w:after="0" w:line="240" w:lineRule="auto"/>
              <w:ind w:left="480" w:hanging="480"/>
            </w:pPr>
            <w:r>
              <w:rPr>
                <w:rFonts w:ascii="Consolas" w:hAnsi="Consolas" w:cs="Consolas"/>
                <w:sz w:val="15"/>
                <w:szCs w:val="15"/>
              </w:rPr>
              <w:t xml:space="preserve">$ PYTHONPATH="$R:." PYTHONDONTWRITEBYTECODE=1 python3 -m pytest -q -p no:cacheprovider</w:t>
            </w:r>
          </w:p>
          <w:p w14:paraId="1A8AA217" w14:textId="77777777" w:rsidR="00BD7ED2" w:rsidRDefault="00000000">
            <w:pPr>
              <w:spacing w:after="0" w:line="240" w:lineRule="auto"/>
              <w:ind w:left="480" w:hanging="480"/>
            </w:pPr>
            <w:r>
              <w:rPr>
                <w:rFonts w:ascii="Consolas" w:hAnsi="Consolas" w:cs="Consolas"/>
                <w:sz w:val="15"/>
                <w:szCs w:val="15"/>
              </w:rPr>
              <w:t xml:space="preserve">...............                                                          [100%]</w:t>
            </w:r>
          </w:p>
          <w:p w14:paraId="1A8AA217" w14:textId="77777777" w:rsidR="00BD7ED2" w:rsidRDefault="00000000">
            <w:pPr>
              <w:spacing w:after="0" w:line="240" w:lineRule="auto"/>
              <w:ind w:left="480" w:hanging="480"/>
            </w:pPr>
            <w:r>
              <w:rPr>
                <w:rFonts w:ascii="Consolas" w:hAnsi="Consolas" w:cs="Consolas"/>
                <w:sz w:val="15"/>
                <w:szCs w:val="15"/>
              </w:rPr>
              <w:t xml:space="preserve">15 passed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PYTHONPATH="$R:." python3 b2_cycle.py</w:t>
            </w:r>
          </w:p>
          <w:p w14:paraId="1A8AA217" w14:textId="77777777" w:rsidR="00BD7ED2" w:rsidRDefault="00000000">
            <w:pPr>
              <w:spacing w:after="0" w:line="240" w:lineRule="auto"/>
              <w:ind w:left="480" w:hanging="480"/>
            </w:pPr>
            <w:r>
              <w:rPr>
                <w:rFonts w:ascii="Consolas" w:hAnsi="Consolas" w:cs="Consolas"/>
                <w:sz w:val="15"/>
                <w:szCs w:val="15"/>
              </w:rPr>
              <w:t xml:space="preserve">integrated_cycle_selected_not_executed Sigma graph:restore_battery</w:t>
            </w:r>
          </w:p>
          <w:p w14:paraId="1A8AA217" w14:textId="77777777" w:rsidR="00BD7ED2" w:rsidRDefault="00000000">
            <w:pPr>
              <w:spacing w:after="0" w:line="240" w:lineRule="auto"/>
              <w:ind w:left="480" w:hanging="480"/>
            </w:pPr>
            <w:r>
              <w:rPr>
                <w:rFonts w:ascii="Consolas" w:hAnsi="Consolas" w:cs="Consolas"/>
                <w:sz w:val="15"/>
                <w:szCs w:val="15"/>
              </w:rPr>
              <w:t xml:space="preserve">$ PYTHONPATH="$R:." python3 b3_lineage.py</w:t>
            </w:r>
          </w:p>
          <w:p w14:paraId="1A8AA217" w14:textId="77777777" w:rsidR="00BD7ED2" w:rsidRDefault="00000000">
            <w:pPr>
              <w:spacing w:after="0" w:line="240" w:lineRule="auto"/>
              <w:ind w:left="480" w:hanging="480"/>
            </w:pPr>
            <w:r>
              <w:rPr>
                <w:rFonts w:ascii="Consolas" w:hAnsi="Consolas" w:cs="Consolas"/>
                <w:sz w:val="15"/>
                <w:szCs w:val="15"/>
              </w:rPr>
              <w:t xml:space="preserve">observation: state-0:next {'battery_units': 8.0} state-0:next ('battery_recovery',)</w:t>
            </w:r>
          </w:p>
          <w:p w14:paraId="1A8AA217" w14:textId="77777777" w:rsidR="00BD7ED2" w:rsidRDefault="00000000">
            <w:pPr>
              <w:spacing w:after="0" w:line="240" w:lineRule="auto"/>
              <w:ind w:left="480" w:hanging="480"/>
            </w:pPr>
            <w:r>
              <w:rPr>
                <w:rFonts w:ascii="Consolas" w:hAnsi="Consolas" w:cs="Consolas"/>
                <w:sz w:val="15"/>
                <w:szCs w:val="15"/>
              </w:rPr>
              <w:t xml:space="preserve">native: succeeded consumed completed {'battery_units': 8.0}</w:t>
            </w:r>
          </w:p>
          <w:p w14:paraId="1A8AA217" w14:textId="77777777" w:rsidR="00BD7ED2" w:rsidRDefault="00000000">
            <w:pPr>
              <w:spacing w:after="0" w:line="240" w:lineRule="auto"/>
              <w:ind w:left="480" w:hanging="480"/>
            </w:pPr>
            <w:r>
              <w:rPr>
                <w:rFonts w:ascii="Consolas" w:hAnsi="Consolas" w:cs="Consolas"/>
                <w:sz w:val="15"/>
                <w:szCs w:val="15"/>
              </w:rPr>
              <w:t xml:space="preserve">$ PYTHONPATH="$R:." python3 b5_reentry.py</w:t>
            </w:r>
          </w:p>
          <w:p w14:paraId="1A8AA217" w14:textId="77777777" w:rsidR="00BD7ED2" w:rsidRDefault="00000000">
            <w:pPr>
              <w:spacing w:after="0" w:line="240" w:lineRule="auto"/>
              <w:ind w:left="480" w:hanging="480"/>
            </w:pPr>
            <w:r>
              <w:rPr>
                <w:rFonts w:ascii="Consolas" w:hAnsi="Consolas" w:cs="Consolas"/>
                <w:sz w:val="15"/>
                <w:szCs w:val="15"/>
              </w:rPr>
              <w:t xml:space="preserve">True reentry_pass_completed ('Sigma',) graph:restore_battery graph:restore_battery</w:t>
            </w:r>
          </w:p>
          <w:p w14:paraId="1A8AA217" w14:textId="77777777" w:rsidR="00BD7ED2" w:rsidRDefault="00000000">
            <w:pPr>
              <w:spacing w:after="0" w:line="240" w:lineRule="auto"/>
              <w:ind w:left="480" w:hanging="480"/>
            </w:pPr>
            <w:r>
              <w:rPr>
                <w:rFonts w:ascii="Consolas" w:hAnsi="Consolas" w:cs="Consolas"/>
                <w:sz w:val="15"/>
                <w:szCs w:val="15"/>
              </w:rPr>
              <w:t xml:space="preserve">$ PYTHONPATH="$R:." python3 b7_supervise.py</w:t>
            </w:r>
          </w:p>
          <w:p w14:paraId="1A8AA217" w14:textId="77777777" w:rsidR="00BD7ED2" w:rsidRDefault="00000000">
            <w:pPr>
              <w:spacing w:after="0" w:line="240" w:lineRule="auto"/>
              <w:ind w:left="480" w:hanging="480"/>
            </w:pPr>
            <w:r>
              <w:rPr>
                <w:rFonts w:ascii="Consolas" w:hAnsi="Consolas" w:cs="Consolas"/>
                <w:sz w:val="15"/>
                <w:szCs w:val="15"/>
              </w:rPr>
              <w:t xml:space="preserve">interrupted: reauthorization_required True invalidated</w:t>
            </w:r>
          </w:p>
          <w:p w14:paraId="1A8AA217" w14:textId="77777777" w:rsidR="00BD7ED2" w:rsidRDefault="00000000">
            <w:pPr>
              <w:spacing w:after="0" w:line="240" w:lineRule="auto"/>
              <w:ind w:left="480" w:hanging="480"/>
            </w:pPr>
            <w:r>
              <w:rPr>
                <w:rFonts w:ascii="Consolas" w:hAnsi="Consolas" w:cs="Consolas"/>
                <w:sz w:val="15"/>
                <w:szCs w:val="15"/>
              </w:rPr>
              <w:t xml:space="preserve">  stop: dock_stop completed verified</w:t>
            </w:r>
          </w:p>
          <w:p w14:paraId="1A8AA217" w14:textId="77777777" w:rsidR="00BD7ED2" w:rsidRDefault="00000000">
            <w:pPr>
              <w:spacing w:after="0" w:line="240" w:lineRule="auto"/>
              <w:ind w:left="480" w:hanging="480"/>
            </w:pPr>
            <w:r>
              <w:rPr>
                <w:rFonts w:ascii="Consolas" w:hAnsi="Consolas" w:cs="Consolas"/>
                <w:sz w:val="15"/>
                <w:szCs w:val="15"/>
              </w:rPr>
              <w:t xml:space="preserve">  effect: no_material_effect_evidenced False True</w:t>
            </w:r>
          </w:p>
          <w:p w14:paraId="1A8AA217" w14:textId="77777777" w:rsidR="00BD7ED2" w:rsidRDefault="00000000">
            <w:pPr>
              <w:spacing w:after="0" w:line="240" w:lineRule="auto"/>
              <w:ind w:left="480" w:hanging="480"/>
            </w:pPr>
            <w:r>
              <w:rPr>
                <w:rFonts w:ascii="Consolas" w:hAnsi="Consolas" w:cs="Consolas"/>
                <w:sz w:val="15"/>
                <w:szCs w:val="15"/>
              </w:rPr>
              <w:t xml:space="preserve">completed: completed completed completed_effect state-0:next</w:t>
            </w:r>
          </w:p>
        </w:tc>
      </w:tr>
    </w:tbl>
    <w:p w14:paraId="4C0EF5F0" w14:textId="77777777" w:rsidR="00BD7ED2" w:rsidRDefault="00000000">
      <w:pPr>
        <w:pStyle w:val="Heading2"/>
      </w:pPr>
      <w:bookmarkStart w:id="900017" w:name="_Toc900017"/>
      <w:r>
        <w:t xml:space="preserve">B.7 Supervised Execution</w:t>
      </w:r>
      <w:bookmarkEnd w:id="900017"/>
    </w:p>
    <w:p w14:paraId="5EF3AEAC" w14:textId="77777777" w:rsidR="00BD7ED2" w:rsidRDefault="00000000">
      <w:r>
        <w:t xml:space="preserve">The listing supervises one licensed recharge while it runs, through the whole chain of Chapter 16: a trust provider with registration roots, a controller verifier, a Layer-1 verifier, and a fixed clock (16.2); a bridge and an active execution (16.3); a permit monitor and a charging dock registered as sources (16.4); a declared dependency (16.5); a retry contract registered before anything runs (16.8); an owner and a dock adapter (16.7). The host starts the charge by its own means and reports progress at checkpoints, leaving the native authorization issued, so the execution stays checkpointable (16.3; 15.1 L8). Nothing in the skeleton interrupts work in progress: the stop is carried out by the dock, and a native call once entered would not be governed at all.</w:t>
      </w:r>
    </w:p>
    <w:p w14:paraId="5EF3AEAC" w14:textId="77777777" w:rsidR="00BD7ED2" w:rsidRDefault="00000000">
      <w:r>
        <w:t xml:space="preserve">interrupted() withdraws the permit mid-charge: the change fans out to the execution, the checkpoint plans re-entry from Constraints and requires reauthorization, the owner fences the unused authority and requests a cancel, the adapter maps it to dock_stop, the dock’s attested report is recorded, and the dock’s evidence of no material effect settles retry safety. completed() lets the charge finish: the terminal checkpoint is accepted as canonical finality, the effect is reconciled, and the host’s own Layer-1 transition is recorded under the Layer-1 verifier.</w:t>
      </w:r>
    </w:p>
    <w:p w14:paraId="2DA357CD" w14:textId="77777777" w:rsidR="00BD7ED2" w:rsidRDefault="00000000">
      <w:r>
        <w:rPr>
          <w:b/>
        </w:rPr>
        <w:t xml:space="preserve">What it shows. </w:t>
      </w:r>
      <w:r>
        <w:t xml:space="preserve">The tests bank both paths and six boundaries: idempotent checkpoint replay and the typed conflict for a reused event id; refusal of a superseded owner; a continue posture that authorizes no control; a refused Layer-1 record; and two host duties of 16.12 that the successor suite does not test—fact kinds must be written in canonical form, and observation times are compared as written, so an older report written with a different offset displaces a newer view.</w:t>
      </w:r>
    </w:p>
    <w:p w14:paraId="0673EAC3" w14:textId="77777777" w:rsidR="00BD7ED2" w:rsidRDefault="00000000">
      <w:pPr>
        <w:pStyle w:val="Caption"/>
        <w:keepNext/>
        <w:spacing w:before="160"/>
      </w:pPr>
      <w:r>
        <w:t xml:space="preserve">Listing B.9 — b7_supervise.py (164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51D0EF63" w14:textId="77777777">
        <w:trPr>
          <w:jc w:val="center"/>
        </w:trPr>
        <w:tc>
          <w:tcPr>
            <w:tcW w:w="9648" w:type="dxa"/>
            <w:shd w:val="clear" w:color="auto" w:fill="F3F5F8"/>
          </w:tcPr>
          <w:p w14:paraId="1A8AA217" w14:textId="77777777" w:rsidR="00BD7ED2" w:rsidRDefault="00000000">
            <w:pPr>
              <w:spacing w:after="0" w:line="240" w:lineRule="auto"/>
              <w:ind w:left="480" w:hanging="480"/>
            </w:pPr>
            <w:r>
              <w:rPr>
                <w:rFonts w:ascii="Consolas" w:hAnsi="Consolas" w:cs="Consolas"/>
                <w:sz w:val="15"/>
                <w:szCs w:val="15"/>
              </w:rPr>
              <w:t xml:space="preserve">"""B.7 Supervised execution: one licensed recharge, governed while it runs (Chapter 16)."""</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from datetime import datetime, timezone</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from pvpp_runtime import ExecutionBindingRegistry, ExecutionBindingIdentity</w:t>
            </w:r>
          </w:p>
          <w:p w14:paraId="1A8AA217" w14:textId="77777777" w:rsidR="00BD7ED2" w:rsidRDefault="00000000">
            <w:pPr>
              <w:spacing w:after="0" w:line="240" w:lineRule="auto"/>
              <w:ind w:left="480" w:hanging="480"/>
            </w:pPr>
            <w:r>
              <w:rPr>
                <w:rFonts w:ascii="Consolas" w:hAnsi="Consolas" w:cs="Consolas"/>
                <w:sz w:val="15"/>
                <w:szCs w:val="15"/>
              </w:rPr>
              <w:t xml:space="preserve">from pvpp_runtime import ExecutionObservation, GovernanceInvalidationSignal</w:t>
            </w:r>
          </w:p>
          <w:p w14:paraId="1A8AA217" w14:textId="77777777" w:rsidR="00BD7ED2" w:rsidRDefault="00000000">
            <w:pPr>
              <w:spacing w:after="0" w:line="240" w:lineRule="auto"/>
              <w:ind w:left="480" w:hanging="480"/>
            </w:pPr>
            <w:r>
              <w:rPr>
                <w:rFonts w:ascii="Consolas" w:hAnsi="Consolas" w:cs="Consolas"/>
                <w:sz w:val="15"/>
                <w:szCs w:val="15"/>
              </w:rPr>
              <w:t xml:space="preserve">from pvpp_runtime.supervision import (</w:t>
            </w:r>
          </w:p>
          <w:p w14:paraId="1A8AA217" w14:textId="77777777" w:rsidR="00BD7ED2" w:rsidRDefault="00000000">
            <w:pPr>
              <w:spacing w:after="0" w:line="240" w:lineRule="auto"/>
              <w:ind w:left="480" w:hanging="480"/>
            </w:pPr>
            <w:r>
              <w:rPr>
                <w:rFonts w:ascii="Consolas" w:hAnsi="Consolas" w:cs="Consolas"/>
                <w:sz w:val="15"/>
                <w:szCs w:val="15"/>
              </w:rPr>
              <w:t xml:space="preserve">    HostTrustProvider, SQLiteSupervisoryStore, CanonicalRuntimeBridge, ObservationService,</w:t>
            </w:r>
          </w:p>
          <w:p w14:paraId="1A8AA217" w14:textId="77777777" w:rsidR="00BD7ED2" w:rsidRDefault="00000000">
            <w:pPr>
              <w:spacing w:after="0" w:line="240" w:lineRule="auto"/>
              <w:ind w:left="480" w:hanging="480"/>
            </w:pPr>
            <w:r>
              <w:rPr>
                <w:rFonts w:ascii="Consolas" w:hAnsi="Consolas" w:cs="Consolas"/>
                <w:sz w:val="15"/>
                <w:szCs w:val="15"/>
              </w:rPr>
              <w:t xml:space="preserve">    SourceRegistration, ExternalObservation, DependencyService, ContinuationService,</w:t>
            </w:r>
          </w:p>
          <w:p w14:paraId="1A8AA217" w14:textId="77777777" w:rsidR="00BD7ED2" w:rsidRDefault="00000000">
            <w:pPr>
              <w:spacing w:after="0" w:line="240" w:lineRule="auto"/>
              <w:ind w:left="480" w:hanging="480"/>
            </w:pPr>
            <w:r>
              <w:rPr>
                <w:rFonts w:ascii="Consolas" w:hAnsi="Consolas" w:cs="Consolas"/>
                <w:sz w:val="15"/>
                <w:szCs w:val="15"/>
              </w:rPr>
              <w:t xml:space="preserve">    ControlService, EffectService,</w:t>
            </w:r>
          </w:p>
          <w:p w14:paraId="1A8AA217" w14:textId="77777777" w:rsidR="00BD7ED2" w:rsidRDefault="00000000">
            <w:pPr>
              <w:spacing w:after="0" w:line="240" w:lineRule="auto"/>
              <w:ind w:left="480" w:hanging="480"/>
            </w:pPr>
            <w:r>
              <w:rPr>
                <w:rFonts w:ascii="Consolas" w:hAnsi="Consolas" w:cs="Consolas"/>
                <w:sz w:val="15"/>
                <w:szCs w:val="15"/>
              </w:rPr>
              <w:t xml:space="preserve">)</w:t>
            </w:r>
          </w:p>
          <w:p w14:paraId="1A8AA217" w14:textId="77777777" w:rsidR="00BD7ED2" w:rsidRDefault="00000000">
            <w:pPr>
              <w:spacing w:after="0" w:line="240" w:lineRule="auto"/>
              <w:ind w:left="480" w:hanging="480"/>
            </w:pPr>
            <w:r>
              <w:rPr>
                <w:rFonts w:ascii="Consolas" w:hAnsi="Consolas" w:cs="Consolas"/>
                <w:sz w:val="15"/>
                <w:szCs w:val="15"/>
              </w:rPr>
              <w:t xml:space="preserve">from b2_cycle import run_cycle, make_request</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CFG, SUBJECT = "site-1", "sensor-A"</w:t>
            </w:r>
          </w:p>
          <w:p w14:paraId="1A8AA217" w14:textId="77777777" w:rsidR="00BD7ED2" w:rsidRDefault="00000000">
            <w:pPr>
              <w:spacing w:after="0" w:line="240" w:lineRule="auto"/>
              <w:ind w:left="480" w:hanging="480"/>
            </w:pPr>
            <w:r>
              <w:rPr>
                <w:rFonts w:ascii="Consolas" w:hAnsi="Consolas" w:cs="Consolas"/>
                <w:sz w:val="15"/>
                <w:szCs w:val="15"/>
              </w:rPr>
              <w:t xml:space="preserve">ROOT, PROOF = "site-admin", "proof-from-host-vault"  # stands in for the host's identity system</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at(minute):  # every time in one fixed ISO-8601 form: times are compared as written (16.4)</w:t>
            </w:r>
          </w:p>
          <w:p w14:paraId="1A8AA217" w14:textId="77777777" w:rsidR="00BD7ED2" w:rsidRDefault="00000000">
            <w:pPr>
              <w:spacing w:after="0" w:line="240" w:lineRule="auto"/>
              <w:ind w:left="480" w:hanging="480"/>
            </w:pPr>
            <w:r>
              <w:rPr>
                <w:rFonts w:ascii="Consolas" w:hAnsi="Consolas" w:cs="Consolas"/>
                <w:sz w:val="15"/>
                <w:szCs w:val="15"/>
              </w:rPr>
              <w:t xml:space="preserve">    return f"2026-10-07T12:{minute:02d}:00+00:00"</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trust():  # 16.2: registration roots, controller and Layer-1 verifiers, trusted clock</w:t>
            </w:r>
          </w:p>
          <w:p w14:paraId="1A8AA217" w14:textId="77777777" w:rsidR="00BD7ED2" w:rsidRDefault="00000000">
            <w:pPr>
              <w:spacing w:after="0" w:line="240" w:lineRule="auto"/>
              <w:ind w:left="480" w:hanging="480"/>
            </w:pPr>
            <w:r>
              <w:rPr>
                <w:rFonts w:ascii="Consolas" w:hAnsi="Consolas" w:cs="Consolas"/>
                <w:sz w:val="15"/>
                <w:szCs w:val="15"/>
              </w:rPr>
              <w:t xml:space="preserve">    return HostTrustProvider(</w:t>
            </w:r>
          </w:p>
          <w:p w14:paraId="1A8AA217" w14:textId="77777777" w:rsidR="00BD7ED2" w:rsidRDefault="00000000">
            <w:pPr>
              <w:spacing w:after="0" w:line="240" w:lineRule="auto"/>
              <w:ind w:left="480" w:hanging="480"/>
            </w:pPr>
            <w:r>
              <w:rPr>
                <w:rFonts w:ascii="Consolas" w:hAnsi="Consolas" w:cs="Consolas"/>
                <w:sz w:val="15"/>
                <w:szCs w:val="15"/>
              </w:rPr>
              <w:t xml:space="preserve">        {ROOT: {"proof": PROOF, "roles": ("*",), "configurations": (CFG,)}},</w:t>
            </w:r>
          </w:p>
          <w:p w14:paraId="1A8AA217" w14:textId="77777777" w:rsidR="00BD7ED2" w:rsidRDefault="00000000">
            <w:pPr>
              <w:spacing w:after="0" w:line="240" w:lineRule="auto"/>
              <w:ind w:left="480" w:hanging="480"/>
            </w:pPr>
            <w:r>
              <w:rPr>
                <w:rFonts w:ascii="Consolas" w:hAnsi="Consolas" w:cs="Consolas"/>
                <w:sz w:val="15"/>
                <w:szCs w:val="15"/>
              </w:rPr>
              <w:t xml:space="preserve">        controller_attestation_verifier=lambda **r: r["attestation_evidence"] == "dock-signed",</w:t>
            </w:r>
          </w:p>
          <w:p w14:paraId="1A8AA217" w14:textId="77777777" w:rsidR="00BD7ED2" w:rsidRDefault="00000000">
            <w:pPr>
              <w:spacing w:after="0" w:line="240" w:lineRule="auto"/>
              <w:ind w:left="480" w:hanging="480"/>
            </w:pPr>
            <w:r>
              <w:rPr>
                <w:rFonts w:ascii="Consolas" w:hAnsi="Consolas" w:cs="Consolas"/>
                <w:sz w:val="15"/>
                <w:szCs w:val="15"/>
              </w:rPr>
              <w:t xml:space="preserve">        layer1_authority_verifier=lambda **r: r["authority_evidence"] == "ledger-signed",</w:t>
            </w:r>
          </w:p>
          <w:p w14:paraId="1A8AA217" w14:textId="77777777" w:rsidR="00BD7ED2" w:rsidRDefault="00000000">
            <w:pPr>
              <w:spacing w:after="0" w:line="240" w:lineRule="auto"/>
              <w:ind w:left="480" w:hanging="480"/>
            </w:pPr>
            <w:r>
              <w:rPr>
                <w:rFonts w:ascii="Consolas" w:hAnsi="Consolas" w:cs="Consolas"/>
                <w:sz w:val="15"/>
                <w:szCs w:val="15"/>
              </w:rPr>
              <w:t xml:space="preserve">        clock=lambda: datetime(2026, 10, 7, 12, 30, tzinfo=timezone.utc))</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class Supervisor:</w:t>
            </w:r>
          </w:p>
          <w:p w14:paraId="1A8AA217" w14:textId="77777777" w:rsidR="00BD7ED2" w:rsidRDefault="00000000">
            <w:pPr>
              <w:spacing w:after="0" w:line="240" w:lineRule="auto"/>
              <w:ind w:left="480" w:hanging="480"/>
            </w:pPr>
            <w:r>
              <w:rPr>
                <w:rFonts w:ascii="Consolas" w:hAnsi="Consolas" w:cs="Consolas"/>
                <w:sz w:val="15"/>
                <w:szCs w:val="15"/>
              </w:rPr>
              <w:t xml:space="preserve">    def __init__(self):</w:t>
            </w:r>
          </w:p>
          <w:p w14:paraId="1A8AA217" w14:textId="77777777" w:rsidR="00BD7ED2" w:rsidRDefault="00000000">
            <w:pPr>
              <w:spacing w:after="0" w:line="240" w:lineRule="auto"/>
              <w:ind w:left="480" w:hanging="480"/>
            </w:pPr>
            <w:r>
              <w:rPr>
                <w:rFonts w:ascii="Consolas" w:hAnsi="Consolas" w:cs="Consolas"/>
                <w:sz w:val="15"/>
                <w:szCs w:val="15"/>
              </w:rPr>
              <w:t xml:space="preserve">        rt, integrated = run_cycle()  # selects graph:restore_battery (B.2)</w:t>
            </w:r>
          </w:p>
          <w:p w14:paraId="1A8AA217" w14:textId="77777777" w:rsidR="00BD7ED2" w:rsidRDefault="00000000">
            <w:pPr>
              <w:spacing w:after="0" w:line="240" w:lineRule="auto"/>
              <w:ind w:left="480" w:hanging="480"/>
            </w:pPr>
            <w:r>
              <w:rPr>
                <w:rFonts w:ascii="Consolas" w:hAnsi="Consolas" w:cs="Consolas"/>
                <w:sz w:val="15"/>
                <w:szCs w:val="15"/>
              </w:rPr>
              <w:t xml:space="preserve">        license = rt.build_execution_license_from_cycle(integrated.decision,</w:t>
            </w:r>
          </w:p>
          <w:p w14:paraId="1A8AA217" w14:textId="77777777" w:rsidR="00BD7ED2" w:rsidRDefault="00000000">
            <w:pPr>
              <w:spacing w:after="0" w:line="240" w:lineRule="auto"/>
              <w:ind w:left="480" w:hanging="480"/>
            </w:pPr>
            <w:r>
              <w:rPr>
                <w:rFonts w:ascii="Consolas" w:hAnsi="Consolas" w:cs="Consolas"/>
                <w:sz w:val="15"/>
                <w:szCs w:val="15"/>
              </w:rPr>
              <w:t xml:space="preserve">                                                        make_request().domain_frame)</w:t>
            </w:r>
          </w:p>
          <w:p w14:paraId="1A8AA217" w14:textId="77777777" w:rsidR="00BD7ED2" w:rsidRDefault="00000000">
            <w:pPr>
              <w:spacing w:after="0" w:line="240" w:lineRule="auto"/>
              <w:ind w:left="480" w:hanging="480"/>
            </w:pPr>
            <w:r>
              <w:rPr>
                <w:rFonts w:ascii="Consolas" w:hAnsi="Consolas" w:cs="Consolas"/>
                <w:sz w:val="15"/>
                <w:szCs w:val="15"/>
              </w:rPr>
              <w:t xml:space="preserve">        self.rt, self.bridge = rt, CanonicalRuntimeBridge(rt)  # 16.3</w:t>
            </w:r>
          </w:p>
          <w:p w14:paraId="1A8AA217" w14:textId="77777777" w:rsidR="00BD7ED2" w:rsidRDefault="00000000">
            <w:pPr>
              <w:spacing w:after="0" w:line="240" w:lineRule="auto"/>
              <w:ind w:left="480" w:hanging="480"/>
            </w:pPr>
            <w:r>
              <w:rPr>
                <w:rFonts w:ascii="Consolas" w:hAnsi="Consolas" w:cs="Consolas"/>
                <w:sz w:val="15"/>
                <w:szCs w:val="15"/>
              </w:rPr>
              <w:t xml:space="preserve">        episode = self.bridge.instantiate_execution("episode-s1", license, entry_sufficient=True,</w:t>
            </w:r>
          </w:p>
          <w:p w14:paraId="1A8AA217" w14:textId="77777777" w:rsidR="00BD7ED2" w:rsidRDefault="00000000">
            <w:pPr>
              <w:spacing w:after="0" w:line="240" w:lineRule="auto"/>
              <w:ind w:left="480" w:hanging="480"/>
            </w:pPr>
            <w:r>
              <w:rPr>
                <w:rFonts w:ascii="Consolas" w:hAnsi="Consolas" w:cs="Consolas"/>
                <w:sz w:val="15"/>
                <w:szCs w:val="15"/>
              </w:rPr>
              <w:t xml:space="preserve">                                                    max_steps=5).episode</w:t>
            </w:r>
          </w:p>
          <w:p w14:paraId="1A8AA217" w14:textId="77777777" w:rsidR="00BD7ED2" w:rsidRDefault="00000000">
            <w:pPr>
              <w:spacing w:after="0" w:line="240" w:lineRule="auto"/>
              <w:ind w:left="480" w:hanging="480"/>
            </w:pPr>
            <w:r>
              <w:rPr>
                <w:rFonts w:ascii="Consolas" w:hAnsi="Consolas" w:cs="Consolas"/>
                <w:sz w:val="15"/>
                <w:szCs w:val="15"/>
              </w:rPr>
              <w:t xml:space="preserve">        bindings = ExecutionBindingRegistry(tuple(rt.registry.actions))</w:t>
            </w:r>
          </w:p>
          <w:p w14:paraId="1A8AA217" w14:textId="77777777" w:rsidR="00BD7ED2" w:rsidRDefault="00000000">
            <w:pPr>
              <w:spacing w:after="0" w:line="240" w:lineRule="auto"/>
              <w:ind w:left="480" w:hanging="480"/>
            </w:pPr>
            <w:r>
              <w:rPr>
                <w:rFonts w:ascii="Consolas" w:hAnsi="Consolas" w:cs="Consolas"/>
                <w:sz w:val="15"/>
                <w:szCs w:val="15"/>
              </w:rPr>
              <w:t xml:space="preserve">        action = license.action_ids[0]</w:t>
            </w:r>
          </w:p>
          <w:p w14:paraId="1A8AA217" w14:textId="77777777" w:rsidR="00BD7ED2" w:rsidRDefault="00000000">
            <w:pPr>
              <w:spacing w:after="0" w:line="240" w:lineRule="auto"/>
              <w:ind w:left="480" w:hanging="480"/>
            </w:pPr>
            <w:r>
              <w:rPr>
                <w:rFonts w:ascii="Consolas" w:hAnsi="Consolas" w:cs="Consolas"/>
                <w:sz w:val="15"/>
                <w:szCs w:val="15"/>
              </w:rPr>
              <w:t xml:space="preserve">        bindings.register(ExecutionBindingIdentity("recharge-v1", action, "1.0"), lambda c: None)</w:t>
            </w:r>
          </w:p>
          <w:p w14:paraId="1A8AA217" w14:textId="77777777" w:rsidR="00BD7ED2" w:rsidRDefault="00000000">
            <w:pPr>
              <w:spacing w:after="0" w:line="240" w:lineRule="auto"/>
              <w:ind w:left="480" w:hanging="480"/>
            </w:pPr>
            <w:r>
              <w:rPr>
                <w:rFonts w:ascii="Consolas" w:hAnsi="Consolas" w:cs="Consolas"/>
                <w:sz w:val="15"/>
                <w:szCs w:val="15"/>
              </w:rPr>
              <w:t xml:space="preserve">        self.auth = self.bridge.issue_native_execution_authorization(</w:t>
            </w:r>
          </w:p>
          <w:p w14:paraId="1A8AA217" w14:textId="77777777" w:rsidR="00BD7ED2" w:rsidRDefault="00000000">
            <w:pPr>
              <w:spacing w:after="0" w:line="240" w:lineRule="auto"/>
              <w:ind w:left="480" w:hanging="480"/>
            </w:pPr>
            <w:r>
              <w:rPr>
                <w:rFonts w:ascii="Consolas" w:hAnsi="Consolas" w:cs="Consolas"/>
                <w:sz w:val="15"/>
                <w:szCs w:val="15"/>
              </w:rPr>
              <w:t xml:space="preserve">            episode, action, bindings, decision_cycle_id="cycle-1", configuration_id=CFG)</w:t>
            </w:r>
          </w:p>
          <w:p w14:paraId="1A8AA217" w14:textId="77777777" w:rsidR="00BD7ED2" w:rsidRDefault="00000000">
            <w:pPr>
              <w:spacing w:after="0" w:line="240" w:lineRule="auto"/>
              <w:ind w:left="480" w:hanging="480"/>
            </w:pPr>
            <w:r>
              <w:rPr>
                <w:rFonts w:ascii="Consolas" w:hAnsi="Consolas" w:cs="Consolas"/>
                <w:sz w:val="15"/>
                <w:szCs w:val="15"/>
              </w:rPr>
              <w:t xml:space="preserve">        self.store = SQLiteSupervisoryStore(":memory:", trust_provider=trust())  # 16.10</w:t>
            </w:r>
          </w:p>
          <w:p w14:paraId="1A8AA217" w14:textId="77777777" w:rsidR="00BD7ED2" w:rsidRDefault="00000000">
            <w:pPr>
              <w:spacing w:after="0" w:line="240" w:lineRule="auto"/>
              <w:ind w:left="480" w:hanging="480"/>
            </w:pPr>
            <w:r>
              <w:rPr>
                <w:rFonts w:ascii="Consolas" w:hAnsi="Consolas" w:cs="Consolas"/>
                <w:sz w:val="15"/>
                <w:szCs w:val="15"/>
              </w:rPr>
              <w:t xml:space="preserve">        handle = self.bridge.resolve_canonical_execution(self.auth, configuration_id=CFG)</w:t>
            </w:r>
          </w:p>
          <w:p w14:paraId="1A8AA217" w14:textId="77777777" w:rsidR="00BD7ED2" w:rsidRDefault="00000000">
            <w:pPr>
              <w:spacing w:after="0" w:line="240" w:lineRule="auto"/>
              <w:ind w:left="480" w:hanging="480"/>
            </w:pPr>
            <w:r>
              <w:rPr>
                <w:rFonts w:ascii="Consolas" w:hAnsi="Consolas" w:cs="Consolas"/>
                <w:sz w:val="15"/>
                <w:szCs w:val="15"/>
              </w:rPr>
              <w:t xml:space="preserve">        self.aid = self.bridge.register_active_execution(</w:t>
            </w:r>
          </w:p>
          <w:p w14:paraId="1A8AA217" w14:textId="77777777" w:rsidR="00BD7ED2" w:rsidRDefault="00000000">
            <w:pPr>
              <w:spacing w:after="0" w:line="240" w:lineRule="auto"/>
              <w:ind w:left="480" w:hanging="480"/>
            </w:pPr>
            <w:r>
              <w:rPr>
                <w:rFonts w:ascii="Consolas" w:hAnsi="Consolas" w:cs="Consolas"/>
                <w:sz w:val="15"/>
                <w:szCs w:val="15"/>
              </w:rPr>
              <w:t xml:space="preserve">            self.store, handle, registered_at=at(0),</w:t>
            </w:r>
          </w:p>
          <w:p w14:paraId="1A8AA217" w14:textId="77777777" w:rsidR="00BD7ED2" w:rsidRDefault="00000000">
            <w:pPr>
              <w:spacing w:after="0" w:line="240" w:lineRule="auto"/>
              <w:ind w:left="480" w:hanging="480"/>
            </w:pPr>
            <w:r>
              <w:rPr>
                <w:rFonts w:ascii="Consolas" w:hAnsi="Consolas" w:cs="Consolas"/>
                <w:sz w:val="15"/>
                <w:szCs w:val="15"/>
              </w:rPr>
              <w:t xml:space="preserve">            execution_id=rt.native_execution_authorization_execution_id(</w:t>
            </w:r>
          </w:p>
          <w:p w14:paraId="1A8AA217" w14:textId="77777777" w:rsidR="00BD7ED2" w:rsidRDefault="00000000">
            <w:pPr>
              <w:spacing w:after="0" w:line="240" w:lineRule="auto"/>
              <w:ind w:left="480" w:hanging="480"/>
            </w:pPr>
            <w:r>
              <w:rPr>
                <w:rFonts w:ascii="Consolas" w:hAnsi="Consolas" w:cs="Consolas"/>
                <w:sz w:val="15"/>
                <w:szCs w:val="15"/>
              </w:rPr>
              <w:t xml:space="preserve">                self.auth.authorization_id)).active_execution_id</w:t>
            </w:r>
          </w:p>
          <w:p w14:paraId="1A8AA217" w14:textId="77777777" w:rsidR="00BD7ED2" w:rsidRDefault="00000000">
            <w:pPr>
              <w:spacing w:after="0" w:line="240" w:lineRule="auto"/>
              <w:ind w:left="480" w:hanging="480"/>
            </w:pPr>
            <w:r>
              <w:rPr>
                <w:rFonts w:ascii="Consolas" w:hAnsi="Consolas" w:cs="Consolas"/>
                <w:sz w:val="15"/>
                <w:szCs w:val="15"/>
              </w:rPr>
              <w:t xml:space="preserve">        self.obs, self.deps = ObservationService(self.store), DependencyService(self.store)</w:t>
            </w:r>
          </w:p>
          <w:p w14:paraId="1A8AA217" w14:textId="77777777" w:rsidR="00BD7ED2" w:rsidRDefault="00000000">
            <w:pPr>
              <w:spacing w:after="0" w:line="240" w:lineRule="auto"/>
              <w:ind w:left="480" w:hanging="480"/>
            </w:pPr>
            <w:r>
              <w:rPr>
                <w:rFonts w:ascii="Consolas" w:hAnsi="Consolas" w:cs="Consolas"/>
                <w:sz w:val="15"/>
                <w:szCs w:val="15"/>
              </w:rPr>
              <w:t xml:space="preserve">        self.cont = ContinuationService(self.store, self.deps, self.bridge)</w:t>
            </w:r>
          </w:p>
          <w:p w14:paraId="1A8AA217" w14:textId="77777777" w:rsidR="00BD7ED2" w:rsidRDefault="00000000">
            <w:pPr>
              <w:spacing w:after="0" w:line="240" w:lineRule="auto"/>
              <w:ind w:left="480" w:hanging="480"/>
            </w:pPr>
            <w:r>
              <w:rPr>
                <w:rFonts w:ascii="Consolas" w:hAnsi="Consolas" w:cs="Consolas"/>
                <w:sz w:val="15"/>
                <w:szCs w:val="15"/>
              </w:rPr>
              <w:t xml:space="preserve">        self.ctl = ControlService(self.store, self.deps, self.cont, self.bridge)</w:t>
            </w:r>
          </w:p>
          <w:p w14:paraId="1A8AA217" w14:textId="77777777" w:rsidR="00BD7ED2" w:rsidRDefault="00000000">
            <w:pPr>
              <w:spacing w:after="0" w:line="240" w:lineRule="auto"/>
              <w:ind w:left="480" w:hanging="480"/>
            </w:pPr>
            <w:r>
              <w:rPr>
                <w:rFonts w:ascii="Consolas" w:hAnsi="Consolas" w:cs="Consolas"/>
                <w:sz w:val="15"/>
                <w:szCs w:val="15"/>
              </w:rPr>
              <w:t xml:space="preserve">        self.eff = EffectService(self.store, self.obs)</w:t>
            </w:r>
          </w:p>
          <w:p w14:paraId="1A8AA217" w14:textId="77777777" w:rsidR="00BD7ED2" w:rsidRDefault="00000000">
            <w:pPr>
              <w:spacing w:after="0" w:line="240" w:lineRule="auto"/>
              <w:ind w:left="480" w:hanging="480"/>
            </w:pPr>
            <w:r>
              <w:rPr>
                <w:rFonts w:ascii="Consolas" w:hAnsi="Consolas" w:cs="Consolas"/>
                <w:sz w:val="15"/>
                <w:szCs w:val="15"/>
              </w:rPr>
              <w:t xml:space="preserve">        for reg, source, role, kind, use in (  # 16.4: who may report what, for what use</w:t>
            </w:r>
          </w:p>
          <w:p w14:paraId="1A8AA217" w14:textId="77777777" w:rsidR="00BD7ED2" w:rsidRDefault="00000000">
            <w:pPr>
              <w:spacing w:after="0" w:line="240" w:lineRule="auto"/>
              <w:ind w:left="480" w:hanging="480"/>
            </w:pPr>
            <w:r>
              <w:rPr>
                <w:rFonts w:ascii="Consolas" w:hAnsi="Consolas" w:cs="Consolas"/>
                <w:sz w:val="15"/>
                <w:szCs w:val="15"/>
              </w:rPr>
              <w:t xml:space="preserve">                ("reg-m", "permit-monitor", "observation", "charge_permit", "governance"),</w:t>
            </w:r>
          </w:p>
          <w:p w14:paraId="1A8AA217" w14:textId="77777777" w:rsidR="00BD7ED2" w:rsidRDefault="00000000">
            <w:pPr>
              <w:spacing w:after="0" w:line="240" w:lineRule="auto"/>
              <w:ind w:left="480" w:hanging="480"/>
            </w:pPr>
            <w:r>
              <w:rPr>
                <w:rFonts w:ascii="Consolas" w:hAnsi="Consolas" w:cs="Consolas"/>
                <w:sz w:val="15"/>
                <w:szCs w:val="15"/>
              </w:rPr>
              <w:t xml:space="preserve">                ("reg-d", "dock", "effect", "charge_job", "effect_reconciliation")):</w:t>
            </w:r>
          </w:p>
          <w:p w14:paraId="1A8AA217" w14:textId="77777777" w:rsidR="00BD7ED2" w:rsidRDefault="00000000">
            <w:pPr>
              <w:spacing w:after="0" w:line="240" w:lineRule="auto"/>
              <w:ind w:left="480" w:hanging="480"/>
            </w:pPr>
            <w:r>
              <w:rPr>
                <w:rFonts w:ascii="Consolas" w:hAnsi="Consolas" w:cs="Consolas"/>
                <w:sz w:val="15"/>
                <w:szCs w:val="15"/>
              </w:rPr>
              <w:t xml:space="preserve">            self.obs.register_source(SourceRegistration(</w:t>
            </w:r>
          </w:p>
          <w:p w14:paraId="1A8AA217" w14:textId="77777777" w:rsidR="00BD7ED2" w:rsidRDefault="00000000">
            <w:pPr>
              <w:spacing w:after="0" w:line="240" w:lineRule="auto"/>
              <w:ind w:left="480" w:hanging="480"/>
            </w:pPr>
            <w:r>
              <w:rPr>
                <w:rFonts w:ascii="Consolas" w:hAnsi="Consolas" w:cs="Consolas"/>
                <w:sz w:val="15"/>
                <w:szCs w:val="15"/>
              </w:rPr>
              <w:t xml:space="preserve">                reg, source, (role,), (kind,), (SUBJECT,), (CFG,), (use,), "signed", None, None,</w:t>
            </w:r>
          </w:p>
          <w:p w14:paraId="1A8AA217" w14:textId="77777777" w:rsidR="00BD7ED2" w:rsidRDefault="00000000">
            <w:pPr>
              <w:spacing w:after="0" w:line="240" w:lineRule="auto"/>
              <w:ind w:left="480" w:hanging="480"/>
            </w:pPr>
            <w:r>
              <w:rPr>
                <w:rFonts w:ascii="Consolas" w:hAnsi="Consolas" w:cs="Consolas"/>
                <w:sz w:val="15"/>
                <w:szCs w:val="15"/>
              </w:rPr>
              <w:t xml:space="preserve">                "current", ROOT, 1), authority_proof=PROOF)</w:t>
            </w:r>
          </w:p>
          <w:p w14:paraId="1A8AA217" w14:textId="77777777" w:rsidR="00BD7ED2" w:rsidRDefault="00000000">
            <w:pPr>
              <w:spacing w:after="0" w:line="240" w:lineRule="auto"/>
              <w:ind w:left="480" w:hanging="480"/>
            </w:pPr>
            <w:r>
              <w:rPr>
                <w:rFonts w:ascii="Consolas" w:hAnsi="Consolas" w:cs="Consolas"/>
                <w:sz w:val="15"/>
                <w:szCs w:val="15"/>
              </w:rPr>
              <w:t xml:space="preserve">        self.report("permit-1", "granted", at(0))</w:t>
            </w:r>
          </w:p>
          <w:p w14:paraId="1A8AA217" w14:textId="77777777" w:rsidR="00BD7ED2" w:rsidRDefault="00000000">
            <w:pPr>
              <w:spacing w:after="0" w:line="240" w:lineRule="auto"/>
              <w:ind w:left="480" w:hanging="480"/>
            </w:pPr>
            <w:r>
              <w:rPr>
                <w:rFonts w:ascii="Consolas" w:hAnsi="Consolas" w:cs="Consolas"/>
                <w:sz w:val="15"/>
                <w:szCs w:val="15"/>
              </w:rPr>
              <w:t xml:space="preserve">        self.deps.register_dependency_binding(  # 16.5: declared, never discovered</w:t>
            </w:r>
          </w:p>
          <w:p w14:paraId="1A8AA217" w14:textId="77777777" w:rsidR="00BD7ED2" w:rsidRDefault="00000000">
            <w:pPr>
              <w:spacing w:after="0" w:line="240" w:lineRule="auto"/>
              <w:ind w:left="480" w:hanging="480"/>
            </w:pPr>
            <w:r>
              <w:rPr>
                <w:rFonts w:ascii="Consolas" w:hAnsi="Consolas" w:cs="Consolas"/>
                <w:sz w:val="15"/>
                <w:szCs w:val="15"/>
              </w:rPr>
              <w:t xml:space="preserve">            active_execution_id=self.aid, configuration_id=CFG, subject_id=SUBJECT,</w:t>
            </w:r>
          </w:p>
          <w:p w14:paraId="1A8AA217" w14:textId="77777777" w:rsidR="00BD7ED2" w:rsidRDefault="00000000">
            <w:pPr>
              <w:spacing w:after="0" w:line="240" w:lineRule="auto"/>
              <w:ind w:left="480" w:hanging="480"/>
            </w:pPr>
            <w:r>
              <w:rPr>
                <w:rFonts w:ascii="Consolas" w:hAnsi="Consolas" w:cs="Consolas"/>
                <w:sz w:val="15"/>
                <w:szCs w:val="15"/>
              </w:rPr>
              <w:t xml:space="preserve">            fact_kind="charge_permit", fact_id="site", registration_authority=ROOT,</w:t>
            </w:r>
          </w:p>
          <w:p w14:paraId="1A8AA217" w14:textId="77777777" w:rsidR="00BD7ED2" w:rsidRDefault="00000000">
            <w:pPr>
              <w:spacing w:after="0" w:line="240" w:lineRule="auto"/>
              <w:ind w:left="480" w:hanging="480"/>
            </w:pPr>
            <w:r>
              <w:rPr>
                <w:rFonts w:ascii="Consolas" w:hAnsi="Consolas" w:cs="Consolas"/>
                <w:sz w:val="15"/>
                <w:szCs w:val="15"/>
              </w:rPr>
              <w:t xml:space="preserve">            authority_proof=PROOF, registered_at=at(0))</w:t>
            </w:r>
          </w:p>
          <w:p w14:paraId="1A8AA217" w14:textId="77777777" w:rsidR="00BD7ED2" w:rsidRDefault="00000000">
            <w:pPr>
              <w:spacing w:after="0" w:line="240" w:lineRule="auto"/>
              <w:ind w:left="480" w:hanging="480"/>
            </w:pPr>
            <w:r>
              <w:rPr>
                <w:rFonts w:ascii="Consolas" w:hAnsi="Consolas" w:cs="Consolas"/>
                <w:sz w:val="15"/>
                <w:szCs w:val="15"/>
              </w:rPr>
              <w:t xml:space="preserve">        self.eff.register_retry_contract(  # 16.8: only before anything can have happened</w:t>
            </w:r>
          </w:p>
          <w:p w14:paraId="1A8AA217" w14:textId="77777777" w:rsidR="00BD7ED2" w:rsidRDefault="00000000">
            <w:pPr>
              <w:spacing w:after="0" w:line="240" w:lineRule="auto"/>
              <w:ind w:left="480" w:hanging="480"/>
            </w:pPr>
            <w:r>
              <w:rPr>
                <w:rFonts w:ascii="Consolas" w:hAnsi="Consolas" w:cs="Consolas"/>
                <w:sz w:val="15"/>
                <w:szCs w:val="15"/>
              </w:rPr>
              <w:t xml:space="preserve">            active_execution_id=self.aid, idempotent=False, reconciliation_required=True,</w:t>
            </w:r>
          </w:p>
          <w:p w14:paraId="1A8AA217" w14:textId="77777777" w:rsidR="00BD7ED2" w:rsidRDefault="00000000">
            <w:pPr>
              <w:spacing w:after="0" w:line="240" w:lineRule="auto"/>
              <w:ind w:left="480" w:hanging="480"/>
            </w:pPr>
            <w:r>
              <w:rPr>
                <w:rFonts w:ascii="Consolas" w:hAnsi="Consolas" w:cs="Consolas"/>
                <w:sz w:val="15"/>
                <w:szCs w:val="15"/>
              </w:rPr>
              <w:t xml:space="preserve">            registered_at=at(0))</w:t>
            </w:r>
          </w:p>
          <w:p w14:paraId="1A8AA217" w14:textId="77777777" w:rsidR="00BD7ED2" w:rsidRDefault="00000000">
            <w:pPr>
              <w:spacing w:after="0" w:line="240" w:lineRule="auto"/>
              <w:ind w:left="480" w:hanging="480"/>
            </w:pPr>
            <w:r>
              <w:rPr>
                <w:rFonts w:ascii="Consolas" w:hAnsi="Consolas" w:cs="Consolas"/>
                <w:sz w:val="15"/>
                <w:szCs w:val="15"/>
              </w:rPr>
              <w:t xml:space="preserve">        self.ctl.register_supervisory_owner(owner_id="sup-1", configuration_id=CFG,</w:t>
            </w:r>
          </w:p>
          <w:p w14:paraId="1A8AA217" w14:textId="77777777" w:rsidR="00BD7ED2" w:rsidRDefault="00000000">
            <w:pPr>
              <w:spacing w:after="0" w:line="240" w:lineRule="auto"/>
              <w:ind w:left="480" w:hanging="480"/>
            </w:pPr>
            <w:r>
              <w:rPr>
                <w:rFonts w:ascii="Consolas" w:hAnsi="Consolas" w:cs="Consolas"/>
                <w:sz w:val="15"/>
                <w:szCs w:val="15"/>
              </w:rPr>
              <w:t xml:space="preserve">                                            registration_authority=ROOT, authority_proof=PROOF,</w:t>
            </w:r>
          </w:p>
          <w:p w14:paraId="1A8AA217" w14:textId="77777777" w:rsidR="00BD7ED2" w:rsidRDefault="00000000">
            <w:pPr>
              <w:spacing w:after="0" w:line="240" w:lineRule="auto"/>
              <w:ind w:left="480" w:hanging="480"/>
            </w:pPr>
            <w:r>
              <w:rPr>
                <w:rFonts w:ascii="Consolas" w:hAnsi="Consolas" w:cs="Consolas"/>
                <w:sz w:val="15"/>
                <w:szCs w:val="15"/>
              </w:rPr>
              <w:t xml:space="preserve">                                            registered_at=at(0))</w:t>
            </w:r>
          </w:p>
          <w:p w14:paraId="1A8AA217" w14:textId="77777777" w:rsidR="00BD7ED2" w:rsidRDefault="00000000">
            <w:pPr>
              <w:spacing w:after="0" w:line="240" w:lineRule="auto"/>
              <w:ind w:left="480" w:hanging="480"/>
            </w:pPr>
            <w:r>
              <w:rPr>
                <w:rFonts w:ascii="Consolas" w:hAnsi="Consolas" w:cs="Consolas"/>
                <w:sz w:val="15"/>
                <w:szCs w:val="15"/>
              </w:rPr>
              <w:t xml:space="preserve">        self.owner = self.ctl.acquire_ownership(active_execution_id=self.aid, owner_id="sup-1",</w:t>
            </w:r>
          </w:p>
          <w:p w14:paraId="1A8AA217" w14:textId="77777777" w:rsidR="00BD7ED2" w:rsidRDefault="00000000">
            <w:pPr>
              <w:spacing w:after="0" w:line="240" w:lineRule="auto"/>
              <w:ind w:left="480" w:hanging="480"/>
            </w:pPr>
            <w:r>
              <w:rPr>
                <w:rFonts w:ascii="Consolas" w:hAnsi="Consolas" w:cs="Consolas"/>
                <w:sz w:val="15"/>
                <w:szCs w:val="15"/>
              </w:rPr>
              <w:t xml:space="preserve">                                                acquired_at=at(0))  # 16.7</w:t>
            </w:r>
          </w:p>
          <w:p w14:paraId="1A8AA217" w14:textId="77777777" w:rsidR="00BD7ED2" w:rsidRDefault="00000000">
            <w:pPr>
              <w:spacing w:after="0" w:line="240" w:lineRule="auto"/>
              <w:ind w:left="480" w:hanging="480"/>
            </w:pPr>
            <w:r>
              <w:rPr>
                <w:rFonts w:ascii="Consolas" w:hAnsi="Consolas" w:cs="Consolas"/>
                <w:sz w:val="15"/>
                <w:szCs w:val="15"/>
              </w:rPr>
              <w:t xml:space="preserve">        self.adapter = self.ctl.register_adapter(</w:t>
            </w:r>
          </w:p>
          <w:p w14:paraId="1A8AA217" w14:textId="77777777" w:rsidR="00BD7ED2" w:rsidRDefault="00000000">
            <w:pPr>
              <w:spacing w:after="0" w:line="240" w:lineRule="auto"/>
              <w:ind w:left="480" w:hanging="480"/>
            </w:pPr>
            <w:r>
              <w:rPr>
                <w:rFonts w:ascii="Consolas" w:hAnsi="Consolas" w:cs="Consolas"/>
                <w:sz w:val="15"/>
                <w:szCs w:val="15"/>
              </w:rPr>
              <w:t xml:space="preserve">            adapter_id="dock", configuration_id=CFG, target_handle_namespace="dock:",</w:t>
            </w:r>
          </w:p>
          <w:p w14:paraId="1A8AA217" w14:textId="77777777" w:rsidR="00BD7ED2" w:rsidRDefault="00000000">
            <w:pPr>
              <w:spacing w:after="0" w:line="240" w:lineRule="auto"/>
              <w:ind w:left="480" w:hanging="480"/>
            </w:pPr>
            <w:r>
              <w:rPr>
                <w:rFonts w:ascii="Consolas" w:hAnsi="Consolas" w:cs="Consolas"/>
                <w:sz w:val="15"/>
                <w:szCs w:val="15"/>
              </w:rPr>
              <w:t xml:space="preserve">            supported_semantic_controls=("hold", "cancel"),</w:t>
            </w:r>
          </w:p>
          <w:p w14:paraId="1A8AA217" w14:textId="77777777" w:rsidR="00BD7ED2" w:rsidRDefault="00000000">
            <w:pPr>
              <w:spacing w:after="0" w:line="240" w:lineRule="auto"/>
              <w:ind w:left="480" w:hanging="480"/>
            </w:pPr>
            <w:r>
              <w:rPr>
                <w:rFonts w:ascii="Consolas" w:hAnsi="Consolas" w:cs="Consolas"/>
                <w:sz w:val="15"/>
                <w:szCs w:val="15"/>
              </w:rPr>
              <w:t xml:space="preserve">            command_mapping={"hold": "hold", "cancel": "cancel"},</w:t>
            </w:r>
          </w:p>
          <w:p w14:paraId="1A8AA217" w14:textId="77777777" w:rsidR="00BD7ED2" w:rsidRDefault="00000000">
            <w:pPr>
              <w:spacing w:after="0" w:line="240" w:lineRule="auto"/>
              <w:ind w:left="480" w:hanging="480"/>
            </w:pPr>
            <w:r>
              <w:rPr>
                <w:rFonts w:ascii="Consolas" w:hAnsi="Consolas" w:cs="Consolas"/>
                <w:sz w:val="15"/>
                <w:szCs w:val="15"/>
              </w:rPr>
              <w:t xml:space="preserve">            vendor_command_mapping={"hold": "dock_hold", "cancel": "dock_stop"},</w:t>
            </w:r>
          </w:p>
          <w:p w14:paraId="1A8AA217" w14:textId="77777777" w:rsidR="00BD7ED2" w:rsidRDefault="00000000">
            <w:pPr>
              <w:spacing w:after="0" w:line="240" w:lineRule="auto"/>
              <w:ind w:left="480" w:hanging="480"/>
            </w:pPr>
            <w:r>
              <w:rPr>
                <w:rFonts w:ascii="Consolas" w:hAnsi="Consolas" w:cs="Consolas"/>
                <w:sz w:val="15"/>
                <w:szCs w:val="15"/>
              </w:rPr>
              <w:t xml:space="preserve">            controller_attestation_method="signed", control_region_evidence_method="dock-state",</w:t>
            </w:r>
          </w:p>
          <w:p w14:paraId="1A8AA217" w14:textId="77777777" w:rsidR="00BD7ED2" w:rsidRDefault="00000000">
            <w:pPr>
              <w:spacing w:after="0" w:line="240" w:lineRule="auto"/>
              <w:ind w:left="480" w:hanging="480"/>
            </w:pPr>
            <w:r>
              <w:rPr>
                <w:rFonts w:ascii="Consolas" w:hAnsi="Consolas" w:cs="Consolas"/>
                <w:sz w:val="15"/>
                <w:szCs w:val="15"/>
              </w:rPr>
              <w:t xml:space="preserve">            registration_authority=ROOT, authority_proof=PROOF, registered_at=at(0))</w:t>
            </w:r>
          </w:p>
          <w:p w14:paraId="1A8AA217" w14:textId="77777777" w:rsidR="00BD7ED2" w:rsidRDefault="00000000">
            <w:pPr>
              <w:spacing w:after="0" w:line="240" w:lineRule="auto"/>
              <w:ind w:left="480" w:hanging="480"/>
            </w:pPr>
            <w:r>
              <w:rPr>
                <w:rFonts w:ascii="Consolas" w:hAnsi="Consolas" w:cs="Consolas"/>
                <w:sz w:val="15"/>
                <w:szCs w:val="15"/>
              </w:rPr>
              <w:t xml:space="preserve">        self.job = "dock:job-1"  # the host starts the charge by its own means (16.12)</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def report(self, observation_id, value, when, source="permit-monitor"):</w:t>
            </w:r>
          </w:p>
          <w:p w14:paraId="1A8AA217" w14:textId="77777777" w:rsidR="00BD7ED2" w:rsidRDefault="00000000">
            <w:pPr>
              <w:spacing w:after="0" w:line="240" w:lineRule="auto"/>
              <w:ind w:left="480" w:hanging="480"/>
            </w:pPr>
            <w:r>
              <w:rPr>
                <w:rFonts w:ascii="Consolas" w:hAnsi="Consolas" w:cs="Consolas"/>
                <w:sz w:val="15"/>
                <w:szCs w:val="15"/>
              </w:rPr>
              <w:t xml:space="preserve">        o = ExternalObservation(observation_id, source, "charge_permit", "site", SUBJECT, CFG,</w:t>
            </w:r>
          </w:p>
          <w:p w14:paraId="1A8AA217" w14:textId="77777777" w:rsidR="00BD7ED2" w:rsidRDefault="00000000">
            <w:pPr>
              <w:spacing w:after="0" w:line="240" w:lineRule="auto"/>
              <w:ind w:left="480" w:hanging="480"/>
            </w:pPr>
            <w:r>
              <w:rPr>
                <w:rFonts w:ascii="Consolas" w:hAnsi="Consolas" w:cs="Consolas"/>
                <w:sz w:val="15"/>
                <w:szCs w:val="15"/>
              </w:rPr>
              <w:t xml:space="preserve">                                value, None, when, when, when, {})</w:t>
            </w:r>
          </w:p>
          <w:p w14:paraId="1A8AA217" w14:textId="77777777" w:rsidR="00BD7ED2" w:rsidRDefault="00000000">
            <w:pPr>
              <w:spacing w:after="0" w:line="240" w:lineRule="auto"/>
              <w:ind w:left="480" w:hanging="480"/>
            </w:pPr>
            <w:r>
              <w:rPr>
                <w:rFonts w:ascii="Consolas" w:hAnsi="Consolas" w:cs="Consolas"/>
                <w:sz w:val="15"/>
                <w:szCs w:val="15"/>
              </w:rPr>
              <w:t xml:space="preserve">        self.obs.submit_observation(o)</w:t>
            </w:r>
          </w:p>
          <w:p w14:paraId="1A8AA217" w14:textId="77777777" w:rsidR="00BD7ED2" w:rsidRDefault="00000000">
            <w:pPr>
              <w:spacing w:after="0" w:line="240" w:lineRule="auto"/>
              <w:ind w:left="480" w:hanging="480"/>
            </w:pPr>
            <w:r>
              <w:rPr>
                <w:rFonts w:ascii="Consolas" w:hAnsi="Consolas" w:cs="Consolas"/>
                <w:sz w:val="15"/>
                <w:szCs w:val="15"/>
              </w:rPr>
              <w:t xml:space="preserve">        admission = self.obs.assess_observation(o, assessed_at=when)</w:t>
            </w:r>
          </w:p>
          <w:p w14:paraId="1A8AA217" w14:textId="77777777" w:rsidR="00BD7ED2" w:rsidRDefault="00000000">
            <w:pPr>
              <w:spacing w:after="0" w:line="240" w:lineRule="auto"/>
              <w:ind w:left="480" w:hanging="480"/>
            </w:pPr>
            <w:r>
              <w:rPr>
                <w:rFonts w:ascii="Consolas" w:hAnsi="Consolas" w:cs="Consolas"/>
                <w:sz w:val="15"/>
                <w:szCs w:val="15"/>
              </w:rPr>
              <w:t xml:space="preserve">        return self.obs.commit_admission_change(o, admission, committed_at=when)</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def tick(self, event_id, minute, **flags):  # 16.6: progress reported at a checkpoint</w:t>
            </w:r>
          </w:p>
          <w:p w14:paraId="1A8AA217" w14:textId="77777777" w:rsidR="00BD7ED2" w:rsidRDefault="00000000">
            <w:pPr>
              <w:spacing w:after="0" w:line="240" w:lineRule="auto"/>
              <w:ind w:left="480" w:hanging="480"/>
            </w:pPr>
            <w:r>
              <w:rPr>
                <w:rFonts w:ascii="Consolas" w:hAnsi="Consolas" w:cs="Consolas"/>
                <w:sz w:val="15"/>
                <w:szCs w:val="15"/>
              </w:rPr>
              <w:t xml:space="preserve">        return self.cont.checkpoint(active_execution_id=self.aid, checkpoint_at=at(minute),</w:t>
            </w:r>
          </w:p>
          <w:p w14:paraId="1A8AA217" w14:textId="77777777" w:rsidR="00BD7ED2" w:rsidRDefault="00000000">
            <w:pPr>
              <w:spacing w:after="0" w:line="240" w:lineRule="auto"/>
              <w:ind w:left="480" w:hanging="480"/>
            </w:pPr>
            <w:r>
              <w:rPr>
                <w:rFonts w:ascii="Consolas" w:hAnsi="Consolas" w:cs="Consolas"/>
                <w:sz w:val="15"/>
                <w:szCs w:val="15"/>
              </w:rPr>
              <w:t xml:space="preserve">                                    observation=ExecutionObservation(event_id, **flags))</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def withdraw(self, minute=5):  # the monitor reports; the host checkpoints each execution</w:t>
            </w:r>
          </w:p>
          <w:p w14:paraId="1A8AA217" w14:textId="77777777" w:rsidR="00BD7ED2" w:rsidRDefault="00000000">
            <w:pPr>
              <w:spacing w:after="0" w:line="240" w:lineRule="auto"/>
              <w:ind w:left="480" w:hanging="480"/>
            </w:pPr>
            <w:r>
              <w:rPr>
                <w:rFonts w:ascii="Consolas" w:hAnsi="Consolas" w:cs="Consolas"/>
                <w:sz w:val="15"/>
                <w:szCs w:val="15"/>
              </w:rPr>
              <w:t xml:space="preserve">        change = self.report("permit-2", "withdrawn", at(minute))</w:t>
            </w:r>
          </w:p>
          <w:p w14:paraId="1A8AA217" w14:textId="77777777" w:rsidR="00BD7ED2" w:rsidRDefault="00000000">
            <w:pPr>
              <w:spacing w:after="0" w:line="240" w:lineRule="auto"/>
              <w:ind w:left="480" w:hanging="480"/>
            </w:pPr>
            <w:r>
              <w:rPr>
                <w:rFonts w:ascii="Consolas" w:hAnsi="Consolas" w:cs="Consolas"/>
                <w:sz w:val="15"/>
                <w:szCs w:val="15"/>
              </w:rPr>
              <w:t xml:space="preserve">        signal = GovernanceInvalidationSignal(</w:t>
            </w:r>
          </w:p>
          <w:p w14:paraId="1A8AA217" w14:textId="77777777" w:rsidR="00BD7ED2" w:rsidRDefault="00000000">
            <w:pPr>
              <w:spacing w:after="0" w:line="240" w:lineRule="auto"/>
              <w:ind w:left="480" w:hanging="480"/>
            </w:pPr>
            <w:r>
              <w:rPr>
                <w:rFonts w:ascii="Consolas" w:hAnsi="Consolas" w:cs="Consolas"/>
                <w:sz w:val="15"/>
                <w:szCs w:val="15"/>
              </w:rPr>
              <w:t xml:space="preserve">            "permit-withdrawn", "Constraints", "charging permit withdrawn",</w:t>
            </w:r>
          </w:p>
          <w:p w14:paraId="1A8AA217" w14:textId="77777777" w:rsidR="00BD7ED2" w:rsidRDefault="00000000">
            <w:pPr>
              <w:spacing w:after="0" w:line="240" w:lineRule="auto"/>
              <w:ind w:left="480" w:hanging="480"/>
            </w:pPr>
            <w:r>
              <w:rPr>
                <w:rFonts w:ascii="Consolas" w:hAnsi="Consolas" w:cs="Consolas"/>
                <w:sz w:val="15"/>
                <w:szCs w:val="15"/>
              </w:rPr>
              <w:t xml:space="preserve">            "monitor:permit-monitor", change.observation_ids, (), None, CFG)</w:t>
            </w:r>
          </w:p>
          <w:p w14:paraId="1A8AA217" w14:textId="77777777" w:rsidR="00BD7ED2" w:rsidRDefault="00000000">
            <w:pPr>
              <w:spacing w:after="0" w:line="240" w:lineRule="auto"/>
              <w:ind w:left="480" w:hanging="480"/>
            </w:pPr>
            <w:r>
              <w:rPr>
                <w:rFonts w:ascii="Consolas" w:hAnsi="Consolas" w:cs="Consolas"/>
                <w:sz w:val="15"/>
                <w:szCs w:val="15"/>
              </w:rPr>
              <w:t xml:space="preserve">        return [self.cont.checkpoint(active_execution_id=aid, invalidation_signals=(signal,),</w:t>
            </w:r>
          </w:p>
          <w:p w14:paraId="1A8AA217" w14:textId="77777777" w:rsidR="00BD7ED2" w:rsidRDefault="00000000">
            <w:pPr>
              <w:spacing w:after="0" w:line="240" w:lineRule="auto"/>
              <w:ind w:left="480" w:hanging="480"/>
            </w:pPr>
            <w:r>
              <w:rPr>
                <w:rFonts w:ascii="Consolas" w:hAnsi="Consolas" w:cs="Consolas"/>
                <w:sz w:val="15"/>
                <w:szCs w:val="15"/>
              </w:rPr>
              <w:t xml:space="preserve">                                     trigger_ids=(change.change_id,), checkpoint_at=at(minute))</w:t>
            </w:r>
          </w:p>
          <w:p w14:paraId="1A8AA217" w14:textId="77777777" w:rsidR="00BD7ED2" w:rsidRDefault="00000000">
            <w:pPr>
              <w:spacing w:after="0" w:line="240" w:lineRule="auto"/>
              <w:ind w:left="480" w:hanging="480"/>
            </w:pPr>
            <w:r>
              <w:rPr>
                <w:rFonts w:ascii="Consolas" w:hAnsi="Consolas" w:cs="Consolas"/>
                <w:sz w:val="15"/>
                <w:szCs w:val="15"/>
              </w:rPr>
              <w:t xml:space="preserve">                for aid in self.deps.resolve_affected_executions(change, configuration_id=CFG)]</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def stop(self, assessment, control="cancel", owner=None):  # 16.7</w:t>
            </w:r>
          </w:p>
          <w:p w14:paraId="1A8AA217" w14:textId="77777777" w:rsidR="00BD7ED2" w:rsidRDefault="00000000">
            <w:pPr>
              <w:spacing w:after="0" w:line="240" w:lineRule="auto"/>
              <w:ind w:left="480" w:hanging="480"/>
            </w:pPr>
            <w:r>
              <w:rPr>
                <w:rFonts w:ascii="Consolas" w:hAnsi="Consolas" w:cs="Consolas"/>
                <w:sz w:val="15"/>
                <w:szCs w:val="15"/>
              </w:rPr>
              <w:t xml:space="preserve">        owner = owner or self.owner</w:t>
            </w:r>
          </w:p>
          <w:p w14:paraId="1A8AA217" w14:textId="77777777" w:rsidR="00BD7ED2" w:rsidRDefault="00000000">
            <w:pPr>
              <w:spacing w:after="0" w:line="240" w:lineRule="auto"/>
              <w:ind w:left="480" w:hanging="480"/>
            </w:pPr>
            <w:r>
              <w:rPr>
                <w:rFonts w:ascii="Consolas" w:hAnsi="Consolas" w:cs="Consolas"/>
                <w:sz w:val="15"/>
                <w:szCs w:val="15"/>
              </w:rPr>
              <w:t xml:space="preserve">        who = dict(owner_id=owner.owner_id, owner_fence=owner.owner_fence)</w:t>
            </w:r>
          </w:p>
          <w:p w14:paraId="1A8AA217" w14:textId="77777777" w:rsidR="00BD7ED2" w:rsidRDefault="00000000">
            <w:pPr>
              <w:spacing w:after="0" w:line="240" w:lineRule="auto"/>
              <w:ind w:left="480" w:hanging="480"/>
            </w:pPr>
            <w:r>
              <w:rPr>
                <w:rFonts w:ascii="Consolas" w:hAnsi="Consolas" w:cs="Consolas"/>
                <w:sz w:val="15"/>
                <w:szCs w:val="15"/>
              </w:rPr>
              <w:t xml:space="preserve">        if assessment.authority_fence_required:</w:t>
            </w:r>
          </w:p>
          <w:p w14:paraId="1A8AA217" w14:textId="77777777" w:rsidR="00BD7ED2" w:rsidRDefault="00000000">
            <w:pPr>
              <w:spacing w:after="0" w:line="240" w:lineRule="auto"/>
              <w:ind w:left="480" w:hanging="480"/>
            </w:pPr>
            <w:r>
              <w:rPr>
                <w:rFonts w:ascii="Consolas" w:hAnsi="Consolas" w:cs="Consolas"/>
                <w:sz w:val="15"/>
                <w:szCs w:val="15"/>
              </w:rPr>
              <w:t xml:space="preserve">            self.ctl.fence_execution_authority(active_execution_id=self.aid, reason="withdrawn",</w:t>
            </w:r>
          </w:p>
          <w:p w14:paraId="1A8AA217" w14:textId="77777777" w:rsidR="00BD7ED2" w:rsidRDefault="00000000">
            <w:pPr>
              <w:spacing w:after="0" w:line="240" w:lineRule="auto"/>
              <w:ind w:left="480" w:hanging="480"/>
            </w:pPr>
            <w:r>
              <w:rPr>
                <w:rFonts w:ascii="Consolas" w:hAnsi="Consolas" w:cs="Consolas"/>
                <w:sz w:val="15"/>
                <w:szCs w:val="15"/>
              </w:rPr>
              <w:t xml:space="preserve">                                               **who)</w:t>
            </w:r>
          </w:p>
          <w:p w14:paraId="1A8AA217" w14:textId="77777777" w:rsidR="00BD7ED2" w:rsidRDefault="00000000">
            <w:pPr>
              <w:spacing w:after="0" w:line="240" w:lineRule="auto"/>
              <w:ind w:left="480" w:hanging="480"/>
            </w:pPr>
            <w:r>
              <w:rPr>
                <w:rFonts w:ascii="Consolas" w:hAnsi="Consolas" w:cs="Consolas"/>
                <w:sz w:val="15"/>
                <w:szCs w:val="15"/>
              </w:rPr>
              <w:t xml:space="preserve">        req = self.ctl.issue_control_request(</w:t>
            </w:r>
          </w:p>
          <w:p w14:paraId="1A8AA217" w14:textId="77777777" w:rsidR="00BD7ED2" w:rsidRDefault="00000000">
            <w:pPr>
              <w:spacing w:after="0" w:line="240" w:lineRule="auto"/>
              <w:ind w:left="480" w:hanging="480"/>
            </w:pPr>
            <w:r>
              <w:rPr>
                <w:rFonts w:ascii="Consolas" w:hAnsi="Consolas" w:cs="Consolas"/>
                <w:sz w:val="15"/>
                <w:szCs w:val="15"/>
              </w:rPr>
              <w:t xml:space="preserve">            assessment_id=assessment.assessment_id, active_execution_id=self.aid,</w:t>
            </w:r>
          </w:p>
          <w:p w14:paraId="1A8AA217" w14:textId="77777777" w:rsidR="00BD7ED2" w:rsidRDefault="00000000">
            <w:pPr>
              <w:spacing w:after="0" w:line="240" w:lineRule="auto"/>
              <w:ind w:left="480" w:hanging="480"/>
            </w:pPr>
            <w:r>
              <w:rPr>
                <w:rFonts w:ascii="Consolas" w:hAnsi="Consolas" w:cs="Consolas"/>
                <w:sz w:val="15"/>
                <w:szCs w:val="15"/>
              </w:rPr>
              <w:t xml:space="preserve">            requested_control=control, target_handle=self.job, created_at=at(6), **who)</w:t>
            </w:r>
          </w:p>
          <w:p w14:paraId="1A8AA217" w14:textId="77777777" w:rsidR="00BD7ED2" w:rsidRDefault="00000000">
            <w:pPr>
              <w:spacing w:after="0" w:line="240" w:lineRule="auto"/>
              <w:ind w:left="480" w:hanging="480"/>
            </w:pPr>
            <w:r>
              <w:rPr>
                <w:rFonts w:ascii="Consolas" w:hAnsi="Consolas" w:cs="Consolas"/>
                <w:sz w:val="15"/>
                <w:szCs w:val="15"/>
              </w:rPr>
              <w:t xml:space="preserve">        attempt = self.ctl.dispatch_control_request(</w:t>
            </w:r>
          </w:p>
          <w:p w14:paraId="1A8AA217" w14:textId="77777777" w:rsidR="00BD7ED2" w:rsidRDefault="00000000">
            <w:pPr>
              <w:spacing w:after="0" w:line="240" w:lineRule="auto"/>
              <w:ind w:left="480" w:hanging="480"/>
            </w:pPr>
            <w:r>
              <w:rPr>
                <w:rFonts w:ascii="Consolas" w:hAnsi="Consolas" w:cs="Consolas"/>
                <w:sz w:val="15"/>
                <w:szCs w:val="15"/>
              </w:rPr>
              <w:t xml:space="preserve">            control_request_id=req.control_request_id, target_handle=self.job,</w:t>
            </w:r>
          </w:p>
          <w:p w14:paraId="1A8AA217" w14:textId="77777777" w:rsidR="00BD7ED2" w:rsidRDefault="00000000">
            <w:pPr>
              <w:spacing w:after="0" w:line="240" w:lineRule="auto"/>
              <w:ind w:left="480" w:hanging="480"/>
            </w:pPr>
            <w:r>
              <w:rPr>
                <w:rFonts w:ascii="Consolas" w:hAnsi="Consolas" w:cs="Consolas"/>
                <w:sz w:val="15"/>
                <w:szCs w:val="15"/>
              </w:rPr>
              <w:t xml:space="preserve">            adapter_registration_id=self.adapter.adapter_registration_id,</w:t>
            </w:r>
          </w:p>
          <w:p w14:paraId="1A8AA217" w14:textId="77777777" w:rsidR="00BD7ED2" w:rsidRDefault="00000000">
            <w:pPr>
              <w:spacing w:after="0" w:line="240" w:lineRule="auto"/>
              <w:ind w:left="480" w:hanging="480"/>
            </w:pPr>
            <w:r>
              <w:rPr>
                <w:rFonts w:ascii="Consolas" w:hAnsi="Consolas" w:cs="Consolas"/>
                <w:sz w:val="15"/>
                <w:szCs w:val="15"/>
              </w:rPr>
              <w:t xml:space="preserve">            control_region_at_request="interruptible", capability_evidence_ref="dock-caps",</w:t>
            </w:r>
          </w:p>
          <w:p w14:paraId="1A8AA217" w14:textId="77777777" w:rsidR="00BD7ED2" w:rsidRDefault="00000000">
            <w:pPr>
              <w:spacing w:after="0" w:line="240" w:lineRule="auto"/>
              <w:ind w:left="480" w:hanging="480"/>
            </w:pPr>
            <w:r>
              <w:rPr>
                <w:rFonts w:ascii="Consolas" w:hAnsi="Consolas" w:cs="Consolas"/>
                <w:sz w:val="15"/>
                <w:szCs w:val="15"/>
              </w:rPr>
              <w:t xml:space="preserve">            mapping_identity="dock-map-1", dispatched_at=at(6), **who)</w:t>
            </w:r>
          </w:p>
          <w:p w14:paraId="1A8AA217" w14:textId="77777777" w:rsidR="00BD7ED2" w:rsidRDefault="00000000">
            <w:pPr>
              <w:spacing w:after="0" w:line="240" w:lineRule="auto"/>
              <w:ind w:left="480" w:hanging="480"/>
            </w:pPr>
            <w:r>
              <w:rPr>
                <w:rFonts w:ascii="Consolas" w:hAnsi="Consolas" w:cs="Consolas"/>
                <w:sz w:val="15"/>
                <w:szCs w:val="15"/>
              </w:rPr>
              <w:t xml:space="preserve">        # The dock carries out attempt.mapped_command and reports; its report is evidence.</w:t>
            </w:r>
          </w:p>
          <w:p w14:paraId="1A8AA217" w14:textId="77777777" w:rsidR="00BD7ED2" w:rsidRDefault="00000000">
            <w:pPr>
              <w:spacing w:after="0" w:line="240" w:lineRule="auto"/>
              <w:ind w:left="480" w:hanging="480"/>
            </w:pPr>
            <w:r>
              <w:rPr>
                <w:rFonts w:ascii="Consolas" w:hAnsi="Consolas" w:cs="Consolas"/>
                <w:sz w:val="15"/>
                <w:szCs w:val="15"/>
              </w:rPr>
              <w:t xml:space="preserve">        return attempt, self.ctl.record_enforcement_outcome(</w:t>
            </w:r>
          </w:p>
          <w:p w14:paraId="1A8AA217" w14:textId="77777777" w:rsidR="00BD7ED2" w:rsidRDefault="00000000">
            <w:pPr>
              <w:spacing w:after="0" w:line="240" w:lineRule="auto"/>
              <w:ind w:left="480" w:hanging="480"/>
            </w:pPr>
            <w:r>
              <w:rPr>
                <w:rFonts w:ascii="Consolas" w:hAnsi="Consolas" w:cs="Consolas"/>
                <w:sz w:val="15"/>
                <w:szCs w:val="15"/>
              </w:rPr>
              <w:t xml:space="preserve">            control_attempt_id=attempt.control_attempt_id, outcome="completed",</w:t>
            </w:r>
          </w:p>
          <w:p w14:paraId="1A8AA217" w14:textId="77777777" w:rsidR="00BD7ED2" w:rsidRDefault="00000000">
            <w:pPr>
              <w:spacing w:after="0" w:line="240" w:lineRule="auto"/>
              <w:ind w:left="480" w:hanging="480"/>
            </w:pPr>
            <w:r>
              <w:rPr>
                <w:rFonts w:ascii="Consolas" w:hAnsi="Consolas" w:cs="Consolas"/>
                <w:sz w:val="15"/>
                <w:szCs w:val="15"/>
              </w:rPr>
              <w:t xml:space="preserve">            controller_evidence_ref="dock:job-1:ack", observed_control_region="stopped",</w:t>
            </w:r>
          </w:p>
          <w:p w14:paraId="1A8AA217" w14:textId="77777777" w:rsidR="00BD7ED2" w:rsidRDefault="00000000">
            <w:pPr>
              <w:spacing w:after="0" w:line="240" w:lineRule="auto"/>
              <w:ind w:left="480" w:hanging="480"/>
            </w:pPr>
            <w:r>
              <w:rPr>
                <w:rFonts w:ascii="Consolas" w:hAnsi="Consolas" w:cs="Consolas"/>
                <w:sz w:val="15"/>
                <w:szCs w:val="15"/>
              </w:rPr>
              <w:t xml:space="preserve">            recorded_at=at(7), attestation_evidence="dock-signed")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def reconcile(self, state, minute=8):  # 16.8: what the world shows, from the dock</w:t>
            </w:r>
          </w:p>
          <w:p w14:paraId="1A8AA217" w14:textId="77777777" w:rsidR="00BD7ED2" w:rsidRDefault="00000000">
            <w:pPr>
              <w:spacing w:after="0" w:line="240" w:lineRule="auto"/>
              <w:ind w:left="480" w:hanging="480"/>
            </w:pPr>
            <w:r>
              <w:rPr>
                <w:rFonts w:ascii="Consolas" w:hAnsi="Consolas" w:cs="Consolas"/>
                <w:sz w:val="15"/>
                <w:szCs w:val="15"/>
              </w:rPr>
              <w:t xml:space="preserve">        e = self.eff.submit_effect_evidence(</w:t>
            </w:r>
          </w:p>
          <w:p w14:paraId="1A8AA217" w14:textId="77777777" w:rsidR="00BD7ED2" w:rsidRDefault="00000000">
            <w:pPr>
              <w:spacing w:after="0" w:line="240" w:lineRule="auto"/>
              <w:ind w:left="480" w:hanging="480"/>
            </w:pPr>
            <w:r>
              <w:rPr>
                <w:rFonts w:ascii="Consolas" w:hAnsi="Consolas" w:cs="Consolas"/>
                <w:sz w:val="15"/>
                <w:szCs w:val="15"/>
              </w:rPr>
              <w:t xml:space="preserve">            active_execution_id=self.aid, source_id="dock", configuration_id=CFG, state=state,</w:t>
            </w:r>
          </w:p>
          <w:p w14:paraId="1A8AA217" w14:textId="77777777" w:rsidR="00BD7ED2" w:rsidRDefault="00000000">
            <w:pPr>
              <w:spacing w:after="0" w:line="240" w:lineRule="auto"/>
              <w:ind w:left="480" w:hanging="480"/>
            </w:pPr>
            <w:r>
              <w:rPr>
                <w:rFonts w:ascii="Consolas" w:hAnsi="Consolas" w:cs="Consolas"/>
                <w:sz w:val="15"/>
                <w:szCs w:val="15"/>
              </w:rPr>
              <w:t xml:space="preserve">            realized_bundle_ref=None, evidence_ref=f"dock:job-1:report-{minute}",</w:t>
            </w:r>
          </w:p>
          <w:p w14:paraId="1A8AA217" w14:textId="77777777" w:rsidR="00BD7ED2" w:rsidRDefault="00000000">
            <w:pPr>
              <w:spacing w:after="0" w:line="240" w:lineRule="auto"/>
              <w:ind w:left="480" w:hanging="480"/>
            </w:pPr>
            <w:r>
              <w:rPr>
                <w:rFonts w:ascii="Consolas" w:hAnsi="Consolas" w:cs="Consolas"/>
                <w:sz w:val="15"/>
                <w:szCs w:val="15"/>
              </w:rPr>
              <w:t xml:space="preserve">            provenance="dock report", observed_at=at(minute), effective_at=at(minute),</w:t>
            </w:r>
          </w:p>
          <w:p w14:paraId="1A8AA217" w14:textId="77777777" w:rsidR="00BD7ED2" w:rsidRDefault="00000000">
            <w:pPr>
              <w:spacing w:after="0" w:line="240" w:lineRule="auto"/>
              <w:ind w:left="480" w:hanging="480"/>
            </w:pPr>
            <w:r>
              <w:rPr>
                <w:rFonts w:ascii="Consolas" w:hAnsi="Consolas" w:cs="Consolas"/>
                <w:sz w:val="15"/>
                <w:szCs w:val="15"/>
              </w:rPr>
              <w:t xml:space="preserve">            received_at=at(minute))</w:t>
            </w:r>
          </w:p>
          <w:p w14:paraId="1A8AA217" w14:textId="77777777" w:rsidR="00BD7ED2" w:rsidRDefault="00000000">
            <w:pPr>
              <w:spacing w:after="0" w:line="240" w:lineRule="auto"/>
              <w:ind w:left="480" w:hanging="480"/>
            </w:pPr>
            <w:r>
              <w:rPr>
                <w:rFonts w:ascii="Consolas" w:hAnsi="Consolas" w:cs="Consolas"/>
                <w:sz w:val="15"/>
                <w:szCs w:val="15"/>
              </w:rPr>
              <w:t xml:space="preserve">        return self.eff.reconcile_effect(active_execution_id=self.aid,</w:t>
            </w:r>
          </w:p>
          <w:p w14:paraId="1A8AA217" w14:textId="77777777" w:rsidR="00BD7ED2" w:rsidRDefault="00000000">
            <w:pPr>
              <w:spacing w:after="0" w:line="240" w:lineRule="auto"/>
              <w:ind w:left="480" w:hanging="480"/>
            </w:pPr>
            <w:r>
              <w:rPr>
                <w:rFonts w:ascii="Consolas" w:hAnsi="Consolas" w:cs="Consolas"/>
                <w:sz w:val="15"/>
                <w:szCs w:val="15"/>
              </w:rPr>
              <w:t xml:space="preserve">                                         effect_evidence_id=e.effect_evidence_id,</w:t>
            </w:r>
          </w:p>
          <w:p w14:paraId="1A8AA217" w14:textId="77777777" w:rsidR="00BD7ED2" w:rsidRDefault="00000000">
            <w:pPr>
              <w:spacing w:after="0" w:line="240" w:lineRule="auto"/>
              <w:ind w:left="480" w:hanging="480"/>
            </w:pPr>
            <w:r>
              <w:rPr>
                <w:rFonts w:ascii="Consolas" w:hAnsi="Consolas" w:cs="Consolas"/>
                <w:sz w:val="15"/>
                <w:szCs w:val="15"/>
              </w:rPr>
              <w:t xml:space="preserve">                                         updated_at=at(minute))</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interrupted():</w:t>
            </w:r>
          </w:p>
          <w:p w14:paraId="1A8AA217" w14:textId="77777777" w:rsidR="00BD7ED2" w:rsidRDefault="00000000">
            <w:pPr>
              <w:spacing w:after="0" w:line="240" w:lineRule="auto"/>
              <w:ind w:left="480" w:hanging="480"/>
            </w:pPr>
            <w:r>
              <w:rPr>
                <w:rFonts w:ascii="Consolas" w:hAnsi="Consolas" w:cs="Consolas"/>
                <w:sz w:val="15"/>
                <w:szCs w:val="15"/>
              </w:rPr>
              <w:t xml:space="preserve">    s = Supervisor()</w:t>
            </w:r>
          </w:p>
          <w:p w14:paraId="1A8AA217" w14:textId="77777777" w:rsidR="00BD7ED2" w:rsidRDefault="00000000">
            <w:pPr>
              <w:spacing w:after="0" w:line="240" w:lineRule="auto"/>
              <w:ind w:left="480" w:hanging="480"/>
            </w:pPr>
            <w:r>
              <w:rPr>
                <w:rFonts w:ascii="Consolas" w:hAnsi="Consolas" w:cs="Consolas"/>
                <w:sz w:val="15"/>
                <w:szCs w:val="15"/>
              </w:rPr>
              <w:t xml:space="preserve">    s.tick("charge-10pct", 2)</w:t>
            </w:r>
          </w:p>
          <w:p w14:paraId="1A8AA217" w14:textId="77777777" w:rsidR="00BD7ED2" w:rsidRDefault="00000000">
            <w:pPr>
              <w:spacing w:after="0" w:line="240" w:lineRule="auto"/>
              <w:ind w:left="480" w:hanging="480"/>
            </w:pPr>
            <w:r>
              <w:rPr>
                <w:rFonts w:ascii="Consolas" w:hAnsi="Consolas" w:cs="Consolas"/>
                <w:sz w:val="15"/>
                <w:szCs w:val="15"/>
              </w:rPr>
              <w:t xml:space="preserve">    (assessment,) = s.withdraw()</w:t>
            </w:r>
          </w:p>
          <w:p w14:paraId="1A8AA217" w14:textId="77777777" w:rsidR="00BD7ED2" w:rsidRDefault="00000000">
            <w:pPr>
              <w:spacing w:after="0" w:line="240" w:lineRule="auto"/>
              <w:ind w:left="480" w:hanging="480"/>
            </w:pPr>
            <w:r>
              <w:rPr>
                <w:rFonts w:ascii="Consolas" w:hAnsi="Consolas" w:cs="Consolas"/>
                <w:sz w:val="15"/>
                <w:szCs w:val="15"/>
              </w:rPr>
              <w:t xml:space="preserve">    attempt, enforcement = s.stop(assessment)</w:t>
            </w:r>
          </w:p>
          <w:p w14:paraId="1A8AA217" w14:textId="77777777" w:rsidR="00BD7ED2" w:rsidRDefault="00000000">
            <w:pPr>
              <w:spacing w:after="0" w:line="240" w:lineRule="auto"/>
              <w:ind w:left="480" w:hanging="480"/>
            </w:pPr>
            <w:r>
              <w:rPr>
                <w:rFonts w:ascii="Consolas" w:hAnsi="Consolas" w:cs="Consolas"/>
                <w:sz w:val="15"/>
                <w:szCs w:val="15"/>
              </w:rPr>
              <w:t xml:space="preserve">    return s, assessment, attempt, enforcement, s.reconcile("no_material_effect_evidenced")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completed():</w:t>
            </w:r>
          </w:p>
          <w:p w14:paraId="1A8AA217" w14:textId="77777777" w:rsidR="00BD7ED2" w:rsidRDefault="00000000">
            <w:pPr>
              <w:spacing w:after="0" w:line="240" w:lineRule="auto"/>
              <w:ind w:left="480" w:hanging="480"/>
            </w:pPr>
            <w:r>
              <w:rPr>
                <w:rFonts w:ascii="Consolas" w:hAnsi="Consolas" w:cs="Consolas"/>
                <w:sz w:val="15"/>
                <w:szCs w:val="15"/>
              </w:rPr>
              <w:t xml:space="preserve">    s = Supervisor()</w:t>
            </w:r>
          </w:p>
          <w:p w14:paraId="1A8AA217" w14:textId="77777777" w:rsidR="00BD7ED2" w:rsidRDefault="00000000">
            <w:pPr>
              <w:spacing w:after="0" w:line="240" w:lineRule="auto"/>
              <w:ind w:left="480" w:hanging="480"/>
            </w:pPr>
            <w:r>
              <w:rPr>
                <w:rFonts w:ascii="Consolas" w:hAnsi="Consolas" w:cs="Consolas"/>
                <w:sz w:val="15"/>
                <w:szCs w:val="15"/>
              </w:rPr>
              <w:t xml:space="preserve">    s.tick("charge-10pct", 2)</w:t>
            </w:r>
          </w:p>
          <w:p w14:paraId="1A8AA217" w14:textId="77777777" w:rsidR="00BD7ED2" w:rsidRDefault="00000000">
            <w:pPr>
              <w:spacing w:after="0" w:line="240" w:lineRule="auto"/>
              <w:ind w:left="480" w:hanging="480"/>
            </w:pPr>
            <w:r>
              <w:rPr>
                <w:rFonts w:ascii="Consolas" w:hAnsi="Consolas" w:cs="Consolas"/>
                <w:sz w:val="15"/>
                <w:szCs w:val="15"/>
              </w:rPr>
              <w:t xml:space="preserve">    done = s.tick("charge-done", 9, completed=True)</w:t>
            </w:r>
          </w:p>
          <w:p w14:paraId="1A8AA217" w14:textId="77777777" w:rsidR="00BD7ED2" w:rsidRDefault="00000000">
            <w:pPr>
              <w:spacing w:after="0" w:line="240" w:lineRule="auto"/>
              <w:ind w:left="480" w:hanging="480"/>
            </w:pPr>
            <w:r>
              <w:rPr>
                <w:rFonts w:ascii="Consolas" w:hAnsi="Consolas" w:cs="Consolas"/>
                <w:sz w:val="15"/>
                <w:szCs w:val="15"/>
              </w:rPr>
              <w:t xml:space="preserve">    finality = s.eff.accept_canonical_finality(active_execution_id=s.aid, terminalized_at=at(9),</w:t>
            </w:r>
          </w:p>
          <w:p w14:paraId="1A8AA217" w14:textId="77777777" w:rsidR="00BD7ED2" w:rsidRDefault="00000000">
            <w:pPr>
              <w:spacing w:after="0" w:line="240" w:lineRule="auto"/>
              <w:ind w:left="480" w:hanging="480"/>
            </w:pPr>
            <w:r>
              <w:rPr>
                <w:rFonts w:ascii="Consolas" w:hAnsi="Consolas" w:cs="Consolas"/>
                <w:sz w:val="15"/>
                <w:szCs w:val="15"/>
              </w:rPr>
              <w:t xml:space="preserve">                                               continuation_assessment_id=done.assessment_id)</w:t>
            </w:r>
          </w:p>
          <w:p w14:paraId="1A8AA217" w14:textId="77777777" w:rsidR="00BD7ED2" w:rsidRDefault="00000000">
            <w:pPr>
              <w:spacing w:after="0" w:line="240" w:lineRule="auto"/>
              <w:ind w:left="480" w:hanging="480"/>
            </w:pPr>
            <w:r>
              <w:rPr>
                <w:rFonts w:ascii="Consolas" w:hAnsi="Consolas" w:cs="Consolas"/>
                <w:sz w:val="15"/>
                <w:szCs w:val="15"/>
              </w:rPr>
              <w:t xml:space="preserve">    effect = s.reconcile("completed_effect", minute=10)</w:t>
            </w:r>
          </w:p>
          <w:p w14:paraId="1A8AA217" w14:textId="77777777" w:rsidR="00BD7ED2" w:rsidRDefault="00000000">
            <w:pPr>
              <w:spacing w:after="0" w:line="240" w:lineRule="auto"/>
              <w:ind w:left="480" w:hanging="480"/>
            </w:pPr>
            <w:r>
              <w:rPr>
                <w:rFonts w:ascii="Consolas" w:hAnsi="Consolas" w:cs="Consolas"/>
                <w:sz w:val="15"/>
                <w:szCs w:val="15"/>
              </w:rPr>
              <w:t xml:space="preserve">    layer1 = s.eff.record_layer1_transition(  # the host applied it; this records it (16.8)</w:t>
            </w:r>
          </w:p>
          <w:p w14:paraId="1A8AA217" w14:textId="77777777" w:rsidR="00BD7ED2" w:rsidRDefault="00000000">
            <w:pPr>
              <w:spacing w:after="0" w:line="240" w:lineRule="auto"/>
              <w:ind w:left="480" w:hanging="480"/>
            </w:pPr>
            <w:r>
              <w:rPr>
                <w:rFonts w:ascii="Consolas" w:hAnsi="Consolas" w:cs="Consolas"/>
                <w:sz w:val="15"/>
                <w:szCs w:val="15"/>
              </w:rPr>
              <w:t xml:space="preserve">        active_execution_id=s.aid, effect_reconciliation_ref=effect.effect_record_id,</w:t>
            </w:r>
          </w:p>
          <w:p w14:paraId="1A8AA217" w14:textId="77777777" w:rsidR="00BD7ED2" w:rsidRDefault="00000000">
            <w:pPr>
              <w:spacing w:after="0" w:line="240" w:lineRule="auto"/>
              <w:ind w:left="480" w:hanging="480"/>
            </w:pPr>
            <w:r>
              <w:rPr>
                <w:rFonts w:ascii="Consolas" w:hAnsi="Consolas" w:cs="Consolas"/>
                <w:sz w:val="15"/>
                <w:szCs w:val="15"/>
              </w:rPr>
              <w:t xml:space="preserve">        prior_actual_state_ref="state-0", next_actual_state_ref="state-0:next",</w:t>
            </w:r>
          </w:p>
          <w:p w14:paraId="1A8AA217" w14:textId="77777777" w:rsidR="00BD7ED2" w:rsidRDefault="00000000">
            <w:pPr>
              <w:spacing w:after="0" w:line="240" w:lineRule="auto"/>
              <w:ind w:left="480" w:hanging="480"/>
            </w:pPr>
            <w:r>
              <w:rPr>
                <w:rFonts w:ascii="Consolas" w:hAnsi="Consolas" w:cs="Consolas"/>
                <w:sz w:val="15"/>
                <w:szCs w:val="15"/>
              </w:rPr>
              <w:t xml:space="preserve">        transition_time=at(11), evidence_ref="ledger:entry-7", provenance="host ledger",</w:t>
            </w:r>
          </w:p>
          <w:p w14:paraId="1A8AA217" w14:textId="77777777" w:rsidR="00BD7ED2" w:rsidRDefault="00000000">
            <w:pPr>
              <w:spacing w:after="0" w:line="240" w:lineRule="auto"/>
              <w:ind w:left="480" w:hanging="480"/>
            </w:pPr>
            <w:r>
              <w:rPr>
                <w:rFonts w:ascii="Consolas" w:hAnsi="Consolas" w:cs="Consolas"/>
                <w:sz w:val="15"/>
                <w:szCs w:val="15"/>
              </w:rPr>
              <w:t xml:space="preserve">        configuration_id=CFG, authority_evidence="ledger-signed")</w:t>
            </w:r>
          </w:p>
          <w:p w14:paraId="1A8AA217" w14:textId="77777777" w:rsidR="00BD7ED2" w:rsidRDefault="00000000">
            <w:pPr>
              <w:spacing w:after="0" w:line="240" w:lineRule="auto"/>
              <w:ind w:left="480" w:hanging="480"/>
            </w:pPr>
            <w:r>
              <w:rPr>
                <w:rFonts w:ascii="Consolas" w:hAnsi="Consolas" w:cs="Consolas"/>
                <w:sz w:val="15"/>
                <w:szCs w:val="15"/>
              </w:rPr>
              <w:t xml:space="preserve">    return s, done, finality, effect, layer1</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if __name__ == "__main__":</w:t>
            </w:r>
          </w:p>
          <w:p w14:paraId="1A8AA217" w14:textId="77777777" w:rsidR="00BD7ED2" w:rsidRDefault="00000000">
            <w:pPr>
              <w:spacing w:after="0" w:line="240" w:lineRule="auto"/>
              <w:ind w:left="480" w:hanging="480"/>
            </w:pPr>
            <w:r>
              <w:rPr>
                <w:rFonts w:ascii="Consolas" w:hAnsi="Consolas" w:cs="Consolas"/>
                <w:sz w:val="15"/>
                <w:szCs w:val="15"/>
              </w:rPr>
              <w:t xml:space="preserve">    s, a, attempt, enf, eff = interrupted()</w:t>
            </w:r>
          </w:p>
          <w:p w14:paraId="1A8AA217" w14:textId="77777777" w:rsidR="00BD7ED2" w:rsidRDefault="00000000">
            <w:pPr>
              <w:spacing w:after="0" w:line="240" w:lineRule="auto"/>
              <w:ind w:left="480" w:hanging="480"/>
            </w:pPr>
            <w:r>
              <w:rPr>
                <w:rFonts w:ascii="Consolas" w:hAnsi="Consolas" w:cs="Consolas"/>
                <w:sz w:val="15"/>
                <w:szCs w:val="15"/>
              </w:rPr>
              <w:t xml:space="preserve">    print("interrupted:", a.continuation_posture, a.authority_fence_required,</w:t>
            </w:r>
          </w:p>
          <w:p w14:paraId="1A8AA217" w14:textId="77777777" w:rsidR="00BD7ED2" w:rsidRDefault="00000000">
            <w:pPr>
              <w:spacing w:after="0" w:line="240" w:lineRule="auto"/>
              <w:ind w:left="480" w:hanging="480"/>
            </w:pPr>
            <w:r>
              <w:rPr>
                <w:rFonts w:ascii="Consolas" w:hAnsi="Consolas" w:cs="Consolas"/>
                <w:sz w:val="15"/>
                <w:szCs w:val="15"/>
              </w:rPr>
              <w:t xml:space="preserve">          s.rt.native_execution_authorization_status(s.auth.authorization_id))</w:t>
            </w:r>
          </w:p>
          <w:p w14:paraId="1A8AA217" w14:textId="77777777" w:rsidR="00BD7ED2" w:rsidRDefault="00000000">
            <w:pPr>
              <w:spacing w:after="0" w:line="240" w:lineRule="auto"/>
              <w:ind w:left="480" w:hanging="480"/>
            </w:pPr>
            <w:r>
              <w:rPr>
                <w:rFonts w:ascii="Consolas" w:hAnsi="Consolas" w:cs="Consolas"/>
                <w:sz w:val="15"/>
                <w:szCs w:val="15"/>
              </w:rPr>
              <w:t xml:space="preserve">    print("  stop:", attempt.mapped_command, enf.outcome, enf.attestation_status)</w:t>
            </w:r>
          </w:p>
          <w:p w14:paraId="1A8AA217" w14:textId="77777777" w:rsidR="00BD7ED2" w:rsidRDefault="00000000">
            <w:pPr>
              <w:spacing w:after="0" w:line="240" w:lineRule="auto"/>
              <w:ind w:left="480" w:hanging="480"/>
            </w:pPr>
            <w:r>
              <w:rPr>
                <w:rFonts w:ascii="Consolas" w:hAnsi="Consolas" w:cs="Consolas"/>
                <w:sz w:val="15"/>
                <w:szCs w:val="15"/>
              </w:rPr>
              <w:t xml:space="preserve">    safe = s.eff.assert_retry_safe(active_execution_id=s.aid)</w:t>
            </w:r>
          </w:p>
          <w:p w14:paraId="1A8AA217" w14:textId="77777777" w:rsidR="00BD7ED2" w:rsidRDefault="00000000">
            <w:pPr>
              <w:spacing w:after="0" w:line="240" w:lineRule="auto"/>
              <w:ind w:left="480" w:hanging="480"/>
            </w:pPr>
            <w:r>
              <w:rPr>
                <w:rFonts w:ascii="Consolas" w:hAnsi="Consolas" w:cs="Consolas"/>
                <w:sz w:val="15"/>
                <w:szCs w:val="15"/>
              </w:rPr>
              <w:t xml:space="preserve">    print("  effect:", eff.state, eff.unresolved, safe)</w:t>
            </w:r>
          </w:p>
          <w:p w14:paraId="1A8AA217" w14:textId="77777777" w:rsidR="00BD7ED2" w:rsidRDefault="00000000">
            <w:pPr>
              <w:spacing w:after="0" w:line="240" w:lineRule="auto"/>
              <w:ind w:left="480" w:hanging="480"/>
            </w:pPr>
            <w:r>
              <w:rPr>
                <w:rFonts w:ascii="Consolas" w:hAnsi="Consolas" w:cs="Consolas"/>
                <w:sz w:val="15"/>
                <w:szCs w:val="15"/>
              </w:rPr>
              <w:t xml:space="preserve">    s, done, fin, eff, l1 = completed()</w:t>
            </w:r>
          </w:p>
          <w:p w14:paraId="1A8AA217" w14:textId="77777777" w:rsidR="00BD7ED2" w:rsidRDefault="00000000">
            <w:pPr>
              <w:spacing w:after="0" w:line="240" w:lineRule="auto"/>
              <w:ind w:left="480" w:hanging="480"/>
            </w:pPr>
            <w:r>
              <w:rPr>
                <w:rFonts w:ascii="Consolas" w:hAnsi="Consolas" w:cs="Consolas"/>
                <w:sz w:val="15"/>
                <w:szCs w:val="15"/>
              </w:rPr>
              <w:t xml:space="preserve">    print("completed:", done.epsilon_status, fin.epsilon_terminal_status, eff.state,</w:t>
            </w:r>
          </w:p>
          <w:p w14:paraId="1A8AA217" w14:textId="77777777" w:rsidR="00BD7ED2" w:rsidRDefault="00000000">
            <w:pPr>
              <w:spacing w:after="0" w:line="240" w:lineRule="auto"/>
              <w:ind w:left="480" w:hanging="480"/>
            </w:pPr>
            <w:r>
              <w:rPr>
                <w:rFonts w:ascii="Consolas" w:hAnsi="Consolas" w:cs="Consolas"/>
                <w:sz w:val="15"/>
                <w:szCs w:val="15"/>
              </w:rPr>
              <w:t xml:space="preserve">          l1.next_actual_state_ref)</w:t>
            </w:r>
          </w:p>
        </w:tc>
      </w:tr>
    </w:tbl>
    <w:p w14:paraId="0673EAC3" w14:textId="77777777" w:rsidR="00BD7ED2" w:rsidRDefault="00000000">
      <w:pPr>
        <w:pStyle w:val="Caption"/>
        <w:keepNext/>
        <w:spacing w:before="160"/>
      </w:pPr>
      <w:r>
        <w:t xml:space="preserve">Listing B.10 — test_b7_supervise.py (86 lines)</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51D0EF63" w14:textId="77777777">
        <w:trPr>
          <w:jc w:val="center"/>
        </w:trPr>
        <w:tc>
          <w:tcPr>
            <w:tcW w:w="9648" w:type="dxa"/>
            <w:shd w:val="clear" w:color="auto" w:fill="F3F5F8"/>
          </w:tcPr>
          <w:p w14:paraId="1A8AA217" w14:textId="77777777" w:rsidR="00BD7ED2" w:rsidRDefault="00000000">
            <w:pPr>
              <w:spacing w:after="0" w:line="240" w:lineRule="auto"/>
              <w:ind w:left="480" w:hanging="480"/>
            </w:pPr>
            <w:r>
              <w:rPr>
                <w:rFonts w:ascii="Consolas" w:hAnsi="Consolas" w:cs="Consolas"/>
                <w:sz w:val="15"/>
                <w:szCs w:val="15"/>
              </w:rPr>
              <w:t xml:space="preserve">"""Banked expectations for B.7. Run with the other skeleton tests (Listing B.11)."""</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import pytest</w:t>
            </w:r>
          </w:p>
          <w:p w14:paraId="1A8AA217" w14:textId="77777777" w:rsidR="00BD7ED2" w:rsidRDefault="00000000">
            <w:pPr>
              <w:spacing w:after="0" w:line="240" w:lineRule="auto"/>
              <w:ind w:left="480" w:hanging="480"/>
            </w:pPr>
            <w:r>
              <w:rPr>
                <w:rFonts w:ascii="Consolas" w:hAnsi="Consolas" w:cs="Consolas"/>
                <w:sz w:val="15"/>
                <w:szCs w:val="15"/>
              </w:rPr>
              <w:t xml:space="preserve">from pvpp_runtime.supervision import ObservationIdentityConflict, StaleOwner</w:t>
            </w:r>
          </w:p>
          <w:p w14:paraId="1A8AA217" w14:textId="77777777" w:rsidR="00BD7ED2" w:rsidRDefault="00000000">
            <w:pPr>
              <w:spacing w:after="0" w:line="240" w:lineRule="auto"/>
              <w:ind w:left="480" w:hanging="480"/>
            </w:pPr>
            <w:r>
              <w:rPr>
                <w:rFonts w:ascii="Consolas" w:hAnsi="Consolas" w:cs="Consolas"/>
                <w:sz w:val="15"/>
                <w:szCs w:val="15"/>
              </w:rPr>
              <w:t xml:space="preserve">from pvpp_runtime.supervision import SourceRegistration, ExternalObservation</w:t>
            </w:r>
          </w:p>
          <w:p w14:paraId="1A8AA217" w14:textId="77777777" w:rsidR="00BD7ED2" w:rsidRDefault="00000000">
            <w:pPr>
              <w:spacing w:after="0" w:line="240" w:lineRule="auto"/>
              <w:ind w:left="480" w:hanging="480"/>
            </w:pPr>
            <w:r>
              <w:rPr>
                <w:rFonts w:ascii="Consolas" w:hAnsi="Consolas" w:cs="Consolas"/>
                <w:sz w:val="15"/>
                <w:szCs w:val="15"/>
              </w:rPr>
              <w:t xml:space="preserve">from b7_supervise import Supervisor, interrupted, completed, at, CFG, SUBJECT, ROOT, PROOF</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test_withdrawal_stops_the_running_job_and_fences_unused_authority():</w:t>
            </w:r>
          </w:p>
          <w:p w14:paraId="1A8AA217" w14:textId="77777777" w:rsidR="00BD7ED2" w:rsidRDefault="00000000">
            <w:pPr>
              <w:spacing w:after="0" w:line="240" w:lineRule="auto"/>
              <w:ind w:left="480" w:hanging="480"/>
            </w:pPr>
            <w:r>
              <w:rPr>
                <w:rFonts w:ascii="Consolas" w:hAnsi="Consolas" w:cs="Consolas"/>
                <w:sz w:val="15"/>
                <w:szCs w:val="15"/>
              </w:rPr>
              <w:t xml:space="preserve">    s, a, attempt, enforcement, _ = interrupted()</w:t>
            </w:r>
          </w:p>
          <w:p w14:paraId="1A8AA217" w14:textId="77777777" w:rsidR="00BD7ED2" w:rsidRDefault="00000000">
            <w:pPr>
              <w:spacing w:after="0" w:line="240" w:lineRule="auto"/>
              <w:ind w:left="480" w:hanging="480"/>
            </w:pPr>
            <w:r>
              <w:rPr>
                <w:rFonts w:ascii="Consolas" w:hAnsi="Consolas" w:cs="Consolas"/>
                <w:sz w:val="15"/>
                <w:szCs w:val="15"/>
              </w:rPr>
              <w:t xml:space="preserve">    assert a.continuation_posture == "reauthorization_required" and a.authority_fence_required</w:t>
            </w:r>
          </w:p>
          <w:p w14:paraId="1A8AA217" w14:textId="77777777" w:rsidR="00BD7ED2" w:rsidRDefault="00000000">
            <w:pPr>
              <w:spacing w:after="0" w:line="240" w:lineRule="auto"/>
              <w:ind w:left="480" w:hanging="480"/>
            </w:pPr>
            <w:r>
              <w:rPr>
                <w:rFonts w:ascii="Consolas" w:hAnsi="Consolas" w:cs="Consolas"/>
                <w:sz w:val="15"/>
                <w:szCs w:val="15"/>
              </w:rPr>
              <w:t xml:space="preserve">    assert s.rt.native_execution_authorization_status(s.auth.authorization_id) == "invalidated"</w:t>
            </w:r>
          </w:p>
          <w:p w14:paraId="1A8AA217" w14:textId="77777777" w:rsidR="00BD7ED2" w:rsidRDefault="00000000">
            <w:pPr>
              <w:spacing w:after="0" w:line="240" w:lineRule="auto"/>
              <w:ind w:left="480" w:hanging="480"/>
            </w:pPr>
            <w:r>
              <w:rPr>
                <w:rFonts w:ascii="Consolas" w:hAnsi="Consolas" w:cs="Consolas"/>
                <w:sz w:val="15"/>
                <w:szCs w:val="15"/>
              </w:rPr>
              <w:t xml:space="preserve">    assert attempt.mapped_command == "dock_stop"</w:t>
            </w:r>
          </w:p>
          <w:p w14:paraId="1A8AA217" w14:textId="77777777" w:rsidR="00BD7ED2" w:rsidRDefault="00000000">
            <w:pPr>
              <w:spacing w:after="0" w:line="240" w:lineRule="auto"/>
              <w:ind w:left="480" w:hanging="480"/>
            </w:pPr>
            <w:r>
              <w:rPr>
                <w:rFonts w:ascii="Consolas" w:hAnsi="Consolas" w:cs="Consolas"/>
                <w:sz w:val="15"/>
                <w:szCs w:val="15"/>
              </w:rPr>
              <w:t xml:space="preserve">    assert (enforcement.outcome, enforcement.attestation_status) == ("completed", "verified")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test_effect_is_reconciled_separately_and_settles_retry():</w:t>
            </w:r>
          </w:p>
          <w:p w14:paraId="1A8AA217" w14:textId="77777777" w:rsidR="00BD7ED2" w:rsidRDefault="00000000">
            <w:pPr>
              <w:spacing w:after="0" w:line="240" w:lineRule="auto"/>
              <w:ind w:left="480" w:hanging="480"/>
            </w:pPr>
            <w:r>
              <w:rPr>
                <w:rFonts w:ascii="Consolas" w:hAnsi="Consolas" w:cs="Consolas"/>
                <w:sz w:val="15"/>
                <w:szCs w:val="15"/>
              </w:rPr>
              <w:t xml:space="preserve">    s, *_, effect = interrupted()</w:t>
            </w:r>
          </w:p>
          <w:p w14:paraId="1A8AA217" w14:textId="77777777" w:rsidR="00BD7ED2" w:rsidRDefault="00000000">
            <w:pPr>
              <w:spacing w:after="0" w:line="240" w:lineRule="auto"/>
              <w:ind w:left="480" w:hanging="480"/>
            </w:pPr>
            <w:r>
              <w:rPr>
                <w:rFonts w:ascii="Consolas" w:hAnsi="Consolas" w:cs="Consolas"/>
                <w:sz w:val="15"/>
                <w:szCs w:val="15"/>
              </w:rPr>
              <w:t xml:space="preserve">    assert effect.state == "no_material_effect_evidenced" and not effect.unresolved</w:t>
            </w:r>
          </w:p>
          <w:p w14:paraId="1A8AA217" w14:textId="77777777" w:rsidR="00BD7ED2" w:rsidRDefault="00000000">
            <w:pPr>
              <w:spacing w:after="0" w:line="240" w:lineRule="auto"/>
              <w:ind w:left="480" w:hanging="480"/>
            </w:pPr>
            <w:r>
              <w:rPr>
                <w:rFonts w:ascii="Consolas" w:hAnsi="Consolas" w:cs="Consolas"/>
                <w:sz w:val="15"/>
                <w:szCs w:val="15"/>
              </w:rPr>
              <w:t xml:space="preserve">    assert s.eff.assert_retry_safe(active_execution_id=s.aid)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test_completion_records_finality_effect_and_layer1():</w:t>
            </w:r>
          </w:p>
          <w:p w14:paraId="1A8AA217" w14:textId="77777777" w:rsidR="00BD7ED2" w:rsidRDefault="00000000">
            <w:pPr>
              <w:spacing w:after="0" w:line="240" w:lineRule="auto"/>
              <w:ind w:left="480" w:hanging="480"/>
            </w:pPr>
            <w:r>
              <w:rPr>
                <w:rFonts w:ascii="Consolas" w:hAnsi="Consolas" w:cs="Consolas"/>
                <w:sz w:val="15"/>
                <w:szCs w:val="15"/>
              </w:rPr>
              <w:t xml:space="preserve">    s, done, finality, effect, layer1 = completed()</w:t>
            </w:r>
          </w:p>
          <w:p w14:paraId="1A8AA217" w14:textId="77777777" w:rsidR="00BD7ED2" w:rsidRDefault="00000000">
            <w:pPr>
              <w:spacing w:after="0" w:line="240" w:lineRule="auto"/>
              <w:ind w:left="480" w:hanging="480"/>
            </w:pPr>
            <w:r>
              <w:rPr>
                <w:rFonts w:ascii="Consolas" w:hAnsi="Consolas" w:cs="Consolas"/>
                <w:sz w:val="15"/>
                <w:szCs w:val="15"/>
              </w:rPr>
              <w:t xml:space="preserve">    assert done.continuation_posture == "continue" and done.epsilon_status == "completed"</w:t>
            </w:r>
          </w:p>
          <w:p w14:paraId="1A8AA217" w14:textId="77777777" w:rsidR="00BD7ED2" w:rsidRDefault="00000000">
            <w:pPr>
              <w:spacing w:after="0" w:line="240" w:lineRule="auto"/>
              <w:ind w:left="480" w:hanging="480"/>
            </w:pPr>
            <w:r>
              <w:rPr>
                <w:rFonts w:ascii="Consolas" w:hAnsi="Consolas" w:cs="Consolas"/>
                <w:sz w:val="15"/>
                <w:szCs w:val="15"/>
              </w:rPr>
              <w:t xml:space="preserve">    assert finality.epsilon_terminal_status == "completed" and finality.immutable</w:t>
            </w:r>
          </w:p>
          <w:p w14:paraId="1A8AA217" w14:textId="77777777" w:rsidR="00BD7ED2" w:rsidRDefault="00000000">
            <w:pPr>
              <w:spacing w:after="0" w:line="240" w:lineRule="auto"/>
              <w:ind w:left="480" w:hanging="480"/>
            </w:pPr>
            <w:r>
              <w:rPr>
                <w:rFonts w:ascii="Consolas" w:hAnsi="Consolas" w:cs="Consolas"/>
                <w:sz w:val="15"/>
                <w:szCs w:val="15"/>
              </w:rPr>
              <w:t xml:space="preserve">    assert layer1.canonical_finality_ref == finality.canonical_finality_id</w:t>
            </w:r>
          </w:p>
          <w:p w14:paraId="1A8AA217" w14:textId="77777777" w:rsidR="00BD7ED2" w:rsidRDefault="00000000">
            <w:pPr>
              <w:spacing w:after="0" w:line="240" w:lineRule="auto"/>
              <w:ind w:left="480" w:hanging="480"/>
            </w:pPr>
            <w:r>
              <w:rPr>
                <w:rFonts w:ascii="Consolas" w:hAnsi="Consolas" w:cs="Consolas"/>
                <w:sz w:val="15"/>
                <w:szCs w:val="15"/>
              </w:rPr>
              <w:t xml:space="preserve">    with pytest.raises(ValueError, match="layer1_conflict"):  # the host verifier refuses</w:t>
            </w:r>
          </w:p>
          <w:p w14:paraId="1A8AA217" w14:textId="77777777" w:rsidR="00BD7ED2" w:rsidRDefault="00000000">
            <w:pPr>
              <w:spacing w:after="0" w:line="240" w:lineRule="auto"/>
              <w:ind w:left="480" w:hanging="480"/>
            </w:pPr>
            <w:r>
              <w:rPr>
                <w:rFonts w:ascii="Consolas" w:hAnsi="Consolas" w:cs="Consolas"/>
                <w:sz w:val="15"/>
                <w:szCs w:val="15"/>
              </w:rPr>
              <w:t xml:space="preserve">        s.eff.record_layer1_transition(</w:t>
            </w:r>
          </w:p>
          <w:p w14:paraId="1A8AA217" w14:textId="77777777" w:rsidR="00BD7ED2" w:rsidRDefault="00000000">
            <w:pPr>
              <w:spacing w:after="0" w:line="240" w:lineRule="auto"/>
              <w:ind w:left="480" w:hanging="480"/>
            </w:pPr>
            <w:r>
              <w:rPr>
                <w:rFonts w:ascii="Consolas" w:hAnsi="Consolas" w:cs="Consolas"/>
                <w:sz w:val="15"/>
                <w:szCs w:val="15"/>
              </w:rPr>
              <w:t xml:space="preserve">            active_execution_id=s.aid, effect_reconciliation_ref=effect.effect_record_id,</w:t>
            </w:r>
          </w:p>
          <w:p w14:paraId="1A8AA217" w14:textId="77777777" w:rsidR="00BD7ED2" w:rsidRDefault="00000000">
            <w:pPr>
              <w:spacing w:after="0" w:line="240" w:lineRule="auto"/>
              <w:ind w:left="480" w:hanging="480"/>
            </w:pPr>
            <w:r>
              <w:rPr>
                <w:rFonts w:ascii="Consolas" w:hAnsi="Consolas" w:cs="Consolas"/>
                <w:sz w:val="15"/>
                <w:szCs w:val="15"/>
              </w:rPr>
              <w:t xml:space="preserve">            prior_actual_state_ref="x", next_actual_state_ref="y", transition_time=at(12),</w:t>
            </w:r>
          </w:p>
          <w:p w14:paraId="1A8AA217" w14:textId="77777777" w:rsidR="00BD7ED2" w:rsidRDefault="00000000">
            <w:pPr>
              <w:spacing w:after="0" w:line="240" w:lineRule="auto"/>
              <w:ind w:left="480" w:hanging="480"/>
            </w:pPr>
            <w:r>
              <w:rPr>
                <w:rFonts w:ascii="Consolas" w:hAnsi="Consolas" w:cs="Consolas"/>
                <w:sz w:val="15"/>
                <w:szCs w:val="15"/>
              </w:rPr>
              <w:t xml:space="preserve">            evidence_ref="forged", provenance="none", configuration_id=CFG,</w:t>
            </w:r>
          </w:p>
          <w:p w14:paraId="1A8AA217" w14:textId="77777777" w:rsidR="00BD7ED2" w:rsidRDefault="00000000">
            <w:pPr>
              <w:spacing w:after="0" w:line="240" w:lineRule="auto"/>
              <w:ind w:left="480" w:hanging="480"/>
            </w:pPr>
            <w:r>
              <w:rPr>
                <w:rFonts w:ascii="Consolas" w:hAnsi="Consolas" w:cs="Consolas"/>
                <w:sz w:val="15"/>
                <w:szCs w:val="15"/>
              </w:rPr>
              <w:t xml:space="preserve">            authority_evidence="unsigned")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test_checkpoint_replay_is_idempotent_and_reuse_with_new_content_is_refused():</w:t>
            </w:r>
          </w:p>
          <w:p w14:paraId="1A8AA217" w14:textId="77777777" w:rsidR="00BD7ED2" w:rsidRDefault="00000000">
            <w:pPr>
              <w:spacing w:after="0" w:line="240" w:lineRule="auto"/>
              <w:ind w:left="480" w:hanging="480"/>
            </w:pPr>
            <w:r>
              <w:rPr>
                <w:rFonts w:ascii="Consolas" w:hAnsi="Consolas" w:cs="Consolas"/>
                <w:sz w:val="15"/>
                <w:szCs w:val="15"/>
              </w:rPr>
              <w:t xml:space="preserve">    s = Supervisor()</w:t>
            </w:r>
          </w:p>
          <w:p w14:paraId="1A8AA217" w14:textId="77777777" w:rsidR="00BD7ED2" w:rsidRDefault="00000000">
            <w:pPr>
              <w:spacing w:after="0" w:line="240" w:lineRule="auto"/>
              <w:ind w:left="480" w:hanging="480"/>
            </w:pPr>
            <w:r>
              <w:rPr>
                <w:rFonts w:ascii="Consolas" w:hAnsi="Consolas" w:cs="Consolas"/>
                <w:sz w:val="15"/>
                <w:szCs w:val="15"/>
              </w:rPr>
              <w:t xml:space="preserve">    first = s.tick("charge-10pct", 2)</w:t>
            </w:r>
          </w:p>
          <w:p w14:paraId="1A8AA217" w14:textId="77777777" w:rsidR="00BD7ED2" w:rsidRDefault="00000000">
            <w:pPr>
              <w:spacing w:after="0" w:line="240" w:lineRule="auto"/>
              <w:ind w:left="480" w:hanging="480"/>
            </w:pPr>
            <w:r>
              <w:rPr>
                <w:rFonts w:ascii="Consolas" w:hAnsi="Consolas" w:cs="Consolas"/>
                <w:sz w:val="15"/>
                <w:szCs w:val="15"/>
              </w:rPr>
              <w:t xml:space="preserve">    assert s.tick("charge-10pct", 3).assessment_id == first.assessment_id</w:t>
            </w:r>
          </w:p>
          <w:p w14:paraId="1A8AA217" w14:textId="77777777" w:rsidR="00BD7ED2" w:rsidRDefault="00000000">
            <w:pPr>
              <w:spacing w:after="0" w:line="240" w:lineRule="auto"/>
              <w:ind w:left="480" w:hanging="480"/>
            </w:pPr>
            <w:r>
              <w:rPr>
                <w:rFonts w:ascii="Consolas" w:hAnsi="Consolas" w:cs="Consolas"/>
                <w:sz w:val="15"/>
                <w:szCs w:val="15"/>
              </w:rPr>
              <w:t xml:space="preserve">    with pytest.raises(ObservationIdentityConflict):</w:t>
            </w:r>
          </w:p>
          <w:p w14:paraId="1A8AA217" w14:textId="77777777" w:rsidR="00BD7ED2" w:rsidRDefault="00000000">
            <w:pPr>
              <w:spacing w:after="0" w:line="240" w:lineRule="auto"/>
              <w:ind w:left="480" w:hanging="480"/>
            </w:pPr>
            <w:r>
              <w:rPr>
                <w:rFonts w:ascii="Consolas" w:hAnsi="Consolas" w:cs="Consolas"/>
                <w:sz w:val="15"/>
                <w:szCs w:val="15"/>
              </w:rPr>
              <w:t xml:space="preserve">        s.tick("charge-10pct", 4, information={"pct": 11})</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test_a_superseded_owner_is_refused():</w:t>
            </w:r>
          </w:p>
          <w:p w14:paraId="1A8AA217" w14:textId="77777777" w:rsidR="00BD7ED2" w:rsidRDefault="00000000">
            <w:pPr>
              <w:spacing w:after="0" w:line="240" w:lineRule="auto"/>
              <w:ind w:left="480" w:hanging="480"/>
            </w:pPr>
            <w:r>
              <w:rPr>
                <w:rFonts w:ascii="Consolas" w:hAnsi="Consolas" w:cs="Consolas"/>
                <w:sz w:val="15"/>
                <w:szCs w:val="15"/>
              </w:rPr>
              <w:t xml:space="preserve">    s = Supervisor()</w:t>
            </w:r>
          </w:p>
          <w:p w14:paraId="1A8AA217" w14:textId="77777777" w:rsidR="00BD7ED2" w:rsidRDefault="00000000">
            <w:pPr>
              <w:spacing w:after="0" w:line="240" w:lineRule="auto"/>
              <w:ind w:left="480" w:hanging="480"/>
            </w:pPr>
            <w:r>
              <w:rPr>
                <w:rFonts w:ascii="Consolas" w:hAnsi="Consolas" w:cs="Consolas"/>
                <w:sz w:val="15"/>
                <w:szCs w:val="15"/>
              </w:rPr>
              <w:t xml:space="preserve">    (a,) = s.withdraw()</w:t>
            </w:r>
          </w:p>
          <w:p w14:paraId="1A8AA217" w14:textId="77777777" w:rsidR="00BD7ED2" w:rsidRDefault="00000000">
            <w:pPr>
              <w:spacing w:after="0" w:line="240" w:lineRule="auto"/>
              <w:ind w:left="480" w:hanging="480"/>
            </w:pPr>
            <w:r>
              <w:rPr>
                <w:rFonts w:ascii="Consolas" w:hAnsi="Consolas" w:cs="Consolas"/>
                <w:sz w:val="15"/>
                <w:szCs w:val="15"/>
              </w:rPr>
              <w:t xml:space="preserve">    s.ctl.register_supervisory_owner(owner_id="sup-2", configuration_id=CFG,</w:t>
            </w:r>
          </w:p>
          <w:p w14:paraId="1A8AA217" w14:textId="77777777" w:rsidR="00BD7ED2" w:rsidRDefault="00000000">
            <w:pPr>
              <w:spacing w:after="0" w:line="240" w:lineRule="auto"/>
              <w:ind w:left="480" w:hanging="480"/>
            </w:pPr>
            <w:r>
              <w:rPr>
                <w:rFonts w:ascii="Consolas" w:hAnsi="Consolas" w:cs="Consolas"/>
                <w:sz w:val="15"/>
                <w:szCs w:val="15"/>
              </w:rPr>
              <w:t xml:space="preserve">                                     registration_authority=ROOT, authority_proof=PROOF,</w:t>
            </w:r>
          </w:p>
          <w:p w14:paraId="1A8AA217" w14:textId="77777777" w:rsidR="00BD7ED2" w:rsidRDefault="00000000">
            <w:pPr>
              <w:spacing w:after="0" w:line="240" w:lineRule="auto"/>
              <w:ind w:left="480" w:hanging="480"/>
            </w:pPr>
            <w:r>
              <w:rPr>
                <w:rFonts w:ascii="Consolas" w:hAnsi="Consolas" w:cs="Consolas"/>
                <w:sz w:val="15"/>
                <w:szCs w:val="15"/>
              </w:rPr>
              <w:t xml:space="preserve">                                     registered_at=at(5))</w:t>
            </w:r>
          </w:p>
          <w:p w14:paraId="1A8AA217" w14:textId="77777777" w:rsidR="00BD7ED2" w:rsidRDefault="00000000">
            <w:pPr>
              <w:spacing w:after="0" w:line="240" w:lineRule="auto"/>
              <w:ind w:left="480" w:hanging="480"/>
            </w:pPr>
            <w:r>
              <w:rPr>
                <w:rFonts w:ascii="Consolas" w:hAnsi="Consolas" w:cs="Consolas"/>
                <w:sz w:val="15"/>
                <w:szCs w:val="15"/>
              </w:rPr>
              <w:t xml:space="preserve">    s.ctl.acquire_ownership(active_execution_id=s.aid, owner_id="sup-2", acquired_at=at(5))</w:t>
            </w:r>
          </w:p>
          <w:p w14:paraId="1A8AA217" w14:textId="77777777" w:rsidR="00BD7ED2" w:rsidRDefault="00000000">
            <w:pPr>
              <w:spacing w:after="0" w:line="240" w:lineRule="auto"/>
              <w:ind w:left="480" w:hanging="480"/>
            </w:pPr>
            <w:r>
              <w:rPr>
                <w:rFonts w:ascii="Consolas" w:hAnsi="Consolas" w:cs="Consolas"/>
                <w:sz w:val="15"/>
                <w:szCs w:val="15"/>
              </w:rPr>
              <w:t xml:space="preserve">    with pytest.raises(StaleOwner):</w:t>
            </w:r>
          </w:p>
          <w:p w14:paraId="1A8AA217" w14:textId="77777777" w:rsidR="00BD7ED2" w:rsidRDefault="00000000">
            <w:pPr>
              <w:spacing w:after="0" w:line="240" w:lineRule="auto"/>
              <w:ind w:left="480" w:hanging="480"/>
            </w:pPr>
            <w:r>
              <w:rPr>
                <w:rFonts w:ascii="Consolas" w:hAnsi="Consolas" w:cs="Consolas"/>
                <w:sz w:val="15"/>
                <w:szCs w:val="15"/>
              </w:rPr>
              <w:t xml:space="preserve">        s.stop(a)</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test_a_continue_posture_authorizes_no_control():</w:t>
            </w:r>
          </w:p>
          <w:p w14:paraId="1A8AA217" w14:textId="77777777" w:rsidR="00BD7ED2" w:rsidRDefault="00000000">
            <w:pPr>
              <w:spacing w:after="0" w:line="240" w:lineRule="auto"/>
              <w:ind w:left="480" w:hanging="480"/>
            </w:pPr>
            <w:r>
              <w:rPr>
                <w:rFonts w:ascii="Consolas" w:hAnsi="Consolas" w:cs="Consolas"/>
                <w:sz w:val="15"/>
                <w:szCs w:val="15"/>
              </w:rPr>
              <w:t xml:space="preserve">    s = Supervisor()</w:t>
            </w:r>
          </w:p>
          <w:p w14:paraId="1A8AA217" w14:textId="77777777" w:rsidR="00BD7ED2" w:rsidRDefault="00000000">
            <w:pPr>
              <w:spacing w:after="0" w:line="240" w:lineRule="auto"/>
              <w:ind w:left="480" w:hanging="480"/>
            </w:pPr>
            <w:r>
              <w:rPr>
                <w:rFonts w:ascii="Consolas" w:hAnsi="Consolas" w:cs="Consolas"/>
                <w:sz w:val="15"/>
                <w:szCs w:val="15"/>
              </w:rPr>
              <w:t xml:space="preserve">    with pytest.raises(ValueError, match="control_not_permitted_by_continuation_posture"):</w:t>
            </w:r>
          </w:p>
          <w:p w14:paraId="1A8AA217" w14:textId="77777777" w:rsidR="00BD7ED2" w:rsidRDefault="00000000">
            <w:pPr>
              <w:spacing w:after="0" w:line="240" w:lineRule="auto"/>
              <w:ind w:left="480" w:hanging="480"/>
            </w:pPr>
            <w:r>
              <w:rPr>
                <w:rFonts w:ascii="Consolas" w:hAnsi="Consolas" w:cs="Consolas"/>
                <w:sz w:val="15"/>
                <w:szCs w:val="15"/>
              </w:rPr>
              <w:t xml:space="preserve">        s.stop(s.tick("charge-10pct", 2), control="hold")</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test_fact_kinds_must_be_written_in_canonical_form():</w:t>
            </w:r>
          </w:p>
          <w:p w14:paraId="1A8AA217" w14:textId="77777777" w:rsidR="00BD7ED2" w:rsidRDefault="00000000">
            <w:pPr>
              <w:spacing w:after="0" w:line="240" w:lineRule="auto"/>
              <w:ind w:left="480" w:hanging="480"/>
            </w:pPr>
            <w:r>
              <w:rPr>
                <w:rFonts w:ascii="Consolas" w:hAnsi="Consolas" w:cs="Consolas"/>
                <w:sz w:val="15"/>
                <w:szCs w:val="15"/>
              </w:rPr>
              <w:t xml:space="preserve">    s = Supervisor()  # the fact view keeps the kind as written; a dependency lower-cases it</w:t>
            </w:r>
          </w:p>
          <w:p w14:paraId="1A8AA217" w14:textId="77777777" w:rsidR="00BD7ED2" w:rsidRDefault="00000000">
            <w:pPr>
              <w:spacing w:after="0" w:line="240" w:lineRule="auto"/>
              <w:ind w:left="480" w:hanging="480"/>
            </w:pPr>
            <w:r>
              <w:rPr>
                <w:rFonts w:ascii="Consolas" w:hAnsi="Consolas" w:cs="Consolas"/>
                <w:sz w:val="15"/>
                <w:szCs w:val="15"/>
              </w:rPr>
              <w:t xml:space="preserve">    s.obs.register_source(SourceRegistration(</w:t>
            </w:r>
          </w:p>
          <w:p w14:paraId="1A8AA217" w14:textId="77777777" w:rsidR="00BD7ED2" w:rsidRDefault="00000000">
            <w:pPr>
              <w:spacing w:after="0" w:line="240" w:lineRule="auto"/>
              <w:ind w:left="480" w:hanging="480"/>
            </w:pPr>
            <w:r>
              <w:rPr>
                <w:rFonts w:ascii="Consolas" w:hAnsi="Consolas" w:cs="Consolas"/>
                <w:sz w:val="15"/>
                <w:szCs w:val="15"/>
              </w:rPr>
              <w:t xml:space="preserve">        "reg-m2", "door-monitor", ("observation",), ("Door_State",), (SUBJECT,), (CFG,),</w:t>
            </w:r>
          </w:p>
          <w:p w14:paraId="1A8AA217" w14:textId="77777777" w:rsidR="00BD7ED2" w:rsidRDefault="00000000">
            <w:pPr>
              <w:spacing w:after="0" w:line="240" w:lineRule="auto"/>
              <w:ind w:left="480" w:hanging="480"/>
            </w:pPr>
            <w:r>
              <w:rPr>
                <w:rFonts w:ascii="Consolas" w:hAnsi="Consolas" w:cs="Consolas"/>
                <w:sz w:val="15"/>
                <w:szCs w:val="15"/>
              </w:rPr>
              <w:t xml:space="preserve">        ("governance",), "signed", None, None, "current", ROOT, 1), authority_proof=PROOF)</w:t>
            </w:r>
          </w:p>
          <w:p w14:paraId="1A8AA217" w14:textId="77777777" w:rsidR="00BD7ED2" w:rsidRDefault="00000000">
            <w:pPr>
              <w:spacing w:after="0" w:line="240" w:lineRule="auto"/>
              <w:ind w:left="480" w:hanging="480"/>
            </w:pPr>
            <w:r>
              <w:rPr>
                <w:rFonts w:ascii="Consolas" w:hAnsi="Consolas" w:cs="Consolas"/>
                <w:sz w:val="15"/>
                <w:szCs w:val="15"/>
              </w:rPr>
              <w:t xml:space="preserve">    o = ExternalObservation("door-1", "door-monitor", "Door_State", "bay", SUBJECT, CFG, "shut",</w:t>
            </w:r>
          </w:p>
          <w:p w14:paraId="1A8AA217" w14:textId="77777777" w:rsidR="00BD7ED2" w:rsidRDefault="00000000">
            <w:pPr>
              <w:spacing w:after="0" w:line="240" w:lineRule="auto"/>
              <w:ind w:left="480" w:hanging="480"/>
            </w:pPr>
            <w:r>
              <w:rPr>
                <w:rFonts w:ascii="Consolas" w:hAnsi="Consolas" w:cs="Consolas"/>
                <w:sz w:val="15"/>
                <w:szCs w:val="15"/>
              </w:rPr>
              <w:t xml:space="preserve">                            None, at(1), at(1), at(1), {})</w:t>
            </w:r>
          </w:p>
          <w:p w14:paraId="1A8AA217" w14:textId="77777777" w:rsidR="00BD7ED2" w:rsidRDefault="00000000">
            <w:pPr>
              <w:spacing w:after="0" w:line="240" w:lineRule="auto"/>
              <w:ind w:left="480" w:hanging="480"/>
            </w:pPr>
            <w:r>
              <w:rPr>
                <w:rFonts w:ascii="Consolas" w:hAnsi="Consolas" w:cs="Consolas"/>
                <w:sz w:val="15"/>
                <w:szCs w:val="15"/>
              </w:rPr>
              <w:t xml:space="preserve">    s.obs.submit_observation(o)</w:t>
            </w:r>
          </w:p>
          <w:p w14:paraId="1A8AA217" w14:textId="77777777" w:rsidR="00BD7ED2" w:rsidRDefault="00000000">
            <w:pPr>
              <w:spacing w:after="0" w:line="240" w:lineRule="auto"/>
              <w:ind w:left="480" w:hanging="480"/>
            </w:pPr>
            <w:r>
              <w:rPr>
                <w:rFonts w:ascii="Consolas" w:hAnsi="Consolas" w:cs="Consolas"/>
                <w:sz w:val="15"/>
                <w:szCs w:val="15"/>
              </w:rPr>
              <w:t xml:space="preserve">    s.obs.commit_admission_change(o, s.obs.assess_observation(o, assessed_at=at(1)),</w:t>
            </w:r>
          </w:p>
          <w:p w14:paraId="1A8AA217" w14:textId="77777777" w:rsidR="00BD7ED2" w:rsidRDefault="00000000">
            <w:pPr>
              <w:spacing w:after="0" w:line="240" w:lineRule="auto"/>
              <w:ind w:left="480" w:hanging="480"/>
            </w:pPr>
            <w:r>
              <w:rPr>
                <w:rFonts w:ascii="Consolas" w:hAnsi="Consolas" w:cs="Consolas"/>
                <w:sz w:val="15"/>
                <w:szCs w:val="15"/>
              </w:rPr>
              <w:t xml:space="preserve">                                  committed_at=at(1))</w:t>
            </w:r>
          </w:p>
          <w:p w14:paraId="1A8AA217" w14:textId="77777777" w:rsidR="00BD7ED2" w:rsidRDefault="00000000">
            <w:pPr>
              <w:spacing w:after="0" w:line="240" w:lineRule="auto"/>
              <w:ind w:left="480" w:hanging="480"/>
            </w:pPr>
            <w:r>
              <w:rPr>
                <w:rFonts w:ascii="Consolas" w:hAnsi="Consolas" w:cs="Consolas"/>
                <w:sz w:val="15"/>
                <w:szCs w:val="15"/>
              </w:rPr>
              <w:t xml:space="preserve">    s.deps.register_dependency_binding(</w:t>
            </w:r>
          </w:p>
          <w:p w14:paraId="1A8AA217" w14:textId="77777777" w:rsidR="00BD7ED2" w:rsidRDefault="00000000">
            <w:pPr>
              <w:spacing w:after="0" w:line="240" w:lineRule="auto"/>
              <w:ind w:left="480" w:hanging="480"/>
            </w:pPr>
            <w:r>
              <w:rPr>
                <w:rFonts w:ascii="Consolas" w:hAnsi="Consolas" w:cs="Consolas"/>
                <w:sz w:val="15"/>
                <w:szCs w:val="15"/>
              </w:rPr>
              <w:t xml:space="preserve">        active_execution_id=s.aid, configuration_id=CFG, subject_id=SUBJECT,</w:t>
            </w:r>
          </w:p>
          <w:p w14:paraId="1A8AA217" w14:textId="77777777" w:rsidR="00BD7ED2" w:rsidRDefault="00000000">
            <w:pPr>
              <w:spacing w:after="0" w:line="240" w:lineRule="auto"/>
              <w:ind w:left="480" w:hanging="480"/>
            </w:pPr>
            <w:r>
              <w:rPr>
                <w:rFonts w:ascii="Consolas" w:hAnsi="Consolas" w:cs="Consolas"/>
                <w:sz w:val="15"/>
                <w:szCs w:val="15"/>
              </w:rPr>
              <w:t xml:space="preserve">        fact_kind="Door_State", fact_id="bay", registration_authority=ROOT,</w:t>
            </w:r>
          </w:p>
          <w:p w14:paraId="1A8AA217" w14:textId="77777777" w:rsidR="00BD7ED2" w:rsidRDefault="00000000">
            <w:pPr>
              <w:spacing w:after="0" w:line="240" w:lineRule="auto"/>
              <w:ind w:left="480" w:hanging="480"/>
            </w:pPr>
            <w:r>
              <w:rPr>
                <w:rFonts w:ascii="Consolas" w:hAnsi="Consolas" w:cs="Consolas"/>
                <w:sz w:val="15"/>
                <w:szCs w:val="15"/>
              </w:rPr>
              <w:t xml:space="preserve">        authority_proof=PROOF, registered_at=at(1))</w:t>
            </w:r>
          </w:p>
          <w:p w14:paraId="1A8AA217" w14:textId="77777777" w:rsidR="00BD7ED2" w:rsidRDefault="00000000">
            <w:pPr>
              <w:spacing w:after="0" w:line="240" w:lineRule="auto"/>
              <w:ind w:left="480" w:hanging="480"/>
            </w:pPr>
            <w:r>
              <w:rPr>
                <w:rFonts w:ascii="Consolas" w:hAnsi="Consolas" w:cs="Consolas"/>
                <w:sz w:val="15"/>
                <w:szCs w:val="15"/>
              </w:rPr>
              <w:t xml:space="preserve">    with pytest.raises(ValueError, match="missing current governed fact"):</w:t>
            </w:r>
          </w:p>
          <w:p w14:paraId="1A8AA217" w14:textId="77777777" w:rsidR="00BD7ED2" w:rsidRDefault="00000000">
            <w:pPr>
              <w:spacing w:after="0" w:line="240" w:lineRule="auto"/>
              <w:ind w:left="480" w:hanging="480"/>
            </w:pPr>
            <w:r>
              <w:rPr>
                <w:rFonts w:ascii="Consolas" w:hAnsi="Consolas" w:cs="Consolas"/>
                <w:sz w:val="15"/>
                <w:szCs w:val="15"/>
              </w:rPr>
              <w:t xml:space="preserve">        s.tick("charge-10pct", 2)  # fails closed: there is no view under "door_state"</w:t>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
            </w:r>
          </w:p>
          <w:p w14:paraId="1A8AA217" w14:textId="77777777" w:rsidR="00BD7ED2" w:rsidRDefault="00000000">
            <w:pPr>
              <w:spacing w:after="0" w:line="240" w:lineRule="auto"/>
              <w:ind w:left="480" w:hanging="480"/>
            </w:pPr>
            <w:r>
              <w:rPr>
                <w:rFonts w:ascii="Consolas" w:hAnsi="Consolas" w:cs="Consolas"/>
                <w:sz w:val="15"/>
                <w:szCs w:val="15"/>
              </w:rPr>
              <w:t xml:space="preserve">def test_observation_times_are_compared_as_written():</w:t>
            </w:r>
          </w:p>
          <w:p w14:paraId="1A8AA217" w14:textId="77777777" w:rsidR="00BD7ED2" w:rsidRDefault="00000000">
            <w:pPr>
              <w:spacing w:after="0" w:line="240" w:lineRule="auto"/>
              <w:ind w:left="480" w:hanging="480"/>
            </w:pPr>
            <w:r>
              <w:rPr>
                <w:rFonts w:ascii="Consolas" w:hAnsi="Consolas" w:cs="Consolas"/>
                <w:sz w:val="15"/>
                <w:szCs w:val="15"/>
              </w:rPr>
              <w:t xml:space="preserve">    s = Supervisor()</w:t>
            </w:r>
          </w:p>
          <w:p w14:paraId="1A8AA217" w14:textId="77777777" w:rsidR="00BD7ED2" w:rsidRDefault="00000000">
            <w:pPr>
              <w:spacing w:after="0" w:line="240" w:lineRule="auto"/>
              <w:ind w:left="480" w:hanging="480"/>
            </w:pPr>
            <w:r>
              <w:rPr>
                <w:rFonts w:ascii="Consolas" w:hAnsi="Consolas" w:cs="Consolas"/>
                <w:sz w:val="15"/>
                <w:szCs w:val="15"/>
              </w:rPr>
              <w:t xml:space="preserve">    s.report("permit-2", "withdrawn", at(5))  # 12:05 UTC</w:t>
            </w:r>
          </w:p>
          <w:p w14:paraId="1A8AA217" w14:textId="77777777" w:rsidR="00BD7ED2" w:rsidRDefault="00000000">
            <w:pPr>
              <w:spacing w:after="0" w:line="240" w:lineRule="auto"/>
              <w:ind w:left="480" w:hanging="480"/>
            </w:pPr>
            <w:r>
              <w:rPr>
                <w:rFonts w:ascii="Consolas" w:hAnsi="Consolas" w:cs="Consolas"/>
                <w:sz w:val="15"/>
                <w:szCs w:val="15"/>
              </w:rPr>
              <w:t xml:space="preserve">    # 13:01+01:00 is 12:01 UTC, older than the withdrawal, but it sorts later as text.</w:t>
            </w:r>
          </w:p>
          <w:p w14:paraId="1A8AA217" w14:textId="77777777" w:rsidR="00BD7ED2" w:rsidRDefault="00000000">
            <w:pPr>
              <w:spacing w:after="0" w:line="240" w:lineRule="auto"/>
              <w:ind w:left="480" w:hanging="480"/>
            </w:pPr>
            <w:r>
              <w:rPr>
                <w:rFonts w:ascii="Consolas" w:hAnsi="Consolas" w:cs="Consolas"/>
                <w:sz w:val="15"/>
                <w:szCs w:val="15"/>
              </w:rPr>
              <w:t xml:space="preserve">    assert s.report("permit-3", "granted", "2026-10-07T13:01:00+01:00") is not None</w:t>
            </w:r>
          </w:p>
          <w:p w14:paraId="1A8AA217" w14:textId="77777777" w:rsidR="00BD7ED2" w:rsidRDefault="00000000">
            <w:pPr>
              <w:spacing w:after="0" w:line="240" w:lineRule="auto"/>
              <w:ind w:left="480" w:hanging="480"/>
            </w:pPr>
            <w:r>
              <w:rPr>
                <w:rFonts w:ascii="Consolas" w:hAnsi="Consolas" w:cs="Consolas"/>
                <w:sz w:val="15"/>
                <w:szCs w:val="15"/>
              </w:rPr>
              <w:t xml:space="preserve">    view = s.obs.read_current_fact_view(configuration_id=CFG, subject_id=SUBJECT,</w:t>
            </w:r>
          </w:p>
          <w:p w14:paraId="1A8AA217" w14:textId="77777777" w:rsidR="00BD7ED2" w:rsidRDefault="00000000">
            <w:pPr>
              <w:spacing w:after="0" w:line="240" w:lineRule="auto"/>
              <w:ind w:left="480" w:hanging="480"/>
            </w:pPr>
            <w:r>
              <w:rPr>
                <w:rFonts w:ascii="Consolas" w:hAnsi="Consolas" w:cs="Consolas"/>
                <w:sz w:val="15"/>
                <w:szCs w:val="15"/>
              </w:rPr>
              <w:t xml:space="preserve">                                        fact_kind="charge_permit", fact_id="site")</w:t>
            </w:r>
          </w:p>
          <w:p w14:paraId="1A8AA217" w14:textId="77777777" w:rsidR="00BD7ED2" w:rsidRDefault="00000000">
            <w:pPr>
              <w:spacing w:after="0" w:line="240" w:lineRule="auto"/>
              <w:ind w:left="480" w:hanging="480"/>
            </w:pPr>
            <w:r>
              <w:rPr>
                <w:rFonts w:ascii="Consolas" w:hAnsi="Consolas" w:cs="Consolas"/>
                <w:sz w:val="15"/>
                <w:szCs w:val="15"/>
              </w:rPr>
              <w:t xml:space="preserve">    assert view.value == "granted"</w:t>
            </w:r>
          </w:p>
        </w:tc>
      </w:tr>
    </w:tbl>
    <w:p w14:paraId="32C91431" w14:textId="77777777" w:rsidR="00BD7ED2" w:rsidRDefault="00000000">
      <w:pPr>
        <w:pStyle w:val="Heading1"/>
        <w:pageBreakBefore/>
        <w:spacing w:before="160"/>
      </w:pPr>
      <w:bookmarkStart w:id="194" w:name="_Toc241688210"/>
      <w:r>
        <w:lastRenderedPageBreak/>
        <w:t>Appendix C — Status and Error Index</w:t>
      </w:r>
      <w:bookmarkEnd w:id="194"/>
    </w:p>
    <w:p w14:paraId="67186C6C" w14:textId="77777777" w:rsidR="00BD7ED2" w:rsidRDefault="00000000">
      <w:r>
        <w:t>An alphabetical index of every status string, outcome, lifecycle and control state, mode, reason code, and validated input vocabulary in v0.141, and of every exception it raises or defines. Chapter 14 groups the same values by family; this appendix is the lookup table. It holds 237 rows for 227 distinct values in 50 families; a value used by several families, such as "REJECTED" or "active", has one row per family.</w:t>
      </w:r>
    </w:p>
    <w:p w14:paraId="2F045629" w14:textId="77777777" w:rsidR="00BD7ED2" w:rsidRDefault="00000000">
      <w:r>
        <w:rPr>
          <w:b/>
        </w:rPr>
        <w:t xml:space="preserve">Reading a row. </w:t>
      </w:r>
      <w:r>
        <w:t>Kind says how to treat the value (Table C.1). Family names the record and field that carry it (Table C.2). Section is where the value is explained. Every status is reported as a value in a result record—form one of Table 14.1; exceptions and validator returns are the other forms (C.4, C.5). Messages, notes, violation strings, and invalidation-signal reasons are free text and are not indexed: they are not part of the API (1.7, 14.1).</w:t>
      </w:r>
    </w:p>
    <w:p w14:paraId="546A1E16" w14:textId="77777777" w:rsidR="00BD7ED2" w:rsidRDefault="00000000">
      <w:pPr>
        <w:pStyle w:val="Heading2"/>
      </w:pPr>
      <w:bookmarkStart w:id="195" w:name="_Toc241688211"/>
      <w:r>
        <w:t>C.1 Kinds</w:t>
      </w:r>
      <w:bookmarkEnd w:id="195"/>
    </w:p>
    <w:p w14:paraId="06111EDE" w14:textId="77777777" w:rsidR="00BD7ED2" w:rsidRDefault="00000000">
      <w:pPr>
        <w:pStyle w:val="Caption"/>
        <w:keepNext/>
      </w:pPr>
      <w:r>
        <w:t>Table C.1 — Kinds of value</w:t>
      </w:r>
    </w:p>
    <w:tbl>
      <w:tblPr>
        <w:tblStyle w:val="TableGrid"/>
        <w:tblW w:w="9648" w:type="dxa"/>
        <w:jc w:val="center"/>
        <w:tblLook w:val="04A0" w:firstRow="1" w:lastRow="0" w:firstColumn="1" w:lastColumn="0" w:noHBand="0" w:noVBand="1"/>
      </w:tblPr>
      <w:tblGrid>
        <w:gridCol w:w="1500"/>
        <w:gridCol w:w="8148"/>
      </w:tblGrid>
      <w:tr w:rsidR="00BD7ED2" w14:paraId="48077243" w14:textId="77777777">
        <w:trPr>
          <w:cantSplit/>
          <w:tblHeader/>
          <w:jc w:val="center"/>
        </w:trPr>
        <w:tc>
          <w:tcPr>
            <w:tcW w:w="1500" w:type="dxa"/>
            <w:shd w:val="clear" w:color="auto" w:fill="E7ECF3"/>
          </w:tcPr>
          <w:p w14:paraId="59D9DB33" w14:textId="77777777" w:rsidR="00BD7ED2" w:rsidRDefault="00000000">
            <w:r>
              <w:rPr>
                <w:b/>
              </w:rPr>
              <w:t>Kind</w:t>
            </w:r>
          </w:p>
        </w:tc>
        <w:tc>
          <w:tcPr>
            <w:tcW w:w="8148" w:type="dxa"/>
            <w:shd w:val="clear" w:color="auto" w:fill="E7ECF3"/>
          </w:tcPr>
          <w:p w14:paraId="15BB2858" w14:textId="77777777" w:rsidR="00BD7ED2" w:rsidRDefault="00000000">
            <w:r>
              <w:rPr>
                <w:b/>
              </w:rPr>
              <w:t>Meaning</w:t>
            </w:r>
          </w:p>
        </w:tc>
      </w:tr>
      <w:tr w:rsidR="00BD7ED2" w14:paraId="1D59E748" w14:textId="77777777">
        <w:trPr>
          <w:cantSplit/>
          <w:jc w:val="center"/>
        </w:trPr>
        <w:tc>
          <w:tcPr>
            <w:tcW w:w="1500" w:type="dxa"/>
          </w:tcPr>
          <w:p w14:paraId="60B75A51" w14:textId="77777777" w:rsidR="00BD7ED2" w:rsidRDefault="00000000">
            <w:r>
              <w:rPr>
                <w:b/>
              </w:rPr>
              <w:t>pass</w:t>
            </w:r>
          </w:p>
        </w:tc>
        <w:tc>
          <w:tcPr>
            <w:tcW w:w="8148" w:type="dxa"/>
          </w:tcPr>
          <w:p w14:paraId="7510B76E" w14:textId="77777777" w:rsidR="00BD7ED2" w:rsidRDefault="00000000">
            <w:r>
              <w:t>The gate, call, or pass succeeded; processing continues or the result is usable</w:t>
            </w:r>
          </w:p>
        </w:tc>
      </w:tr>
      <w:tr w:rsidR="00BD7ED2" w14:paraId="14B9DE54" w14:textId="77777777">
        <w:trPr>
          <w:cantSplit/>
          <w:jc w:val="center"/>
        </w:trPr>
        <w:tc>
          <w:tcPr>
            <w:tcW w:w="1500" w:type="dxa"/>
          </w:tcPr>
          <w:p w14:paraId="1D0A736D" w14:textId="77777777" w:rsidR="00BD7ED2" w:rsidRDefault="00000000">
            <w:r>
              <w:rPr>
                <w:b/>
              </w:rPr>
              <w:t>stop</w:t>
            </w:r>
          </w:p>
        </w:tc>
        <w:tc>
          <w:tcPr>
            <w:tcW w:w="8148" w:type="dxa"/>
          </w:tcPr>
          <w:p w14:paraId="34FACDE7" w14:textId="77777777" w:rsidR="00BD7ED2" w:rsidRDefault="00000000">
            <w:r>
              <w:t>A canonical gate failed on the facts; the cycle, sequence, or pass stopped short and reports where</w:t>
            </w:r>
          </w:p>
        </w:tc>
      </w:tr>
      <w:tr w:rsidR="00BD7ED2" w14:paraId="5E776D82" w14:textId="77777777">
        <w:trPr>
          <w:cantSplit/>
          <w:jc w:val="center"/>
        </w:trPr>
        <w:tc>
          <w:tcPr>
            <w:tcW w:w="1500" w:type="dxa"/>
          </w:tcPr>
          <w:p w14:paraId="3992F3F7" w14:textId="77777777" w:rsidR="00BD7ED2" w:rsidRDefault="00000000">
            <w:r>
              <w:rPr>
                <w:b/>
              </w:rPr>
              <w:t>branch</w:t>
            </w:r>
          </w:p>
        </w:tc>
        <w:tc>
          <w:tcPr>
            <w:tcW w:w="8148" w:type="dxa"/>
          </w:tcPr>
          <w:p w14:paraId="55A60E17" w14:textId="77777777" w:rsidR="00BD7ED2" w:rsidRDefault="00000000">
            <w:r>
              <w:t>Not a failure: the cycle takes a defined alternative path (terminal or fallback Σ)</w:t>
            </w:r>
          </w:p>
        </w:tc>
      </w:tr>
      <w:tr w:rsidR="00BD7ED2" w14:paraId="2C728532" w14:textId="77777777">
        <w:trPr>
          <w:cantSplit/>
          <w:jc w:val="center"/>
        </w:trPr>
        <w:tc>
          <w:tcPr>
            <w:tcW w:w="1500" w:type="dxa"/>
          </w:tcPr>
          <w:p w14:paraId="26B0F64F" w14:textId="77777777" w:rsidR="00BD7ED2" w:rsidRDefault="00000000">
            <w:r>
              <w:rPr>
                <w:b/>
              </w:rPr>
              <w:t>refusal</w:t>
            </w:r>
          </w:p>
        </w:tc>
        <w:tc>
          <w:tcPr>
            <w:tcW w:w="8148" w:type="dxa"/>
          </w:tcPr>
          <w:p w14:paraId="6DE6059F" w14:textId="77777777" w:rsidR="00BD7ED2" w:rsidRDefault="00000000">
            <w:r>
              <w:t>The input or plan was invalid or not executable; nothing was computed beyond the report</w:t>
            </w:r>
          </w:p>
        </w:tc>
      </w:tr>
      <w:tr w:rsidR="00BD7ED2" w14:paraId="48C20058" w14:textId="77777777">
        <w:trPr>
          <w:cantSplit/>
          <w:jc w:val="center"/>
        </w:trPr>
        <w:tc>
          <w:tcPr>
            <w:tcW w:w="1500" w:type="dxa"/>
          </w:tcPr>
          <w:p w14:paraId="406CA050" w14:textId="77777777" w:rsidR="00BD7ED2" w:rsidRDefault="00000000">
            <w:r>
              <w:rPr>
                <w:b/>
              </w:rPr>
              <w:t>state</w:t>
            </w:r>
          </w:p>
        </w:tc>
        <w:tc>
          <w:tcPr>
            <w:tcW w:w="8148" w:type="dxa"/>
          </w:tcPr>
          <w:p w14:paraId="224EEC0A" w14:textId="77777777" w:rsidR="00BD7ED2" w:rsidRDefault="00000000">
            <w:r>
              <w:t>A lifecycle, ledger, mode, or label value, not an outcome</w:t>
            </w:r>
          </w:p>
        </w:tc>
      </w:tr>
      <w:tr w:rsidR="00BD7ED2" w14:paraId="1F68D5C9" w14:textId="77777777">
        <w:trPr>
          <w:cantSplit/>
          <w:jc w:val="center"/>
        </w:trPr>
        <w:tc>
          <w:tcPr>
            <w:tcW w:w="1500" w:type="dxa"/>
          </w:tcPr>
          <w:p w14:paraId="5593F919" w14:textId="77777777" w:rsidR="00BD7ED2" w:rsidRDefault="00000000">
            <w:r>
              <w:rPr>
                <w:b/>
              </w:rPr>
              <w:t>code</w:t>
            </w:r>
          </w:p>
        </w:tc>
        <w:tc>
          <w:tcPr>
            <w:tcW w:w="8148" w:type="dxa"/>
          </w:tcPr>
          <w:p w14:paraId="28C818B6" w14:textId="77777777" w:rsidR="00BD7ED2" w:rsidRDefault="00000000">
            <w:r>
              <w:t>A reason or trigger code explaining another value</w:t>
            </w:r>
          </w:p>
        </w:tc>
      </w:tr>
      <w:tr w:rsidR="00BD7ED2" w14:paraId="773AC581" w14:textId="77777777">
        <w:trPr>
          <w:cantSplit/>
          <w:jc w:val="center"/>
        </w:trPr>
        <w:tc>
          <w:tcPr>
            <w:tcW w:w="1500" w:type="dxa"/>
          </w:tcPr>
          <w:p w14:paraId="13DE476E" w14:textId="77777777" w:rsidR="00BD7ED2" w:rsidRDefault="00000000">
            <w:r>
              <w:rPr>
                <w:b/>
              </w:rPr>
              <w:t>input</w:t>
            </w:r>
          </w:p>
        </w:tc>
        <w:tc>
          <w:tcPr>
            <w:tcW w:w="8148" w:type="dxa"/>
          </w:tcPr>
          <w:p w14:paraId="5166FE68" w14:textId="77777777" w:rsidR="00BD7ED2" w:rsidRDefault="00000000">
            <w:r>
              <w:t>A value the host supplies and the runtime validates</w:t>
            </w:r>
          </w:p>
        </w:tc>
      </w:tr>
      <w:tr w:rsidR="00BD7ED2" w14:paraId="69766AB1" w14:textId="77777777">
        <w:trPr>
          <w:cantSplit/>
          <w:jc w:val="center"/>
        </w:trPr>
        <w:tc>
          <w:tcPr>
            <w:tcW w:w="1500" w:type="dxa"/>
          </w:tcPr>
          <w:p w14:paraId="24B7CB05" w14:textId="77777777" w:rsidR="00BD7ED2" w:rsidRDefault="00000000">
            <w:r>
              <w:rPr>
                <w:b/>
              </w:rPr>
              <w:t>diag</w:t>
            </w:r>
          </w:p>
        </w:tc>
        <w:tc>
          <w:tcPr>
            <w:tcW w:w="8148" w:type="dxa"/>
          </w:tcPr>
          <w:p w14:paraId="39F43A89" w14:textId="77777777" w:rsidR="00BD7ED2" w:rsidRDefault="00000000">
            <w:r>
              <w:t>A testing-layer diagnostic; never input to a decision (Chapter 13)</w:t>
            </w:r>
          </w:p>
        </w:tc>
      </w:tr>
      <w:tr w:rsidR="00BD7ED2" w14:paraId="00EA1586" w14:textId="77777777">
        <w:trPr>
          <w:cantSplit/>
          <w:jc w:val="center"/>
        </w:trPr>
        <w:tc>
          <w:tcPr>
            <w:tcW w:w="1500" w:type="dxa"/>
          </w:tcPr>
          <w:p w14:paraId="7EE7E8BB" w14:textId="77777777" w:rsidR="00BD7ED2" w:rsidRDefault="00000000">
            <w:r>
              <w:rPr>
                <w:b/>
              </w:rPr>
              <w:t>legacy</w:t>
            </w:r>
          </w:p>
        </w:tc>
        <w:tc>
          <w:tcPr>
            <w:tcW w:w="8148" w:type="dxa"/>
          </w:tcPr>
          <w:p w14:paraId="21D8455F" w14:textId="77777777" w:rsidR="00BD7ED2" w:rsidRDefault="00000000">
            <w:r>
              <w:t>Produced only by a LEGACY / COMPATIBILITY entry (15.4); never in a canonical cycle result</w:t>
            </w:r>
          </w:p>
        </w:tc>
      </w:tr>
      <w:tr w:rsidR="00BD7ED2" w14:paraId="5FB9CB99" w14:textId="77777777">
        <w:trPr>
          <w:cantSplit/>
          <w:jc w:val="center"/>
        </w:trPr>
        <w:tc>
          <w:tcPr>
            <w:tcW w:w="1500" w:type="dxa"/>
          </w:tcPr>
          <w:p w14:paraId="2F485826" w14:textId="77777777" w:rsidR="00BD7ED2" w:rsidRDefault="00000000">
            <w:r>
              <w:rPr>
                <w:b/>
              </w:rPr>
              <w:t>unreachable</w:t>
            </w:r>
          </w:p>
        </w:tc>
        <w:tc>
          <w:tcPr>
            <w:tcW w:w="8148" w:type="dxa"/>
          </w:tcPr>
          <w:p w14:paraId="056A7291" w14:textId="77777777" w:rsidR="00BD7ED2" w:rsidRDefault="00000000">
            <w:r>
              <w:t>Declared or tested for, but never produced by v0.141</w:t>
            </w:r>
          </w:p>
        </w:tc>
      </w:tr>
    </w:tbl>
    <w:p w14:paraId="75C4A780" w14:textId="77777777" w:rsidR="00BD7ED2" w:rsidRDefault="00000000">
      <w:pPr>
        <w:pStyle w:val="Heading2"/>
        <w:spacing w:before="160"/>
      </w:pPr>
      <w:bookmarkStart w:id="196" w:name="_Toc241688212"/>
      <w:r>
        <w:t>C.2 Families</w:t>
      </w:r>
      <w:bookmarkEnd w:id="196"/>
    </w:p>
    <w:p w14:paraId="145AC5D9" w14:textId="77777777" w:rsidR="00BD7ED2" w:rsidRDefault="00000000">
      <w:pPr>
        <w:pStyle w:val="Caption"/>
        <w:keepNext/>
      </w:pPr>
      <w:r>
        <w:t>Table C.2 — Families and the records that carry them</w:t>
      </w:r>
    </w:p>
    <w:tbl>
      <w:tblPr>
        <w:tblStyle w:val="TableGrid"/>
        <w:tblW w:w="9648" w:type="dxa"/>
        <w:jc w:val="center"/>
        <w:tblLook w:val="04A0" w:firstRow="1" w:lastRow="0" w:firstColumn="1" w:lastColumn="0" w:noHBand="0" w:noVBand="1"/>
      </w:tblPr>
      <w:tblGrid>
        <w:gridCol w:w="2400"/>
        <w:gridCol w:w="5448"/>
        <w:gridCol w:w="1800"/>
      </w:tblGrid>
      <w:tr w:rsidR="00BD7ED2" w14:paraId="601885DE" w14:textId="77777777">
        <w:trPr>
          <w:cantSplit/>
          <w:tblHeader/>
          <w:jc w:val="center"/>
        </w:trPr>
        <w:tc>
          <w:tcPr>
            <w:tcW w:w="2400" w:type="dxa"/>
            <w:shd w:val="clear" w:color="auto" w:fill="E7ECF3"/>
          </w:tcPr>
          <w:p w14:paraId="7964E255" w14:textId="77777777" w:rsidR="00BD7ED2" w:rsidRDefault="00000000">
            <w:r>
              <w:rPr>
                <w:b/>
              </w:rPr>
              <w:t>Family</w:t>
            </w:r>
          </w:p>
        </w:tc>
        <w:tc>
          <w:tcPr>
            <w:tcW w:w="5448" w:type="dxa"/>
            <w:shd w:val="clear" w:color="auto" w:fill="E7ECF3"/>
          </w:tcPr>
          <w:p w14:paraId="2E4BC22D" w14:textId="77777777" w:rsidR="00BD7ED2" w:rsidRDefault="00000000">
            <w:r>
              <w:rPr>
                <w:b/>
              </w:rPr>
              <w:t>Carried by</w:t>
            </w:r>
          </w:p>
        </w:tc>
        <w:tc>
          <w:tcPr>
            <w:tcW w:w="1800" w:type="dxa"/>
            <w:shd w:val="clear" w:color="auto" w:fill="E7ECF3"/>
          </w:tcPr>
          <w:p w14:paraId="2B651662" w14:textId="77777777" w:rsidR="00BD7ED2" w:rsidRDefault="00000000">
            <w:r>
              <w:rPr>
                <w:b/>
              </w:rPr>
              <w:t>Section</w:t>
            </w:r>
          </w:p>
        </w:tc>
      </w:tr>
      <w:tr w:rsidR="00BD7ED2" w14:paraId="2647AE34" w14:textId="77777777">
        <w:trPr>
          <w:cantSplit/>
          <w:jc w:val="center"/>
        </w:trPr>
        <w:tc>
          <w:tcPr>
            <w:tcW w:w="2400" w:type="dxa"/>
          </w:tcPr>
          <w:p w14:paraId="27D46E71" w14:textId="77777777" w:rsidR="00BD7ED2" w:rsidRDefault="00000000">
            <w:r>
              <w:rPr>
                <w:b/>
              </w:rPr>
              <w:t>Regime trigger</w:t>
            </w:r>
          </w:p>
        </w:tc>
        <w:tc>
          <w:tcPr>
            <w:tcW w:w="5448" w:type="dxa"/>
          </w:tcPr>
          <w:p w14:paraId="1B9DA1E5" w14:textId="77777777" w:rsidR="00BD7ED2" w:rsidRDefault="00000000">
            <w:r>
              <w:t>RegimeAssessment trigger code</w:t>
            </w:r>
          </w:p>
        </w:tc>
        <w:tc>
          <w:tcPr>
            <w:tcW w:w="1800" w:type="dxa"/>
          </w:tcPr>
          <w:p w14:paraId="0958948E" w14:textId="77777777" w:rsidR="00BD7ED2" w:rsidRDefault="00000000">
            <w:r>
              <w:t>3.4; 9.7</w:t>
            </w:r>
          </w:p>
        </w:tc>
      </w:tr>
      <w:tr w:rsidR="00BD7ED2" w14:paraId="556970BC" w14:textId="77777777">
        <w:trPr>
          <w:cantSplit/>
          <w:jc w:val="center"/>
        </w:trPr>
        <w:tc>
          <w:tcPr>
            <w:tcW w:w="2400" w:type="dxa"/>
          </w:tcPr>
          <w:p w14:paraId="26F2D796" w14:textId="77777777" w:rsidR="00BD7ED2" w:rsidRDefault="00000000">
            <w:r>
              <w:rPr>
                <w:b/>
              </w:rPr>
              <w:t>Regime</w:t>
            </w:r>
          </w:p>
        </w:tc>
        <w:tc>
          <w:tcPr>
            <w:tcW w:w="5448" w:type="dxa"/>
          </w:tcPr>
          <w:p w14:paraId="4D454F09" w14:textId="77777777" w:rsidR="00BD7ED2" w:rsidRDefault="00000000">
            <w:r>
              <w:t>RegimeAssessment.regime</w:t>
            </w:r>
          </w:p>
        </w:tc>
        <w:tc>
          <w:tcPr>
            <w:tcW w:w="1800" w:type="dxa"/>
          </w:tcPr>
          <w:p w14:paraId="76F5F94A" w14:textId="77777777" w:rsidR="00BD7ED2" w:rsidRDefault="00000000">
            <w:r>
              <w:t>3.4</w:t>
            </w:r>
          </w:p>
        </w:tc>
      </w:tr>
      <w:tr w:rsidR="00BD7ED2" w14:paraId="7D4974F9" w14:textId="77777777">
        <w:trPr>
          <w:cantSplit/>
          <w:jc w:val="center"/>
        </w:trPr>
        <w:tc>
          <w:tcPr>
            <w:tcW w:w="2400" w:type="dxa"/>
          </w:tcPr>
          <w:p w14:paraId="4916C8DE" w14:textId="77777777" w:rsidR="00BD7ED2" w:rsidRDefault="00000000">
            <w:r>
              <w:rPr>
                <w:b/>
              </w:rPr>
              <w:t>Graph</w:t>
            </w:r>
          </w:p>
        </w:tc>
        <w:tc>
          <w:tcPr>
            <w:tcW w:w="5448" w:type="dxa"/>
          </w:tcPr>
          <w:p w14:paraId="0A24CE0F" w14:textId="77777777" w:rsidR="00BD7ED2" w:rsidRDefault="00000000">
            <w:r>
              <w:t>GraphConstructionAssessment.status</w:t>
            </w:r>
          </w:p>
        </w:tc>
        <w:tc>
          <w:tcPr>
            <w:tcW w:w="1800" w:type="dxa"/>
          </w:tcPr>
          <w:p w14:paraId="4101CE05" w14:textId="77777777" w:rsidR="00BD7ED2" w:rsidRDefault="00000000">
            <w:r>
              <w:t>8.2; Table 9.2</w:t>
            </w:r>
          </w:p>
        </w:tc>
      </w:tr>
      <w:tr w:rsidR="00BD7ED2" w14:paraId="431733F2" w14:textId="77777777">
        <w:trPr>
          <w:cantSplit/>
          <w:jc w:val="center"/>
        </w:trPr>
        <w:tc>
          <w:tcPr>
            <w:tcW w:w="2400" w:type="dxa"/>
          </w:tcPr>
          <w:p w14:paraId="06196886" w14:textId="77777777" w:rsidR="00BD7ED2" w:rsidRDefault="00000000">
            <w:r>
              <w:rPr>
                <w:b/>
              </w:rPr>
              <w:t>Graph failure code</w:t>
            </w:r>
          </w:p>
        </w:tc>
        <w:tc>
          <w:tcPr>
            <w:tcW w:w="5448" w:type="dxa"/>
          </w:tcPr>
          <w:p w14:paraId="17CB9E18" w14:textId="77777777" w:rsidR="00BD7ED2" w:rsidRDefault="00000000">
            <w:r>
              <w:t>GraphConstructionAssessment failure codes</w:t>
            </w:r>
          </w:p>
        </w:tc>
        <w:tc>
          <w:tcPr>
            <w:tcW w:w="1800" w:type="dxa"/>
          </w:tcPr>
          <w:p w14:paraId="797CC825" w14:textId="77777777" w:rsidR="00BD7ED2" w:rsidRDefault="00000000">
            <w:r>
              <w:t>Table 8.1</w:t>
            </w:r>
          </w:p>
        </w:tc>
      </w:tr>
      <w:tr w:rsidR="00BD7ED2" w14:paraId="18FC8916" w14:textId="77777777">
        <w:trPr>
          <w:cantSplit/>
          <w:jc w:val="center"/>
        </w:trPr>
        <w:tc>
          <w:tcPr>
            <w:tcW w:w="2400" w:type="dxa"/>
          </w:tcPr>
          <w:p w14:paraId="6C30922B" w14:textId="77777777" w:rsidR="00BD7ED2" w:rsidRDefault="00000000">
            <w:r>
              <w:rPr>
                <w:b/>
              </w:rPr>
              <w:t>Reachability</w:t>
            </w:r>
          </w:p>
        </w:tc>
        <w:tc>
          <w:tcPr>
            <w:tcW w:w="5448" w:type="dxa"/>
          </w:tcPr>
          <w:p w14:paraId="1E6471DC" w14:textId="77777777" w:rsidR="00BD7ED2" w:rsidRDefault="00000000">
            <w:r>
              <w:t>Transformation reachability</w:t>
            </w:r>
          </w:p>
        </w:tc>
        <w:tc>
          <w:tcPr>
            <w:tcW w:w="1800" w:type="dxa"/>
          </w:tcPr>
          <w:p w14:paraId="0E70D087" w14:textId="77777777" w:rsidR="00BD7ED2" w:rsidRDefault="00000000">
            <w:r>
              <w:t>Table 8.2; 8.4</w:t>
            </w:r>
          </w:p>
        </w:tc>
      </w:tr>
      <w:tr w:rsidR="00BD7ED2" w14:paraId="4F15BB4F" w14:textId="77777777">
        <w:trPr>
          <w:cantSplit/>
          <w:jc w:val="center"/>
        </w:trPr>
        <w:tc>
          <w:tcPr>
            <w:tcW w:w="2400" w:type="dxa"/>
          </w:tcPr>
          <w:p w14:paraId="2B23D3C1" w14:textId="77777777" w:rsidR="00BD7ED2" w:rsidRDefault="00000000">
            <w:r>
              <w:rPr>
                <w:b/>
              </w:rPr>
              <w:lastRenderedPageBreak/>
              <w:t>Π construction</w:t>
            </w:r>
          </w:p>
        </w:tc>
        <w:tc>
          <w:tcPr>
            <w:tcW w:w="5448" w:type="dxa"/>
          </w:tcPr>
          <w:p w14:paraId="187F66E3" w14:textId="77777777" w:rsidR="00BD7ED2" w:rsidRDefault="00000000">
            <w:r>
              <w:t>PiConstructionAssessment.status</w:t>
            </w:r>
          </w:p>
        </w:tc>
        <w:tc>
          <w:tcPr>
            <w:tcW w:w="1800" w:type="dxa"/>
          </w:tcPr>
          <w:p w14:paraId="6A9AC8C9" w14:textId="77777777" w:rsidR="00BD7ED2" w:rsidRDefault="00000000">
            <w:r>
              <w:t>3.5; 9.8</w:t>
            </w:r>
          </w:p>
        </w:tc>
      </w:tr>
      <w:tr w:rsidR="00BD7ED2" w14:paraId="31FE1F90" w14:textId="77777777">
        <w:trPr>
          <w:cantSplit/>
          <w:jc w:val="center"/>
        </w:trPr>
        <w:tc>
          <w:tcPr>
            <w:tcW w:w="2400" w:type="dxa"/>
          </w:tcPr>
          <w:p w14:paraId="0FBF9BF2" w14:textId="77777777" w:rsidR="00BD7ED2" w:rsidRDefault="00000000">
            <w:r>
              <w:rPr>
                <w:b/>
              </w:rPr>
              <w:t>Π completeness</w:t>
            </w:r>
          </w:p>
        </w:tc>
        <w:tc>
          <w:tcPr>
            <w:tcW w:w="5448" w:type="dxa"/>
          </w:tcPr>
          <w:p w14:paraId="44CE4903" w14:textId="77777777" w:rsidR="00BD7ED2" w:rsidRDefault="00000000">
            <w:r>
              <w:t>PiCompletenessAssessment.status</w:t>
            </w:r>
          </w:p>
        </w:tc>
        <w:tc>
          <w:tcPr>
            <w:tcW w:w="1800" w:type="dxa"/>
          </w:tcPr>
          <w:p w14:paraId="38D3D779" w14:textId="77777777" w:rsidR="00BD7ED2" w:rsidRDefault="00000000">
            <w:r>
              <w:t>3.6; 9.8</w:t>
            </w:r>
          </w:p>
        </w:tc>
      </w:tr>
      <w:tr w:rsidR="00BD7ED2" w14:paraId="12F36D6C" w14:textId="77777777">
        <w:trPr>
          <w:cantSplit/>
          <w:jc w:val="center"/>
        </w:trPr>
        <w:tc>
          <w:tcPr>
            <w:tcW w:w="2400" w:type="dxa"/>
          </w:tcPr>
          <w:p w14:paraId="7D0DB2A6" w14:textId="77777777" w:rsidR="00BD7ED2" w:rsidRDefault="00000000">
            <w:r>
              <w:rPr>
                <w:b/>
              </w:rPr>
              <w:t>Qualified Π completeness</w:t>
            </w:r>
          </w:p>
        </w:tc>
        <w:tc>
          <w:tcPr>
            <w:tcW w:w="5448" w:type="dxa"/>
          </w:tcPr>
          <w:p w14:paraId="118B7442" w14:textId="77777777" w:rsidR="00BD7ED2" w:rsidRDefault="00000000">
            <w:r>
              <w:t>QualifiedPiCompletenessAssessment.status</w:t>
            </w:r>
          </w:p>
        </w:tc>
        <w:tc>
          <w:tcPr>
            <w:tcW w:w="1800" w:type="dxa"/>
          </w:tcPr>
          <w:p w14:paraId="2DF7B54F" w14:textId="77777777" w:rsidR="00BD7ED2" w:rsidRDefault="00000000">
            <w:r>
              <w:t>9.8</w:t>
            </w:r>
          </w:p>
        </w:tc>
      </w:tr>
      <w:tr w:rsidR="00BD7ED2" w14:paraId="05744112" w14:textId="77777777">
        <w:trPr>
          <w:cantSplit/>
          <w:jc w:val="center"/>
        </w:trPr>
        <w:tc>
          <w:tcPr>
            <w:tcW w:w="2400" w:type="dxa"/>
          </w:tcPr>
          <w:p w14:paraId="1FB973EB" w14:textId="77777777" w:rsidR="00BD7ED2" w:rsidRDefault="00000000">
            <w:r>
              <w:rPr>
                <w:b/>
              </w:rPr>
              <w:t>Substrate qualification</w:t>
            </w:r>
          </w:p>
        </w:tc>
        <w:tc>
          <w:tcPr>
            <w:tcW w:w="5448" w:type="dxa"/>
          </w:tcPr>
          <w:p w14:paraId="28A0D43E" w14:textId="77777777" w:rsidR="00BD7ED2" w:rsidRDefault="00000000">
            <w:r>
              <w:t>EpistemicSubstrateQualification.status</w:t>
            </w:r>
          </w:p>
        </w:tc>
        <w:tc>
          <w:tcPr>
            <w:tcW w:w="1800" w:type="dxa"/>
          </w:tcPr>
          <w:p w14:paraId="3CFB0825" w14:textId="77777777" w:rsidR="00BD7ED2" w:rsidRDefault="00000000">
            <w:r>
              <w:t>9.8</w:t>
            </w:r>
          </w:p>
        </w:tc>
      </w:tr>
      <w:tr w:rsidR="00BD7ED2" w14:paraId="33F63D55" w14:textId="77777777">
        <w:trPr>
          <w:cantSplit/>
          <w:jc w:val="center"/>
        </w:trPr>
        <w:tc>
          <w:tcPr>
            <w:tcW w:w="2400" w:type="dxa"/>
          </w:tcPr>
          <w:p w14:paraId="57F109E8" w14:textId="77777777" w:rsidR="00BD7ED2" w:rsidRDefault="00000000">
            <w:r>
              <w:rPr>
                <w:b/>
              </w:rPr>
              <w:t>Constraints</w:t>
            </w:r>
          </w:p>
        </w:tc>
        <w:tc>
          <w:tcPr>
            <w:tcW w:w="5448" w:type="dxa"/>
          </w:tcPr>
          <w:p w14:paraId="5515F63A" w14:textId="77777777" w:rsidR="00BD7ED2" w:rsidRDefault="00000000">
            <w:r>
              <w:t>ConstraintsAssessment.status</w:t>
            </w:r>
          </w:p>
        </w:tc>
        <w:tc>
          <w:tcPr>
            <w:tcW w:w="1800" w:type="dxa"/>
          </w:tcPr>
          <w:p w14:paraId="4693ECF5" w14:textId="77777777" w:rsidR="00BD7ED2" w:rsidRDefault="00000000">
            <w:r>
              <w:t>3.7; 9.9</w:t>
            </w:r>
          </w:p>
        </w:tc>
      </w:tr>
      <w:tr w:rsidR="00BD7ED2" w14:paraId="1045CDAA" w14:textId="77777777">
        <w:trPr>
          <w:cantSplit/>
          <w:jc w:val="center"/>
        </w:trPr>
        <w:tc>
          <w:tcPr>
            <w:tcW w:w="2400" w:type="dxa"/>
          </w:tcPr>
          <w:p w14:paraId="089BC6EA" w14:textId="77777777" w:rsidR="00BD7ED2" w:rsidRDefault="00000000">
            <w:r>
              <w:rPr>
                <w:b/>
              </w:rPr>
              <w:t>Domain framing</w:t>
            </w:r>
          </w:p>
        </w:tc>
        <w:tc>
          <w:tcPr>
            <w:tcW w:w="5448" w:type="dxa"/>
          </w:tcPr>
          <w:p w14:paraId="5B2ABB19" w14:textId="77777777" w:rsidR="00BD7ED2" w:rsidRDefault="00000000">
            <w:r>
              <w:t>DomainFramingAssessment.status</w:t>
            </w:r>
          </w:p>
        </w:tc>
        <w:tc>
          <w:tcPr>
            <w:tcW w:w="1800" w:type="dxa"/>
          </w:tcPr>
          <w:p w14:paraId="1158A1D9" w14:textId="77777777" w:rsidR="00BD7ED2" w:rsidRDefault="00000000">
            <w:r>
              <w:t>3.8; 9.9</w:t>
            </w:r>
          </w:p>
        </w:tc>
      </w:tr>
      <w:tr w:rsidR="00BD7ED2" w14:paraId="18C1881F" w14:textId="77777777">
        <w:trPr>
          <w:cantSplit/>
          <w:jc w:val="center"/>
        </w:trPr>
        <w:tc>
          <w:tcPr>
            <w:tcW w:w="2400" w:type="dxa"/>
          </w:tcPr>
          <w:p w14:paraId="60EF9F57" w14:textId="77777777" w:rsidR="00BD7ED2" w:rsidRDefault="00000000">
            <w:r>
              <w:rPr>
                <w:b/>
              </w:rPr>
              <w:t>Joint recovery</w:t>
            </w:r>
          </w:p>
        </w:tc>
        <w:tc>
          <w:tcPr>
            <w:tcW w:w="5448" w:type="dxa"/>
          </w:tcPr>
          <w:p w14:paraId="63C0A95D" w14:textId="77777777" w:rsidR="00BD7ED2" w:rsidRDefault="00000000">
            <w:r>
              <w:t>JointRecoveryFeasibilityAssessment.status</w:t>
            </w:r>
          </w:p>
        </w:tc>
        <w:tc>
          <w:tcPr>
            <w:tcW w:w="1800" w:type="dxa"/>
          </w:tcPr>
          <w:p w14:paraId="712E500A" w14:textId="77777777" w:rsidR="00BD7ED2" w:rsidRDefault="00000000">
            <w:r>
              <w:t>Table 5.2</w:t>
            </w:r>
          </w:p>
        </w:tc>
      </w:tr>
      <w:tr w:rsidR="00BD7ED2" w14:paraId="02432F68" w14:textId="77777777">
        <w:trPr>
          <w:cantSplit/>
          <w:jc w:val="center"/>
        </w:trPr>
        <w:tc>
          <w:tcPr>
            <w:tcW w:w="2400" w:type="dxa"/>
          </w:tcPr>
          <w:p w14:paraId="538FC3BC" w14:textId="77777777" w:rsidR="00BD7ED2" w:rsidRDefault="00000000">
            <w:r>
              <w:rPr>
                <w:b/>
              </w:rPr>
              <w:t>Joint-recovery stop</w:t>
            </w:r>
          </w:p>
        </w:tc>
        <w:tc>
          <w:tcPr>
            <w:tcW w:w="5448" w:type="dxa"/>
          </w:tcPr>
          <w:p w14:paraId="4D54DF29" w14:textId="77777777" w:rsidR="00BD7ED2" w:rsidRDefault="00000000">
            <w:r>
              <w:t>CanonicalDecisionCycleAssessment.status</w:t>
            </w:r>
          </w:p>
        </w:tc>
        <w:tc>
          <w:tcPr>
            <w:tcW w:w="1800" w:type="dxa"/>
          </w:tcPr>
          <w:p w14:paraId="4C01F5E5" w14:textId="77777777" w:rsidR="00BD7ED2" w:rsidRDefault="00000000">
            <w:r>
              <w:t>Table 9.2</w:t>
            </w:r>
          </w:p>
        </w:tc>
      </w:tr>
      <w:tr w:rsidR="00BD7ED2" w14:paraId="729ACD21" w14:textId="77777777">
        <w:trPr>
          <w:cantSplit/>
          <w:jc w:val="center"/>
        </w:trPr>
        <w:tc>
          <w:tcPr>
            <w:tcW w:w="2400" w:type="dxa"/>
          </w:tcPr>
          <w:p w14:paraId="667E5AC2" w14:textId="77777777" w:rsidR="00BD7ED2" w:rsidRDefault="00000000">
            <w:r>
              <w:rPr>
                <w:b/>
              </w:rPr>
              <w:t>Joint-recovery binding</w:t>
            </w:r>
          </w:p>
        </w:tc>
        <w:tc>
          <w:tcPr>
            <w:tcW w:w="5448" w:type="dxa"/>
          </w:tcPr>
          <w:p w14:paraId="186CA43D" w14:textId="77777777" w:rsidR="00BD7ED2" w:rsidRDefault="00000000">
            <w:r>
              <w:t>Joint-recovery execution binding status</w:t>
            </w:r>
          </w:p>
        </w:tc>
        <w:tc>
          <w:tcPr>
            <w:tcW w:w="1800" w:type="dxa"/>
          </w:tcPr>
          <w:p w14:paraId="1AE587E3" w14:textId="77777777" w:rsidR="00BD7ED2" w:rsidRDefault="00000000">
            <w:r>
              <w:t>3.9</w:t>
            </w:r>
          </w:p>
        </w:tc>
      </w:tr>
      <w:tr w:rsidR="00BD7ED2" w14:paraId="692ED6A2" w14:textId="77777777">
        <w:trPr>
          <w:cantSplit/>
          <w:jc w:val="center"/>
        </w:trPr>
        <w:tc>
          <w:tcPr>
            <w:tcW w:w="2400" w:type="dxa"/>
          </w:tcPr>
          <w:p w14:paraId="37BC57A3" w14:textId="77777777" w:rsidR="00BD7ED2" w:rsidRDefault="00000000">
            <w:r>
              <w:rPr>
                <w:b/>
              </w:rPr>
              <w:t>Joint diagnostic mode</w:t>
            </w:r>
          </w:p>
        </w:tc>
        <w:tc>
          <w:tcPr>
            <w:tcW w:w="5448" w:type="dxa"/>
          </w:tcPr>
          <w:p w14:paraId="4F7ACA3A" w14:textId="77777777" w:rsidR="00BD7ED2" w:rsidRDefault="00000000">
            <w:r>
              <w:t>joint_recovery_diagnostic_mode</w:t>
            </w:r>
          </w:p>
        </w:tc>
        <w:tc>
          <w:tcPr>
            <w:tcW w:w="1800" w:type="dxa"/>
          </w:tcPr>
          <w:p w14:paraId="34ACEDE2" w14:textId="77777777" w:rsidR="00BD7ED2" w:rsidRDefault="00000000">
            <w:r>
              <w:t>5.8</w:t>
            </w:r>
          </w:p>
        </w:tc>
      </w:tr>
      <w:tr w:rsidR="00BD7ED2" w14:paraId="7BFDCA7E" w14:textId="77777777">
        <w:trPr>
          <w:cantSplit/>
          <w:jc w:val="center"/>
        </w:trPr>
        <w:tc>
          <w:tcPr>
            <w:tcW w:w="2400" w:type="dxa"/>
          </w:tcPr>
          <w:p w14:paraId="44ECF565" w14:textId="77777777" w:rsidR="00BD7ED2" w:rsidRDefault="00000000">
            <w:r>
              <w:rPr>
                <w:b/>
              </w:rPr>
              <w:t>Adequacy</w:t>
            </w:r>
          </w:p>
        </w:tc>
        <w:tc>
          <w:tcPr>
            <w:tcW w:w="5448" w:type="dxa"/>
          </w:tcPr>
          <w:p w14:paraId="518EF6C9" w14:textId="77777777" w:rsidR="00BD7ED2" w:rsidRDefault="00000000">
            <w:r>
              <w:t>AdequacyAssessment.status</w:t>
            </w:r>
          </w:p>
        </w:tc>
        <w:tc>
          <w:tcPr>
            <w:tcW w:w="1800" w:type="dxa"/>
          </w:tcPr>
          <w:p w14:paraId="749E67B7" w14:textId="77777777" w:rsidR="00BD7ED2" w:rsidRDefault="00000000">
            <w:r>
              <w:t>3.10; 9.11</w:t>
            </w:r>
          </w:p>
        </w:tc>
      </w:tr>
      <w:tr w:rsidR="00BD7ED2" w14:paraId="14B776B9" w14:textId="77777777">
        <w:trPr>
          <w:cantSplit/>
          <w:jc w:val="center"/>
        </w:trPr>
        <w:tc>
          <w:tcPr>
            <w:tcW w:w="2400" w:type="dxa"/>
          </w:tcPr>
          <w:p w14:paraId="524E3D15" w14:textId="77777777" w:rsidR="00BD7ED2" w:rsidRDefault="00000000">
            <w:r>
              <w:rPr>
                <w:b/>
              </w:rPr>
              <w:t>Σ selection</w:t>
            </w:r>
          </w:p>
        </w:tc>
        <w:tc>
          <w:tcPr>
            <w:tcW w:w="5448" w:type="dxa"/>
          </w:tcPr>
          <w:p w14:paraId="1E8A2B78" w14:textId="77777777" w:rsidR="00BD7ED2" w:rsidRDefault="00000000">
            <w:r>
              <w:t>Selection status</w:t>
            </w:r>
          </w:p>
        </w:tc>
        <w:tc>
          <w:tcPr>
            <w:tcW w:w="1800" w:type="dxa"/>
          </w:tcPr>
          <w:p w14:paraId="35B25018" w14:textId="77777777" w:rsidR="00BD7ED2" w:rsidRDefault="00000000">
            <w:r>
              <w:t>3.11; 9.11</w:t>
            </w:r>
          </w:p>
        </w:tc>
      </w:tr>
      <w:tr w:rsidR="00BD7ED2" w14:paraId="49C88224" w14:textId="77777777">
        <w:trPr>
          <w:cantSplit/>
          <w:jc w:val="center"/>
        </w:trPr>
        <w:tc>
          <w:tcPr>
            <w:tcW w:w="2400" w:type="dxa"/>
          </w:tcPr>
          <w:p w14:paraId="5D524E0E" w14:textId="77777777" w:rsidR="00BD7ED2" w:rsidRDefault="00000000">
            <w:r>
              <w:rPr>
                <w:b/>
              </w:rPr>
              <w:t>Σ fallback</w:t>
            </w:r>
          </w:p>
        </w:tc>
        <w:tc>
          <w:tcPr>
            <w:tcW w:w="5448" w:type="dxa"/>
          </w:tcPr>
          <w:p w14:paraId="3989476D" w14:textId="77777777" w:rsidR="00BD7ED2" w:rsidRDefault="00000000">
            <w:r>
              <w:t>SigmaFallbackAssessment.status</w:t>
            </w:r>
          </w:p>
        </w:tc>
        <w:tc>
          <w:tcPr>
            <w:tcW w:w="1800" w:type="dxa"/>
          </w:tcPr>
          <w:p w14:paraId="6286005B" w14:textId="77777777" w:rsidR="00BD7ED2" w:rsidRDefault="00000000">
            <w:r>
              <w:t>3.11; 15.1</w:t>
            </w:r>
          </w:p>
        </w:tc>
      </w:tr>
      <w:tr w:rsidR="00BD7ED2" w14:paraId="76FDB44C" w14:textId="77777777">
        <w:trPr>
          <w:cantSplit/>
          <w:jc w:val="center"/>
        </w:trPr>
        <w:tc>
          <w:tcPr>
            <w:tcW w:w="2400" w:type="dxa"/>
          </w:tcPr>
          <w:p w14:paraId="2C358C2D" w14:textId="77777777" w:rsidR="00BD7ED2" w:rsidRDefault="00000000">
            <w:r>
              <w:rPr>
                <w:b/>
              </w:rPr>
              <w:t>Σ mode</w:t>
            </w:r>
          </w:p>
        </w:tc>
        <w:tc>
          <w:tcPr>
            <w:tcW w:w="5448" w:type="dxa"/>
          </w:tcPr>
          <w:p w14:paraId="1D4F5FCF" w14:textId="77777777" w:rsidR="00BD7ED2" w:rsidRDefault="00000000">
            <w:r>
              <w:t>SigmaAssessment.mode; license selection_mode</w:t>
            </w:r>
          </w:p>
        </w:tc>
        <w:tc>
          <w:tcPr>
            <w:tcW w:w="1800" w:type="dxa"/>
          </w:tcPr>
          <w:p w14:paraId="091B4A4A" w14:textId="77777777" w:rsidR="00BD7ED2" w:rsidRDefault="00000000">
            <w:r>
              <w:t>Table 3.14; Table 11.2</w:t>
            </w:r>
          </w:p>
        </w:tc>
      </w:tr>
      <w:tr w:rsidR="00BD7ED2" w14:paraId="6DE316CA" w14:textId="77777777">
        <w:trPr>
          <w:cantSplit/>
          <w:jc w:val="center"/>
        </w:trPr>
        <w:tc>
          <w:tcPr>
            <w:tcW w:w="2400" w:type="dxa"/>
          </w:tcPr>
          <w:p w14:paraId="7DFAC962" w14:textId="77777777" w:rsidR="00BD7ED2" w:rsidRDefault="00000000">
            <w:r>
              <w:rPr>
                <w:b/>
              </w:rPr>
              <w:t>Candidate mode</w:t>
            </w:r>
          </w:p>
        </w:tc>
        <w:tc>
          <w:tcPr>
            <w:tcW w:w="5448" w:type="dxa"/>
          </w:tcPr>
          <w:p w14:paraId="190CA585" w14:textId="77777777" w:rsidR="00BD7ED2" w:rsidRDefault="00000000">
            <w:r>
              <w:t>ProjectionRequest.candidate_mode</w:t>
            </w:r>
          </w:p>
        </w:tc>
        <w:tc>
          <w:tcPr>
            <w:tcW w:w="1800" w:type="dxa"/>
          </w:tcPr>
          <w:p w14:paraId="1536AEF8" w14:textId="77777777" w:rsidR="00BD7ED2" w:rsidRDefault="00000000">
            <w:r>
              <w:t>10.3</w:t>
            </w:r>
          </w:p>
        </w:tc>
      </w:tr>
      <w:tr w:rsidR="00BD7ED2" w14:paraId="2A219DA7" w14:textId="77777777">
        <w:trPr>
          <w:cantSplit/>
          <w:jc w:val="center"/>
        </w:trPr>
        <w:tc>
          <w:tcPr>
            <w:tcW w:w="2400" w:type="dxa"/>
          </w:tcPr>
          <w:p w14:paraId="3BEE3427" w14:textId="77777777" w:rsidR="00BD7ED2" w:rsidRDefault="00000000">
            <w:r>
              <w:rPr>
                <w:b/>
              </w:rPr>
              <w:t>Integrated cycle</w:t>
            </w:r>
          </w:p>
        </w:tc>
        <w:tc>
          <w:tcPr>
            <w:tcW w:w="5448" w:type="dxa"/>
          </w:tcPr>
          <w:p w14:paraId="3C537DE1" w14:textId="77777777" w:rsidR="00BD7ED2" w:rsidRDefault="00000000">
            <w:r>
              <w:t>CanonicalIntegratedCycleResult.status</w:t>
            </w:r>
          </w:p>
        </w:tc>
        <w:tc>
          <w:tcPr>
            <w:tcW w:w="1800" w:type="dxa"/>
          </w:tcPr>
          <w:p w14:paraId="6A11060A" w14:textId="77777777" w:rsidR="00BD7ED2" w:rsidRDefault="00000000">
            <w:r>
              <w:t>Table 9.3</w:t>
            </w:r>
          </w:p>
        </w:tc>
      </w:tr>
      <w:tr w:rsidR="00BD7ED2" w14:paraId="30CE9CB5" w14:textId="77777777">
        <w:trPr>
          <w:cantSplit/>
          <w:jc w:val="center"/>
        </w:trPr>
        <w:tc>
          <w:tcPr>
            <w:tcW w:w="2400" w:type="dxa"/>
          </w:tcPr>
          <w:p w14:paraId="66A9D859" w14:textId="77777777" w:rsidR="00BD7ED2" w:rsidRDefault="00000000">
            <w:r>
              <w:rPr>
                <w:b/>
              </w:rPr>
              <w:t>Memory-conditioned cycle</w:t>
            </w:r>
          </w:p>
        </w:tc>
        <w:tc>
          <w:tcPr>
            <w:tcW w:w="5448" w:type="dxa"/>
          </w:tcPr>
          <w:p w14:paraId="1CDDAF84" w14:textId="77777777" w:rsidR="00BD7ED2" w:rsidRDefault="00000000">
            <w:r>
              <w:t>Memory-conditioned integrated result status</w:t>
            </w:r>
          </w:p>
        </w:tc>
        <w:tc>
          <w:tcPr>
            <w:tcW w:w="1800" w:type="dxa"/>
          </w:tcPr>
          <w:p w14:paraId="7FA324FB" w14:textId="77777777" w:rsidR="00BD7ED2" w:rsidRDefault="00000000">
            <w:r>
              <w:t>9.5</w:t>
            </w:r>
          </w:p>
        </w:tc>
      </w:tr>
      <w:tr w:rsidR="00BD7ED2" w14:paraId="26361F63" w14:textId="77777777">
        <w:trPr>
          <w:cantSplit/>
          <w:jc w:val="center"/>
        </w:trPr>
        <w:tc>
          <w:tcPr>
            <w:tcW w:w="2400" w:type="dxa"/>
          </w:tcPr>
          <w:p w14:paraId="015E9869" w14:textId="77777777" w:rsidR="00BD7ED2" w:rsidRDefault="00000000">
            <w:r>
              <w:rPr>
                <w:b/>
              </w:rPr>
              <w:t>Sequence</w:t>
            </w:r>
          </w:p>
        </w:tc>
        <w:tc>
          <w:tcPr>
            <w:tcW w:w="5448" w:type="dxa"/>
          </w:tcPr>
          <w:p w14:paraId="2509A0A7" w14:textId="77777777" w:rsidR="00BD7ED2" w:rsidRDefault="00000000">
            <w:r>
              <w:t>Sequence result status</w:t>
            </w:r>
          </w:p>
        </w:tc>
        <w:tc>
          <w:tcPr>
            <w:tcW w:w="1800" w:type="dxa"/>
          </w:tcPr>
          <w:p w14:paraId="7D64FC75" w14:textId="77777777" w:rsidR="00BD7ED2" w:rsidRDefault="00000000">
            <w:r>
              <w:t>9.5</w:t>
            </w:r>
          </w:p>
        </w:tc>
      </w:tr>
      <w:tr w:rsidR="00BD7ED2" w14:paraId="701E13A6" w14:textId="77777777">
        <w:trPr>
          <w:cantSplit/>
          <w:jc w:val="center"/>
        </w:trPr>
        <w:tc>
          <w:tcPr>
            <w:tcW w:w="2400" w:type="dxa"/>
          </w:tcPr>
          <w:p w14:paraId="055ED30A" w14:textId="77777777" w:rsidR="00BD7ED2" w:rsidRDefault="00000000">
            <w:r>
              <w:rPr>
                <w:b/>
              </w:rPr>
              <w:t>ε</w:t>
            </w:r>
          </w:p>
        </w:tc>
        <w:tc>
          <w:tcPr>
            <w:tcW w:w="5448" w:type="dxa"/>
          </w:tcPr>
          <w:p w14:paraId="21D2D158" w14:textId="77777777" w:rsidR="00BD7ED2" w:rsidRDefault="00000000">
            <w:r>
              <w:t>EpsilonStepResult.status</w:t>
            </w:r>
          </w:p>
        </w:tc>
        <w:tc>
          <w:tcPr>
            <w:tcW w:w="1800" w:type="dxa"/>
          </w:tcPr>
          <w:p w14:paraId="2FB5E4FA" w14:textId="77777777" w:rsidR="00BD7ED2" w:rsidRDefault="00000000">
            <w:r>
              <w:t>Table 11.4</w:t>
            </w:r>
          </w:p>
        </w:tc>
      </w:tr>
      <w:tr w:rsidR="00BD7ED2" w14:paraId="18F7ACCD" w14:textId="77777777">
        <w:trPr>
          <w:cantSplit/>
          <w:jc w:val="center"/>
        </w:trPr>
        <w:tc>
          <w:tcPr>
            <w:tcW w:w="2400" w:type="dxa"/>
          </w:tcPr>
          <w:p w14:paraId="4CE4B66C" w14:textId="77777777" w:rsidR="00BD7ED2" w:rsidRDefault="00000000">
            <w:r>
              <w:rPr>
                <w:b/>
              </w:rPr>
              <w:t>License ledger</w:t>
            </w:r>
          </w:p>
        </w:tc>
        <w:tc>
          <w:tcPr>
            <w:tcW w:w="5448" w:type="dxa"/>
          </w:tcPr>
          <w:p w14:paraId="7D373575" w14:textId="77777777" w:rsidR="00BD7ED2" w:rsidRDefault="00000000">
            <w:r>
              <w:t>Execution-license ledger</w:t>
            </w:r>
          </w:p>
        </w:tc>
        <w:tc>
          <w:tcPr>
            <w:tcW w:w="1800" w:type="dxa"/>
          </w:tcPr>
          <w:p w14:paraId="4A0ABCBE" w14:textId="77777777" w:rsidR="00BD7ED2" w:rsidRDefault="00000000">
            <w:r>
              <w:t>11.2–11.3</w:t>
            </w:r>
          </w:p>
        </w:tc>
      </w:tr>
      <w:tr w:rsidR="00BD7ED2" w14:paraId="766746A0" w14:textId="77777777">
        <w:trPr>
          <w:cantSplit/>
          <w:jc w:val="center"/>
        </w:trPr>
        <w:tc>
          <w:tcPr>
            <w:tcW w:w="2400" w:type="dxa"/>
          </w:tcPr>
          <w:p w14:paraId="70ACFDE6" w14:textId="77777777" w:rsidR="00BD7ED2" w:rsidRDefault="00000000">
            <w:r>
              <w:rPr>
                <w:b/>
              </w:rPr>
              <w:t>Episode ledger</w:t>
            </w:r>
          </w:p>
        </w:tc>
        <w:tc>
          <w:tcPr>
            <w:tcW w:w="5448" w:type="dxa"/>
          </w:tcPr>
          <w:p w14:paraId="3795610F" w14:textId="77777777" w:rsidR="00BD7ED2" w:rsidRDefault="00000000">
            <w:r>
              <w:t>ε episode ledger</w:t>
            </w:r>
          </w:p>
        </w:tc>
        <w:tc>
          <w:tcPr>
            <w:tcW w:w="1800" w:type="dxa"/>
          </w:tcPr>
          <w:p w14:paraId="78B943B4" w14:textId="77777777" w:rsidR="00BD7ED2" w:rsidRDefault="00000000">
            <w:r>
              <w:t>11.3–11.6</w:t>
            </w:r>
          </w:p>
        </w:tc>
      </w:tr>
      <w:tr w:rsidR="00BD7ED2" w14:paraId="77D3A879" w14:textId="77777777">
        <w:trPr>
          <w:cantSplit/>
          <w:jc w:val="center"/>
        </w:trPr>
        <w:tc>
          <w:tcPr>
            <w:tcW w:w="2400" w:type="dxa"/>
          </w:tcPr>
          <w:p w14:paraId="730D5A17" w14:textId="77777777" w:rsidR="00BD7ED2" w:rsidRDefault="00000000">
            <w:r>
              <w:rPr>
                <w:b/>
              </w:rPr>
              <w:t>Native authorization</w:t>
            </w:r>
          </w:p>
        </w:tc>
        <w:tc>
          <w:tcPr>
            <w:tcW w:w="5448" w:type="dxa"/>
          </w:tcPr>
          <w:p w14:paraId="624608D5" w14:textId="77777777" w:rsidR="00BD7ED2" w:rsidRDefault="00000000">
            <w:r>
              <w:t>Native authorization lifecycle</w:t>
            </w:r>
          </w:p>
        </w:tc>
        <w:tc>
          <w:tcPr>
            <w:tcW w:w="1800" w:type="dxa"/>
          </w:tcPr>
          <w:p w14:paraId="33CDC38C" w14:textId="77777777" w:rsidR="00BD7ED2" w:rsidRDefault="00000000">
            <w:r>
              <w:t>Table 11.6</w:t>
            </w:r>
          </w:p>
        </w:tc>
      </w:tr>
      <w:tr w:rsidR="00BD7ED2" w14:paraId="075ABDDD" w14:textId="77777777">
        <w:trPr>
          <w:cantSplit/>
          <w:jc w:val="center"/>
        </w:trPr>
        <w:tc>
          <w:tcPr>
            <w:tcW w:w="2400" w:type="dxa"/>
          </w:tcPr>
          <w:p w14:paraId="0DF32943" w14:textId="77777777" w:rsidR="00BD7ED2" w:rsidRDefault="00000000">
            <w:r>
              <w:rPr>
                <w:b/>
              </w:rPr>
              <w:t>Native outcome</w:t>
            </w:r>
          </w:p>
        </w:tc>
        <w:tc>
          <w:tcPr>
            <w:tcW w:w="5448" w:type="dxa"/>
          </w:tcPr>
          <w:p w14:paraId="4482BA31" w14:textId="77777777" w:rsidR="00BD7ED2" w:rsidRDefault="00000000">
            <w:r>
              <w:t>NativeExecutionResult.status</w:t>
            </w:r>
          </w:p>
        </w:tc>
        <w:tc>
          <w:tcPr>
            <w:tcW w:w="1800" w:type="dxa"/>
          </w:tcPr>
          <w:p w14:paraId="662DD53F" w14:textId="77777777" w:rsidR="00BD7ED2" w:rsidRDefault="00000000">
            <w:r>
              <w:t>Table 11.8</w:t>
            </w:r>
          </w:p>
        </w:tc>
      </w:tr>
      <w:tr w:rsidR="00BD7ED2" w14:paraId="24BDEED9" w14:textId="77777777">
        <w:trPr>
          <w:cantSplit/>
          <w:jc w:val="center"/>
        </w:trPr>
        <w:tc>
          <w:tcPr>
            <w:tcW w:w="2400" w:type="dxa"/>
          </w:tcPr>
          <w:p w14:paraId="3F3270F2" w14:textId="77777777" w:rsidR="00BD7ED2" w:rsidRDefault="00000000">
            <w:r>
              <w:rPr>
                <w:b/>
              </w:rPr>
              <w:t>Native failure stage</w:t>
            </w:r>
          </w:p>
        </w:tc>
        <w:tc>
          <w:tcPr>
            <w:tcW w:w="5448" w:type="dxa"/>
          </w:tcPr>
          <w:p w14:paraId="0D23CD75" w14:textId="77777777" w:rsidR="00BD7ED2" w:rsidRDefault="00000000">
            <w:r>
              <w:t>NativeExecutionResult.failure_stage</w:t>
            </w:r>
          </w:p>
        </w:tc>
        <w:tc>
          <w:tcPr>
            <w:tcW w:w="1800" w:type="dxa"/>
          </w:tcPr>
          <w:p w14:paraId="318DB74E" w14:textId="77777777" w:rsidR="00BD7ED2" w:rsidRDefault="00000000">
            <w:r>
              <w:t>Table 11.8</w:t>
            </w:r>
          </w:p>
        </w:tc>
      </w:tr>
      <w:tr w:rsidR="00BD7ED2" w14:paraId="5070EF7A" w14:textId="77777777">
        <w:trPr>
          <w:cantSplit/>
          <w:jc w:val="center"/>
        </w:trPr>
        <w:tc>
          <w:tcPr>
            <w:tcW w:w="2400" w:type="dxa"/>
          </w:tcPr>
          <w:p w14:paraId="2580C78F" w14:textId="77777777" w:rsidR="00BD7ED2" w:rsidRDefault="00000000">
            <w:r>
              <w:rPr>
                <w:b/>
              </w:rPr>
              <w:t>Control state</w:t>
            </w:r>
          </w:p>
        </w:tc>
        <w:tc>
          <w:tcPr>
            <w:tcW w:w="5448" w:type="dxa"/>
          </w:tcPr>
          <w:p w14:paraId="587492C9" w14:textId="77777777" w:rsidR="00BD7ED2" w:rsidRDefault="00000000">
            <w:r>
              <w:t>Native execution control state</w:t>
            </w:r>
          </w:p>
        </w:tc>
        <w:tc>
          <w:tcPr>
            <w:tcW w:w="1800" w:type="dxa"/>
          </w:tcPr>
          <w:p w14:paraId="0B30210F" w14:textId="77777777" w:rsidR="00BD7ED2" w:rsidRDefault="00000000">
            <w:r>
              <w:t>Table 11.9</w:t>
            </w:r>
          </w:p>
        </w:tc>
      </w:tr>
      <w:tr w:rsidR="00BD7ED2" w14:paraId="416B7DF9" w14:textId="77777777">
        <w:trPr>
          <w:cantSplit/>
          <w:jc w:val="center"/>
        </w:trPr>
        <w:tc>
          <w:tcPr>
            <w:tcW w:w="2400" w:type="dxa"/>
          </w:tcPr>
          <w:p w14:paraId="179FE98C" w14:textId="77777777" w:rsidR="00BD7ED2" w:rsidRDefault="00000000">
            <w:r>
              <w:rPr>
                <w:b/>
              </w:rPr>
              <w:t>Recovery corridor</w:t>
            </w:r>
          </w:p>
        </w:tc>
        <w:tc>
          <w:tcPr>
            <w:tcW w:w="5448" w:type="dxa"/>
          </w:tcPr>
          <w:p w14:paraId="6CCF6B9C" w14:textId="77777777" w:rsidR="00BD7ED2" w:rsidRDefault="00000000">
            <w:r>
              <w:t>ActiveRecoveryCorridor.status</w:t>
            </w:r>
          </w:p>
        </w:tc>
        <w:tc>
          <w:tcPr>
            <w:tcW w:w="1800" w:type="dxa"/>
          </w:tcPr>
          <w:p w14:paraId="6C603203" w14:textId="77777777" w:rsidR="00BD7ED2" w:rsidRDefault="00000000">
            <w:r>
              <w:t>11.11</w:t>
            </w:r>
          </w:p>
        </w:tc>
      </w:tr>
      <w:tr w:rsidR="00BD7ED2" w14:paraId="5D058DE4" w14:textId="77777777">
        <w:trPr>
          <w:cantSplit/>
          <w:jc w:val="center"/>
        </w:trPr>
        <w:tc>
          <w:tcPr>
            <w:tcW w:w="2400" w:type="dxa"/>
          </w:tcPr>
          <w:p w14:paraId="53CC8E0D" w14:textId="77777777" w:rsidR="00BD7ED2" w:rsidRDefault="00000000">
            <w:r>
              <w:rPr>
                <w:b/>
              </w:rPr>
              <w:t>Structural change</w:t>
            </w:r>
          </w:p>
        </w:tc>
        <w:tc>
          <w:tcPr>
            <w:tcW w:w="5448" w:type="dxa"/>
          </w:tcPr>
          <w:p w14:paraId="69726555" w14:textId="77777777" w:rsidR="00BD7ED2" w:rsidRDefault="00000000">
            <w:r>
              <w:t>Admission, revision, refresh, and topology-update status</w:t>
            </w:r>
          </w:p>
        </w:tc>
        <w:tc>
          <w:tcPr>
            <w:tcW w:w="1800" w:type="dxa"/>
          </w:tcPr>
          <w:p w14:paraId="64A65B33" w14:textId="77777777" w:rsidR="00BD7ED2" w:rsidRDefault="00000000">
            <w:r>
              <w:t>8.4–8.7; 6.8</w:t>
            </w:r>
          </w:p>
        </w:tc>
      </w:tr>
      <w:tr w:rsidR="00BD7ED2" w14:paraId="26E36E06" w14:textId="77777777">
        <w:trPr>
          <w:cantSplit/>
          <w:jc w:val="center"/>
        </w:trPr>
        <w:tc>
          <w:tcPr>
            <w:tcW w:w="2400" w:type="dxa"/>
          </w:tcPr>
          <w:p w14:paraId="39213FEA" w14:textId="77777777" w:rsidR="00BD7ED2" w:rsidRDefault="00000000">
            <w:r>
              <w:rPr>
                <w:b/>
              </w:rPr>
              <w:t>Coverage observation</w:t>
            </w:r>
          </w:p>
        </w:tc>
        <w:tc>
          <w:tcPr>
            <w:tcW w:w="5448" w:type="dxa"/>
          </w:tcPr>
          <w:p w14:paraId="4B9DD6EA" w14:textId="77777777" w:rsidR="00BD7ED2" w:rsidRDefault="00000000">
            <w:r>
              <w:t>Structural coverage observation coverage_status</w:t>
            </w:r>
          </w:p>
        </w:tc>
        <w:tc>
          <w:tcPr>
            <w:tcW w:w="1800" w:type="dxa"/>
          </w:tcPr>
          <w:p w14:paraId="014A9FDC" w14:textId="77777777" w:rsidR="00BD7ED2" w:rsidRDefault="00000000">
            <w:r>
              <w:t>8.8</w:t>
            </w:r>
          </w:p>
        </w:tc>
      </w:tr>
      <w:tr w:rsidR="00BD7ED2" w14:paraId="6F42335A" w14:textId="77777777">
        <w:trPr>
          <w:cantSplit/>
          <w:jc w:val="center"/>
        </w:trPr>
        <w:tc>
          <w:tcPr>
            <w:tcW w:w="2400" w:type="dxa"/>
          </w:tcPr>
          <w:p w14:paraId="7E00B15F" w14:textId="77777777" w:rsidR="00BD7ED2" w:rsidRDefault="00000000">
            <w:r>
              <w:rPr>
                <w:b/>
              </w:rPr>
              <w:t>Coverage disposition</w:t>
            </w:r>
          </w:p>
        </w:tc>
        <w:tc>
          <w:tcPr>
            <w:tcW w:w="5448" w:type="dxa"/>
          </w:tcPr>
          <w:p w14:paraId="7BA18301" w14:textId="77777777" w:rsidR="00BD7ED2" w:rsidRDefault="00000000">
            <w:r>
              <w:t>GraphStructuralCoverageDisposition.status</w:t>
            </w:r>
          </w:p>
        </w:tc>
        <w:tc>
          <w:tcPr>
            <w:tcW w:w="1800" w:type="dxa"/>
          </w:tcPr>
          <w:p w14:paraId="7E2BBEC3" w14:textId="77777777" w:rsidR="00BD7ED2" w:rsidRDefault="00000000">
            <w:r>
              <w:t>8.8</w:t>
            </w:r>
          </w:p>
        </w:tc>
      </w:tr>
      <w:tr w:rsidR="00BD7ED2" w14:paraId="7336B035" w14:textId="77777777">
        <w:trPr>
          <w:cantSplit/>
          <w:jc w:val="center"/>
        </w:trPr>
        <w:tc>
          <w:tcPr>
            <w:tcW w:w="2400" w:type="dxa"/>
          </w:tcPr>
          <w:p w14:paraId="59B8EEEB" w14:textId="77777777" w:rsidR="00BD7ED2" w:rsidRDefault="00000000">
            <w:r>
              <w:rPr>
                <w:b/>
              </w:rPr>
              <w:lastRenderedPageBreak/>
              <w:t>Information disposition</w:t>
            </w:r>
          </w:p>
        </w:tc>
        <w:tc>
          <w:tcPr>
            <w:tcW w:w="5448" w:type="dxa"/>
          </w:tcPr>
          <w:p w14:paraId="26B28484" w14:textId="77777777" w:rsidR="00BD7ED2" w:rsidRDefault="00000000">
            <w:r>
              <w:t>InformationGovernanceMetadata disposition</w:t>
            </w:r>
          </w:p>
        </w:tc>
        <w:tc>
          <w:tcPr>
            <w:tcW w:w="1800" w:type="dxa"/>
          </w:tcPr>
          <w:p w14:paraId="299278F2" w14:textId="77777777" w:rsidR="00BD7ED2" w:rsidRDefault="00000000">
            <w:r>
              <w:t>6.1</w:t>
            </w:r>
          </w:p>
        </w:tc>
      </w:tr>
      <w:tr w:rsidR="00BD7ED2" w14:paraId="794116F5" w14:textId="77777777">
        <w:trPr>
          <w:cantSplit/>
          <w:jc w:val="center"/>
        </w:trPr>
        <w:tc>
          <w:tcPr>
            <w:tcW w:w="2400" w:type="dxa"/>
          </w:tcPr>
          <w:p w14:paraId="1412C85C" w14:textId="77777777" w:rsidR="00BD7ED2" w:rsidRDefault="00000000">
            <w:r>
              <w:rPr>
                <w:b/>
              </w:rPr>
              <w:t>Evidence source</w:t>
            </w:r>
          </w:p>
        </w:tc>
        <w:tc>
          <w:tcPr>
            <w:tcW w:w="5448" w:type="dxa"/>
          </w:tcPr>
          <w:p w14:paraId="2F9D2280" w14:textId="77777777" w:rsidR="00BD7ED2" w:rsidRDefault="00000000">
            <w:r>
              <w:t>EvidenceSourceAuthorityState authority_state and control_state</w:t>
            </w:r>
          </w:p>
        </w:tc>
        <w:tc>
          <w:tcPr>
            <w:tcW w:w="1800" w:type="dxa"/>
          </w:tcPr>
          <w:p w14:paraId="3A41615E" w14:textId="77777777" w:rsidR="00BD7ED2" w:rsidRDefault="00000000">
            <w:r>
              <w:t>6.7</w:t>
            </w:r>
          </w:p>
        </w:tc>
      </w:tr>
      <w:tr w:rsidR="00BD7ED2" w14:paraId="110C7DC4" w14:textId="77777777">
        <w:trPr>
          <w:cantSplit/>
          <w:jc w:val="center"/>
        </w:trPr>
        <w:tc>
          <w:tcPr>
            <w:tcW w:w="2400" w:type="dxa"/>
          </w:tcPr>
          <w:p w14:paraId="511A9D9A" w14:textId="77777777" w:rsidR="00BD7ED2" w:rsidRDefault="00000000">
            <w:r>
              <w:rPr>
                <w:b/>
              </w:rPr>
              <w:t>Evidence authority loss</w:t>
            </w:r>
          </w:p>
        </w:tc>
        <w:tc>
          <w:tcPr>
            <w:tcW w:w="5448" w:type="dxa"/>
          </w:tcPr>
          <w:p w14:paraId="051D0CAB" w14:textId="77777777" w:rsidR="00BD7ED2" w:rsidRDefault="00000000">
            <w:r>
              <w:t>EvidenceDependencyAuthorityAssessment.loss_reason</w:t>
            </w:r>
          </w:p>
        </w:tc>
        <w:tc>
          <w:tcPr>
            <w:tcW w:w="1800" w:type="dxa"/>
          </w:tcPr>
          <w:p w14:paraId="467BA8EE" w14:textId="77777777" w:rsidR="00BD7ED2" w:rsidRDefault="00000000">
            <w:r>
              <w:t>6.7</w:t>
            </w:r>
          </w:p>
        </w:tc>
      </w:tr>
      <w:tr w:rsidR="00BD7ED2" w14:paraId="7A429EF9" w14:textId="77777777">
        <w:trPr>
          <w:cantSplit/>
          <w:jc w:val="center"/>
        </w:trPr>
        <w:tc>
          <w:tcPr>
            <w:tcW w:w="2400" w:type="dxa"/>
          </w:tcPr>
          <w:p w14:paraId="274190BC" w14:textId="77777777" w:rsidR="00BD7ED2" w:rsidRDefault="00000000">
            <w:r>
              <w:rPr>
                <w:b/>
              </w:rPr>
              <w:t>Security evidence</w:t>
            </w:r>
          </w:p>
        </w:tc>
        <w:tc>
          <w:tcPr>
            <w:tcW w:w="5448" w:type="dxa"/>
          </w:tcPr>
          <w:p w14:paraId="195A4F8B" w14:textId="77777777" w:rsidR="00BD7ED2" w:rsidRDefault="00000000">
            <w:r>
              <w:t>SecurityEvidenceObservation.authority_status</w:t>
            </w:r>
          </w:p>
        </w:tc>
        <w:tc>
          <w:tcPr>
            <w:tcW w:w="1800" w:type="dxa"/>
          </w:tcPr>
          <w:p w14:paraId="38AA59C5" w14:textId="77777777" w:rsidR="00BD7ED2" w:rsidRDefault="00000000">
            <w:r>
              <w:t>6.9</w:t>
            </w:r>
          </w:p>
        </w:tc>
      </w:tr>
      <w:tr w:rsidR="00BD7ED2" w14:paraId="60AED412" w14:textId="77777777">
        <w:trPr>
          <w:cantSplit/>
          <w:jc w:val="center"/>
        </w:trPr>
        <w:tc>
          <w:tcPr>
            <w:tcW w:w="2400" w:type="dxa"/>
          </w:tcPr>
          <w:p w14:paraId="68D9B070" w14:textId="77777777" w:rsidR="00BD7ED2" w:rsidRDefault="00000000">
            <w:r>
              <w:rPr>
                <w:b/>
              </w:rPr>
              <w:t>Objective</w:t>
            </w:r>
          </w:p>
        </w:tc>
        <w:tc>
          <w:tcPr>
            <w:tcW w:w="5448" w:type="dxa"/>
          </w:tcPr>
          <w:p w14:paraId="0252ADCE" w14:textId="77777777" w:rsidR="00BD7ED2" w:rsidRDefault="00000000">
            <w:r>
              <w:t>Objective status</w:t>
            </w:r>
          </w:p>
        </w:tc>
        <w:tc>
          <w:tcPr>
            <w:tcW w:w="1800" w:type="dxa"/>
          </w:tcPr>
          <w:p w14:paraId="38E267A4" w14:textId="77777777" w:rsidR="00BD7ED2" w:rsidRDefault="00000000">
            <w:r>
              <w:t>7.2</w:t>
            </w:r>
          </w:p>
        </w:tc>
      </w:tr>
      <w:tr w:rsidR="00BD7ED2" w14:paraId="27196DFA" w14:textId="77777777">
        <w:trPr>
          <w:cantSplit/>
          <w:jc w:val="center"/>
        </w:trPr>
        <w:tc>
          <w:tcPr>
            <w:tcW w:w="2400" w:type="dxa"/>
          </w:tcPr>
          <w:p w14:paraId="2E0AB10C" w14:textId="77777777" w:rsidR="00BD7ED2" w:rsidRDefault="00000000">
            <w:r>
              <w:rPr>
                <w:b/>
              </w:rPr>
              <w:t>Responsiveness</w:t>
            </w:r>
          </w:p>
        </w:tc>
        <w:tc>
          <w:tcPr>
            <w:tcW w:w="5448" w:type="dxa"/>
          </w:tcPr>
          <w:p w14:paraId="6B36F286" w14:textId="77777777" w:rsidR="00BD7ED2" w:rsidRDefault="00000000">
            <w:r>
              <w:t>Objective responsiveness relation</w:t>
            </w:r>
          </w:p>
        </w:tc>
        <w:tc>
          <w:tcPr>
            <w:tcW w:w="1800" w:type="dxa"/>
          </w:tcPr>
          <w:p w14:paraId="3602DE5D" w14:textId="77777777" w:rsidR="00BD7ED2" w:rsidRDefault="00000000">
            <w:r>
              <w:t>7.4</w:t>
            </w:r>
          </w:p>
        </w:tc>
      </w:tr>
      <w:tr w:rsidR="00BD7ED2" w14:paraId="7A2F4E34" w14:textId="77777777">
        <w:trPr>
          <w:cantSplit/>
          <w:jc w:val="center"/>
        </w:trPr>
        <w:tc>
          <w:tcPr>
            <w:tcW w:w="2400" w:type="dxa"/>
          </w:tcPr>
          <w:p w14:paraId="159CE1A5" w14:textId="77777777" w:rsidR="00BD7ED2" w:rsidRDefault="00000000">
            <w:r>
              <w:rPr>
                <w:b/>
              </w:rPr>
              <w:t>Re-entry execution</w:t>
            </w:r>
          </w:p>
        </w:tc>
        <w:tc>
          <w:tcPr>
            <w:tcW w:w="5448" w:type="dxa"/>
          </w:tcPr>
          <w:p w14:paraId="3E8937E8" w14:textId="77777777" w:rsidR="00BD7ED2" w:rsidRDefault="00000000">
            <w:r>
              <w:t>GovernanceReentryExecutionResult.status</w:t>
            </w:r>
          </w:p>
        </w:tc>
        <w:tc>
          <w:tcPr>
            <w:tcW w:w="1800" w:type="dxa"/>
          </w:tcPr>
          <w:p w14:paraId="31328544" w14:textId="77777777" w:rsidR="00BD7ED2" w:rsidRDefault="00000000">
            <w:r>
              <w:t>12.5</w:t>
            </w:r>
          </w:p>
        </w:tc>
      </w:tr>
      <w:tr w:rsidR="00BD7ED2" w14:paraId="11DD3880" w14:textId="77777777">
        <w:trPr>
          <w:cantSplit/>
          <w:jc w:val="center"/>
        </w:trPr>
        <w:tc>
          <w:tcPr>
            <w:tcW w:w="2400" w:type="dxa"/>
          </w:tcPr>
          <w:p w14:paraId="03D80C31" w14:textId="77777777" w:rsidR="00BD7ED2" w:rsidRDefault="00000000">
            <w:r>
              <w:rPr>
                <w:b/>
              </w:rPr>
              <w:t>Governance re-entry</w:t>
            </w:r>
          </w:p>
        </w:tc>
        <w:tc>
          <w:tcPr>
            <w:tcW w:w="5448" w:type="dxa"/>
          </w:tcPr>
          <w:p w14:paraId="12586B7A" w14:textId="77777777" w:rsidR="00BD7ED2" w:rsidRDefault="00000000">
            <w:r>
              <w:t>execute_governance_reentry status</w:t>
            </w:r>
          </w:p>
        </w:tc>
        <w:tc>
          <w:tcPr>
            <w:tcW w:w="1800" w:type="dxa"/>
          </w:tcPr>
          <w:p w14:paraId="651FD938" w14:textId="77777777" w:rsidR="00BD7ED2" w:rsidRDefault="00000000">
            <w:r>
              <w:t>12.3</w:t>
            </w:r>
          </w:p>
        </w:tc>
      </w:tr>
      <w:tr w:rsidR="00BD7ED2" w14:paraId="72CEB6B2" w14:textId="77777777">
        <w:trPr>
          <w:cantSplit/>
          <w:jc w:val="center"/>
        </w:trPr>
        <w:tc>
          <w:tcPr>
            <w:tcW w:w="2400" w:type="dxa"/>
          </w:tcPr>
          <w:p w14:paraId="6ECD4357" w14:textId="77777777" w:rsidR="00BD7ED2" w:rsidRDefault="00000000">
            <w:r>
              <w:rPr>
                <w:b/>
              </w:rPr>
              <w:t>Joint-recovery readiness</w:t>
            </w:r>
          </w:p>
        </w:tc>
        <w:tc>
          <w:tcPr>
            <w:tcW w:w="5448" w:type="dxa"/>
          </w:tcPr>
          <w:p w14:paraId="539D4D53" w14:textId="77777777" w:rsidR="00BD7ED2" w:rsidRDefault="00000000">
            <w:r>
              <w:t>JointRecoveryReentryReadinessAssessment.status</w:t>
            </w:r>
          </w:p>
        </w:tc>
        <w:tc>
          <w:tcPr>
            <w:tcW w:w="1800" w:type="dxa"/>
          </w:tcPr>
          <w:p w14:paraId="54AC5892" w14:textId="77777777" w:rsidR="00BD7ED2" w:rsidRDefault="00000000">
            <w:r>
              <w:t>12.8</w:t>
            </w:r>
          </w:p>
        </w:tc>
      </w:tr>
      <w:tr w:rsidR="00BD7ED2" w14:paraId="2A0110F9" w14:textId="77777777">
        <w:trPr>
          <w:cantSplit/>
          <w:jc w:val="center"/>
        </w:trPr>
        <w:tc>
          <w:tcPr>
            <w:tcW w:w="2400" w:type="dxa"/>
          </w:tcPr>
          <w:p w14:paraId="7F43CCD0" w14:textId="77777777" w:rsidR="00BD7ED2" w:rsidRDefault="00000000">
            <w:r>
              <w:rPr>
                <w:b/>
              </w:rPr>
              <w:t>Epistemic re-entry</w:t>
            </w:r>
          </w:p>
        </w:tc>
        <w:tc>
          <w:tcPr>
            <w:tcW w:w="5448" w:type="dxa"/>
          </w:tcPr>
          <w:p w14:paraId="67153508" w14:textId="77777777" w:rsidR="00BD7ED2" w:rsidRDefault="00000000">
            <w:r>
              <w:t>EpistemicReentryExecutionAssessment.status</w:t>
            </w:r>
          </w:p>
        </w:tc>
        <w:tc>
          <w:tcPr>
            <w:tcW w:w="1800" w:type="dxa"/>
          </w:tcPr>
          <w:p w14:paraId="33A05C48" w14:textId="77777777" w:rsidR="00BD7ED2" w:rsidRDefault="00000000">
            <w:r>
              <w:t>12.7</w:t>
            </w:r>
          </w:p>
        </w:tc>
      </w:tr>
      <w:tr w:rsidR="00BD7ED2" w14:paraId="162CE6AE" w14:textId="77777777">
        <w:trPr>
          <w:cantSplit/>
          <w:jc w:val="center"/>
        </w:trPr>
        <w:tc>
          <w:tcPr>
            <w:tcW w:w="2400" w:type="dxa"/>
          </w:tcPr>
          <w:p w14:paraId="05F4D9A2" w14:textId="77777777" w:rsidR="00BD7ED2" w:rsidRDefault="00000000">
            <w:r>
              <w:rPr>
                <w:b/>
              </w:rPr>
              <w:t>Stress outcome</w:t>
            </w:r>
          </w:p>
        </w:tc>
        <w:tc>
          <w:tcPr>
            <w:tcW w:w="5448" w:type="dxa"/>
          </w:tcPr>
          <w:p w14:paraId="1D4DBFAB" w14:textId="77777777" w:rsidR="00BD7ED2" w:rsidRDefault="00000000">
            <w:r>
              <w:t>MultidomainStressClassification.outcome</w:t>
            </w:r>
          </w:p>
        </w:tc>
        <w:tc>
          <w:tcPr>
            <w:tcW w:w="1800" w:type="dxa"/>
          </w:tcPr>
          <w:p w14:paraId="4ABED637" w14:textId="77777777" w:rsidR="00BD7ED2" w:rsidRDefault="00000000">
            <w:r>
              <w:t>13.4</w:t>
            </w:r>
          </w:p>
        </w:tc>
      </w:tr>
      <w:tr w:rsidR="00BD7ED2" w14:paraId="6B93A72A" w14:textId="77777777">
        <w:trPr>
          <w:cantSplit/>
          <w:jc w:val="center"/>
        </w:trPr>
        <w:tc>
          <w:tcPr>
            <w:tcW w:w="2400" w:type="dxa"/>
          </w:tcPr>
          <w:p w14:paraId="539A6DDD" w14:textId="77777777" w:rsidR="00BD7ED2" w:rsidRDefault="00000000">
            <w:r>
              <w:rPr>
                <w:b/>
              </w:rPr>
              <w:t>Contaminated pair</w:t>
            </w:r>
          </w:p>
        </w:tc>
        <w:tc>
          <w:tcPr>
            <w:tcW w:w="5448" w:type="dxa"/>
          </w:tcPr>
          <w:p w14:paraId="66758A27" w14:textId="77777777" w:rsidR="00BD7ED2" w:rsidRDefault="00000000">
            <w:r>
              <w:t>ContaminatedSubstratePairedAssessment.status</w:t>
            </w:r>
          </w:p>
        </w:tc>
        <w:tc>
          <w:tcPr>
            <w:tcW w:w="1800" w:type="dxa"/>
          </w:tcPr>
          <w:p w14:paraId="4641F653" w14:textId="77777777" w:rsidR="00BD7ED2" w:rsidRDefault="00000000">
            <w:r>
              <w:t>13.5</w:t>
            </w:r>
          </w:p>
        </w:tc>
      </w:tr>
      <w:tr w:rsidR="00BD7ED2" w14:paraId="5094CFE5" w14:textId="77777777">
        <w:trPr>
          <w:cantSplit/>
          <w:jc w:val="center"/>
        </w:trPr>
        <w:tc>
          <w:tcPr>
            <w:tcW w:w="2400" w:type="dxa"/>
          </w:tcPr>
          <w:p w14:paraId="1A80EE5F" w14:textId="77777777" w:rsidR="00BD7ED2" w:rsidRDefault="00000000">
            <w:r>
              <w:rPr>
                <w:b/>
              </w:rPr>
              <w:t>Causal-state flag</w:t>
            </w:r>
          </w:p>
        </w:tc>
        <w:tc>
          <w:tcPr>
            <w:tcW w:w="5448" w:type="dxa"/>
          </w:tcPr>
          <w:p w14:paraId="5F456C94" w14:textId="77777777" w:rsidR="00BD7ED2" w:rsidRDefault="00000000">
            <w:r>
              <w:t>ProjectionCausalStateCrossCycleAssessment.status (flags joined with "+")</w:t>
            </w:r>
          </w:p>
        </w:tc>
        <w:tc>
          <w:tcPr>
            <w:tcW w:w="1800" w:type="dxa"/>
          </w:tcPr>
          <w:p w14:paraId="05636135" w14:textId="77777777" w:rsidR="00BD7ED2" w:rsidRDefault="00000000">
            <w:r>
              <w:t>13.6</w:t>
            </w:r>
          </w:p>
        </w:tc>
      </w:tr>
      <w:tr w:rsidR="00BD7ED2" w14:paraId="440D7B6A" w14:textId="77777777">
        <w:trPr>
          <w:cantSplit/>
          <w:jc w:val="center"/>
        </w:trPr>
        <w:tc>
          <w:tcPr>
            <w:tcW w:w="2400" w:type="dxa"/>
          </w:tcPr>
          <w:p w14:paraId="77F87362" w14:textId="77777777" w:rsidR="00BD7ED2" w:rsidRDefault="00000000">
            <w:r>
              <w:rPr>
                <w:b/>
              </w:rPr>
              <w:t>Projection attribution</w:t>
            </w:r>
          </w:p>
        </w:tc>
        <w:tc>
          <w:tcPr>
            <w:tcW w:w="5448" w:type="dxa"/>
          </w:tcPr>
          <w:p w14:paraId="116F65B9" w14:textId="77777777" w:rsidR="00BD7ED2" w:rsidRDefault="00000000">
            <w:r>
              <w:t>ProjectionCrossCycleAttributionAssessment.status</w:t>
            </w:r>
          </w:p>
        </w:tc>
        <w:tc>
          <w:tcPr>
            <w:tcW w:w="1800" w:type="dxa"/>
          </w:tcPr>
          <w:p w14:paraId="799E2C11" w14:textId="77777777" w:rsidR="00BD7ED2" w:rsidRDefault="00000000">
            <w:r>
              <w:t>13.6</w:t>
            </w:r>
          </w:p>
        </w:tc>
      </w:tr>
      <w:tr w:rsidR="00BD7ED2" w14:paraId="7B2E220D" w14:textId="77777777">
        <w:trPr>
          <w:cantSplit/>
          <w:jc w:val="center"/>
        </w:trPr>
        <w:tc>
          <w:tcPr>
            <w:tcW w:w="2400" w:type="dxa"/>
          </w:tcPr>
          <w:p w14:paraId="54447948" w14:textId="77777777" w:rsidR="00BD7ED2" w:rsidRDefault="00000000">
            <w:r>
              <w:rPr>
                <w:b/>
              </w:rPr>
              <w:t>Attribution input class</w:t>
            </w:r>
          </w:p>
        </w:tc>
        <w:tc>
          <w:tcPr>
            <w:tcW w:w="5448" w:type="dxa"/>
          </w:tcPr>
          <w:p w14:paraId="61EDAEF3" w14:textId="77777777" w:rsidR="00BD7ED2" w:rsidRDefault="00000000">
            <w:r>
              <w:t>ProjectionCrossCycleAttributionAssessment changed input classes</w:t>
            </w:r>
          </w:p>
        </w:tc>
        <w:tc>
          <w:tcPr>
            <w:tcW w:w="1800" w:type="dxa"/>
          </w:tcPr>
          <w:p w14:paraId="765D7A6A" w14:textId="77777777" w:rsidR="00BD7ED2" w:rsidRDefault="00000000">
            <w:r>
              <w:t>13.6</w:t>
            </w:r>
          </w:p>
        </w:tc>
      </w:tr>
      <w:tr w:rsidR="00BD7ED2" w14:paraId="45D7804B" w14:textId="77777777">
        <w:trPr>
          <w:cantSplit/>
          <w:jc w:val="center"/>
        </w:trPr>
        <w:tc>
          <w:tcPr>
            <w:tcW w:w="2400" w:type="dxa"/>
          </w:tcPr>
          <w:p w14:paraId="33DD3BFE" w14:textId="77777777" w:rsidR="00BD7ED2" w:rsidRDefault="00000000">
            <w:r>
              <w:rPr>
                <w:b/>
              </w:rPr>
              <w:t>Legacy</w:t>
            </w:r>
          </w:p>
        </w:tc>
        <w:tc>
          <w:tcPr>
            <w:tcW w:w="5448" w:type="dxa"/>
          </w:tcPr>
          <w:p w14:paraId="49534F12" w14:textId="77777777" w:rsidR="00BD7ED2" w:rsidRDefault="00000000">
            <w:r>
              <w:t>Legacy entry results</w:t>
            </w:r>
          </w:p>
        </w:tc>
        <w:tc>
          <w:tcPr>
            <w:tcW w:w="1800" w:type="dxa"/>
          </w:tcPr>
          <w:p w14:paraId="1C0D508A" w14:textId="77777777" w:rsidR="00BD7ED2" w:rsidRDefault="00000000">
            <w:r>
              <w:t>15.4</w:t>
            </w:r>
          </w:p>
        </w:tc>
      </w:tr>
    </w:tbl>
    <w:p w14:paraId="7761A5FE" w14:textId="77777777" w:rsidR="00BD7ED2" w:rsidRDefault="00000000">
      <w:pPr>
        <w:pStyle w:val="Heading2"/>
        <w:spacing w:before="160"/>
      </w:pPr>
      <w:bookmarkStart w:id="197" w:name="_Toc241688213"/>
      <w:r>
        <w:t>C.3 Alphabetical Index</w:t>
      </w:r>
      <w:bookmarkEnd w:id="197"/>
    </w:p>
    <w:p w14:paraId="7829FEED" w14:textId="77777777" w:rsidR="00BD7ED2" w:rsidRDefault="00000000">
      <w:r>
        <w:t>Templated re-entry statuses are indexed under their template: &lt;stage&gt; is one of sigma, adequacy, domain_framing, joint_recovery, constraints, pi_completeness, pi, graph, regime, governing, horizon, phi, ppp, or memory_conditioned_ppp (Table 12.2), and they sort by the text after &lt;stage&gt;_.</w:t>
      </w:r>
    </w:p>
    <w:p w14:paraId="7E25BB76" w14:textId="77777777" w:rsidR="00BD7ED2" w:rsidRDefault="00000000">
      <w:pPr>
        <w:pStyle w:val="Caption"/>
        <w:keepNext/>
      </w:pPr>
      <w:r>
        <w:t>Table C.3 — Status and value index</w:t>
      </w:r>
    </w:p>
    <w:tbl>
      <w:tblPr>
        <w:tblStyle w:val="TableGrid"/>
        <w:tblW w:w="9648" w:type="dxa"/>
        <w:jc w:val="center"/>
        <w:tblLook w:val="04A0" w:firstRow="1" w:lastRow="0" w:firstColumn="1" w:lastColumn="0" w:noHBand="0" w:noVBand="1"/>
      </w:tblPr>
      <w:tblGrid>
        <w:gridCol w:w="4357"/>
        <w:gridCol w:w="955"/>
        <w:gridCol w:w="1168"/>
        <w:gridCol w:w="2697"/>
        <w:gridCol w:w="687"/>
      </w:tblGrid>
      <w:tr w:rsidR="00BD7ED2" w14:paraId="44DDD575" w14:textId="77777777">
        <w:trPr>
          <w:cantSplit/>
          <w:tblHeader/>
          <w:jc w:val="center"/>
        </w:trPr>
        <w:tc>
          <w:tcPr>
            <w:tcW w:w="2750" w:type="dxa"/>
            <w:shd w:val="clear" w:color="auto" w:fill="E7ECF3"/>
          </w:tcPr>
          <w:p w14:paraId="08959754" w14:textId="77777777" w:rsidR="00BD7ED2" w:rsidRDefault="00000000">
            <w:r>
              <w:rPr>
                <w:b/>
              </w:rPr>
              <w:t>Value</w:t>
            </w:r>
          </w:p>
        </w:tc>
        <w:tc>
          <w:tcPr>
            <w:tcW w:w="1250" w:type="dxa"/>
            <w:shd w:val="clear" w:color="auto" w:fill="E7ECF3"/>
          </w:tcPr>
          <w:p w14:paraId="6DDB35EC" w14:textId="77777777" w:rsidR="00BD7ED2" w:rsidRDefault="00000000">
            <w:r>
              <w:rPr>
                <w:b/>
              </w:rPr>
              <w:t>Kind</w:t>
            </w:r>
          </w:p>
        </w:tc>
        <w:tc>
          <w:tcPr>
            <w:tcW w:w="1500" w:type="dxa"/>
            <w:shd w:val="clear" w:color="auto" w:fill="E7ECF3"/>
          </w:tcPr>
          <w:p w14:paraId="0DB098B9" w14:textId="77777777" w:rsidR="00BD7ED2" w:rsidRDefault="00000000">
            <w:r>
              <w:rPr>
                <w:b/>
              </w:rPr>
              <w:t>Family</w:t>
            </w:r>
          </w:p>
        </w:tc>
        <w:tc>
          <w:tcPr>
            <w:tcW w:w="3000" w:type="dxa"/>
            <w:shd w:val="clear" w:color="auto" w:fill="E7ECF3"/>
          </w:tcPr>
          <w:p w14:paraId="4ADF9998" w14:textId="77777777" w:rsidR="00BD7ED2" w:rsidRDefault="00000000">
            <w:r>
              <w:rPr>
                <w:b/>
              </w:rPr>
              <w:t>Meaning</w:t>
            </w:r>
          </w:p>
        </w:tc>
        <w:tc>
          <w:tcPr>
            <w:tcW w:w="1148" w:type="dxa"/>
            <w:shd w:val="clear" w:color="auto" w:fill="E7ECF3"/>
          </w:tcPr>
          <w:p w14:paraId="7F143262" w14:textId="77777777" w:rsidR="00BD7ED2" w:rsidRDefault="00000000">
            <w:r>
              <w:rPr>
                <w:b/>
              </w:rPr>
              <w:t>Section</w:t>
            </w:r>
          </w:p>
        </w:tc>
      </w:tr>
      <w:tr w:rsidR="00BD7ED2" w14:paraId="5C2D674F" w14:textId="77777777">
        <w:trPr>
          <w:cantSplit/>
          <w:jc w:val="center"/>
        </w:trPr>
        <w:tc>
          <w:tcPr>
            <w:tcW w:w="2750" w:type="dxa"/>
          </w:tcPr>
          <w:p w14:paraId="0D52CD16" w14:textId="77777777" w:rsidR="00BD7ED2" w:rsidRDefault="00000000">
            <w:r>
              <w:rPr>
                <w:b/>
              </w:rPr>
              <w:t>abandoned</w:t>
            </w:r>
          </w:p>
        </w:tc>
        <w:tc>
          <w:tcPr>
            <w:tcW w:w="1250" w:type="dxa"/>
          </w:tcPr>
          <w:p w14:paraId="3C9287D4" w14:textId="77777777" w:rsidR="00BD7ED2" w:rsidRDefault="00000000">
            <w:r>
              <w:t>input</w:t>
            </w:r>
          </w:p>
        </w:tc>
        <w:tc>
          <w:tcPr>
            <w:tcW w:w="1500" w:type="dxa"/>
          </w:tcPr>
          <w:p w14:paraId="5C71AAC1" w14:textId="77777777" w:rsidR="00BD7ED2" w:rsidRDefault="00000000">
            <w:r>
              <w:t>Objective</w:t>
            </w:r>
          </w:p>
        </w:tc>
        <w:tc>
          <w:tcPr>
            <w:tcW w:w="3000" w:type="dxa"/>
          </w:tcPr>
          <w:p w14:paraId="0FB086AF" w14:textId="77777777" w:rsidR="00BD7ED2" w:rsidRDefault="00000000">
            <w:r>
              <w:t>Not active</w:t>
            </w:r>
          </w:p>
        </w:tc>
        <w:tc>
          <w:tcPr>
            <w:tcW w:w="1148" w:type="dxa"/>
          </w:tcPr>
          <w:p w14:paraId="022B8F84" w14:textId="77777777" w:rsidR="00BD7ED2" w:rsidRDefault="00000000">
            <w:r>
              <w:t>7.2</w:t>
            </w:r>
          </w:p>
        </w:tc>
      </w:tr>
      <w:tr w:rsidR="00BD7ED2" w14:paraId="63512898" w14:textId="77777777">
        <w:trPr>
          <w:cantSplit/>
          <w:jc w:val="center"/>
        </w:trPr>
        <w:tc>
          <w:tcPr>
            <w:tcW w:w="2750" w:type="dxa"/>
          </w:tcPr>
          <w:p w14:paraId="54E12FEC" w14:textId="77777777" w:rsidR="00BD7ED2" w:rsidRDefault="00000000">
            <w:r>
              <w:rPr>
                <w:b/>
              </w:rPr>
              <w:t>aborted</w:t>
            </w:r>
          </w:p>
        </w:tc>
        <w:tc>
          <w:tcPr>
            <w:tcW w:w="1250" w:type="dxa"/>
          </w:tcPr>
          <w:p w14:paraId="5DF842A1" w14:textId="77777777" w:rsidR="00BD7ED2" w:rsidRDefault="00000000">
            <w:r>
              <w:t>state</w:t>
            </w:r>
          </w:p>
        </w:tc>
        <w:tc>
          <w:tcPr>
            <w:tcW w:w="1500" w:type="dxa"/>
          </w:tcPr>
          <w:p w14:paraId="182108C9" w14:textId="77777777" w:rsidR="00BD7ED2" w:rsidRDefault="00000000">
            <w:r>
              <w:t>Control state</w:t>
            </w:r>
          </w:p>
        </w:tc>
        <w:tc>
          <w:tcPr>
            <w:tcW w:w="3000" w:type="dxa"/>
          </w:tcPr>
          <w:p w14:paraId="465AC8E2" w14:textId="77777777" w:rsidR="00BD7ED2" w:rsidRDefault="00000000">
            <w:r>
              <w:t>As for paused</w:t>
            </w:r>
          </w:p>
        </w:tc>
        <w:tc>
          <w:tcPr>
            <w:tcW w:w="1148" w:type="dxa"/>
          </w:tcPr>
          <w:p w14:paraId="23D952FB" w14:textId="77777777" w:rsidR="00BD7ED2" w:rsidRDefault="00000000">
            <w:r>
              <w:t>Table 11.9</w:t>
            </w:r>
          </w:p>
        </w:tc>
      </w:tr>
      <w:tr w:rsidR="00BD7ED2" w14:paraId="39005BB1" w14:textId="77777777">
        <w:trPr>
          <w:cantSplit/>
          <w:jc w:val="center"/>
        </w:trPr>
        <w:tc>
          <w:tcPr>
            <w:tcW w:w="2750" w:type="dxa"/>
          </w:tcPr>
          <w:p w14:paraId="3B8F3F03" w14:textId="77777777" w:rsidR="00BD7ED2" w:rsidRDefault="00000000">
            <w:r>
              <w:rPr>
                <w:b/>
              </w:rPr>
              <w:lastRenderedPageBreak/>
              <w:t>aborted_return</w:t>
            </w:r>
          </w:p>
        </w:tc>
        <w:tc>
          <w:tcPr>
            <w:tcW w:w="1250" w:type="dxa"/>
          </w:tcPr>
          <w:p w14:paraId="0171303C" w14:textId="77777777" w:rsidR="00BD7ED2" w:rsidRDefault="00000000">
            <w:r>
              <w:t>stop</w:t>
            </w:r>
          </w:p>
        </w:tc>
        <w:tc>
          <w:tcPr>
            <w:tcW w:w="1500" w:type="dxa"/>
          </w:tcPr>
          <w:p w14:paraId="6E540E9D" w14:textId="77777777" w:rsidR="00BD7ED2" w:rsidRDefault="00000000">
            <w:r>
              <w:t>ε</w:t>
            </w:r>
          </w:p>
        </w:tc>
        <w:tc>
          <w:tcPr>
            <w:tcW w:w="3000" w:type="dxa"/>
          </w:tcPr>
          <w:p w14:paraId="29C18C4E" w14:textId="77777777" w:rsidR="00BD7ED2" w:rsidRDefault="00000000">
            <w:r>
              <w:t>Nothing realized; returns upstream, including blocked or insufficient entry</w:t>
            </w:r>
          </w:p>
        </w:tc>
        <w:tc>
          <w:tcPr>
            <w:tcW w:w="1148" w:type="dxa"/>
          </w:tcPr>
          <w:p w14:paraId="01306787" w14:textId="77777777" w:rsidR="00BD7ED2" w:rsidRDefault="00000000">
            <w:r>
              <w:t>Table 11.4</w:t>
            </w:r>
          </w:p>
        </w:tc>
      </w:tr>
      <w:tr w:rsidR="00BD7ED2" w14:paraId="6B2B522B" w14:textId="77777777">
        <w:trPr>
          <w:cantSplit/>
          <w:jc w:val="center"/>
        </w:trPr>
        <w:tc>
          <w:tcPr>
            <w:tcW w:w="2750" w:type="dxa"/>
          </w:tcPr>
          <w:p w14:paraId="5DCA713D" w14:textId="77777777" w:rsidR="00BD7ED2" w:rsidRDefault="00000000">
            <w:r>
              <w:rPr>
                <w:b/>
              </w:rPr>
              <w:t>active</w:t>
            </w:r>
          </w:p>
        </w:tc>
        <w:tc>
          <w:tcPr>
            <w:tcW w:w="1250" w:type="dxa"/>
          </w:tcPr>
          <w:p w14:paraId="3A671198" w14:textId="77777777" w:rsidR="00BD7ED2" w:rsidRDefault="00000000">
            <w:r>
              <w:t>input</w:t>
            </w:r>
          </w:p>
        </w:tc>
        <w:tc>
          <w:tcPr>
            <w:tcW w:w="1500" w:type="dxa"/>
          </w:tcPr>
          <w:p w14:paraId="1F1AC54B" w14:textId="77777777" w:rsidR="00BD7ED2" w:rsidRDefault="00000000">
            <w:r>
              <w:t>Objective</w:t>
            </w:r>
          </w:p>
        </w:tc>
        <w:tc>
          <w:tcPr>
            <w:tcW w:w="3000" w:type="dxa"/>
          </w:tcPr>
          <w:p w14:paraId="610F9640" w14:textId="77777777" w:rsidR="00BD7ED2" w:rsidRDefault="00000000">
            <w:r>
              <w:t>The only status that may remain in O_i(t)</w:t>
            </w:r>
          </w:p>
        </w:tc>
        <w:tc>
          <w:tcPr>
            <w:tcW w:w="1148" w:type="dxa"/>
          </w:tcPr>
          <w:p w14:paraId="2E040472" w14:textId="77777777" w:rsidR="00BD7ED2" w:rsidRDefault="00000000">
            <w:r>
              <w:t>7.2</w:t>
            </w:r>
          </w:p>
        </w:tc>
      </w:tr>
      <w:tr w:rsidR="00BD7ED2" w14:paraId="254AB695" w14:textId="77777777">
        <w:trPr>
          <w:cantSplit/>
          <w:jc w:val="center"/>
        </w:trPr>
        <w:tc>
          <w:tcPr>
            <w:tcW w:w="2750" w:type="dxa"/>
          </w:tcPr>
          <w:p w14:paraId="77FC23C5" w14:textId="77777777" w:rsidR="00BD7ED2" w:rsidRDefault="00000000">
            <w:r>
              <w:rPr>
                <w:b/>
              </w:rPr>
              <w:t>active</w:t>
            </w:r>
          </w:p>
        </w:tc>
        <w:tc>
          <w:tcPr>
            <w:tcW w:w="1250" w:type="dxa"/>
          </w:tcPr>
          <w:p w14:paraId="1EF528D7" w14:textId="77777777" w:rsidR="00BD7ED2" w:rsidRDefault="00000000">
            <w:r>
              <w:t>state</w:t>
            </w:r>
          </w:p>
        </w:tc>
        <w:tc>
          <w:tcPr>
            <w:tcW w:w="1500" w:type="dxa"/>
          </w:tcPr>
          <w:p w14:paraId="3E2C85B7" w14:textId="77777777" w:rsidR="00BD7ED2" w:rsidRDefault="00000000">
            <w:r>
              <w:t>Recovery corridor</w:t>
            </w:r>
          </w:p>
        </w:tc>
        <w:tc>
          <w:tcPr>
            <w:tcW w:w="3000" w:type="dxa"/>
          </w:tcPr>
          <w:p w14:paraId="4D128D81" w14:textId="77777777" w:rsidR="00BD7ED2" w:rsidRDefault="00000000">
            <w:r>
              <w:t>Continuation actions remain</w:t>
            </w:r>
          </w:p>
        </w:tc>
        <w:tc>
          <w:tcPr>
            <w:tcW w:w="1148" w:type="dxa"/>
          </w:tcPr>
          <w:p w14:paraId="5BCB6767" w14:textId="77777777" w:rsidR="00BD7ED2" w:rsidRDefault="00000000">
            <w:r>
              <w:t>11.11</w:t>
            </w:r>
          </w:p>
        </w:tc>
      </w:tr>
      <w:tr w:rsidR="00BD7ED2" w14:paraId="2861877B" w14:textId="77777777">
        <w:trPr>
          <w:cantSplit/>
          <w:jc w:val="center"/>
        </w:trPr>
        <w:tc>
          <w:tcPr>
            <w:tcW w:w="2750" w:type="dxa"/>
          </w:tcPr>
          <w:p w14:paraId="3E4B35A4" w14:textId="77777777" w:rsidR="00BD7ED2" w:rsidRDefault="00000000">
            <w:r>
              <w:rPr>
                <w:b/>
              </w:rPr>
              <w:t>active</w:t>
            </w:r>
          </w:p>
        </w:tc>
        <w:tc>
          <w:tcPr>
            <w:tcW w:w="1250" w:type="dxa"/>
          </w:tcPr>
          <w:p w14:paraId="6655A14D" w14:textId="77777777" w:rsidR="00BD7ED2" w:rsidRDefault="00000000">
            <w:r>
              <w:t>state</w:t>
            </w:r>
          </w:p>
        </w:tc>
        <w:tc>
          <w:tcPr>
            <w:tcW w:w="1500" w:type="dxa"/>
          </w:tcPr>
          <w:p w14:paraId="7E1A072C" w14:textId="77777777" w:rsidR="00BD7ED2" w:rsidRDefault="00000000">
            <w:r>
              <w:t>ε</w:t>
            </w:r>
          </w:p>
        </w:tc>
        <w:tc>
          <w:tcPr>
            <w:tcW w:w="3000" w:type="dxa"/>
          </w:tcPr>
          <w:p w14:paraId="47921B05" w14:textId="77777777" w:rsidR="00BD7ED2" w:rsidRDefault="00000000">
            <w:r>
              <w:t>Not terminal; the runtime’s working status</w:t>
            </w:r>
          </w:p>
        </w:tc>
        <w:tc>
          <w:tcPr>
            <w:tcW w:w="1148" w:type="dxa"/>
          </w:tcPr>
          <w:p w14:paraId="4B236835" w14:textId="77777777" w:rsidR="00BD7ED2" w:rsidRDefault="00000000">
            <w:r>
              <w:t>Table 11.4</w:t>
            </w:r>
          </w:p>
        </w:tc>
      </w:tr>
      <w:tr w:rsidR="00BD7ED2" w14:paraId="6AC58DA5" w14:textId="77777777">
        <w:trPr>
          <w:cantSplit/>
          <w:jc w:val="center"/>
        </w:trPr>
        <w:tc>
          <w:tcPr>
            <w:tcW w:w="2750" w:type="dxa"/>
          </w:tcPr>
          <w:p w14:paraId="40974570" w14:textId="77777777" w:rsidR="00BD7ED2" w:rsidRDefault="00000000">
            <w:r>
              <w:rPr>
                <w:b/>
              </w:rPr>
              <w:t>active_capacity_authority_required</w:t>
            </w:r>
          </w:p>
        </w:tc>
        <w:tc>
          <w:tcPr>
            <w:tcW w:w="1250" w:type="dxa"/>
          </w:tcPr>
          <w:p w14:paraId="064FA5AB" w14:textId="77777777" w:rsidR="00BD7ED2" w:rsidRDefault="00000000">
            <w:r>
              <w:t>stop</w:t>
            </w:r>
          </w:p>
        </w:tc>
        <w:tc>
          <w:tcPr>
            <w:tcW w:w="1500" w:type="dxa"/>
          </w:tcPr>
          <w:p w14:paraId="38934BA4" w14:textId="77777777" w:rsidR="00BD7ED2" w:rsidRDefault="00000000">
            <w:r>
              <w:t>Joint recovery</w:t>
            </w:r>
          </w:p>
        </w:tc>
        <w:tc>
          <w:tcPr>
            <w:tcW w:w="3000" w:type="dxa"/>
          </w:tcPr>
          <w:p w14:paraId="05C9A71A" w14:textId="77777777" w:rsidR="00BD7ED2" w:rsidRDefault="00000000">
            <w:r>
              <w:t>Capacity is demanded but no calendar was supplied. Also the decision status when a re-entry executor stops here (12.5)</w:t>
            </w:r>
          </w:p>
        </w:tc>
        <w:tc>
          <w:tcPr>
            <w:tcW w:w="1148" w:type="dxa"/>
          </w:tcPr>
          <w:p w14:paraId="241C3FBA" w14:textId="77777777" w:rsidR="00BD7ED2" w:rsidRDefault="00000000">
            <w:r>
              <w:t>Table 5.2</w:t>
            </w:r>
          </w:p>
        </w:tc>
      </w:tr>
      <w:tr w:rsidR="00BD7ED2" w14:paraId="666A9770" w14:textId="77777777">
        <w:trPr>
          <w:cantSplit/>
          <w:jc w:val="center"/>
        </w:trPr>
        <w:tc>
          <w:tcPr>
            <w:tcW w:w="2750" w:type="dxa"/>
          </w:tcPr>
          <w:p w14:paraId="37D7F34B" w14:textId="77777777" w:rsidR="00BD7ED2" w:rsidRDefault="00000000">
            <w:r>
              <w:rPr>
                <w:b/>
              </w:rPr>
              <w:t>active_corridors_have_no_represented_capacity_demands</w:t>
            </w:r>
          </w:p>
        </w:tc>
        <w:tc>
          <w:tcPr>
            <w:tcW w:w="1250" w:type="dxa"/>
          </w:tcPr>
          <w:p w14:paraId="729D63ED" w14:textId="77777777" w:rsidR="00BD7ED2" w:rsidRDefault="00000000">
            <w:r>
              <w:t>pass</w:t>
            </w:r>
          </w:p>
        </w:tc>
        <w:tc>
          <w:tcPr>
            <w:tcW w:w="1500" w:type="dxa"/>
          </w:tcPr>
          <w:p w14:paraId="1B0F7994" w14:textId="77777777" w:rsidR="00BD7ED2" w:rsidRDefault="00000000">
            <w:r>
              <w:t>Joint recovery</w:t>
            </w:r>
          </w:p>
        </w:tc>
        <w:tc>
          <w:tcPr>
            <w:tcW w:w="3000" w:type="dxa"/>
          </w:tcPr>
          <w:p w14:paraId="3BB7ED9F" w14:textId="77777777" w:rsidR="00BD7ED2" w:rsidRDefault="00000000">
            <w:r>
              <w:t>Active obligations demand no shared capacity</w:t>
            </w:r>
          </w:p>
        </w:tc>
        <w:tc>
          <w:tcPr>
            <w:tcW w:w="1148" w:type="dxa"/>
          </w:tcPr>
          <w:p w14:paraId="1A23B1D9" w14:textId="77777777" w:rsidR="00BD7ED2" w:rsidRDefault="00000000">
            <w:r>
              <w:t>Table 5.2</w:t>
            </w:r>
          </w:p>
        </w:tc>
      </w:tr>
      <w:tr w:rsidR="00BD7ED2" w14:paraId="4832E257" w14:textId="77777777">
        <w:trPr>
          <w:cantSplit/>
          <w:jc w:val="center"/>
        </w:trPr>
        <w:tc>
          <w:tcPr>
            <w:tcW w:w="2750" w:type="dxa"/>
          </w:tcPr>
          <w:p w14:paraId="22409A14" w14:textId="77777777" w:rsidR="00BD7ED2" w:rsidRDefault="00000000">
            <w:r>
              <w:rPr>
                <w:b/>
              </w:rPr>
              <w:t>active_jointly_feasible</w:t>
            </w:r>
          </w:p>
        </w:tc>
        <w:tc>
          <w:tcPr>
            <w:tcW w:w="1250" w:type="dxa"/>
          </w:tcPr>
          <w:p w14:paraId="2363A472" w14:textId="77777777" w:rsidR="00BD7ED2" w:rsidRDefault="00000000">
            <w:r>
              <w:t>pass</w:t>
            </w:r>
          </w:p>
        </w:tc>
        <w:tc>
          <w:tcPr>
            <w:tcW w:w="1500" w:type="dxa"/>
          </w:tcPr>
          <w:p w14:paraId="40A85F36" w14:textId="77777777" w:rsidR="00BD7ED2" w:rsidRDefault="00000000">
            <w:r>
              <w:t>Joint recovery</w:t>
            </w:r>
          </w:p>
        </w:tc>
        <w:tc>
          <w:tcPr>
            <w:tcW w:w="3000" w:type="dxa"/>
          </w:tcPr>
          <w:p w14:paraId="1659847E" w14:textId="77777777" w:rsidR="00BD7ED2" w:rsidRDefault="00000000">
            <w:r>
              <w:t>A schedule exists for the whole active set</w:t>
            </w:r>
          </w:p>
        </w:tc>
        <w:tc>
          <w:tcPr>
            <w:tcW w:w="1148" w:type="dxa"/>
          </w:tcPr>
          <w:p w14:paraId="033CA281" w14:textId="77777777" w:rsidR="00BD7ED2" w:rsidRDefault="00000000">
            <w:r>
              <w:t>Table 5.2</w:t>
            </w:r>
          </w:p>
        </w:tc>
      </w:tr>
      <w:tr w:rsidR="00BD7ED2" w14:paraId="6EC71905" w14:textId="77777777">
        <w:trPr>
          <w:cantSplit/>
          <w:jc w:val="center"/>
        </w:trPr>
        <w:tc>
          <w:tcPr>
            <w:tcW w:w="2750" w:type="dxa"/>
          </w:tcPr>
          <w:p w14:paraId="6321F547" w14:textId="77777777" w:rsidR="00BD7ED2" w:rsidRDefault="00000000">
            <w:r>
              <w:rPr>
                <w:b/>
              </w:rPr>
              <w:t>active_jointly_infeasible</w:t>
            </w:r>
          </w:p>
        </w:tc>
        <w:tc>
          <w:tcPr>
            <w:tcW w:w="1250" w:type="dxa"/>
          </w:tcPr>
          <w:p w14:paraId="28CB9530" w14:textId="77777777" w:rsidR="00BD7ED2" w:rsidRDefault="00000000">
            <w:r>
              <w:t>stop</w:t>
            </w:r>
          </w:p>
        </w:tc>
        <w:tc>
          <w:tcPr>
            <w:tcW w:w="1500" w:type="dxa"/>
          </w:tcPr>
          <w:p w14:paraId="25271799" w14:textId="77777777" w:rsidR="00BD7ED2" w:rsidRDefault="00000000">
            <w:r>
              <w:t>Joint recovery</w:t>
            </w:r>
          </w:p>
        </w:tc>
        <w:tc>
          <w:tcPr>
            <w:tcW w:w="3000" w:type="dxa"/>
          </w:tcPr>
          <w:p w14:paraId="67C11528" w14:textId="77777777" w:rsidR="00BD7ED2" w:rsidRDefault="00000000">
            <w:r>
              <w:t>No schedule exists. Also the decision status when a re-entry executor stops here; executors at Pi Completeness or earlier do not stop for it (defect K2)</w:t>
            </w:r>
          </w:p>
        </w:tc>
        <w:tc>
          <w:tcPr>
            <w:tcW w:w="1148" w:type="dxa"/>
          </w:tcPr>
          <w:p w14:paraId="755591CB" w14:textId="77777777" w:rsidR="00BD7ED2" w:rsidRDefault="00000000">
            <w:r>
              <w:t>Table 5.2</w:t>
            </w:r>
          </w:p>
        </w:tc>
      </w:tr>
      <w:tr w:rsidR="00BD7ED2" w14:paraId="5D7E967F" w14:textId="77777777">
        <w:trPr>
          <w:cantSplit/>
          <w:jc w:val="center"/>
        </w:trPr>
        <w:tc>
          <w:tcPr>
            <w:tcW w:w="2750" w:type="dxa"/>
          </w:tcPr>
          <w:p w14:paraId="6717D3D1" w14:textId="77777777" w:rsidR="00BD7ED2" w:rsidRDefault="00000000">
            <w:r>
              <w:rPr>
                <w:b/>
              </w:rPr>
              <w:t>adequacy_no_recovery_capable_policy</w:t>
            </w:r>
          </w:p>
        </w:tc>
        <w:tc>
          <w:tcPr>
            <w:tcW w:w="1250" w:type="dxa"/>
          </w:tcPr>
          <w:p w14:paraId="1825F4A3" w14:textId="77777777" w:rsidR="00BD7ED2" w:rsidRDefault="00000000">
            <w:r>
              <w:t>branch</w:t>
            </w:r>
          </w:p>
        </w:tc>
        <w:tc>
          <w:tcPr>
            <w:tcW w:w="1500" w:type="dxa"/>
          </w:tcPr>
          <w:p w14:paraId="0326C06C" w14:textId="77777777" w:rsidR="00BD7ED2" w:rsidRDefault="00000000">
            <w:r>
              <w:t>Adequacy</w:t>
            </w:r>
          </w:p>
        </w:tc>
        <w:tc>
          <w:tcPr>
            <w:tcW w:w="3000" w:type="dxa"/>
          </w:tcPr>
          <w:p w14:paraId="00B0B359" w14:textId="77777777" w:rsidR="00BD7ED2" w:rsidRDefault="00000000">
            <w:r>
              <w:t>No adequate policy; fallback Σ</w:t>
            </w:r>
          </w:p>
        </w:tc>
        <w:tc>
          <w:tcPr>
            <w:tcW w:w="1148" w:type="dxa"/>
          </w:tcPr>
          <w:p w14:paraId="15DD1515" w14:textId="77777777" w:rsidR="00BD7ED2" w:rsidRDefault="00000000">
            <w:r>
              <w:t>3.10; 9.11</w:t>
            </w:r>
          </w:p>
        </w:tc>
      </w:tr>
      <w:tr w:rsidR="00BD7ED2" w14:paraId="2F94F930" w14:textId="77777777">
        <w:trPr>
          <w:cantSplit/>
          <w:jc w:val="center"/>
        </w:trPr>
        <w:tc>
          <w:tcPr>
            <w:tcW w:w="2750" w:type="dxa"/>
          </w:tcPr>
          <w:p w14:paraId="5C6064FA" w14:textId="77777777" w:rsidR="00BD7ED2" w:rsidRDefault="00000000">
            <w:r>
              <w:rPr>
                <w:b/>
              </w:rPr>
              <w:t>adequacy_passed_some_policies</w:t>
            </w:r>
          </w:p>
        </w:tc>
        <w:tc>
          <w:tcPr>
            <w:tcW w:w="1250" w:type="dxa"/>
          </w:tcPr>
          <w:p w14:paraId="790EAAE0" w14:textId="77777777" w:rsidR="00BD7ED2" w:rsidRDefault="00000000">
            <w:r>
              <w:t>pass</w:t>
            </w:r>
          </w:p>
        </w:tc>
        <w:tc>
          <w:tcPr>
            <w:tcW w:w="1500" w:type="dxa"/>
          </w:tcPr>
          <w:p w14:paraId="42BE4E55" w14:textId="77777777" w:rsidR="00BD7ED2" w:rsidRDefault="00000000">
            <w:r>
              <w:t>Adequacy</w:t>
            </w:r>
          </w:p>
        </w:tc>
        <w:tc>
          <w:tcPr>
            <w:tcW w:w="3000" w:type="dxa"/>
          </w:tcPr>
          <w:p w14:paraId="19CFEF91" w14:textId="77777777" w:rsidR="00BD7ED2" w:rsidRDefault="00000000">
            <w:r>
              <w:t>At least one policy is restoration-adequate; standard Σ</w:t>
            </w:r>
          </w:p>
        </w:tc>
        <w:tc>
          <w:tcPr>
            <w:tcW w:w="1148" w:type="dxa"/>
          </w:tcPr>
          <w:p w14:paraId="59265B9A" w14:textId="77777777" w:rsidR="00BD7ED2" w:rsidRDefault="00000000">
            <w:r>
              <w:t>3.10; 9.11</w:t>
            </w:r>
          </w:p>
        </w:tc>
      </w:tr>
      <w:tr w:rsidR="00BD7ED2" w14:paraId="6A85EE9D" w14:textId="77777777">
        <w:trPr>
          <w:cantSplit/>
          <w:jc w:val="center"/>
        </w:trPr>
        <w:tc>
          <w:tcPr>
            <w:tcW w:w="2750" w:type="dxa"/>
          </w:tcPr>
          <w:p w14:paraId="012882E7" w14:textId="77777777" w:rsidR="00BD7ED2" w:rsidRDefault="00000000">
            <w:r>
              <w:rPr>
                <w:b/>
              </w:rPr>
              <w:t>admission_definition_required</w:t>
            </w:r>
          </w:p>
        </w:tc>
        <w:tc>
          <w:tcPr>
            <w:tcW w:w="1250" w:type="dxa"/>
          </w:tcPr>
          <w:p w14:paraId="0A3290F1" w14:textId="77777777" w:rsidR="00BD7ED2" w:rsidRDefault="00000000">
            <w:r>
              <w:t>stop</w:t>
            </w:r>
          </w:p>
        </w:tc>
        <w:tc>
          <w:tcPr>
            <w:tcW w:w="1500" w:type="dxa"/>
          </w:tcPr>
          <w:p w14:paraId="50EF29CB" w14:textId="77777777" w:rsidR="00BD7ED2" w:rsidRDefault="00000000">
            <w:r>
              <w:t>Coverage disposition</w:t>
            </w:r>
          </w:p>
        </w:tc>
        <w:tc>
          <w:tcPr>
            <w:tcW w:w="3000" w:type="dxa"/>
          </w:tcPr>
          <w:p w14:paraId="02233797" w14:textId="77777777" w:rsidR="00BD7ED2" w:rsidRDefault="00000000">
            <w:r>
              <w:t>Graph re-entry blocked; an admission handoff lists the gaps</w:t>
            </w:r>
          </w:p>
        </w:tc>
        <w:tc>
          <w:tcPr>
            <w:tcW w:w="1148" w:type="dxa"/>
          </w:tcPr>
          <w:p w14:paraId="1C1847C4" w14:textId="77777777" w:rsidR="00BD7ED2" w:rsidRDefault="00000000">
            <w:r>
              <w:t>8.8</w:t>
            </w:r>
          </w:p>
        </w:tc>
      </w:tr>
      <w:tr w:rsidR="00BD7ED2" w14:paraId="13A35751" w14:textId="77777777">
        <w:trPr>
          <w:cantSplit/>
          <w:jc w:val="center"/>
        </w:trPr>
        <w:tc>
          <w:tcPr>
            <w:tcW w:w="2750" w:type="dxa"/>
          </w:tcPr>
          <w:p w14:paraId="2F1FE7A9" w14:textId="77777777" w:rsidR="00BD7ED2" w:rsidRDefault="00000000">
            <w:r>
              <w:rPr>
                <w:b/>
              </w:rPr>
              <w:t>ADMITTED</w:t>
            </w:r>
          </w:p>
        </w:tc>
        <w:tc>
          <w:tcPr>
            <w:tcW w:w="1250" w:type="dxa"/>
          </w:tcPr>
          <w:p w14:paraId="76070413" w14:textId="77777777" w:rsidR="00BD7ED2" w:rsidRDefault="00000000">
            <w:r>
              <w:t>pass</w:t>
            </w:r>
          </w:p>
        </w:tc>
        <w:tc>
          <w:tcPr>
            <w:tcW w:w="1500" w:type="dxa"/>
          </w:tcPr>
          <w:p w14:paraId="06344A43" w14:textId="77777777" w:rsidR="00BD7ED2" w:rsidRDefault="00000000">
            <w:r>
              <w:t>Structural change</w:t>
            </w:r>
          </w:p>
        </w:tc>
        <w:tc>
          <w:tcPr>
            <w:tcW w:w="3000" w:type="dxa"/>
          </w:tcPr>
          <w:p w14:paraId="1F119B79" w14:textId="77777777" w:rsidR="00BD7ED2" w:rsidRDefault="00000000">
            <w:r>
              <w:t>Admission applied to the registry</w:t>
            </w:r>
          </w:p>
        </w:tc>
        <w:tc>
          <w:tcPr>
            <w:tcW w:w="1148" w:type="dxa"/>
          </w:tcPr>
          <w:p w14:paraId="01862E1A" w14:textId="77777777" w:rsidR="00BD7ED2" w:rsidRDefault="00000000">
            <w:r>
              <w:t>8.4–8.7; 6.8</w:t>
            </w:r>
          </w:p>
        </w:tc>
      </w:tr>
      <w:tr w:rsidR="00BD7ED2" w14:paraId="686089A1" w14:textId="77777777">
        <w:trPr>
          <w:cantSplit/>
          <w:jc w:val="center"/>
        </w:trPr>
        <w:tc>
          <w:tcPr>
            <w:tcW w:w="2750" w:type="dxa"/>
          </w:tcPr>
          <w:p w14:paraId="7C5976EB" w14:textId="77777777" w:rsidR="00BD7ED2" w:rsidRDefault="00000000">
            <w:r>
              <w:rPr>
                <w:b/>
              </w:rPr>
              <w:t>all_eligible_fit</w:t>
            </w:r>
          </w:p>
        </w:tc>
        <w:tc>
          <w:tcPr>
            <w:tcW w:w="1250" w:type="dxa"/>
          </w:tcPr>
          <w:p w14:paraId="0F341F6E" w14:textId="77777777" w:rsidR="00BD7ED2" w:rsidRDefault="00000000">
            <w:r>
              <w:t>legacy</w:t>
            </w:r>
          </w:p>
        </w:tc>
        <w:tc>
          <w:tcPr>
            <w:tcW w:w="1500" w:type="dxa"/>
          </w:tcPr>
          <w:p w14:paraId="5DA67907" w14:textId="77777777" w:rsidR="00BD7ED2" w:rsidRDefault="00000000">
            <w:r>
              <w:t>Legacy</w:t>
            </w:r>
          </w:p>
        </w:tc>
        <w:tc>
          <w:tcPr>
            <w:tcW w:w="3000" w:type="dxa"/>
          </w:tcPr>
          <w:p w14:paraId="567DF8FA" w14:textId="77777777" w:rsidR="00BD7ED2" w:rsidRDefault="00000000">
            <w:r>
              <w:t>assess: every eligible discretionary action fits</w:t>
            </w:r>
          </w:p>
        </w:tc>
        <w:tc>
          <w:tcPr>
            <w:tcW w:w="1148" w:type="dxa"/>
          </w:tcPr>
          <w:p w14:paraId="39C57D31" w14:textId="77777777" w:rsidR="00BD7ED2" w:rsidRDefault="00000000">
            <w:r>
              <w:t>15.4</w:t>
            </w:r>
          </w:p>
        </w:tc>
      </w:tr>
      <w:tr w:rsidR="00BD7ED2" w14:paraId="3EB4FF33" w14:textId="77777777">
        <w:trPr>
          <w:cantSplit/>
          <w:jc w:val="center"/>
        </w:trPr>
        <w:tc>
          <w:tcPr>
            <w:tcW w:w="2750" w:type="dxa"/>
          </w:tcPr>
          <w:p w14:paraId="5A8CD49B" w14:textId="77777777" w:rsidR="00BD7ED2" w:rsidRDefault="00000000">
            <w:r>
              <w:rPr>
                <w:b/>
              </w:rPr>
              <w:lastRenderedPageBreak/>
              <w:t>all_minimal</w:t>
            </w:r>
          </w:p>
        </w:tc>
        <w:tc>
          <w:tcPr>
            <w:tcW w:w="1250" w:type="dxa"/>
          </w:tcPr>
          <w:p w14:paraId="67C52675" w14:textId="77777777" w:rsidR="00BD7ED2" w:rsidRDefault="00000000">
            <w:r>
              <w:t>input</w:t>
            </w:r>
          </w:p>
        </w:tc>
        <w:tc>
          <w:tcPr>
            <w:tcW w:w="1500" w:type="dxa"/>
          </w:tcPr>
          <w:p w14:paraId="116142C7" w14:textId="77777777" w:rsidR="00BD7ED2" w:rsidRDefault="00000000">
            <w:r>
              <w:t>Joint diagnostic mode</w:t>
            </w:r>
          </w:p>
        </w:tc>
        <w:tc>
          <w:tcPr>
            <w:tcW w:w="3000" w:type="dxa"/>
          </w:tcPr>
          <w:p w14:paraId="5B4B91D3" w14:textId="77777777" w:rsidR="00BD7ED2" w:rsidRDefault="00000000">
            <w:r>
              <w:t>Every inclusion-minimal infeasible set</w:t>
            </w:r>
          </w:p>
        </w:tc>
        <w:tc>
          <w:tcPr>
            <w:tcW w:w="1148" w:type="dxa"/>
          </w:tcPr>
          <w:p w14:paraId="7D263B11" w14:textId="77777777" w:rsidR="00BD7ED2" w:rsidRDefault="00000000">
            <w:r>
              <w:t>5.8</w:t>
            </w:r>
          </w:p>
        </w:tc>
      </w:tr>
      <w:tr w:rsidR="00BD7ED2" w14:paraId="4245AC99" w14:textId="77777777">
        <w:trPr>
          <w:cantSplit/>
          <w:jc w:val="center"/>
        </w:trPr>
        <w:tc>
          <w:tcPr>
            <w:tcW w:w="2750" w:type="dxa"/>
          </w:tcPr>
          <w:p w14:paraId="40AF2351" w14:textId="77777777" w:rsidR="00BD7ED2" w:rsidRDefault="00000000">
            <w:r>
              <w:rPr>
                <w:b/>
              </w:rPr>
              <w:t>all_of</w:t>
            </w:r>
          </w:p>
        </w:tc>
        <w:tc>
          <w:tcPr>
            <w:tcW w:w="1250" w:type="dxa"/>
          </w:tcPr>
          <w:p w14:paraId="19EAA176" w14:textId="77777777" w:rsidR="00BD7ED2" w:rsidRDefault="00000000">
            <w:r>
              <w:t>legacy</w:t>
            </w:r>
          </w:p>
        </w:tc>
        <w:tc>
          <w:tcPr>
            <w:tcW w:w="1500" w:type="dxa"/>
          </w:tcPr>
          <w:p w14:paraId="5940E6D6" w14:textId="77777777" w:rsidR="00BD7ED2" w:rsidRDefault="00000000">
            <w:r>
              <w:t>Legacy</w:t>
            </w:r>
          </w:p>
        </w:tc>
        <w:tc>
          <w:tcPr>
            <w:tcW w:w="3000" w:type="dxa"/>
          </w:tcPr>
          <w:p w14:paraId="29E477B6" w14:textId="77777777" w:rsidR="00BD7ED2" w:rsidRDefault="00000000">
            <w:r>
              <w:t>DependencyRequirementDefinition.mode: every source domain required (H.5-2)</w:t>
            </w:r>
          </w:p>
        </w:tc>
        <w:tc>
          <w:tcPr>
            <w:tcW w:w="1148" w:type="dxa"/>
          </w:tcPr>
          <w:p w14:paraId="3CD13E09" w14:textId="77777777" w:rsidR="00BD7ED2" w:rsidRDefault="00000000">
            <w:r>
              <w:t>15.4</w:t>
            </w:r>
          </w:p>
        </w:tc>
      </w:tr>
      <w:tr w:rsidR="00BD7ED2" w14:paraId="7C0B822F" w14:textId="77777777">
        <w:trPr>
          <w:cantSplit/>
          <w:jc w:val="center"/>
        </w:trPr>
        <w:tc>
          <w:tcPr>
            <w:tcW w:w="2750" w:type="dxa"/>
          </w:tcPr>
          <w:p w14:paraId="05FB2E72" w14:textId="77777777" w:rsidR="00BD7ED2" w:rsidRDefault="00000000">
            <w:r>
              <w:rPr>
                <w:b/>
              </w:rPr>
              <w:t>any_of</w:t>
            </w:r>
          </w:p>
        </w:tc>
        <w:tc>
          <w:tcPr>
            <w:tcW w:w="1250" w:type="dxa"/>
          </w:tcPr>
          <w:p w14:paraId="10317C1F" w14:textId="77777777" w:rsidR="00BD7ED2" w:rsidRDefault="00000000">
            <w:r>
              <w:t>legacy</w:t>
            </w:r>
          </w:p>
        </w:tc>
        <w:tc>
          <w:tcPr>
            <w:tcW w:w="1500" w:type="dxa"/>
          </w:tcPr>
          <w:p w14:paraId="55736749" w14:textId="77777777" w:rsidR="00BD7ED2" w:rsidRDefault="00000000">
            <w:r>
              <w:t>Legacy</w:t>
            </w:r>
          </w:p>
        </w:tc>
        <w:tc>
          <w:tcPr>
            <w:tcW w:w="3000" w:type="dxa"/>
          </w:tcPr>
          <w:p w14:paraId="474E33EF" w14:textId="77777777" w:rsidR="00BD7ED2" w:rsidRDefault="00000000">
            <w:r>
              <w:t>DependencyRequirementDefinition.mode: any source domain suffices (H.5-2)</w:t>
            </w:r>
          </w:p>
        </w:tc>
        <w:tc>
          <w:tcPr>
            <w:tcW w:w="1148" w:type="dxa"/>
          </w:tcPr>
          <w:p w14:paraId="1E2B3E8E" w14:textId="77777777" w:rsidR="00BD7ED2" w:rsidRDefault="00000000">
            <w:r>
              <w:t>15.4</w:t>
            </w:r>
          </w:p>
        </w:tc>
      </w:tr>
      <w:tr w:rsidR="00BD7ED2" w14:paraId="2BF7BC7F" w14:textId="77777777">
        <w:trPr>
          <w:cantSplit/>
          <w:jc w:val="center"/>
        </w:trPr>
        <w:tc>
          <w:tcPr>
            <w:tcW w:w="2750" w:type="dxa"/>
          </w:tcPr>
          <w:p w14:paraId="608E328B" w14:textId="77777777" w:rsidR="00BD7ED2" w:rsidRDefault="00000000">
            <w:r>
              <w:rPr>
                <w:b/>
              </w:rPr>
              <w:t>APPLIED</w:t>
            </w:r>
          </w:p>
        </w:tc>
        <w:tc>
          <w:tcPr>
            <w:tcW w:w="1250" w:type="dxa"/>
          </w:tcPr>
          <w:p w14:paraId="4A35E6DF" w14:textId="77777777" w:rsidR="00BD7ED2" w:rsidRDefault="00000000">
            <w:r>
              <w:t>pass</w:t>
            </w:r>
          </w:p>
        </w:tc>
        <w:tc>
          <w:tcPr>
            <w:tcW w:w="1500" w:type="dxa"/>
          </w:tcPr>
          <w:p w14:paraId="10E6D3D4" w14:textId="77777777" w:rsidR="00BD7ED2" w:rsidRDefault="00000000">
            <w:r>
              <w:t>Structural change</w:t>
            </w:r>
          </w:p>
        </w:tc>
        <w:tc>
          <w:tcPr>
            <w:tcW w:w="3000" w:type="dxa"/>
          </w:tcPr>
          <w:p w14:paraId="02592531" w14:textId="77777777" w:rsidR="00BD7ED2" w:rsidRDefault="00000000">
            <w:r>
              <w:t>Reachability refresh applied</w:t>
            </w:r>
          </w:p>
        </w:tc>
        <w:tc>
          <w:tcPr>
            <w:tcW w:w="1148" w:type="dxa"/>
          </w:tcPr>
          <w:p w14:paraId="30F46C9E" w14:textId="77777777" w:rsidR="00BD7ED2" w:rsidRDefault="00000000">
            <w:r>
              <w:t>8.4–8.7; 6.8</w:t>
            </w:r>
          </w:p>
        </w:tc>
      </w:tr>
      <w:tr w:rsidR="00BD7ED2" w14:paraId="5DAE5794" w14:textId="77777777">
        <w:trPr>
          <w:cantSplit/>
          <w:jc w:val="center"/>
        </w:trPr>
        <w:tc>
          <w:tcPr>
            <w:tcW w:w="2750" w:type="dxa"/>
          </w:tcPr>
          <w:p w14:paraId="5A072F79" w14:textId="77777777" w:rsidR="00BD7ED2" w:rsidRDefault="00000000">
            <w:r>
              <w:rPr>
                <w:b/>
              </w:rPr>
              <w:t>authoritative</w:t>
            </w:r>
          </w:p>
        </w:tc>
        <w:tc>
          <w:tcPr>
            <w:tcW w:w="1250" w:type="dxa"/>
          </w:tcPr>
          <w:p w14:paraId="60B51EE7" w14:textId="77777777" w:rsidR="00BD7ED2" w:rsidRDefault="00000000">
            <w:r>
              <w:t>input</w:t>
            </w:r>
          </w:p>
        </w:tc>
        <w:tc>
          <w:tcPr>
            <w:tcW w:w="1500" w:type="dxa"/>
          </w:tcPr>
          <w:p w14:paraId="1F6F7DFA" w14:textId="77777777" w:rsidR="00BD7ED2" w:rsidRDefault="00000000">
            <w:r>
              <w:t>Security evidence</w:t>
            </w:r>
          </w:p>
        </w:tc>
        <w:tc>
          <w:tcPr>
            <w:tcW w:w="3000" w:type="dxa"/>
          </w:tcPr>
          <w:p w14:paraId="1340B58B" w14:textId="77777777" w:rsidR="00BD7ED2" w:rsidRDefault="00000000">
            <w:r>
              <w:t>Usable as governance evidence</w:t>
            </w:r>
          </w:p>
        </w:tc>
        <w:tc>
          <w:tcPr>
            <w:tcW w:w="1148" w:type="dxa"/>
          </w:tcPr>
          <w:p w14:paraId="3481412E" w14:textId="77777777" w:rsidR="00BD7ED2" w:rsidRDefault="00000000">
            <w:r>
              <w:t>6.9</w:t>
            </w:r>
          </w:p>
        </w:tc>
      </w:tr>
      <w:tr w:rsidR="00BD7ED2" w14:paraId="6D31C0D4" w14:textId="77777777">
        <w:trPr>
          <w:cantSplit/>
          <w:jc w:val="center"/>
        </w:trPr>
        <w:tc>
          <w:tcPr>
            <w:tcW w:w="2750" w:type="dxa"/>
          </w:tcPr>
          <w:p w14:paraId="0462A8C1" w14:textId="77777777" w:rsidR="00BD7ED2" w:rsidRDefault="00000000">
            <w:r>
              <w:rPr>
                <w:b/>
              </w:rPr>
              <w:t>bounded_nonterminal_survival</w:t>
            </w:r>
          </w:p>
        </w:tc>
        <w:tc>
          <w:tcPr>
            <w:tcW w:w="1250" w:type="dxa"/>
          </w:tcPr>
          <w:p w14:paraId="57F09B60" w14:textId="77777777" w:rsidR="00BD7ED2" w:rsidRDefault="00000000">
            <w:r>
              <w:t>diag</w:t>
            </w:r>
          </w:p>
        </w:tc>
        <w:tc>
          <w:tcPr>
            <w:tcW w:w="1500" w:type="dxa"/>
          </w:tcPr>
          <w:p w14:paraId="4485929C" w14:textId="77777777" w:rsidR="00BD7ED2" w:rsidRDefault="00000000">
            <w:r>
              <w:t>Stress outcome</w:t>
            </w:r>
          </w:p>
        </w:tc>
        <w:tc>
          <w:tcPr>
            <w:tcW w:w="3000" w:type="dxa"/>
          </w:tcPr>
          <w:p w14:paraId="53563141" w14:textId="77777777" w:rsidR="00BD7ED2" w:rsidRDefault="00000000">
            <w:r>
              <w:t>Neither recovered, collapsed, nor oscillated</w:t>
            </w:r>
          </w:p>
        </w:tc>
        <w:tc>
          <w:tcPr>
            <w:tcW w:w="1148" w:type="dxa"/>
          </w:tcPr>
          <w:p w14:paraId="2CAC6880" w14:textId="77777777" w:rsidR="00BD7ED2" w:rsidRDefault="00000000">
            <w:r>
              <w:t>13.4</w:t>
            </w:r>
          </w:p>
        </w:tc>
      </w:tr>
      <w:tr w:rsidR="00BD7ED2" w14:paraId="61038823" w14:textId="77777777">
        <w:trPr>
          <w:cantSplit/>
          <w:jc w:val="center"/>
        </w:trPr>
        <w:tc>
          <w:tcPr>
            <w:tcW w:w="2750" w:type="dxa"/>
          </w:tcPr>
          <w:p w14:paraId="28BF660D" w14:textId="77777777" w:rsidR="00BD7ED2" w:rsidRDefault="00000000">
            <w:r>
              <w:rPr>
                <w:b/>
              </w:rPr>
              <w:t>candidate_policy_set</w:t>
            </w:r>
          </w:p>
        </w:tc>
        <w:tc>
          <w:tcPr>
            <w:tcW w:w="1250" w:type="dxa"/>
          </w:tcPr>
          <w:p w14:paraId="51BABCE4" w14:textId="77777777" w:rsidR="00BD7ED2" w:rsidRDefault="00000000">
            <w:r>
              <w:t>diag</w:t>
            </w:r>
          </w:p>
        </w:tc>
        <w:tc>
          <w:tcPr>
            <w:tcW w:w="1500" w:type="dxa"/>
          </w:tcPr>
          <w:p w14:paraId="03ED4B34" w14:textId="77777777" w:rsidR="00BD7ED2" w:rsidRDefault="00000000">
            <w:r>
              <w:t>Attribution input class</w:t>
            </w:r>
          </w:p>
        </w:tc>
        <w:tc>
          <w:tcPr>
            <w:tcW w:w="3000" w:type="dxa"/>
          </w:tcPr>
          <w:p w14:paraId="416AAB3C" w14:textId="77777777" w:rsidR="00BD7ED2" w:rsidRDefault="00000000">
            <w:r>
              <w:t>The candidate set changed</w:t>
            </w:r>
          </w:p>
        </w:tc>
        <w:tc>
          <w:tcPr>
            <w:tcW w:w="1148" w:type="dxa"/>
          </w:tcPr>
          <w:p w14:paraId="3437F01E" w14:textId="77777777" w:rsidR="00BD7ED2" w:rsidRDefault="00000000">
            <w:r>
              <w:t>13.6</w:t>
            </w:r>
          </w:p>
        </w:tc>
      </w:tr>
      <w:tr w:rsidR="00BD7ED2" w14:paraId="51D2D156" w14:textId="77777777">
        <w:trPr>
          <w:cantSplit/>
          <w:jc w:val="center"/>
        </w:trPr>
        <w:tc>
          <w:tcPr>
            <w:tcW w:w="2750" w:type="dxa"/>
          </w:tcPr>
          <w:p w14:paraId="5F8A8D5D" w14:textId="77777777" w:rsidR="00BD7ED2" w:rsidRDefault="00000000">
            <w:r>
              <w:rPr>
                <w:b/>
              </w:rPr>
              <w:t>capacity_not_supplied</w:t>
            </w:r>
          </w:p>
        </w:tc>
        <w:tc>
          <w:tcPr>
            <w:tcW w:w="1250" w:type="dxa"/>
          </w:tcPr>
          <w:p w14:paraId="615E2324" w14:textId="77777777" w:rsidR="00BD7ED2" w:rsidRDefault="00000000">
            <w:r>
              <w:t>legacy</w:t>
            </w:r>
          </w:p>
        </w:tc>
        <w:tc>
          <w:tcPr>
            <w:tcW w:w="1500" w:type="dxa"/>
          </w:tcPr>
          <w:p w14:paraId="73770DAB" w14:textId="77777777" w:rsidR="00BD7ED2" w:rsidRDefault="00000000">
            <w:r>
              <w:t>Legacy</w:t>
            </w:r>
          </w:p>
        </w:tc>
        <w:tc>
          <w:tcPr>
            <w:tcW w:w="3000" w:type="dxa"/>
          </w:tcPr>
          <w:p w14:paraId="3954410C" w14:textId="77777777" w:rsidR="00BD7ED2" w:rsidRDefault="00000000">
            <w:r>
              <w:t>assess: corridors active but no calendar supplied</w:t>
            </w:r>
          </w:p>
        </w:tc>
        <w:tc>
          <w:tcPr>
            <w:tcW w:w="1148" w:type="dxa"/>
          </w:tcPr>
          <w:p w14:paraId="705040CC" w14:textId="77777777" w:rsidR="00BD7ED2" w:rsidRDefault="00000000">
            <w:r>
              <w:t>15.4</w:t>
            </w:r>
          </w:p>
        </w:tc>
      </w:tr>
      <w:tr w:rsidR="00BD7ED2" w14:paraId="37CCD00D" w14:textId="77777777">
        <w:trPr>
          <w:cantSplit/>
          <w:jc w:val="center"/>
        </w:trPr>
        <w:tc>
          <w:tcPr>
            <w:tcW w:w="2750" w:type="dxa"/>
          </w:tcPr>
          <w:p w14:paraId="1FB5BA6B" w14:textId="77777777" w:rsidR="00BD7ED2" w:rsidRDefault="00000000">
            <w:r>
              <w:rPr>
                <w:b/>
              </w:rPr>
              <w:t>capacity_uniquely_determines_subset</w:t>
            </w:r>
          </w:p>
        </w:tc>
        <w:tc>
          <w:tcPr>
            <w:tcW w:w="1250" w:type="dxa"/>
          </w:tcPr>
          <w:p w14:paraId="19BD5D1C" w14:textId="77777777" w:rsidR="00BD7ED2" w:rsidRDefault="00000000">
            <w:r>
              <w:t>legacy</w:t>
            </w:r>
          </w:p>
        </w:tc>
        <w:tc>
          <w:tcPr>
            <w:tcW w:w="1500" w:type="dxa"/>
          </w:tcPr>
          <w:p w14:paraId="10A9C488" w14:textId="77777777" w:rsidR="00BD7ED2" w:rsidRDefault="00000000">
            <w:r>
              <w:t>Legacy</w:t>
            </w:r>
          </w:p>
        </w:tc>
        <w:tc>
          <w:tcPr>
            <w:tcW w:w="3000" w:type="dxa"/>
          </w:tcPr>
          <w:p w14:paraId="5BE54236" w14:textId="77777777" w:rsidR="00BD7ED2" w:rsidRDefault="00000000">
            <w:r>
              <w:t>assess: capacity leaves one subset</w:t>
            </w:r>
          </w:p>
        </w:tc>
        <w:tc>
          <w:tcPr>
            <w:tcW w:w="1148" w:type="dxa"/>
          </w:tcPr>
          <w:p w14:paraId="052A034A" w14:textId="77777777" w:rsidR="00BD7ED2" w:rsidRDefault="00000000">
            <w:r>
              <w:t>15.4</w:t>
            </w:r>
          </w:p>
        </w:tc>
      </w:tr>
      <w:tr w:rsidR="00BD7ED2" w14:paraId="6B02668C" w14:textId="77777777">
        <w:trPr>
          <w:cantSplit/>
          <w:jc w:val="center"/>
        </w:trPr>
        <w:tc>
          <w:tcPr>
            <w:tcW w:w="2750" w:type="dxa"/>
          </w:tcPr>
          <w:p w14:paraId="475655F8" w14:textId="77777777" w:rsidR="00BD7ED2" w:rsidRDefault="00000000">
            <w:r>
              <w:rPr>
                <w:b/>
              </w:rPr>
              <w:t>clean</w:t>
            </w:r>
          </w:p>
        </w:tc>
        <w:tc>
          <w:tcPr>
            <w:tcW w:w="1250" w:type="dxa"/>
          </w:tcPr>
          <w:p w14:paraId="562CDD5D" w14:textId="77777777" w:rsidR="00BD7ED2" w:rsidRDefault="00000000">
            <w:r>
              <w:t>input</w:t>
            </w:r>
          </w:p>
        </w:tc>
        <w:tc>
          <w:tcPr>
            <w:tcW w:w="1500" w:type="dxa"/>
          </w:tcPr>
          <w:p w14:paraId="12352390" w14:textId="77777777" w:rsidR="00BD7ED2" w:rsidRDefault="00000000">
            <w:r>
              <w:t>Substrate qualification</w:t>
            </w:r>
          </w:p>
        </w:tc>
        <w:tc>
          <w:tcPr>
            <w:tcW w:w="3000" w:type="dxa"/>
          </w:tcPr>
          <w:p w14:paraId="1BA1F892" w14:textId="77777777" w:rsidR="00BD7ED2" w:rsidRDefault="00000000">
            <w:r>
              <w:t>Substrate not known to be compromised</w:t>
            </w:r>
          </w:p>
        </w:tc>
        <w:tc>
          <w:tcPr>
            <w:tcW w:w="1148" w:type="dxa"/>
          </w:tcPr>
          <w:p w14:paraId="2FC9C7CA" w14:textId="77777777" w:rsidR="00BD7ED2" w:rsidRDefault="00000000">
            <w:r>
              <w:t>9.8</w:t>
            </w:r>
          </w:p>
        </w:tc>
      </w:tr>
      <w:tr w:rsidR="00BD7ED2" w14:paraId="28A2C79D" w14:textId="77777777">
        <w:trPr>
          <w:cantSplit/>
          <w:jc w:val="center"/>
        </w:trPr>
        <w:tc>
          <w:tcPr>
            <w:tcW w:w="2750" w:type="dxa"/>
          </w:tcPr>
          <w:p w14:paraId="562504B7" w14:textId="77777777" w:rsidR="00BD7ED2" w:rsidRDefault="00000000">
            <w:r>
              <w:rPr>
                <w:b/>
              </w:rPr>
              <w:t>collapse_despite_viable_alternative</w:t>
            </w:r>
          </w:p>
        </w:tc>
        <w:tc>
          <w:tcPr>
            <w:tcW w:w="1250" w:type="dxa"/>
          </w:tcPr>
          <w:p w14:paraId="6532C40F" w14:textId="77777777" w:rsidR="00BD7ED2" w:rsidRDefault="00000000">
            <w:r>
              <w:t>diag</w:t>
            </w:r>
          </w:p>
        </w:tc>
        <w:tc>
          <w:tcPr>
            <w:tcW w:w="1500" w:type="dxa"/>
          </w:tcPr>
          <w:p w14:paraId="67985CA5" w14:textId="77777777" w:rsidR="00BD7ED2" w:rsidRDefault="00000000">
            <w:r>
              <w:t>Stress outcome</w:t>
            </w:r>
          </w:p>
        </w:tc>
        <w:tc>
          <w:tcPr>
            <w:tcW w:w="3000" w:type="dxa"/>
          </w:tcPr>
          <w:p w14:paraId="5B27270B" w14:textId="77777777" w:rsidR="00BD7ED2" w:rsidRDefault="00000000">
            <w:r>
              <w:t>Collapsed although a feasible path existed</w:t>
            </w:r>
          </w:p>
        </w:tc>
        <w:tc>
          <w:tcPr>
            <w:tcW w:w="1148" w:type="dxa"/>
          </w:tcPr>
          <w:p w14:paraId="0811A991" w14:textId="77777777" w:rsidR="00BD7ED2" w:rsidRDefault="00000000">
            <w:r>
              <w:t>13.4</w:t>
            </w:r>
          </w:p>
        </w:tc>
      </w:tr>
      <w:tr w:rsidR="00BD7ED2" w14:paraId="2C10BF45" w14:textId="77777777">
        <w:trPr>
          <w:cantSplit/>
          <w:jc w:val="center"/>
        </w:trPr>
        <w:tc>
          <w:tcPr>
            <w:tcW w:w="2750" w:type="dxa"/>
          </w:tcPr>
          <w:p w14:paraId="07D0A4C2" w14:textId="77777777" w:rsidR="00BD7ED2" w:rsidRDefault="00000000">
            <w:r>
              <w:rPr>
                <w:b/>
              </w:rPr>
              <w:t>competing_maximal_sets_unresolved</w:t>
            </w:r>
          </w:p>
        </w:tc>
        <w:tc>
          <w:tcPr>
            <w:tcW w:w="1250" w:type="dxa"/>
          </w:tcPr>
          <w:p w14:paraId="6A4D6E55" w14:textId="77777777" w:rsidR="00BD7ED2" w:rsidRDefault="00000000">
            <w:r>
              <w:t>legacy</w:t>
            </w:r>
          </w:p>
        </w:tc>
        <w:tc>
          <w:tcPr>
            <w:tcW w:w="1500" w:type="dxa"/>
          </w:tcPr>
          <w:p w14:paraId="378E9423" w14:textId="77777777" w:rsidR="00BD7ED2" w:rsidRDefault="00000000">
            <w:r>
              <w:t>Legacy</w:t>
            </w:r>
          </w:p>
        </w:tc>
        <w:tc>
          <w:tcPr>
            <w:tcW w:w="3000" w:type="dxa"/>
          </w:tcPr>
          <w:p w14:paraId="73D5D3B6" w14:textId="77777777" w:rsidR="00BD7ED2" w:rsidRDefault="00000000">
            <w:r>
              <w:t>assess: several maximal subsets</w:t>
            </w:r>
          </w:p>
        </w:tc>
        <w:tc>
          <w:tcPr>
            <w:tcW w:w="1148" w:type="dxa"/>
          </w:tcPr>
          <w:p w14:paraId="6D27D484" w14:textId="77777777" w:rsidR="00BD7ED2" w:rsidRDefault="00000000">
            <w:r>
              <w:t>15.4</w:t>
            </w:r>
          </w:p>
        </w:tc>
      </w:tr>
      <w:tr w:rsidR="00BD7ED2" w14:paraId="2694A07E" w14:textId="77777777">
        <w:trPr>
          <w:cantSplit/>
          <w:jc w:val="center"/>
        </w:trPr>
        <w:tc>
          <w:tcPr>
            <w:tcW w:w="2750" w:type="dxa"/>
          </w:tcPr>
          <w:p w14:paraId="19868286" w14:textId="77777777" w:rsidR="00BD7ED2" w:rsidRDefault="00000000">
            <w:r>
              <w:rPr>
                <w:b/>
              </w:rPr>
              <w:t>complete</w:t>
            </w:r>
          </w:p>
        </w:tc>
        <w:tc>
          <w:tcPr>
            <w:tcW w:w="1250" w:type="dxa"/>
          </w:tcPr>
          <w:p w14:paraId="584A1AF5" w14:textId="77777777" w:rsidR="00BD7ED2" w:rsidRDefault="00000000">
            <w:r>
              <w:t>state</w:t>
            </w:r>
          </w:p>
        </w:tc>
        <w:tc>
          <w:tcPr>
            <w:tcW w:w="1500" w:type="dxa"/>
          </w:tcPr>
          <w:p w14:paraId="2DF8FF66" w14:textId="77777777" w:rsidR="00BD7ED2" w:rsidRDefault="00000000">
            <w:r>
              <w:t>Recovery corridor</w:t>
            </w:r>
          </w:p>
        </w:tc>
        <w:tc>
          <w:tcPr>
            <w:tcW w:w="3000" w:type="dxa"/>
          </w:tcPr>
          <w:p w14:paraId="446AB017" w14:textId="77777777" w:rsidR="00BD7ED2" w:rsidRDefault="00000000">
            <w:r>
              <w:t>No continuation actions remain</w:t>
            </w:r>
          </w:p>
        </w:tc>
        <w:tc>
          <w:tcPr>
            <w:tcW w:w="1148" w:type="dxa"/>
          </w:tcPr>
          <w:p w14:paraId="4BF2397F" w14:textId="77777777" w:rsidR="00BD7ED2" w:rsidRDefault="00000000">
            <w:r>
              <w:t>11.11</w:t>
            </w:r>
          </w:p>
        </w:tc>
      </w:tr>
      <w:tr w:rsidR="00BD7ED2" w14:paraId="622E3A59" w14:textId="77777777">
        <w:trPr>
          <w:cantSplit/>
          <w:jc w:val="center"/>
        </w:trPr>
        <w:tc>
          <w:tcPr>
            <w:tcW w:w="2750" w:type="dxa"/>
          </w:tcPr>
          <w:p w14:paraId="2EDDD612" w14:textId="77777777" w:rsidR="00BD7ED2" w:rsidRDefault="00000000">
            <w:r>
              <w:rPr>
                <w:b/>
              </w:rPr>
              <w:t>completed</w:t>
            </w:r>
          </w:p>
        </w:tc>
        <w:tc>
          <w:tcPr>
            <w:tcW w:w="1250" w:type="dxa"/>
          </w:tcPr>
          <w:p w14:paraId="0F6A3148" w14:textId="77777777" w:rsidR="00BD7ED2" w:rsidRDefault="00000000">
            <w:r>
              <w:t>input</w:t>
            </w:r>
          </w:p>
        </w:tc>
        <w:tc>
          <w:tcPr>
            <w:tcW w:w="1500" w:type="dxa"/>
          </w:tcPr>
          <w:p w14:paraId="77F1483B" w14:textId="77777777" w:rsidR="00BD7ED2" w:rsidRDefault="00000000">
            <w:r>
              <w:t>Objective</w:t>
            </w:r>
          </w:p>
        </w:tc>
        <w:tc>
          <w:tcPr>
            <w:tcW w:w="3000" w:type="dxa"/>
          </w:tcPr>
          <w:p w14:paraId="7E6CFEA9" w14:textId="77777777" w:rsidR="00BD7ED2" w:rsidRDefault="00000000">
            <w:r>
              <w:t>Not active</w:t>
            </w:r>
          </w:p>
        </w:tc>
        <w:tc>
          <w:tcPr>
            <w:tcW w:w="1148" w:type="dxa"/>
          </w:tcPr>
          <w:p w14:paraId="36728392" w14:textId="77777777" w:rsidR="00BD7ED2" w:rsidRDefault="00000000">
            <w:r>
              <w:t>7.2</w:t>
            </w:r>
          </w:p>
        </w:tc>
      </w:tr>
      <w:tr w:rsidR="00BD7ED2" w14:paraId="43540697" w14:textId="77777777">
        <w:trPr>
          <w:cantSplit/>
          <w:jc w:val="center"/>
        </w:trPr>
        <w:tc>
          <w:tcPr>
            <w:tcW w:w="2750" w:type="dxa"/>
          </w:tcPr>
          <w:p w14:paraId="22815F05" w14:textId="77777777" w:rsidR="00BD7ED2" w:rsidRDefault="00000000">
            <w:r>
              <w:rPr>
                <w:b/>
              </w:rPr>
              <w:t>completed</w:t>
            </w:r>
          </w:p>
        </w:tc>
        <w:tc>
          <w:tcPr>
            <w:tcW w:w="1250" w:type="dxa"/>
          </w:tcPr>
          <w:p w14:paraId="582711DD" w14:textId="77777777" w:rsidR="00BD7ED2" w:rsidRDefault="00000000">
            <w:r>
              <w:t>pass</w:t>
            </w:r>
          </w:p>
        </w:tc>
        <w:tc>
          <w:tcPr>
            <w:tcW w:w="1500" w:type="dxa"/>
          </w:tcPr>
          <w:p w14:paraId="6DE53D53" w14:textId="77777777" w:rsidR="00BD7ED2" w:rsidRDefault="00000000">
            <w:r>
              <w:t>ε</w:t>
            </w:r>
          </w:p>
        </w:tc>
        <w:tc>
          <w:tcPr>
            <w:tcW w:w="3000" w:type="dxa"/>
          </w:tcPr>
          <w:p w14:paraId="0E6E8487" w14:textId="77777777" w:rsidR="00BD7ED2" w:rsidRDefault="00000000">
            <w:r>
              <w:t>Completed as licensed</w:t>
            </w:r>
          </w:p>
        </w:tc>
        <w:tc>
          <w:tcPr>
            <w:tcW w:w="1148" w:type="dxa"/>
          </w:tcPr>
          <w:p w14:paraId="40DEEDC2" w14:textId="77777777" w:rsidR="00BD7ED2" w:rsidRDefault="00000000">
            <w:r>
              <w:t>Table 11.4</w:t>
            </w:r>
          </w:p>
        </w:tc>
      </w:tr>
      <w:tr w:rsidR="00BD7ED2" w14:paraId="7ECF1FC7" w14:textId="77777777">
        <w:trPr>
          <w:cantSplit/>
          <w:jc w:val="center"/>
        </w:trPr>
        <w:tc>
          <w:tcPr>
            <w:tcW w:w="2750" w:type="dxa"/>
          </w:tcPr>
          <w:p w14:paraId="098DA3E7" w14:textId="77777777" w:rsidR="00BD7ED2" w:rsidRDefault="00000000">
            <w:r>
              <w:rPr>
                <w:b/>
              </w:rPr>
              <w:lastRenderedPageBreak/>
              <w:t>completed_invalid</w:t>
            </w:r>
          </w:p>
        </w:tc>
        <w:tc>
          <w:tcPr>
            <w:tcW w:w="1250" w:type="dxa"/>
          </w:tcPr>
          <w:p w14:paraId="19D58E9E" w14:textId="77777777" w:rsidR="00BD7ED2" w:rsidRDefault="00000000">
            <w:r>
              <w:t>stop</w:t>
            </w:r>
          </w:p>
        </w:tc>
        <w:tc>
          <w:tcPr>
            <w:tcW w:w="1500" w:type="dxa"/>
          </w:tcPr>
          <w:p w14:paraId="30CCF1A1" w14:textId="77777777" w:rsidR="00BD7ED2" w:rsidRDefault="00000000">
            <w:r>
              <w:t>Native outcome</w:t>
            </w:r>
          </w:p>
        </w:tc>
        <w:tc>
          <w:tcPr>
            <w:tcW w:w="3000" w:type="dxa"/>
          </w:tcPr>
          <w:p w14:paraId="415E8A1A" w14:textId="77777777" w:rsidR="00BD7ED2" w:rsidRDefault="00000000">
            <w:r>
              <w:t>Completed, but the transition is invalid</w:t>
            </w:r>
          </w:p>
        </w:tc>
        <w:tc>
          <w:tcPr>
            <w:tcW w:w="1148" w:type="dxa"/>
          </w:tcPr>
          <w:p w14:paraId="62E4CE67" w14:textId="77777777" w:rsidR="00BD7ED2" w:rsidRDefault="00000000">
            <w:r>
              <w:t>Table 11.8</w:t>
            </w:r>
          </w:p>
        </w:tc>
      </w:tr>
      <w:tr w:rsidR="00BD7ED2" w14:paraId="0281883D" w14:textId="77777777">
        <w:trPr>
          <w:cantSplit/>
          <w:jc w:val="center"/>
        </w:trPr>
        <w:tc>
          <w:tcPr>
            <w:tcW w:w="2750" w:type="dxa"/>
          </w:tcPr>
          <w:p w14:paraId="6B0317BE" w14:textId="77777777" w:rsidR="00BD7ED2" w:rsidRDefault="00000000">
            <w:r>
              <w:rPr>
                <w:b/>
              </w:rPr>
              <w:t>completed_staged</w:t>
            </w:r>
          </w:p>
        </w:tc>
        <w:tc>
          <w:tcPr>
            <w:tcW w:w="1250" w:type="dxa"/>
          </w:tcPr>
          <w:p w14:paraId="70B2B700" w14:textId="77777777" w:rsidR="00BD7ED2" w:rsidRDefault="00000000">
            <w:r>
              <w:t>pass</w:t>
            </w:r>
          </w:p>
        </w:tc>
        <w:tc>
          <w:tcPr>
            <w:tcW w:w="1500" w:type="dxa"/>
          </w:tcPr>
          <w:p w14:paraId="13237942" w14:textId="77777777" w:rsidR="00BD7ED2" w:rsidRDefault="00000000">
            <w:r>
              <w:t>ε</w:t>
            </w:r>
          </w:p>
        </w:tc>
        <w:tc>
          <w:tcPr>
            <w:tcW w:w="3000" w:type="dxa"/>
          </w:tcPr>
          <w:p w14:paraId="52EF8F00" w14:textId="77777777" w:rsidR="00BD7ED2" w:rsidRDefault="00000000">
            <w:r>
              <w:t>Completed through a licensed staged path</w:t>
            </w:r>
          </w:p>
        </w:tc>
        <w:tc>
          <w:tcPr>
            <w:tcW w:w="1148" w:type="dxa"/>
          </w:tcPr>
          <w:p w14:paraId="4B4DCB6A" w14:textId="77777777" w:rsidR="00BD7ED2" w:rsidRDefault="00000000">
            <w:r>
              <w:t>Table 11.4</w:t>
            </w:r>
          </w:p>
        </w:tc>
      </w:tr>
      <w:tr w:rsidR="00BD7ED2" w14:paraId="4662ACC1" w14:textId="77777777">
        <w:trPr>
          <w:cantSplit/>
          <w:jc w:val="center"/>
        </w:trPr>
        <w:tc>
          <w:tcPr>
            <w:tcW w:w="2750" w:type="dxa"/>
          </w:tcPr>
          <w:p w14:paraId="3E5440C3" w14:textId="77777777" w:rsidR="00BD7ED2" w:rsidRDefault="00000000">
            <w:r>
              <w:rPr>
                <w:b/>
              </w:rPr>
              <w:t>compromised</w:t>
            </w:r>
          </w:p>
        </w:tc>
        <w:tc>
          <w:tcPr>
            <w:tcW w:w="1250" w:type="dxa"/>
          </w:tcPr>
          <w:p w14:paraId="41453FF3" w14:textId="77777777" w:rsidR="00BD7ED2" w:rsidRDefault="00000000">
            <w:r>
              <w:t>input</w:t>
            </w:r>
          </w:p>
        </w:tc>
        <w:tc>
          <w:tcPr>
            <w:tcW w:w="1500" w:type="dxa"/>
          </w:tcPr>
          <w:p w14:paraId="18B32638" w14:textId="77777777" w:rsidR="00BD7ED2" w:rsidRDefault="00000000">
            <w:r>
              <w:t>Evidence source</w:t>
            </w:r>
          </w:p>
        </w:tc>
        <w:tc>
          <w:tcPr>
            <w:tcW w:w="3000" w:type="dxa"/>
          </w:tcPr>
          <w:p w14:paraId="2BCDFD20" w14:textId="77777777" w:rsidR="00BD7ED2" w:rsidRDefault="00000000">
            <w:r>
              <w:t>Authority lost</w:t>
            </w:r>
          </w:p>
        </w:tc>
        <w:tc>
          <w:tcPr>
            <w:tcW w:w="1148" w:type="dxa"/>
          </w:tcPr>
          <w:p w14:paraId="187472BE" w14:textId="77777777" w:rsidR="00BD7ED2" w:rsidRDefault="00000000">
            <w:r>
              <w:t>6.7</w:t>
            </w:r>
          </w:p>
        </w:tc>
      </w:tr>
      <w:tr w:rsidR="00BD7ED2" w14:paraId="214EA8A0" w14:textId="77777777">
        <w:trPr>
          <w:cantSplit/>
          <w:jc w:val="center"/>
        </w:trPr>
        <w:tc>
          <w:tcPr>
            <w:tcW w:w="2750" w:type="dxa"/>
          </w:tcPr>
          <w:p w14:paraId="528A37C3" w14:textId="77777777" w:rsidR="00BD7ED2" w:rsidRDefault="00000000">
            <w:r>
              <w:rPr>
                <w:b/>
              </w:rPr>
              <w:t>CONDITIONAL PASS</w:t>
            </w:r>
          </w:p>
        </w:tc>
        <w:tc>
          <w:tcPr>
            <w:tcW w:w="1250" w:type="dxa"/>
          </w:tcPr>
          <w:p w14:paraId="1B8A10E7" w14:textId="77777777" w:rsidR="00BD7ED2" w:rsidRDefault="00000000">
            <w:r>
              <w:t>pass</w:t>
            </w:r>
          </w:p>
        </w:tc>
        <w:tc>
          <w:tcPr>
            <w:tcW w:w="1500" w:type="dxa"/>
          </w:tcPr>
          <w:p w14:paraId="1AB73853" w14:textId="77777777" w:rsidR="00BD7ED2" w:rsidRDefault="00000000">
            <w:r>
              <w:t>Graph</w:t>
            </w:r>
          </w:p>
        </w:tc>
        <w:tc>
          <w:tcPr>
            <w:tcW w:w="3000" w:type="dxa"/>
          </w:tcPr>
          <w:p w14:paraId="01F889CB" w14:textId="77777777" w:rsidR="00BD7ED2" w:rsidRDefault="00000000">
            <w:r>
              <w:t>No failure code; some transformation is uncertain. The cycle continues</w:t>
            </w:r>
          </w:p>
        </w:tc>
        <w:tc>
          <w:tcPr>
            <w:tcW w:w="1148" w:type="dxa"/>
          </w:tcPr>
          <w:p w14:paraId="36CAE8B8" w14:textId="77777777" w:rsidR="00BD7ED2" w:rsidRDefault="00000000">
            <w:r>
              <w:t>8.2; Table 9.2</w:t>
            </w:r>
          </w:p>
        </w:tc>
      </w:tr>
      <w:tr w:rsidR="00BD7ED2" w14:paraId="1CD140BF" w14:textId="77777777">
        <w:trPr>
          <w:cantSplit/>
          <w:jc w:val="center"/>
        </w:trPr>
        <w:tc>
          <w:tcPr>
            <w:tcW w:w="2750" w:type="dxa"/>
          </w:tcPr>
          <w:p w14:paraId="61A7BB12" w14:textId="77777777" w:rsidR="00BD7ED2" w:rsidRDefault="00000000">
            <w:r>
              <w:rPr>
                <w:b/>
              </w:rPr>
              <w:t>conflicts</w:t>
            </w:r>
          </w:p>
        </w:tc>
        <w:tc>
          <w:tcPr>
            <w:tcW w:w="1250" w:type="dxa"/>
          </w:tcPr>
          <w:p w14:paraId="7AC07D2C" w14:textId="77777777" w:rsidR="00BD7ED2" w:rsidRDefault="00000000">
            <w:r>
              <w:t>input</w:t>
            </w:r>
          </w:p>
        </w:tc>
        <w:tc>
          <w:tcPr>
            <w:tcW w:w="1500" w:type="dxa"/>
          </w:tcPr>
          <w:p w14:paraId="458F06CE" w14:textId="77777777" w:rsidR="00BD7ED2" w:rsidRDefault="00000000">
            <w:r>
              <w:t>Responsiveness</w:t>
            </w:r>
          </w:p>
        </w:tc>
        <w:tc>
          <w:tcPr>
            <w:tcW w:w="3000" w:type="dxa"/>
          </w:tcPr>
          <w:p w14:paraId="1B04F66A" w14:textId="77777777" w:rsidR="00BD7ED2" w:rsidRDefault="00000000">
            <w:r>
              <w:t>π works against the objective</w:t>
            </w:r>
          </w:p>
        </w:tc>
        <w:tc>
          <w:tcPr>
            <w:tcW w:w="1148" w:type="dxa"/>
          </w:tcPr>
          <w:p w14:paraId="286DF15D" w14:textId="77777777" w:rsidR="00BD7ED2" w:rsidRDefault="00000000">
            <w:r>
              <w:t>7.4</w:t>
            </w:r>
          </w:p>
        </w:tc>
      </w:tr>
      <w:tr w:rsidR="00BD7ED2" w14:paraId="301B50C5" w14:textId="77777777">
        <w:trPr>
          <w:cantSplit/>
          <w:jc w:val="center"/>
        </w:trPr>
        <w:tc>
          <w:tcPr>
            <w:tcW w:w="2750" w:type="dxa"/>
          </w:tcPr>
          <w:p w14:paraId="22ADAF90" w14:textId="77777777" w:rsidR="00BD7ED2" w:rsidRDefault="00000000">
            <w:r>
              <w:rPr>
                <w:b/>
              </w:rPr>
              <w:t>consistent_progression</w:t>
            </w:r>
          </w:p>
        </w:tc>
        <w:tc>
          <w:tcPr>
            <w:tcW w:w="1250" w:type="dxa"/>
          </w:tcPr>
          <w:p w14:paraId="7C34E86C" w14:textId="77777777" w:rsidR="00BD7ED2" w:rsidRDefault="00000000">
            <w:r>
              <w:t>diag</w:t>
            </w:r>
          </w:p>
        </w:tc>
        <w:tc>
          <w:tcPr>
            <w:tcW w:w="1500" w:type="dxa"/>
          </w:tcPr>
          <w:p w14:paraId="14C57185" w14:textId="77777777" w:rsidR="00BD7ED2" w:rsidRDefault="00000000">
            <w:r>
              <w:t>Causal-state flag</w:t>
            </w:r>
          </w:p>
        </w:tc>
        <w:tc>
          <w:tcPr>
            <w:tcW w:w="3000" w:type="dxa"/>
          </w:tcPr>
          <w:p w14:paraId="75A0BF93" w14:textId="77777777" w:rsidR="00BD7ED2" w:rsidRDefault="00000000">
            <w:r>
              <w:t>No flag and no change</w:t>
            </w:r>
          </w:p>
        </w:tc>
        <w:tc>
          <w:tcPr>
            <w:tcW w:w="1148" w:type="dxa"/>
          </w:tcPr>
          <w:p w14:paraId="32E25673" w14:textId="77777777" w:rsidR="00BD7ED2" w:rsidRDefault="00000000">
            <w:r>
              <w:t>13.6</w:t>
            </w:r>
          </w:p>
        </w:tc>
      </w:tr>
      <w:tr w:rsidR="00BD7ED2" w14:paraId="2672ECC1" w14:textId="77777777">
        <w:trPr>
          <w:cantSplit/>
          <w:jc w:val="center"/>
        </w:trPr>
        <w:tc>
          <w:tcPr>
            <w:tcW w:w="2750" w:type="dxa"/>
          </w:tcPr>
          <w:p w14:paraId="22F66AFD" w14:textId="77777777" w:rsidR="00BD7ED2" w:rsidRDefault="00000000">
            <w:r>
              <w:rPr>
                <w:b/>
              </w:rPr>
              <w:t>consistent_progression_with_updates</w:t>
            </w:r>
          </w:p>
        </w:tc>
        <w:tc>
          <w:tcPr>
            <w:tcW w:w="1250" w:type="dxa"/>
          </w:tcPr>
          <w:p w14:paraId="62732215" w14:textId="77777777" w:rsidR="00BD7ED2" w:rsidRDefault="00000000">
            <w:r>
              <w:t>diag</w:t>
            </w:r>
          </w:p>
        </w:tc>
        <w:tc>
          <w:tcPr>
            <w:tcW w:w="1500" w:type="dxa"/>
          </w:tcPr>
          <w:p w14:paraId="75EF65FA" w14:textId="77777777" w:rsidR="00BD7ED2" w:rsidRDefault="00000000">
            <w:r>
              <w:t>Causal-state flag</w:t>
            </w:r>
          </w:p>
        </w:tc>
        <w:tc>
          <w:tcPr>
            <w:tcW w:w="3000" w:type="dxa"/>
          </w:tcPr>
          <w:p w14:paraId="7C282CAA" w14:textId="77777777" w:rsidR="00BD7ED2" w:rsidRDefault="00000000">
            <w:r>
              <w:t>No flag; inputs appeared, disappeared, or changed</w:t>
            </w:r>
          </w:p>
        </w:tc>
        <w:tc>
          <w:tcPr>
            <w:tcW w:w="1148" w:type="dxa"/>
          </w:tcPr>
          <w:p w14:paraId="2C4677E9" w14:textId="77777777" w:rsidR="00BD7ED2" w:rsidRDefault="00000000">
            <w:r>
              <w:t>13.6</w:t>
            </w:r>
          </w:p>
        </w:tc>
      </w:tr>
      <w:tr w:rsidR="00BD7ED2" w14:paraId="35CB14BE" w14:textId="77777777">
        <w:trPr>
          <w:cantSplit/>
          <w:jc w:val="center"/>
        </w:trPr>
        <w:tc>
          <w:tcPr>
            <w:tcW w:w="2750" w:type="dxa"/>
          </w:tcPr>
          <w:p w14:paraId="21F16A0D" w14:textId="77777777" w:rsidR="00BD7ED2" w:rsidRDefault="00000000">
            <w:r>
              <w:rPr>
                <w:b/>
              </w:rPr>
              <w:t>constraints_filtered_candidates</w:t>
            </w:r>
          </w:p>
        </w:tc>
        <w:tc>
          <w:tcPr>
            <w:tcW w:w="1250" w:type="dxa"/>
          </w:tcPr>
          <w:p w14:paraId="457E4891" w14:textId="77777777" w:rsidR="00BD7ED2" w:rsidRDefault="00000000">
            <w:r>
              <w:t>pass</w:t>
            </w:r>
          </w:p>
        </w:tc>
        <w:tc>
          <w:tcPr>
            <w:tcW w:w="1500" w:type="dxa"/>
          </w:tcPr>
          <w:p w14:paraId="18B2C655" w14:textId="77777777" w:rsidR="00BD7ED2" w:rsidRDefault="00000000">
            <w:r>
              <w:t>Constraints</w:t>
            </w:r>
          </w:p>
        </w:tc>
        <w:tc>
          <w:tcPr>
            <w:tcW w:w="3000" w:type="dxa"/>
          </w:tcPr>
          <w:p w14:paraId="1D6F74B0" w14:textId="77777777" w:rsidR="00BD7ED2" w:rsidRDefault="00000000">
            <w:r>
              <w:t>Some candidates are infeasible; the rest continue</w:t>
            </w:r>
          </w:p>
        </w:tc>
        <w:tc>
          <w:tcPr>
            <w:tcW w:w="1148" w:type="dxa"/>
          </w:tcPr>
          <w:p w14:paraId="57DC3431" w14:textId="77777777" w:rsidR="00BD7ED2" w:rsidRDefault="00000000">
            <w:r>
              <w:t>3.7; 9.9</w:t>
            </w:r>
          </w:p>
        </w:tc>
      </w:tr>
      <w:tr w:rsidR="00BD7ED2" w14:paraId="17786369" w14:textId="77777777">
        <w:trPr>
          <w:cantSplit/>
          <w:jc w:val="center"/>
        </w:trPr>
        <w:tc>
          <w:tcPr>
            <w:tcW w:w="2750" w:type="dxa"/>
          </w:tcPr>
          <w:p w14:paraId="4AE787CD" w14:textId="77777777" w:rsidR="00BD7ED2" w:rsidRDefault="00000000">
            <w:r>
              <w:rPr>
                <w:b/>
              </w:rPr>
              <w:t>constraints_no_feasible_candidates</w:t>
            </w:r>
          </w:p>
        </w:tc>
        <w:tc>
          <w:tcPr>
            <w:tcW w:w="1250" w:type="dxa"/>
          </w:tcPr>
          <w:p w14:paraId="2F51A7F4" w14:textId="77777777" w:rsidR="00BD7ED2" w:rsidRDefault="00000000">
            <w:r>
              <w:t>branch</w:t>
            </w:r>
          </w:p>
        </w:tc>
        <w:tc>
          <w:tcPr>
            <w:tcW w:w="1500" w:type="dxa"/>
          </w:tcPr>
          <w:p w14:paraId="6AA5055E" w14:textId="77777777" w:rsidR="00BD7ED2" w:rsidRDefault="00000000">
            <w:r>
              <w:t>Constraints</w:t>
            </w:r>
          </w:p>
        </w:tc>
        <w:tc>
          <w:tcPr>
            <w:tcW w:w="3000" w:type="dxa"/>
          </w:tcPr>
          <w:p w14:paraId="57CBDD29" w14:textId="77777777" w:rsidR="00BD7ED2" w:rsidRDefault="00000000">
            <w:r>
              <w:t>No feasible candidate; the cycle goes to terminal Σ</w:t>
            </w:r>
          </w:p>
        </w:tc>
        <w:tc>
          <w:tcPr>
            <w:tcW w:w="1148" w:type="dxa"/>
          </w:tcPr>
          <w:p w14:paraId="42F04AF5" w14:textId="77777777" w:rsidR="00BD7ED2" w:rsidRDefault="00000000">
            <w:r>
              <w:t>3.7; 9.9</w:t>
            </w:r>
          </w:p>
        </w:tc>
      </w:tr>
      <w:tr w:rsidR="00BD7ED2" w14:paraId="7B8068DD" w14:textId="77777777">
        <w:trPr>
          <w:cantSplit/>
          <w:jc w:val="center"/>
        </w:trPr>
        <w:tc>
          <w:tcPr>
            <w:tcW w:w="2750" w:type="dxa"/>
          </w:tcPr>
          <w:p w14:paraId="008A74C9" w14:textId="77777777" w:rsidR="00BD7ED2" w:rsidRDefault="00000000">
            <w:r>
              <w:rPr>
                <w:b/>
              </w:rPr>
              <w:t>constraints_passed_all_candidates</w:t>
            </w:r>
          </w:p>
        </w:tc>
        <w:tc>
          <w:tcPr>
            <w:tcW w:w="1250" w:type="dxa"/>
          </w:tcPr>
          <w:p w14:paraId="5AAEFAFD" w14:textId="77777777" w:rsidR="00BD7ED2" w:rsidRDefault="00000000">
            <w:r>
              <w:t>pass</w:t>
            </w:r>
          </w:p>
        </w:tc>
        <w:tc>
          <w:tcPr>
            <w:tcW w:w="1500" w:type="dxa"/>
          </w:tcPr>
          <w:p w14:paraId="05DFB00E" w14:textId="77777777" w:rsidR="00BD7ED2" w:rsidRDefault="00000000">
            <w:r>
              <w:t>Constraints</w:t>
            </w:r>
          </w:p>
        </w:tc>
        <w:tc>
          <w:tcPr>
            <w:tcW w:w="3000" w:type="dxa"/>
          </w:tcPr>
          <w:p w14:paraId="7171B67D" w14:textId="77777777" w:rsidR="00BD7ED2" w:rsidRDefault="00000000">
            <w:r>
              <w:t>Every candidate is feasible</w:t>
            </w:r>
          </w:p>
        </w:tc>
        <w:tc>
          <w:tcPr>
            <w:tcW w:w="1148" w:type="dxa"/>
          </w:tcPr>
          <w:p w14:paraId="3272DC76" w14:textId="77777777" w:rsidR="00BD7ED2" w:rsidRDefault="00000000">
            <w:r>
              <w:t>3.7; 9.9</w:t>
            </w:r>
          </w:p>
        </w:tc>
      </w:tr>
      <w:tr w:rsidR="00BD7ED2" w14:paraId="016BE585" w14:textId="77777777">
        <w:trPr>
          <w:cantSplit/>
          <w:jc w:val="center"/>
        </w:trPr>
        <w:tc>
          <w:tcPr>
            <w:tcW w:w="2750" w:type="dxa"/>
          </w:tcPr>
          <w:p w14:paraId="0843E9DD" w14:textId="77777777" w:rsidR="00BD7ED2" w:rsidRDefault="00000000">
            <w:r>
              <w:rPr>
                <w:b/>
              </w:rPr>
              <w:t>consumed</w:t>
            </w:r>
          </w:p>
        </w:tc>
        <w:tc>
          <w:tcPr>
            <w:tcW w:w="1250" w:type="dxa"/>
          </w:tcPr>
          <w:p w14:paraId="306F7543" w14:textId="77777777" w:rsidR="00BD7ED2" w:rsidRDefault="00000000">
            <w:r>
              <w:t>state</w:t>
            </w:r>
          </w:p>
        </w:tc>
        <w:tc>
          <w:tcPr>
            <w:tcW w:w="1500" w:type="dxa"/>
          </w:tcPr>
          <w:p w14:paraId="3EF26B19" w14:textId="77777777" w:rsidR="00BD7ED2" w:rsidRDefault="00000000">
            <w:r>
              <w:t>Native authorization</w:t>
            </w:r>
          </w:p>
        </w:tc>
        <w:tc>
          <w:tcPr>
            <w:tcW w:w="3000" w:type="dxa"/>
          </w:tcPr>
          <w:p w14:paraId="75037D2A" w14:textId="77777777" w:rsidR="00BD7ED2" w:rsidRDefault="00000000">
            <w:r>
              <w:t>Used; any later use raises RuntimeError</w:t>
            </w:r>
          </w:p>
        </w:tc>
        <w:tc>
          <w:tcPr>
            <w:tcW w:w="1148" w:type="dxa"/>
          </w:tcPr>
          <w:p w14:paraId="21E5A15B" w14:textId="77777777" w:rsidR="00BD7ED2" w:rsidRDefault="00000000">
            <w:r>
              <w:t>Table 11.6</w:t>
            </w:r>
          </w:p>
        </w:tc>
      </w:tr>
      <w:tr w:rsidR="00BD7ED2" w14:paraId="524351B5" w14:textId="77777777">
        <w:trPr>
          <w:cantSplit/>
          <w:jc w:val="center"/>
        </w:trPr>
        <w:tc>
          <w:tcPr>
            <w:tcW w:w="2750" w:type="dxa"/>
          </w:tcPr>
          <w:p w14:paraId="2350E168" w14:textId="77777777" w:rsidR="00BD7ED2" w:rsidRDefault="00000000">
            <w:r>
              <w:rPr>
                <w:b/>
              </w:rPr>
              <w:t>contaminated_extra_structure_observed</w:t>
            </w:r>
          </w:p>
        </w:tc>
        <w:tc>
          <w:tcPr>
            <w:tcW w:w="1250" w:type="dxa"/>
          </w:tcPr>
          <w:p w14:paraId="70E40E33" w14:textId="77777777" w:rsidR="00BD7ED2" w:rsidRDefault="00000000">
            <w:r>
              <w:t>diag</w:t>
            </w:r>
          </w:p>
        </w:tc>
        <w:tc>
          <w:tcPr>
            <w:tcW w:w="1500" w:type="dxa"/>
          </w:tcPr>
          <w:p w14:paraId="7801A170" w14:textId="77777777" w:rsidR="00BD7ED2" w:rsidRDefault="00000000">
            <w:r>
              <w:t>Contaminated pair</w:t>
            </w:r>
          </w:p>
        </w:tc>
        <w:tc>
          <w:tcPr>
            <w:tcW w:w="3000" w:type="dxa"/>
          </w:tcPr>
          <w:p w14:paraId="719B454A" w14:textId="77777777" w:rsidR="00BD7ED2" w:rsidRDefault="00000000">
            <w:r>
              <w:t>The contaminated side shows extra structure</w:t>
            </w:r>
          </w:p>
        </w:tc>
        <w:tc>
          <w:tcPr>
            <w:tcW w:w="1148" w:type="dxa"/>
          </w:tcPr>
          <w:p w14:paraId="6CBE0E9B" w14:textId="77777777" w:rsidR="00BD7ED2" w:rsidRDefault="00000000">
            <w:r>
              <w:t>13.5</w:t>
            </w:r>
          </w:p>
        </w:tc>
      </w:tr>
      <w:tr w:rsidR="00BD7ED2" w14:paraId="17919A6B" w14:textId="77777777">
        <w:trPr>
          <w:cantSplit/>
          <w:jc w:val="center"/>
        </w:trPr>
        <w:tc>
          <w:tcPr>
            <w:tcW w:w="2750" w:type="dxa"/>
          </w:tcPr>
          <w:p w14:paraId="7BA28144" w14:textId="77777777" w:rsidR="00BD7ED2" w:rsidRDefault="00000000">
            <w:r>
              <w:rPr>
                <w:b/>
              </w:rPr>
              <w:t>contaminated_omission_observed</w:t>
            </w:r>
          </w:p>
        </w:tc>
        <w:tc>
          <w:tcPr>
            <w:tcW w:w="1250" w:type="dxa"/>
          </w:tcPr>
          <w:p w14:paraId="2445F8DA" w14:textId="77777777" w:rsidR="00BD7ED2" w:rsidRDefault="00000000">
            <w:r>
              <w:t>diag</w:t>
            </w:r>
          </w:p>
        </w:tc>
        <w:tc>
          <w:tcPr>
            <w:tcW w:w="1500" w:type="dxa"/>
          </w:tcPr>
          <w:p w14:paraId="2B68934C" w14:textId="77777777" w:rsidR="00BD7ED2" w:rsidRDefault="00000000">
            <w:r>
              <w:t>Contaminated pair</w:t>
            </w:r>
          </w:p>
        </w:tc>
        <w:tc>
          <w:tcPr>
            <w:tcW w:w="3000" w:type="dxa"/>
          </w:tcPr>
          <w:p w14:paraId="65E784C0" w14:textId="77777777" w:rsidR="00BD7ED2" w:rsidRDefault="00000000">
            <w:r>
              <w:t>The contaminated side omits structure</w:t>
            </w:r>
          </w:p>
        </w:tc>
        <w:tc>
          <w:tcPr>
            <w:tcW w:w="1148" w:type="dxa"/>
          </w:tcPr>
          <w:p w14:paraId="7DDCB827" w14:textId="77777777" w:rsidR="00BD7ED2" w:rsidRDefault="00000000">
            <w:r>
              <w:t>13.5</w:t>
            </w:r>
          </w:p>
        </w:tc>
      </w:tr>
      <w:tr w:rsidR="00BD7ED2" w14:paraId="4EF58444" w14:textId="77777777">
        <w:trPr>
          <w:cantSplit/>
          <w:jc w:val="center"/>
        </w:trPr>
        <w:tc>
          <w:tcPr>
            <w:tcW w:w="2750" w:type="dxa"/>
          </w:tcPr>
          <w:p w14:paraId="47DDC413" w14:textId="77777777" w:rsidR="00BD7ED2" w:rsidRDefault="00000000">
            <w:r>
              <w:rPr>
                <w:b/>
              </w:rPr>
              <w:t>contextual_interruption</w:t>
            </w:r>
          </w:p>
        </w:tc>
        <w:tc>
          <w:tcPr>
            <w:tcW w:w="1250" w:type="dxa"/>
          </w:tcPr>
          <w:p w14:paraId="21B7F880" w14:textId="77777777" w:rsidR="00BD7ED2" w:rsidRDefault="00000000">
            <w:r>
              <w:t>code</w:t>
            </w:r>
          </w:p>
        </w:tc>
        <w:tc>
          <w:tcPr>
            <w:tcW w:w="1500" w:type="dxa"/>
          </w:tcPr>
          <w:p w14:paraId="29C51A0C" w14:textId="77777777" w:rsidR="00BD7ED2" w:rsidRDefault="00000000">
            <w:r>
              <w:t>Regime trigger</w:t>
            </w:r>
          </w:p>
        </w:tc>
        <w:tc>
          <w:tcPr>
            <w:tcW w:w="3000" w:type="dxa"/>
          </w:tcPr>
          <w:p w14:paraId="09850625" w14:textId="77777777" w:rsidR="00BD7ED2" w:rsidRDefault="00000000">
            <w:r>
              <w:t>Existential because the host declared a contextual interruption</w:t>
            </w:r>
          </w:p>
        </w:tc>
        <w:tc>
          <w:tcPr>
            <w:tcW w:w="1148" w:type="dxa"/>
          </w:tcPr>
          <w:p w14:paraId="4F496D5E" w14:textId="77777777" w:rsidR="00BD7ED2" w:rsidRDefault="00000000">
            <w:r>
              <w:t>3.4; 9.7</w:t>
            </w:r>
          </w:p>
        </w:tc>
      </w:tr>
      <w:tr w:rsidR="00BD7ED2" w14:paraId="5E70AF38" w14:textId="77777777">
        <w:trPr>
          <w:cantSplit/>
          <w:jc w:val="center"/>
        </w:trPr>
        <w:tc>
          <w:tcPr>
            <w:tcW w:w="2750" w:type="dxa"/>
          </w:tcPr>
          <w:p w14:paraId="3BE00BBB" w14:textId="77777777" w:rsidR="00BD7ED2" w:rsidRDefault="00000000">
            <w:r>
              <w:rPr>
                <w:b/>
              </w:rPr>
              <w:t>contradicted</w:t>
            </w:r>
          </w:p>
        </w:tc>
        <w:tc>
          <w:tcPr>
            <w:tcW w:w="1250" w:type="dxa"/>
          </w:tcPr>
          <w:p w14:paraId="1D2ED569" w14:textId="77777777" w:rsidR="00BD7ED2" w:rsidRDefault="00000000">
            <w:r>
              <w:t>input</w:t>
            </w:r>
          </w:p>
        </w:tc>
        <w:tc>
          <w:tcPr>
            <w:tcW w:w="1500" w:type="dxa"/>
          </w:tcPr>
          <w:p w14:paraId="28BDD3C5" w14:textId="77777777" w:rsidR="00BD7ED2" w:rsidRDefault="00000000">
            <w:r>
              <w:t>Information disposition</w:t>
            </w:r>
          </w:p>
        </w:tc>
        <w:tc>
          <w:tcPr>
            <w:tcW w:w="3000" w:type="dxa"/>
          </w:tcPr>
          <w:p w14:paraId="1571F001" w14:textId="77777777" w:rsidR="00BD7ED2" w:rsidRDefault="00000000">
            <w:r>
              <w:t>Non-current</w:t>
            </w:r>
          </w:p>
        </w:tc>
        <w:tc>
          <w:tcPr>
            <w:tcW w:w="1148" w:type="dxa"/>
          </w:tcPr>
          <w:p w14:paraId="4F111C1F" w14:textId="77777777" w:rsidR="00BD7ED2" w:rsidRDefault="00000000">
            <w:r>
              <w:t>6.1</w:t>
            </w:r>
          </w:p>
        </w:tc>
      </w:tr>
      <w:tr w:rsidR="00BD7ED2" w14:paraId="7DD02647" w14:textId="77777777">
        <w:trPr>
          <w:cantSplit/>
          <w:jc w:val="center"/>
        </w:trPr>
        <w:tc>
          <w:tcPr>
            <w:tcW w:w="2750" w:type="dxa"/>
          </w:tcPr>
          <w:p w14:paraId="23FEEF02" w14:textId="77777777" w:rsidR="00BD7ED2" w:rsidRDefault="00000000">
            <w:r>
              <w:rPr>
                <w:b/>
              </w:rPr>
              <w:lastRenderedPageBreak/>
              <w:t>corroborated</w:t>
            </w:r>
          </w:p>
        </w:tc>
        <w:tc>
          <w:tcPr>
            <w:tcW w:w="1250" w:type="dxa"/>
          </w:tcPr>
          <w:p w14:paraId="0623D647" w14:textId="77777777" w:rsidR="00BD7ED2" w:rsidRDefault="00000000">
            <w:r>
              <w:t>input</w:t>
            </w:r>
          </w:p>
        </w:tc>
        <w:tc>
          <w:tcPr>
            <w:tcW w:w="1500" w:type="dxa"/>
          </w:tcPr>
          <w:p w14:paraId="27E01E43" w14:textId="77777777" w:rsidR="00BD7ED2" w:rsidRDefault="00000000">
            <w:r>
              <w:t>Security evidence</w:t>
            </w:r>
          </w:p>
        </w:tc>
        <w:tc>
          <w:tcPr>
            <w:tcW w:w="3000" w:type="dxa"/>
          </w:tcPr>
          <w:p w14:paraId="5BF5BA38" w14:textId="77777777" w:rsidR="00BD7ED2" w:rsidRDefault="00000000">
            <w:r>
              <w:t>Usable as governance evidence</w:t>
            </w:r>
          </w:p>
        </w:tc>
        <w:tc>
          <w:tcPr>
            <w:tcW w:w="1148" w:type="dxa"/>
          </w:tcPr>
          <w:p w14:paraId="7CF5D3ED" w14:textId="77777777" w:rsidR="00BD7ED2" w:rsidRDefault="00000000">
            <w:r>
              <w:t>6.9</w:t>
            </w:r>
          </w:p>
        </w:tc>
      </w:tr>
      <w:tr w:rsidR="00BD7ED2" w14:paraId="43895FC9" w14:textId="77777777">
        <w:trPr>
          <w:cantSplit/>
          <w:jc w:val="center"/>
        </w:trPr>
        <w:tc>
          <w:tcPr>
            <w:tcW w:w="2750" w:type="dxa"/>
          </w:tcPr>
          <w:p w14:paraId="3559634F" w14:textId="77777777" w:rsidR="00BD7ED2" w:rsidRDefault="00000000">
            <w:r>
              <w:rPr>
                <w:b/>
              </w:rPr>
              <w:t>coverage_sufficient</w:t>
            </w:r>
          </w:p>
        </w:tc>
        <w:tc>
          <w:tcPr>
            <w:tcW w:w="1250" w:type="dxa"/>
          </w:tcPr>
          <w:p w14:paraId="4143AEBB" w14:textId="77777777" w:rsidR="00BD7ED2" w:rsidRDefault="00000000">
            <w:r>
              <w:t>pass</w:t>
            </w:r>
          </w:p>
        </w:tc>
        <w:tc>
          <w:tcPr>
            <w:tcW w:w="1500" w:type="dxa"/>
          </w:tcPr>
          <w:p w14:paraId="5C931E63" w14:textId="77777777" w:rsidR="00BD7ED2" w:rsidRDefault="00000000">
            <w:r>
              <w:t>Coverage disposition</w:t>
            </w:r>
          </w:p>
        </w:tc>
        <w:tc>
          <w:tcPr>
            <w:tcW w:w="3000" w:type="dxa"/>
          </w:tcPr>
          <w:p w14:paraId="1301AFBB" w14:textId="77777777" w:rsidR="00BD7ED2" w:rsidRDefault="00000000">
            <w:r>
              <w:t>No block and no handoff</w:t>
            </w:r>
          </w:p>
        </w:tc>
        <w:tc>
          <w:tcPr>
            <w:tcW w:w="1148" w:type="dxa"/>
          </w:tcPr>
          <w:p w14:paraId="42BF64C3" w14:textId="77777777" w:rsidR="00BD7ED2" w:rsidRDefault="00000000">
            <w:r>
              <w:t>8.8</w:t>
            </w:r>
          </w:p>
        </w:tc>
      </w:tr>
      <w:tr w:rsidR="00BD7ED2" w14:paraId="2C9C6107" w14:textId="77777777">
        <w:trPr>
          <w:cantSplit/>
          <w:jc w:val="center"/>
        </w:trPr>
        <w:tc>
          <w:tcPr>
            <w:tcW w:w="2750" w:type="dxa"/>
          </w:tcPr>
          <w:p w14:paraId="082C7EC9" w14:textId="77777777" w:rsidR="00BD7ED2" w:rsidRDefault="00000000">
            <w:r>
              <w:rPr>
                <w:b/>
              </w:rPr>
              <w:t>crossing_governing_consequences_unresolved</w:t>
            </w:r>
          </w:p>
        </w:tc>
        <w:tc>
          <w:tcPr>
            <w:tcW w:w="1250" w:type="dxa"/>
          </w:tcPr>
          <w:p w14:paraId="2E08938D" w14:textId="77777777" w:rsidR="00BD7ED2" w:rsidRDefault="00000000">
            <w:r>
              <w:t>legacy</w:t>
            </w:r>
          </w:p>
        </w:tc>
        <w:tc>
          <w:tcPr>
            <w:tcW w:w="1500" w:type="dxa"/>
          </w:tcPr>
          <w:p w14:paraId="1A115A59" w14:textId="77777777" w:rsidR="00BD7ED2" w:rsidRDefault="00000000">
            <w:r>
              <w:t>Legacy</w:t>
            </w:r>
          </w:p>
        </w:tc>
        <w:tc>
          <w:tcPr>
            <w:tcW w:w="3000" w:type="dxa"/>
          </w:tcPr>
          <w:p w14:paraId="26C3BECF" w14:textId="77777777" w:rsidR="00BD7ED2" w:rsidRDefault="00000000">
            <w:r>
              <w:t>Consequences cross between sets</w:t>
            </w:r>
          </w:p>
        </w:tc>
        <w:tc>
          <w:tcPr>
            <w:tcW w:w="1148" w:type="dxa"/>
          </w:tcPr>
          <w:p w14:paraId="3E7BC0B3" w14:textId="77777777" w:rsidR="00BD7ED2" w:rsidRDefault="00000000">
            <w:r>
              <w:t>15.4</w:t>
            </w:r>
          </w:p>
        </w:tc>
      </w:tr>
      <w:tr w:rsidR="00BD7ED2" w14:paraId="20157186" w14:textId="77777777">
        <w:trPr>
          <w:cantSplit/>
          <w:jc w:val="center"/>
        </w:trPr>
        <w:tc>
          <w:tcPr>
            <w:tcW w:w="2750" w:type="dxa"/>
          </w:tcPr>
          <w:p w14:paraId="064326C2" w14:textId="77777777" w:rsidR="00BD7ED2" w:rsidRDefault="00000000">
            <w:r>
              <w:rPr>
                <w:b/>
              </w:rPr>
              <w:t>current</w:t>
            </w:r>
          </w:p>
        </w:tc>
        <w:tc>
          <w:tcPr>
            <w:tcW w:w="1250" w:type="dxa"/>
          </w:tcPr>
          <w:p w14:paraId="59329274" w14:textId="77777777" w:rsidR="00BD7ED2" w:rsidRDefault="00000000">
            <w:r>
              <w:t>state</w:t>
            </w:r>
          </w:p>
        </w:tc>
        <w:tc>
          <w:tcPr>
            <w:tcW w:w="1500" w:type="dxa"/>
          </w:tcPr>
          <w:p w14:paraId="04294BE7" w14:textId="77777777" w:rsidR="00BD7ED2" w:rsidRDefault="00000000">
            <w:r>
              <w:t>Episode ledger</w:t>
            </w:r>
          </w:p>
        </w:tc>
        <w:tc>
          <w:tcPr>
            <w:tcW w:w="3000" w:type="dxa"/>
          </w:tcPr>
          <w:p w14:paraId="3F5195A4" w14:textId="77777777" w:rsidR="00BD7ED2" w:rsidRDefault="00000000">
            <w:r>
              <w:t>The live episode for its id</w:t>
            </w:r>
          </w:p>
        </w:tc>
        <w:tc>
          <w:tcPr>
            <w:tcW w:w="1148" w:type="dxa"/>
          </w:tcPr>
          <w:p w14:paraId="37E67B50" w14:textId="77777777" w:rsidR="00BD7ED2" w:rsidRDefault="00000000">
            <w:r>
              <w:t>11.3–11.6</w:t>
            </w:r>
          </w:p>
        </w:tc>
      </w:tr>
      <w:tr w:rsidR="00BD7ED2" w14:paraId="2CFBF1FF" w14:textId="77777777">
        <w:trPr>
          <w:cantSplit/>
          <w:jc w:val="center"/>
        </w:trPr>
        <w:tc>
          <w:tcPr>
            <w:tcW w:w="2750" w:type="dxa"/>
          </w:tcPr>
          <w:p w14:paraId="71B0E3C4" w14:textId="77777777" w:rsidR="00BD7ED2" w:rsidRDefault="00000000">
            <w:r>
              <w:rPr>
                <w:b/>
              </w:rPr>
              <w:t>current</w:t>
            </w:r>
          </w:p>
        </w:tc>
        <w:tc>
          <w:tcPr>
            <w:tcW w:w="1250" w:type="dxa"/>
          </w:tcPr>
          <w:p w14:paraId="2A1EB7FC" w14:textId="77777777" w:rsidR="00BD7ED2" w:rsidRDefault="00000000">
            <w:r>
              <w:t>input</w:t>
            </w:r>
          </w:p>
        </w:tc>
        <w:tc>
          <w:tcPr>
            <w:tcW w:w="1500" w:type="dxa"/>
          </w:tcPr>
          <w:p w14:paraId="77851A08" w14:textId="77777777" w:rsidR="00BD7ED2" w:rsidRDefault="00000000">
            <w:r>
              <w:t>Information disposition</w:t>
            </w:r>
          </w:p>
        </w:tc>
        <w:tc>
          <w:tcPr>
            <w:tcW w:w="3000" w:type="dxa"/>
          </w:tcPr>
          <w:p w14:paraId="48449CCB" w14:textId="77777777" w:rsidR="00BD7ED2" w:rsidRDefault="00000000">
            <w:r>
              <w:t>The only disposition usable as current positive evidence</w:t>
            </w:r>
          </w:p>
        </w:tc>
        <w:tc>
          <w:tcPr>
            <w:tcW w:w="1148" w:type="dxa"/>
          </w:tcPr>
          <w:p w14:paraId="0B3FE334" w14:textId="77777777" w:rsidR="00BD7ED2" w:rsidRDefault="00000000">
            <w:r>
              <w:t>6.1</w:t>
            </w:r>
          </w:p>
        </w:tc>
      </w:tr>
      <w:tr w:rsidR="00BD7ED2" w14:paraId="06FA977A" w14:textId="77777777">
        <w:trPr>
          <w:cantSplit/>
          <w:jc w:val="center"/>
        </w:trPr>
        <w:tc>
          <w:tcPr>
            <w:tcW w:w="2750" w:type="dxa"/>
          </w:tcPr>
          <w:p w14:paraId="587F8EA4" w14:textId="77777777" w:rsidR="00BD7ED2" w:rsidRDefault="00000000">
            <w:r>
              <w:rPr>
                <w:b/>
              </w:rPr>
              <w:t>current_period_joint_recovery_bound</w:t>
            </w:r>
          </w:p>
        </w:tc>
        <w:tc>
          <w:tcPr>
            <w:tcW w:w="1250" w:type="dxa"/>
          </w:tcPr>
          <w:p w14:paraId="308FFC9A" w14:textId="77777777" w:rsidR="00BD7ED2" w:rsidRDefault="00000000">
            <w:r>
              <w:t>state</w:t>
            </w:r>
          </w:p>
        </w:tc>
        <w:tc>
          <w:tcPr>
            <w:tcW w:w="1500" w:type="dxa"/>
          </w:tcPr>
          <w:p w14:paraId="1EDA5D50" w14:textId="77777777" w:rsidR="00BD7ED2" w:rsidRDefault="00000000">
            <w:r>
              <w:t>Joint-recovery binding</w:t>
            </w:r>
          </w:p>
        </w:tc>
        <w:tc>
          <w:tcPr>
            <w:tcW w:w="3000" w:type="dxa"/>
          </w:tcPr>
          <w:p w14:paraId="3A3A96D6" w14:textId="77777777" w:rsidR="00BD7ED2" w:rsidRDefault="00000000">
            <w:r>
              <w:t>Mandatory current-period recovery actions are bound into every candidate</w:t>
            </w:r>
          </w:p>
        </w:tc>
        <w:tc>
          <w:tcPr>
            <w:tcW w:w="1148" w:type="dxa"/>
          </w:tcPr>
          <w:p w14:paraId="74B9623C" w14:textId="77777777" w:rsidR="00BD7ED2" w:rsidRDefault="00000000">
            <w:r>
              <w:t>3.9</w:t>
            </w:r>
          </w:p>
        </w:tc>
      </w:tr>
      <w:tr w:rsidR="00BD7ED2" w14:paraId="103A9F3E" w14:textId="77777777">
        <w:trPr>
          <w:cantSplit/>
          <w:jc w:val="center"/>
        </w:trPr>
        <w:tc>
          <w:tcPr>
            <w:tcW w:w="2750" w:type="dxa"/>
          </w:tcPr>
          <w:p w14:paraId="5691EA93" w14:textId="77777777" w:rsidR="00BD7ED2" w:rsidRDefault="00000000">
            <w:r>
              <w:rPr>
                <w:b/>
              </w:rPr>
              <w:t>defective</w:t>
            </w:r>
          </w:p>
        </w:tc>
        <w:tc>
          <w:tcPr>
            <w:tcW w:w="1250" w:type="dxa"/>
          </w:tcPr>
          <w:p w14:paraId="36E0FFA4" w14:textId="77777777" w:rsidR="00BD7ED2" w:rsidRDefault="00000000">
            <w:r>
              <w:t>input</w:t>
            </w:r>
          </w:p>
        </w:tc>
        <w:tc>
          <w:tcPr>
            <w:tcW w:w="1500" w:type="dxa"/>
          </w:tcPr>
          <w:p w14:paraId="70BC022E" w14:textId="77777777" w:rsidR="00BD7ED2" w:rsidRDefault="00000000">
            <w:r>
              <w:t>Information disposition</w:t>
            </w:r>
          </w:p>
        </w:tc>
        <w:tc>
          <w:tcPr>
            <w:tcW w:w="3000" w:type="dxa"/>
          </w:tcPr>
          <w:p w14:paraId="77AC831D" w14:textId="77777777" w:rsidR="00BD7ED2" w:rsidRDefault="00000000">
            <w:r>
              <w:t>Non-current</w:t>
            </w:r>
          </w:p>
        </w:tc>
        <w:tc>
          <w:tcPr>
            <w:tcW w:w="1148" w:type="dxa"/>
          </w:tcPr>
          <w:p w14:paraId="302ED8A9" w14:textId="77777777" w:rsidR="00BD7ED2" w:rsidRDefault="00000000">
            <w:r>
              <w:t>6.1</w:t>
            </w:r>
          </w:p>
        </w:tc>
      </w:tr>
      <w:tr w:rsidR="00BD7ED2" w14:paraId="1980BE9F" w14:textId="77777777">
        <w:trPr>
          <w:cantSplit/>
          <w:jc w:val="center"/>
        </w:trPr>
        <w:tc>
          <w:tcPr>
            <w:tcW w:w="2750" w:type="dxa"/>
          </w:tcPr>
          <w:p w14:paraId="33FBCAD1" w14:textId="77777777" w:rsidR="00BD7ED2" w:rsidRDefault="00000000">
            <w:r>
              <w:rPr>
                <w:b/>
              </w:rPr>
              <w:t>degraded</w:t>
            </w:r>
          </w:p>
        </w:tc>
        <w:tc>
          <w:tcPr>
            <w:tcW w:w="1250" w:type="dxa"/>
          </w:tcPr>
          <w:p w14:paraId="5DA07DBB" w14:textId="77777777" w:rsidR="00BD7ED2" w:rsidRDefault="00000000">
            <w:r>
              <w:t>input</w:t>
            </w:r>
          </w:p>
        </w:tc>
        <w:tc>
          <w:tcPr>
            <w:tcW w:w="1500" w:type="dxa"/>
          </w:tcPr>
          <w:p w14:paraId="7104458C" w14:textId="77777777" w:rsidR="00BD7ED2" w:rsidRDefault="00000000">
            <w:r>
              <w:t>Evidence source</w:t>
            </w:r>
          </w:p>
        </w:tc>
        <w:tc>
          <w:tcPr>
            <w:tcW w:w="3000" w:type="dxa"/>
          </w:tcPr>
          <w:p w14:paraId="4BED0B2A" w14:textId="77777777" w:rsidR="00BD7ED2" w:rsidRDefault="00000000">
            <w:r>
              <w:t>Authority unresolved</w:t>
            </w:r>
          </w:p>
        </w:tc>
        <w:tc>
          <w:tcPr>
            <w:tcW w:w="1148" w:type="dxa"/>
          </w:tcPr>
          <w:p w14:paraId="5FD2151C" w14:textId="77777777" w:rsidR="00BD7ED2" w:rsidRDefault="00000000">
            <w:r>
              <w:t>6.7</w:t>
            </w:r>
          </w:p>
        </w:tc>
      </w:tr>
      <w:tr w:rsidR="00BD7ED2" w14:paraId="7891C1D5" w14:textId="77777777">
        <w:trPr>
          <w:cantSplit/>
          <w:jc w:val="center"/>
        </w:trPr>
        <w:tc>
          <w:tcPr>
            <w:tcW w:w="2750" w:type="dxa"/>
          </w:tcPr>
          <w:p w14:paraId="7B1D9F5E" w14:textId="77777777" w:rsidR="00BD7ED2" w:rsidRDefault="00000000">
            <w:r>
              <w:rPr>
                <w:b/>
              </w:rPr>
              <w:t>descendant</w:t>
            </w:r>
          </w:p>
        </w:tc>
        <w:tc>
          <w:tcPr>
            <w:tcW w:w="1250" w:type="dxa"/>
          </w:tcPr>
          <w:p w14:paraId="3A77CF89" w14:textId="77777777" w:rsidR="00BD7ED2" w:rsidRDefault="00000000">
            <w:r>
              <w:t>input</w:t>
            </w:r>
          </w:p>
        </w:tc>
        <w:tc>
          <w:tcPr>
            <w:tcW w:w="1500" w:type="dxa"/>
          </w:tcPr>
          <w:p w14:paraId="21619450" w14:textId="77777777" w:rsidR="00BD7ED2" w:rsidRDefault="00000000">
            <w:r>
              <w:t>Evidence source</w:t>
            </w:r>
          </w:p>
        </w:tc>
        <w:tc>
          <w:tcPr>
            <w:tcW w:w="3000" w:type="dxa"/>
          </w:tcPr>
          <w:p w14:paraId="378376DD" w14:textId="77777777" w:rsidR="00BD7ED2" w:rsidRDefault="00000000">
            <w:r>
              <w:t>Controlled by a descendant; authority lost</w:t>
            </w:r>
          </w:p>
        </w:tc>
        <w:tc>
          <w:tcPr>
            <w:tcW w:w="1148" w:type="dxa"/>
          </w:tcPr>
          <w:p w14:paraId="4973BFCC" w14:textId="77777777" w:rsidR="00BD7ED2" w:rsidRDefault="00000000">
            <w:r>
              <w:t>6.7</w:t>
            </w:r>
          </w:p>
        </w:tc>
      </w:tr>
      <w:tr w:rsidR="00BD7ED2" w14:paraId="75E62A50" w14:textId="77777777">
        <w:trPr>
          <w:cantSplit/>
          <w:jc w:val="center"/>
        </w:trPr>
        <w:tc>
          <w:tcPr>
            <w:tcW w:w="2750" w:type="dxa"/>
          </w:tcPr>
          <w:p w14:paraId="0AC60896" w14:textId="77777777" w:rsidR="00BD7ED2" w:rsidRDefault="00000000">
            <w:r>
              <w:rPr>
                <w:b/>
              </w:rPr>
              <w:t>disputed</w:t>
            </w:r>
          </w:p>
        </w:tc>
        <w:tc>
          <w:tcPr>
            <w:tcW w:w="1250" w:type="dxa"/>
          </w:tcPr>
          <w:p w14:paraId="6A440DE0" w14:textId="77777777" w:rsidR="00BD7ED2" w:rsidRDefault="00000000">
            <w:r>
              <w:t>input</w:t>
            </w:r>
          </w:p>
        </w:tc>
        <w:tc>
          <w:tcPr>
            <w:tcW w:w="1500" w:type="dxa"/>
          </w:tcPr>
          <w:p w14:paraId="4FD52ABB" w14:textId="77777777" w:rsidR="00BD7ED2" w:rsidRDefault="00000000">
            <w:r>
              <w:t>Security evidence</w:t>
            </w:r>
          </w:p>
        </w:tc>
        <w:tc>
          <w:tcPr>
            <w:tcW w:w="3000" w:type="dxa"/>
          </w:tcPr>
          <w:p w14:paraId="3FD53867" w14:textId="77777777" w:rsidR="00BD7ED2" w:rsidRDefault="00000000">
            <w:r>
              <w:t>Kept for traceability; not usable</w:t>
            </w:r>
          </w:p>
        </w:tc>
        <w:tc>
          <w:tcPr>
            <w:tcW w:w="1148" w:type="dxa"/>
          </w:tcPr>
          <w:p w14:paraId="71E1938B" w14:textId="77777777" w:rsidR="00BD7ED2" w:rsidRDefault="00000000">
            <w:r>
              <w:t>6.9</w:t>
            </w:r>
          </w:p>
        </w:tc>
      </w:tr>
      <w:tr w:rsidR="00BD7ED2" w14:paraId="2C08432B" w14:textId="77777777">
        <w:trPr>
          <w:cantSplit/>
          <w:jc w:val="center"/>
        </w:trPr>
        <w:tc>
          <w:tcPr>
            <w:tcW w:w="2750" w:type="dxa"/>
          </w:tcPr>
          <w:p w14:paraId="19F231C8" w14:textId="77777777" w:rsidR="00BD7ED2" w:rsidRDefault="00000000">
            <w:r>
              <w:rPr>
                <w:b/>
              </w:rPr>
              <w:t>domain_framing_failed</w:t>
            </w:r>
          </w:p>
        </w:tc>
        <w:tc>
          <w:tcPr>
            <w:tcW w:w="1250" w:type="dxa"/>
          </w:tcPr>
          <w:p w14:paraId="7B6C7CBA" w14:textId="77777777" w:rsidR="00BD7ED2" w:rsidRDefault="00000000">
            <w:r>
              <w:t>stop</w:t>
            </w:r>
          </w:p>
        </w:tc>
        <w:tc>
          <w:tcPr>
            <w:tcW w:w="1500" w:type="dxa"/>
          </w:tcPr>
          <w:p w14:paraId="0BF9D8D2" w14:textId="77777777" w:rsidR="00BD7ED2" w:rsidRDefault="00000000">
            <w:r>
              <w:t>Domain framing</w:t>
            </w:r>
          </w:p>
        </w:tc>
        <w:tc>
          <w:tcPr>
            <w:tcW w:w="3000" w:type="dxa"/>
          </w:tcPr>
          <w:p w14:paraId="0AFF9D53" w14:textId="77777777" w:rsidR="00BD7ED2" w:rsidRDefault="00000000">
            <w:r>
              <w:t>The frame is invalid; the cycle stops at Domain Framing</w:t>
            </w:r>
          </w:p>
        </w:tc>
        <w:tc>
          <w:tcPr>
            <w:tcW w:w="1148" w:type="dxa"/>
          </w:tcPr>
          <w:p w14:paraId="0B433300" w14:textId="77777777" w:rsidR="00BD7ED2" w:rsidRDefault="00000000">
            <w:r>
              <w:t>3.8; 9.9</w:t>
            </w:r>
          </w:p>
        </w:tc>
      </w:tr>
      <w:tr w:rsidR="00BD7ED2" w14:paraId="06ECF015" w14:textId="77777777">
        <w:trPr>
          <w:cantSplit/>
          <w:jc w:val="center"/>
        </w:trPr>
        <w:tc>
          <w:tcPr>
            <w:tcW w:w="2750" w:type="dxa"/>
          </w:tcPr>
          <w:p w14:paraId="54059CFD" w14:textId="77777777" w:rsidR="00BD7ED2" w:rsidRDefault="00000000">
            <w:r>
              <w:rPr>
                <w:b/>
              </w:rPr>
              <w:t>domain_framing_passed</w:t>
            </w:r>
          </w:p>
        </w:tc>
        <w:tc>
          <w:tcPr>
            <w:tcW w:w="1250" w:type="dxa"/>
          </w:tcPr>
          <w:p w14:paraId="766483FA" w14:textId="77777777" w:rsidR="00BD7ED2" w:rsidRDefault="00000000">
            <w:r>
              <w:t>pass</w:t>
            </w:r>
          </w:p>
        </w:tc>
        <w:tc>
          <w:tcPr>
            <w:tcW w:w="1500" w:type="dxa"/>
          </w:tcPr>
          <w:p w14:paraId="09280782" w14:textId="77777777" w:rsidR="00BD7ED2" w:rsidRDefault="00000000">
            <w:r>
              <w:t>Domain framing</w:t>
            </w:r>
          </w:p>
        </w:tc>
        <w:tc>
          <w:tcPr>
            <w:tcW w:w="3000" w:type="dxa"/>
          </w:tcPr>
          <w:p w14:paraId="5FB4B91A" w14:textId="77777777" w:rsidR="00BD7ED2" w:rsidRDefault="00000000">
            <w:r>
              <w:t>The frame is valid for the governing set</w:t>
            </w:r>
          </w:p>
        </w:tc>
        <w:tc>
          <w:tcPr>
            <w:tcW w:w="1148" w:type="dxa"/>
          </w:tcPr>
          <w:p w14:paraId="332E0119" w14:textId="77777777" w:rsidR="00BD7ED2" w:rsidRDefault="00000000">
            <w:r>
              <w:t>3.8; 9.9</w:t>
            </w:r>
          </w:p>
        </w:tc>
      </w:tr>
      <w:tr w:rsidR="00BD7ED2" w14:paraId="3410403F" w14:textId="77777777">
        <w:trPr>
          <w:cantSplit/>
          <w:jc w:val="center"/>
        </w:trPr>
        <w:tc>
          <w:tcPr>
            <w:tcW w:w="2750" w:type="dxa"/>
          </w:tcPr>
          <w:p w14:paraId="4AC2FA7E" w14:textId="77777777" w:rsidR="00BD7ED2" w:rsidRDefault="00000000">
            <w:r>
              <w:rPr>
                <w:b/>
              </w:rPr>
              <w:t>downstream_epistemic_divergence_observed</w:t>
            </w:r>
          </w:p>
        </w:tc>
        <w:tc>
          <w:tcPr>
            <w:tcW w:w="1250" w:type="dxa"/>
          </w:tcPr>
          <w:p w14:paraId="35109BB3" w14:textId="77777777" w:rsidR="00BD7ED2" w:rsidRDefault="00000000">
            <w:r>
              <w:t>diag</w:t>
            </w:r>
          </w:p>
        </w:tc>
        <w:tc>
          <w:tcPr>
            <w:tcW w:w="1500" w:type="dxa"/>
          </w:tcPr>
          <w:p w14:paraId="5931F964" w14:textId="77777777" w:rsidR="00BD7ED2" w:rsidRDefault="00000000">
            <w:r>
              <w:t>Contaminated pair</w:t>
            </w:r>
          </w:p>
        </w:tc>
        <w:tc>
          <w:tcPr>
            <w:tcW w:w="3000" w:type="dxa"/>
          </w:tcPr>
          <w:p w14:paraId="6D396996" w14:textId="77777777" w:rsidR="00BD7ED2" w:rsidRDefault="00000000">
            <w:r>
              <w:t>Adequacy, selection, or G diverged</w:t>
            </w:r>
          </w:p>
        </w:tc>
        <w:tc>
          <w:tcPr>
            <w:tcW w:w="1148" w:type="dxa"/>
          </w:tcPr>
          <w:p w14:paraId="4E948DC9" w14:textId="77777777" w:rsidR="00BD7ED2" w:rsidRDefault="00000000">
            <w:r>
              <w:t>13.5</w:t>
            </w:r>
          </w:p>
        </w:tc>
      </w:tr>
      <w:tr w:rsidR="00BD7ED2" w14:paraId="74131496" w14:textId="77777777">
        <w:trPr>
          <w:cantSplit/>
          <w:jc w:val="center"/>
        </w:trPr>
        <w:tc>
          <w:tcPr>
            <w:tcW w:w="2750" w:type="dxa"/>
          </w:tcPr>
          <w:p w14:paraId="6E7D7DC3" w14:textId="77777777" w:rsidR="00BD7ED2" w:rsidRDefault="00000000">
            <w:r>
              <w:rPr>
                <w:b/>
              </w:rPr>
              <w:t>emergency_return</w:t>
            </w:r>
          </w:p>
        </w:tc>
        <w:tc>
          <w:tcPr>
            <w:tcW w:w="1250" w:type="dxa"/>
          </w:tcPr>
          <w:p w14:paraId="5F4E899D" w14:textId="77777777" w:rsidR="00BD7ED2" w:rsidRDefault="00000000">
            <w:r>
              <w:t>stop</w:t>
            </w:r>
          </w:p>
        </w:tc>
        <w:tc>
          <w:tcPr>
            <w:tcW w:w="1500" w:type="dxa"/>
          </w:tcPr>
          <w:p w14:paraId="63023BE7" w14:textId="77777777" w:rsidR="00BD7ED2" w:rsidRDefault="00000000">
            <w:r>
              <w:t>ε</w:t>
            </w:r>
          </w:p>
        </w:tc>
        <w:tc>
          <w:tcPr>
            <w:tcW w:w="3000" w:type="dxa"/>
          </w:tcPr>
          <w:p w14:paraId="67C0EE06" w14:textId="77777777" w:rsidR="00BD7ED2" w:rsidRDefault="00000000">
            <w:r>
              <w:t>Execution exposed immediate governing risk</w:t>
            </w:r>
          </w:p>
        </w:tc>
        <w:tc>
          <w:tcPr>
            <w:tcW w:w="1148" w:type="dxa"/>
          </w:tcPr>
          <w:p w14:paraId="6F78459A" w14:textId="77777777" w:rsidR="00BD7ED2" w:rsidRDefault="00000000">
            <w:r>
              <w:t>Table 11.4</w:t>
            </w:r>
          </w:p>
        </w:tc>
      </w:tr>
      <w:tr w:rsidR="00BD7ED2" w14:paraId="6A557E30" w14:textId="77777777">
        <w:trPr>
          <w:cantSplit/>
          <w:jc w:val="center"/>
        </w:trPr>
        <w:tc>
          <w:tcPr>
            <w:tcW w:w="2750" w:type="dxa"/>
          </w:tcPr>
          <w:p w14:paraId="1B09B10F" w14:textId="77777777" w:rsidR="00BD7ED2" w:rsidRDefault="00000000">
            <w:r>
              <w:rPr>
                <w:b/>
              </w:rPr>
              <w:t>epistemic_reentry_dispatched</w:t>
            </w:r>
          </w:p>
        </w:tc>
        <w:tc>
          <w:tcPr>
            <w:tcW w:w="1250" w:type="dxa"/>
          </w:tcPr>
          <w:p w14:paraId="5DDA5BF2" w14:textId="77777777" w:rsidR="00BD7ED2" w:rsidRDefault="00000000">
            <w:r>
              <w:t>pass</w:t>
            </w:r>
          </w:p>
        </w:tc>
        <w:tc>
          <w:tcPr>
            <w:tcW w:w="1500" w:type="dxa"/>
          </w:tcPr>
          <w:p w14:paraId="1D064867" w14:textId="77777777" w:rsidR="00BD7ED2" w:rsidRDefault="00000000">
            <w:r>
              <w:t>Epistemic re-entry</w:t>
            </w:r>
          </w:p>
        </w:tc>
        <w:tc>
          <w:tcPr>
            <w:tcW w:w="3000" w:type="dxa"/>
          </w:tcPr>
          <w:p w14:paraId="15146A11" w14:textId="77777777" w:rsidR="00BD7ED2" w:rsidRDefault="00000000">
            <w:r>
              <w:t>The executor ran; read its result</w:t>
            </w:r>
          </w:p>
        </w:tc>
        <w:tc>
          <w:tcPr>
            <w:tcW w:w="1148" w:type="dxa"/>
          </w:tcPr>
          <w:p w14:paraId="4B35CF10" w14:textId="77777777" w:rsidR="00BD7ED2" w:rsidRDefault="00000000">
            <w:r>
              <w:t>12.7</w:t>
            </w:r>
          </w:p>
        </w:tc>
      </w:tr>
      <w:tr w:rsidR="00BD7ED2" w14:paraId="2DDDD28B" w14:textId="77777777">
        <w:trPr>
          <w:cantSplit/>
          <w:jc w:val="center"/>
        </w:trPr>
        <w:tc>
          <w:tcPr>
            <w:tcW w:w="2750" w:type="dxa"/>
          </w:tcPr>
          <w:p w14:paraId="6CD6EE6C" w14:textId="77777777" w:rsidR="00BD7ED2" w:rsidRDefault="00000000">
            <w:r>
              <w:rPr>
                <w:b/>
              </w:rPr>
              <w:lastRenderedPageBreak/>
              <w:t>epistemic_reentry_executor_rejected</w:t>
            </w:r>
          </w:p>
        </w:tc>
        <w:tc>
          <w:tcPr>
            <w:tcW w:w="1250" w:type="dxa"/>
          </w:tcPr>
          <w:p w14:paraId="0C859029" w14:textId="77777777" w:rsidR="00BD7ED2" w:rsidRDefault="00000000">
            <w:r>
              <w:t>refusal</w:t>
            </w:r>
          </w:p>
        </w:tc>
        <w:tc>
          <w:tcPr>
            <w:tcW w:w="1500" w:type="dxa"/>
          </w:tcPr>
          <w:p w14:paraId="7AF83029" w14:textId="77777777" w:rsidR="00BD7ED2" w:rsidRDefault="00000000">
            <w:r>
              <w:t>Epistemic re-entry</w:t>
            </w:r>
          </w:p>
        </w:tc>
        <w:tc>
          <w:tcPr>
            <w:tcW w:w="3000" w:type="dxa"/>
          </w:tcPr>
          <w:p w14:paraId="1E5C88BC" w14:textId="77777777" w:rsidR="00BD7ED2" w:rsidRDefault="00000000">
            <w:r>
              <w:t>The executor ran and returned valid false</w:t>
            </w:r>
          </w:p>
        </w:tc>
        <w:tc>
          <w:tcPr>
            <w:tcW w:w="1148" w:type="dxa"/>
          </w:tcPr>
          <w:p w14:paraId="5EF66717" w14:textId="77777777" w:rsidR="00BD7ED2" w:rsidRDefault="00000000">
            <w:r>
              <w:t>12.7</w:t>
            </w:r>
          </w:p>
        </w:tc>
      </w:tr>
      <w:tr w:rsidR="00BD7ED2" w14:paraId="3B2BCE44" w14:textId="77777777">
        <w:trPr>
          <w:cantSplit/>
          <w:jc w:val="center"/>
        </w:trPr>
        <w:tc>
          <w:tcPr>
            <w:tcW w:w="2750" w:type="dxa"/>
          </w:tcPr>
          <w:p w14:paraId="31E2FBA2" w14:textId="77777777" w:rsidR="00BD7ED2" w:rsidRDefault="00000000">
            <w:r>
              <w:rPr>
                <w:b/>
              </w:rPr>
              <w:t>epistemic_reentry_not_executable</w:t>
            </w:r>
          </w:p>
        </w:tc>
        <w:tc>
          <w:tcPr>
            <w:tcW w:w="1250" w:type="dxa"/>
          </w:tcPr>
          <w:p w14:paraId="6BDC4739" w14:textId="77777777" w:rsidR="00BD7ED2" w:rsidRDefault="00000000">
            <w:r>
              <w:t>refusal</w:t>
            </w:r>
          </w:p>
        </w:tc>
        <w:tc>
          <w:tcPr>
            <w:tcW w:w="1500" w:type="dxa"/>
          </w:tcPr>
          <w:p w14:paraId="7CA53995" w14:textId="77777777" w:rsidR="00BD7ED2" w:rsidRDefault="00000000">
            <w:r>
              <w:t>Epistemic re-entry</w:t>
            </w:r>
          </w:p>
        </w:tc>
        <w:tc>
          <w:tcPr>
            <w:tcW w:w="3000" w:type="dxa"/>
          </w:tcPr>
          <w:p w14:paraId="699F0E46" w14:textId="77777777" w:rsidR="00BD7ED2" w:rsidRDefault="00000000">
            <w:r>
              <w:t>Invalid plan, no recomputation stage, or missing inputs</w:t>
            </w:r>
          </w:p>
        </w:tc>
        <w:tc>
          <w:tcPr>
            <w:tcW w:w="1148" w:type="dxa"/>
          </w:tcPr>
          <w:p w14:paraId="15F38B18" w14:textId="77777777" w:rsidR="00BD7ED2" w:rsidRDefault="00000000">
            <w:r>
              <w:t>12.7</w:t>
            </w:r>
          </w:p>
        </w:tc>
      </w:tr>
      <w:tr w:rsidR="00BD7ED2" w14:paraId="277F4677" w14:textId="77777777">
        <w:trPr>
          <w:cantSplit/>
          <w:jc w:val="center"/>
        </w:trPr>
        <w:tc>
          <w:tcPr>
            <w:tcW w:w="2750" w:type="dxa"/>
          </w:tcPr>
          <w:p w14:paraId="1A94E989" w14:textId="77777777" w:rsidR="00BD7ED2" w:rsidRDefault="00000000">
            <w:r>
              <w:rPr>
                <w:b/>
              </w:rPr>
              <w:t>epistemically_contaminated</w:t>
            </w:r>
          </w:p>
        </w:tc>
        <w:tc>
          <w:tcPr>
            <w:tcW w:w="1250" w:type="dxa"/>
          </w:tcPr>
          <w:p w14:paraId="5DCFF6A6" w14:textId="77777777" w:rsidR="00BD7ED2" w:rsidRDefault="00000000">
            <w:r>
              <w:t>input</w:t>
            </w:r>
          </w:p>
        </w:tc>
        <w:tc>
          <w:tcPr>
            <w:tcW w:w="1500" w:type="dxa"/>
          </w:tcPr>
          <w:p w14:paraId="0E361BE5" w14:textId="77777777" w:rsidR="00BD7ED2" w:rsidRDefault="00000000">
            <w:r>
              <w:t>Substrate qualification</w:t>
            </w:r>
          </w:p>
        </w:tc>
        <w:tc>
          <w:tcPr>
            <w:tcW w:w="3000" w:type="dxa"/>
          </w:tcPr>
          <w:p w14:paraId="4CD8CEA6" w14:textId="77777777" w:rsidR="00BD7ED2" w:rsidRDefault="00000000">
            <w:r>
              <w:t>Substrate known to be contaminated</w:t>
            </w:r>
          </w:p>
        </w:tc>
        <w:tc>
          <w:tcPr>
            <w:tcW w:w="1148" w:type="dxa"/>
          </w:tcPr>
          <w:p w14:paraId="347C8175" w14:textId="77777777" w:rsidR="00BD7ED2" w:rsidRDefault="00000000">
            <w:r>
              <w:t>9.8</w:t>
            </w:r>
          </w:p>
        </w:tc>
      </w:tr>
      <w:tr w:rsidR="00BD7ED2" w14:paraId="20230684" w14:textId="77777777">
        <w:trPr>
          <w:cantSplit/>
          <w:jc w:val="center"/>
        </w:trPr>
        <w:tc>
          <w:tcPr>
            <w:tcW w:w="2750" w:type="dxa"/>
          </w:tcPr>
          <w:p w14:paraId="58BEF85A" w14:textId="77777777" w:rsidR="00BD7ED2" w:rsidRDefault="00000000">
            <w:r>
              <w:rPr>
                <w:b/>
              </w:rPr>
              <w:t>equivalent_governing_consequences_unresolved</w:t>
            </w:r>
          </w:p>
        </w:tc>
        <w:tc>
          <w:tcPr>
            <w:tcW w:w="1250" w:type="dxa"/>
          </w:tcPr>
          <w:p w14:paraId="314A8C95" w14:textId="77777777" w:rsidR="00BD7ED2" w:rsidRDefault="00000000">
            <w:r>
              <w:t>legacy</w:t>
            </w:r>
          </w:p>
        </w:tc>
        <w:tc>
          <w:tcPr>
            <w:tcW w:w="1500" w:type="dxa"/>
          </w:tcPr>
          <w:p w14:paraId="13FFFB96" w14:textId="77777777" w:rsidR="00BD7ED2" w:rsidRDefault="00000000">
            <w:r>
              <w:t>Legacy</w:t>
            </w:r>
          </w:p>
        </w:tc>
        <w:tc>
          <w:tcPr>
            <w:tcW w:w="3000" w:type="dxa"/>
          </w:tcPr>
          <w:p w14:paraId="5E635998" w14:textId="77777777" w:rsidR="00BD7ED2" w:rsidRDefault="00000000">
            <w:r>
              <w:t>Consequences are equivalent</w:t>
            </w:r>
          </w:p>
        </w:tc>
        <w:tc>
          <w:tcPr>
            <w:tcW w:w="1148" w:type="dxa"/>
          </w:tcPr>
          <w:p w14:paraId="24710D96" w14:textId="77777777" w:rsidR="00BD7ED2" w:rsidRDefault="00000000">
            <w:r>
              <w:t>15.4</w:t>
            </w:r>
          </w:p>
        </w:tc>
      </w:tr>
      <w:tr w:rsidR="00BD7ED2" w14:paraId="32DD177E" w14:textId="77777777">
        <w:trPr>
          <w:cantSplit/>
          <w:jc w:val="center"/>
        </w:trPr>
        <w:tc>
          <w:tcPr>
            <w:tcW w:w="2750" w:type="dxa"/>
          </w:tcPr>
          <w:p w14:paraId="7ABDB351" w14:textId="77777777" w:rsidR="00BD7ED2" w:rsidRDefault="00000000">
            <w:r>
              <w:rPr>
                <w:b/>
              </w:rPr>
              <w:t>Existential</w:t>
            </w:r>
          </w:p>
        </w:tc>
        <w:tc>
          <w:tcPr>
            <w:tcW w:w="1250" w:type="dxa"/>
          </w:tcPr>
          <w:p w14:paraId="5A95218F" w14:textId="77777777" w:rsidR="00BD7ED2" w:rsidRDefault="00000000">
            <w:r>
              <w:t>state</w:t>
            </w:r>
          </w:p>
        </w:tc>
        <w:tc>
          <w:tcPr>
            <w:tcW w:w="1500" w:type="dxa"/>
          </w:tcPr>
          <w:p w14:paraId="263563CF" w14:textId="77777777" w:rsidR="00BD7ED2" w:rsidRDefault="00000000">
            <w:r>
              <w:t>Regime</w:t>
            </w:r>
          </w:p>
        </w:tc>
        <w:tc>
          <w:tcPr>
            <w:tcW w:w="3000" w:type="dxa"/>
          </w:tcPr>
          <w:p w14:paraId="6942D583" w14:textId="77777777" w:rsidR="00BD7ED2" w:rsidRDefault="00000000">
            <w:r>
              <w:t>Most severe; no hysteresis rule suppresses an Existential trigger</w:t>
            </w:r>
          </w:p>
        </w:tc>
        <w:tc>
          <w:tcPr>
            <w:tcW w:w="1148" w:type="dxa"/>
          </w:tcPr>
          <w:p w14:paraId="4405F036" w14:textId="77777777" w:rsidR="00BD7ED2" w:rsidRDefault="00000000">
            <w:r>
              <w:t>3.4</w:t>
            </w:r>
          </w:p>
        </w:tc>
      </w:tr>
      <w:tr w:rsidR="00BD7ED2" w14:paraId="68E4D1E3" w14:textId="77777777">
        <w:trPr>
          <w:cantSplit/>
          <w:jc w:val="center"/>
        </w:trPr>
        <w:tc>
          <w:tcPr>
            <w:tcW w:w="2750" w:type="dxa"/>
          </w:tcPr>
          <w:p w14:paraId="66DB0860" w14:textId="77777777" w:rsidR="00BD7ED2" w:rsidRDefault="00000000">
            <w:r>
              <w:rPr>
                <w:b/>
              </w:rPr>
              <w:t>expired</w:t>
            </w:r>
          </w:p>
        </w:tc>
        <w:tc>
          <w:tcPr>
            <w:tcW w:w="1250" w:type="dxa"/>
          </w:tcPr>
          <w:p w14:paraId="7BDD2F47" w14:textId="77777777" w:rsidR="00BD7ED2" w:rsidRDefault="00000000">
            <w:r>
              <w:t>input</w:t>
            </w:r>
          </w:p>
        </w:tc>
        <w:tc>
          <w:tcPr>
            <w:tcW w:w="1500" w:type="dxa"/>
          </w:tcPr>
          <w:p w14:paraId="6F6B9FEA" w14:textId="77777777" w:rsidR="00BD7ED2" w:rsidRDefault="00000000">
            <w:r>
              <w:t>Objective</w:t>
            </w:r>
          </w:p>
        </w:tc>
        <w:tc>
          <w:tcPr>
            <w:tcW w:w="3000" w:type="dxa"/>
          </w:tcPr>
          <w:p w14:paraId="0EE2CE38" w14:textId="77777777" w:rsidR="00BD7ED2" w:rsidRDefault="00000000">
            <w:r>
              <w:t>Not active</w:t>
            </w:r>
          </w:p>
        </w:tc>
        <w:tc>
          <w:tcPr>
            <w:tcW w:w="1148" w:type="dxa"/>
          </w:tcPr>
          <w:p w14:paraId="2E0DF7B6" w14:textId="77777777" w:rsidR="00BD7ED2" w:rsidRDefault="00000000">
            <w:r>
              <w:t>7.2</w:t>
            </w:r>
          </w:p>
        </w:tc>
      </w:tr>
      <w:tr w:rsidR="00BD7ED2" w14:paraId="2C8DA77C" w14:textId="77777777">
        <w:trPr>
          <w:cantSplit/>
          <w:jc w:val="center"/>
        </w:trPr>
        <w:tc>
          <w:tcPr>
            <w:tcW w:w="2750" w:type="dxa"/>
          </w:tcPr>
          <w:p w14:paraId="2D54EA53" w14:textId="77777777" w:rsidR="00BD7ED2" w:rsidRDefault="00000000">
            <w:r>
              <w:rPr>
                <w:b/>
              </w:rPr>
              <w:t>external_unknown</w:t>
            </w:r>
          </w:p>
        </w:tc>
        <w:tc>
          <w:tcPr>
            <w:tcW w:w="1250" w:type="dxa"/>
          </w:tcPr>
          <w:p w14:paraId="2DAE4B78" w14:textId="77777777" w:rsidR="00BD7ED2" w:rsidRDefault="00000000">
            <w:r>
              <w:t>code</w:t>
            </w:r>
          </w:p>
        </w:tc>
        <w:tc>
          <w:tcPr>
            <w:tcW w:w="1500" w:type="dxa"/>
          </w:tcPr>
          <w:p w14:paraId="129201DB" w14:textId="77777777" w:rsidR="00BD7ED2" w:rsidRDefault="00000000">
            <w:r>
              <w:t>Native failure stage</w:t>
            </w:r>
          </w:p>
        </w:tc>
        <w:tc>
          <w:tcPr>
            <w:tcW w:w="3000" w:type="dxa"/>
          </w:tcPr>
          <w:p w14:paraId="065DD813" w14:textId="77777777" w:rsidR="00BD7ED2" w:rsidRDefault="00000000">
            <w:r>
              <w:t>IndeterminateExecutionFailure or TimeoutError</w:t>
            </w:r>
          </w:p>
        </w:tc>
        <w:tc>
          <w:tcPr>
            <w:tcW w:w="1148" w:type="dxa"/>
          </w:tcPr>
          <w:p w14:paraId="5936F624" w14:textId="77777777" w:rsidR="00BD7ED2" w:rsidRDefault="00000000">
            <w:r>
              <w:t>Table 11.8</w:t>
            </w:r>
          </w:p>
        </w:tc>
      </w:tr>
      <w:tr w:rsidR="00BD7ED2" w14:paraId="29AB37FA" w14:textId="77777777">
        <w:trPr>
          <w:cantSplit/>
          <w:jc w:val="center"/>
        </w:trPr>
        <w:tc>
          <w:tcPr>
            <w:tcW w:w="2750" w:type="dxa"/>
          </w:tcPr>
          <w:p w14:paraId="515F02CF" w14:textId="77777777" w:rsidR="00BD7ED2" w:rsidRDefault="00000000">
            <w:r>
              <w:rPr>
                <w:b/>
              </w:rPr>
              <w:t>FAIL</w:t>
            </w:r>
          </w:p>
        </w:tc>
        <w:tc>
          <w:tcPr>
            <w:tcW w:w="1250" w:type="dxa"/>
          </w:tcPr>
          <w:p w14:paraId="44FB92F8" w14:textId="77777777" w:rsidR="00BD7ED2" w:rsidRDefault="00000000">
            <w:r>
              <w:t>stop</w:t>
            </w:r>
          </w:p>
        </w:tc>
        <w:tc>
          <w:tcPr>
            <w:tcW w:w="1500" w:type="dxa"/>
          </w:tcPr>
          <w:p w14:paraId="024210C9" w14:textId="77777777" w:rsidR="00BD7ED2" w:rsidRDefault="00000000">
            <w:r>
              <w:t>Graph</w:t>
            </w:r>
          </w:p>
        </w:tc>
        <w:tc>
          <w:tcPr>
            <w:tcW w:w="3000" w:type="dxa"/>
          </w:tcPr>
          <w:p w14:paraId="3B8A9695" w14:textId="77777777" w:rsidR="00BD7ED2" w:rsidRDefault="00000000">
            <w:r>
              <w:t>A failure code applies; the cycle stops at Graph/Seed</w:t>
            </w:r>
          </w:p>
        </w:tc>
        <w:tc>
          <w:tcPr>
            <w:tcW w:w="1148" w:type="dxa"/>
          </w:tcPr>
          <w:p w14:paraId="4EBFA860" w14:textId="77777777" w:rsidR="00BD7ED2" w:rsidRDefault="00000000">
            <w:r>
              <w:t>8.2; Table 9.2</w:t>
            </w:r>
          </w:p>
        </w:tc>
      </w:tr>
      <w:tr w:rsidR="00BD7ED2" w14:paraId="30AFB3BB" w14:textId="77777777">
        <w:trPr>
          <w:cantSplit/>
          <w:jc w:val="center"/>
        </w:trPr>
        <w:tc>
          <w:tcPr>
            <w:tcW w:w="2750" w:type="dxa"/>
          </w:tcPr>
          <w:p w14:paraId="288F4824" w14:textId="77777777" w:rsidR="00BD7ED2" w:rsidRDefault="00000000">
            <w:r>
              <w:rPr>
                <w:b/>
              </w:rPr>
              <w:t>failed</w:t>
            </w:r>
          </w:p>
        </w:tc>
        <w:tc>
          <w:tcPr>
            <w:tcW w:w="1250" w:type="dxa"/>
          </w:tcPr>
          <w:p w14:paraId="1BCF4A26" w14:textId="77777777" w:rsidR="00BD7ED2" w:rsidRDefault="00000000">
            <w:r>
              <w:t>stop</w:t>
            </w:r>
          </w:p>
        </w:tc>
        <w:tc>
          <w:tcPr>
            <w:tcW w:w="1500" w:type="dxa"/>
          </w:tcPr>
          <w:p w14:paraId="7A5C48B3" w14:textId="77777777" w:rsidR="00BD7ED2" w:rsidRDefault="00000000">
            <w:r>
              <w:t>ε</w:t>
            </w:r>
          </w:p>
        </w:tc>
        <w:tc>
          <w:tcPr>
            <w:tcW w:w="3000" w:type="dxa"/>
          </w:tcPr>
          <w:p w14:paraId="415E045F" w14:textId="77777777" w:rsidR="00BD7ED2" w:rsidRDefault="00000000">
            <w:r>
              <w:t>The licensed path was not realized</w:t>
            </w:r>
          </w:p>
        </w:tc>
        <w:tc>
          <w:tcPr>
            <w:tcW w:w="1148" w:type="dxa"/>
          </w:tcPr>
          <w:p w14:paraId="4EDA8867" w14:textId="77777777" w:rsidR="00BD7ED2" w:rsidRDefault="00000000">
            <w:r>
              <w:t>Table 11.4</w:t>
            </w:r>
          </w:p>
        </w:tc>
      </w:tr>
      <w:tr w:rsidR="00BD7ED2" w14:paraId="39F7BCCA" w14:textId="77777777">
        <w:trPr>
          <w:cantSplit/>
          <w:jc w:val="center"/>
        </w:trPr>
        <w:tc>
          <w:tcPr>
            <w:tcW w:w="2750" w:type="dxa"/>
          </w:tcPr>
          <w:p w14:paraId="5F8EDE61" w14:textId="77777777" w:rsidR="00BD7ED2" w:rsidRDefault="00000000">
            <w:r>
              <w:rPr>
                <w:b/>
              </w:rPr>
              <w:t>failed_cleanly</w:t>
            </w:r>
          </w:p>
        </w:tc>
        <w:tc>
          <w:tcPr>
            <w:tcW w:w="1250" w:type="dxa"/>
          </w:tcPr>
          <w:p w14:paraId="06F61A17" w14:textId="77777777" w:rsidR="00BD7ED2" w:rsidRDefault="00000000">
            <w:r>
              <w:t>stop</w:t>
            </w:r>
          </w:p>
        </w:tc>
        <w:tc>
          <w:tcPr>
            <w:tcW w:w="1500" w:type="dxa"/>
          </w:tcPr>
          <w:p w14:paraId="2A539895" w14:textId="77777777" w:rsidR="00BD7ED2" w:rsidRDefault="00000000">
            <w:r>
              <w:t>Native outcome</w:t>
            </w:r>
          </w:p>
        </w:tc>
        <w:tc>
          <w:tcPr>
            <w:tcW w:w="3000" w:type="dxa"/>
          </w:tcPr>
          <w:p w14:paraId="641156C1" w14:textId="77777777" w:rsidR="00BD7ED2" w:rsidRDefault="00000000">
            <w:r>
              <w:t>CleanExecutionFailure: no external effect</w:t>
            </w:r>
          </w:p>
        </w:tc>
        <w:tc>
          <w:tcPr>
            <w:tcW w:w="1148" w:type="dxa"/>
          </w:tcPr>
          <w:p w14:paraId="083A2706" w14:textId="77777777" w:rsidR="00BD7ED2" w:rsidRDefault="00000000">
            <w:r>
              <w:t>Table 11.8</w:t>
            </w:r>
          </w:p>
        </w:tc>
      </w:tr>
      <w:tr w:rsidR="00BD7ED2" w14:paraId="3492EC6F" w14:textId="77777777">
        <w:trPr>
          <w:cantSplit/>
          <w:jc w:val="center"/>
        </w:trPr>
        <w:tc>
          <w:tcPr>
            <w:tcW w:w="2750" w:type="dxa"/>
          </w:tcPr>
          <w:p w14:paraId="70126048" w14:textId="77777777" w:rsidR="00BD7ED2" w:rsidRDefault="00000000">
            <w:r>
              <w:rPr>
                <w:b/>
              </w:rPr>
              <w:t>fallback_multiway_override_not_formalized</w:t>
            </w:r>
          </w:p>
        </w:tc>
        <w:tc>
          <w:tcPr>
            <w:tcW w:w="1250" w:type="dxa"/>
          </w:tcPr>
          <w:p w14:paraId="0C048E44" w14:textId="77777777" w:rsidR="00BD7ED2" w:rsidRDefault="00000000">
            <w:r>
              <w:t>stop</w:t>
            </w:r>
          </w:p>
        </w:tc>
        <w:tc>
          <w:tcPr>
            <w:tcW w:w="1500" w:type="dxa"/>
          </w:tcPr>
          <w:p w14:paraId="25D26D98" w14:textId="77777777" w:rsidR="00BD7ED2" w:rsidRDefault="00000000">
            <w:r>
              <w:t>Σ fallback</w:t>
            </w:r>
          </w:p>
        </w:tc>
        <w:tc>
          <w:tcPr>
            <w:tcW w:w="3000" w:type="dxa"/>
          </w:tcPr>
          <w:p w14:paraId="14C31E1D" w14:textId="77777777" w:rsidR="00BD7ED2" w:rsidRDefault="00000000">
            <w:r>
              <w:t>Unresolved conflict among three or more candidates; no selection (L2)</w:t>
            </w:r>
          </w:p>
        </w:tc>
        <w:tc>
          <w:tcPr>
            <w:tcW w:w="1148" w:type="dxa"/>
          </w:tcPr>
          <w:p w14:paraId="1C66F35D" w14:textId="77777777" w:rsidR="00BD7ED2" w:rsidRDefault="00000000">
            <w:r>
              <w:t>3.11; 15.1</w:t>
            </w:r>
          </w:p>
        </w:tc>
      </w:tr>
      <w:tr w:rsidR="00BD7ED2" w14:paraId="36AB1D45" w14:textId="77777777">
        <w:trPr>
          <w:cantSplit/>
          <w:jc w:val="center"/>
        </w:trPr>
        <w:tc>
          <w:tcPr>
            <w:tcW w:w="2750" w:type="dxa"/>
          </w:tcPr>
          <w:p w14:paraId="03853A44" w14:textId="77777777" w:rsidR="00BD7ED2" w:rsidRDefault="00000000">
            <w:r>
              <w:rPr>
                <w:b/>
              </w:rPr>
              <w:t>fallback_singleton_maximal_selected</w:t>
            </w:r>
          </w:p>
        </w:tc>
        <w:tc>
          <w:tcPr>
            <w:tcW w:w="1250" w:type="dxa"/>
          </w:tcPr>
          <w:p w14:paraId="2918F14F" w14:textId="77777777" w:rsidR="00BD7ED2" w:rsidRDefault="00000000">
            <w:r>
              <w:t>pass</w:t>
            </w:r>
          </w:p>
        </w:tc>
        <w:tc>
          <w:tcPr>
            <w:tcW w:w="1500" w:type="dxa"/>
          </w:tcPr>
          <w:p w14:paraId="3CEE3CCA" w14:textId="77777777" w:rsidR="00BD7ED2" w:rsidRDefault="00000000">
            <w:r>
              <w:t>Σ fallback</w:t>
            </w:r>
          </w:p>
        </w:tc>
        <w:tc>
          <w:tcPr>
            <w:tcW w:w="3000" w:type="dxa"/>
          </w:tcPr>
          <w:p w14:paraId="1A9EEA1A" w14:textId="77777777" w:rsidR="00BD7ED2" w:rsidRDefault="00000000">
            <w:r>
              <w:t>One maximal candidate</w:t>
            </w:r>
          </w:p>
        </w:tc>
        <w:tc>
          <w:tcPr>
            <w:tcW w:w="1148" w:type="dxa"/>
          </w:tcPr>
          <w:p w14:paraId="5D879D51" w14:textId="77777777" w:rsidR="00BD7ED2" w:rsidRDefault="00000000">
            <w:r>
              <w:t>3.11; 15.1</w:t>
            </w:r>
          </w:p>
        </w:tc>
      </w:tr>
      <w:tr w:rsidR="00BD7ED2" w14:paraId="02D4544F" w14:textId="77777777">
        <w:trPr>
          <w:cantSplit/>
          <w:jc w:val="center"/>
        </w:trPr>
        <w:tc>
          <w:tcPr>
            <w:tcW w:w="2750" w:type="dxa"/>
          </w:tcPr>
          <w:p w14:paraId="5D8EA8AC" w14:textId="77777777" w:rsidR="00BD7ED2" w:rsidRDefault="00000000">
            <w:r>
              <w:rPr>
                <w:b/>
              </w:rPr>
              <w:t>fallback_stage1_selected</w:t>
            </w:r>
          </w:p>
        </w:tc>
        <w:tc>
          <w:tcPr>
            <w:tcW w:w="1250" w:type="dxa"/>
          </w:tcPr>
          <w:p w14:paraId="44E9A8B3" w14:textId="77777777" w:rsidR="00BD7ED2" w:rsidRDefault="00000000">
            <w:r>
              <w:t>pass</w:t>
            </w:r>
          </w:p>
        </w:tc>
        <w:tc>
          <w:tcPr>
            <w:tcW w:w="1500" w:type="dxa"/>
          </w:tcPr>
          <w:p w14:paraId="52F9A92D" w14:textId="77777777" w:rsidR="00BD7ED2" w:rsidRDefault="00000000">
            <w:r>
              <w:t>Σ fallback</w:t>
            </w:r>
          </w:p>
        </w:tc>
        <w:tc>
          <w:tcPr>
            <w:tcW w:w="3000" w:type="dxa"/>
          </w:tcPr>
          <w:p w14:paraId="4EDC0E7F" w14:textId="77777777" w:rsidR="00BD7ED2" w:rsidRDefault="00000000">
            <w:r>
              <w:t>Resolved at fallback stage 1</w:t>
            </w:r>
          </w:p>
        </w:tc>
        <w:tc>
          <w:tcPr>
            <w:tcW w:w="1148" w:type="dxa"/>
          </w:tcPr>
          <w:p w14:paraId="6B24EE3C" w14:textId="77777777" w:rsidR="00BD7ED2" w:rsidRDefault="00000000">
            <w:r>
              <w:t>3.11; 15.1</w:t>
            </w:r>
          </w:p>
        </w:tc>
      </w:tr>
      <w:tr w:rsidR="00BD7ED2" w14:paraId="6A0D0928" w14:textId="77777777">
        <w:trPr>
          <w:cantSplit/>
          <w:jc w:val="center"/>
        </w:trPr>
        <w:tc>
          <w:tcPr>
            <w:tcW w:w="2750" w:type="dxa"/>
          </w:tcPr>
          <w:p w14:paraId="26B30C61" w14:textId="77777777" w:rsidR="00BD7ED2" w:rsidRDefault="00000000">
            <w:r>
              <w:rPr>
                <w:b/>
              </w:rPr>
              <w:t>fallback_stage2_override_selected</w:t>
            </w:r>
          </w:p>
        </w:tc>
        <w:tc>
          <w:tcPr>
            <w:tcW w:w="1250" w:type="dxa"/>
          </w:tcPr>
          <w:p w14:paraId="3DEEA920" w14:textId="77777777" w:rsidR="00BD7ED2" w:rsidRDefault="00000000">
            <w:r>
              <w:t>pass</w:t>
            </w:r>
          </w:p>
        </w:tc>
        <w:tc>
          <w:tcPr>
            <w:tcW w:w="1500" w:type="dxa"/>
          </w:tcPr>
          <w:p w14:paraId="07DB10D6" w14:textId="77777777" w:rsidR="00BD7ED2" w:rsidRDefault="00000000">
            <w:r>
              <w:t>Σ fallback</w:t>
            </w:r>
          </w:p>
        </w:tc>
        <w:tc>
          <w:tcPr>
            <w:tcW w:w="3000" w:type="dxa"/>
          </w:tcPr>
          <w:p w14:paraId="7A219DE8" w14:textId="77777777" w:rsidR="00BD7ED2" w:rsidRDefault="00000000">
            <w:r>
              <w:t>Resolved by the stage-2 override</w:t>
            </w:r>
          </w:p>
        </w:tc>
        <w:tc>
          <w:tcPr>
            <w:tcW w:w="1148" w:type="dxa"/>
          </w:tcPr>
          <w:p w14:paraId="76B3C803" w14:textId="77777777" w:rsidR="00BD7ED2" w:rsidRDefault="00000000">
            <w:r>
              <w:t>3.11; 15.1</w:t>
            </w:r>
          </w:p>
        </w:tc>
      </w:tr>
      <w:tr w:rsidR="00BD7ED2" w14:paraId="0E07401A" w14:textId="77777777">
        <w:trPr>
          <w:cantSplit/>
          <w:jc w:val="center"/>
        </w:trPr>
        <w:tc>
          <w:tcPr>
            <w:tcW w:w="2750" w:type="dxa"/>
          </w:tcPr>
          <w:p w14:paraId="11253D4B" w14:textId="77777777" w:rsidR="00BD7ED2" w:rsidRDefault="00000000">
            <w:r>
              <w:rPr>
                <w:b/>
              </w:rPr>
              <w:t>fallback_stage3_selected</w:t>
            </w:r>
          </w:p>
        </w:tc>
        <w:tc>
          <w:tcPr>
            <w:tcW w:w="1250" w:type="dxa"/>
          </w:tcPr>
          <w:p w14:paraId="5CAD2017" w14:textId="77777777" w:rsidR="00BD7ED2" w:rsidRDefault="00000000">
            <w:r>
              <w:t>pass</w:t>
            </w:r>
          </w:p>
        </w:tc>
        <w:tc>
          <w:tcPr>
            <w:tcW w:w="1500" w:type="dxa"/>
          </w:tcPr>
          <w:p w14:paraId="78B4F4E2" w14:textId="77777777" w:rsidR="00BD7ED2" w:rsidRDefault="00000000">
            <w:r>
              <w:t>Σ fallback</w:t>
            </w:r>
          </w:p>
        </w:tc>
        <w:tc>
          <w:tcPr>
            <w:tcW w:w="3000" w:type="dxa"/>
          </w:tcPr>
          <w:p w14:paraId="51237CD5" w14:textId="77777777" w:rsidR="00BD7ED2" w:rsidRDefault="00000000">
            <w:r>
              <w:t>Resolved at fallback stage 3</w:t>
            </w:r>
          </w:p>
        </w:tc>
        <w:tc>
          <w:tcPr>
            <w:tcW w:w="1148" w:type="dxa"/>
          </w:tcPr>
          <w:p w14:paraId="5978E573" w14:textId="77777777" w:rsidR="00BD7ED2" w:rsidRDefault="00000000">
            <w:r>
              <w:t>3.11; 15.1</w:t>
            </w:r>
          </w:p>
        </w:tc>
      </w:tr>
      <w:tr w:rsidR="00BD7ED2" w14:paraId="37F2003D" w14:textId="77777777">
        <w:trPr>
          <w:cantSplit/>
          <w:jc w:val="center"/>
        </w:trPr>
        <w:tc>
          <w:tcPr>
            <w:tcW w:w="2750" w:type="dxa"/>
          </w:tcPr>
          <w:p w14:paraId="4732D852" w14:textId="77777777" w:rsidR="00BD7ED2" w:rsidRDefault="00000000">
            <w:r>
              <w:rPr>
                <w:b/>
              </w:rPr>
              <w:t>fallback_stage4_tie_selected</w:t>
            </w:r>
          </w:p>
        </w:tc>
        <w:tc>
          <w:tcPr>
            <w:tcW w:w="1250" w:type="dxa"/>
          </w:tcPr>
          <w:p w14:paraId="04A1A872" w14:textId="77777777" w:rsidR="00BD7ED2" w:rsidRDefault="00000000">
            <w:r>
              <w:t>pass</w:t>
            </w:r>
          </w:p>
        </w:tc>
        <w:tc>
          <w:tcPr>
            <w:tcW w:w="1500" w:type="dxa"/>
          </w:tcPr>
          <w:p w14:paraId="48C7CB0C" w14:textId="77777777" w:rsidR="00BD7ED2" w:rsidRDefault="00000000">
            <w:r>
              <w:t>Σ fallback</w:t>
            </w:r>
          </w:p>
        </w:tc>
        <w:tc>
          <w:tcPr>
            <w:tcW w:w="3000" w:type="dxa"/>
          </w:tcPr>
          <w:p w14:paraId="33C55697" w14:textId="77777777" w:rsidR="00BD7ED2" w:rsidRDefault="00000000">
            <w:r>
              <w:t>Tie broken by the registered order</w:t>
            </w:r>
          </w:p>
        </w:tc>
        <w:tc>
          <w:tcPr>
            <w:tcW w:w="1148" w:type="dxa"/>
          </w:tcPr>
          <w:p w14:paraId="3497A06B" w14:textId="77777777" w:rsidR="00BD7ED2" w:rsidRDefault="00000000">
            <w:r>
              <w:t>3.11; 15.1</w:t>
            </w:r>
          </w:p>
        </w:tc>
      </w:tr>
      <w:tr w:rsidR="00BD7ED2" w14:paraId="578A66EC" w14:textId="77777777">
        <w:trPr>
          <w:cantSplit/>
          <w:jc w:val="center"/>
        </w:trPr>
        <w:tc>
          <w:tcPr>
            <w:tcW w:w="2750" w:type="dxa"/>
          </w:tcPr>
          <w:p w14:paraId="59FFF60E" w14:textId="77777777" w:rsidR="00BD7ED2" w:rsidRDefault="00000000">
            <w:r>
              <w:rPr>
                <w:b/>
              </w:rPr>
              <w:lastRenderedPageBreak/>
              <w:t>forced_or_observed_collapse</w:t>
            </w:r>
          </w:p>
        </w:tc>
        <w:tc>
          <w:tcPr>
            <w:tcW w:w="1250" w:type="dxa"/>
          </w:tcPr>
          <w:p w14:paraId="4B8F6561" w14:textId="77777777" w:rsidR="00BD7ED2" w:rsidRDefault="00000000">
            <w:r>
              <w:t>diag</w:t>
            </w:r>
          </w:p>
        </w:tc>
        <w:tc>
          <w:tcPr>
            <w:tcW w:w="1500" w:type="dxa"/>
          </w:tcPr>
          <w:p w14:paraId="57312276" w14:textId="77777777" w:rsidR="00BD7ED2" w:rsidRDefault="00000000">
            <w:r>
              <w:t>Stress outcome</w:t>
            </w:r>
          </w:p>
        </w:tc>
        <w:tc>
          <w:tcPr>
            <w:tcW w:w="3000" w:type="dxa"/>
          </w:tcPr>
          <w:p w14:paraId="1303FC1C" w14:textId="77777777" w:rsidR="00BD7ED2" w:rsidRDefault="00000000">
            <w:r>
              <w:t>Collapsed with no structurally feasible alternative</w:t>
            </w:r>
          </w:p>
        </w:tc>
        <w:tc>
          <w:tcPr>
            <w:tcW w:w="1148" w:type="dxa"/>
          </w:tcPr>
          <w:p w14:paraId="1AEB7F96" w14:textId="77777777" w:rsidR="00BD7ED2" w:rsidRDefault="00000000">
            <w:r>
              <w:t>13.4</w:t>
            </w:r>
          </w:p>
        </w:tc>
      </w:tr>
      <w:tr w:rsidR="00BD7ED2" w14:paraId="29B65DB9" w14:textId="77777777">
        <w:trPr>
          <w:cantSplit/>
          <w:jc w:val="center"/>
        </w:trPr>
        <w:tc>
          <w:tcPr>
            <w:tcW w:w="2750" w:type="dxa"/>
          </w:tcPr>
          <w:p w14:paraId="739B45DF" w14:textId="77777777" w:rsidR="00BD7ED2" w:rsidRDefault="00000000">
            <w:r>
              <w:rPr>
                <w:b/>
              </w:rPr>
              <w:t>G-001</w:t>
            </w:r>
          </w:p>
        </w:tc>
        <w:tc>
          <w:tcPr>
            <w:tcW w:w="1250" w:type="dxa"/>
          </w:tcPr>
          <w:p w14:paraId="26D4698F" w14:textId="77777777" w:rsidR="00BD7ED2" w:rsidRDefault="00000000">
            <w:r>
              <w:t>code</w:t>
            </w:r>
          </w:p>
        </w:tc>
        <w:tc>
          <w:tcPr>
            <w:tcW w:w="1500" w:type="dxa"/>
          </w:tcPr>
          <w:p w14:paraId="3DE25BDB" w14:textId="77777777" w:rsidR="00BD7ED2" w:rsidRDefault="00000000">
            <w:r>
              <w:t>Graph failure code</w:t>
            </w:r>
          </w:p>
        </w:tc>
        <w:tc>
          <w:tcPr>
            <w:tcW w:w="3000" w:type="dxa"/>
          </w:tcPr>
          <w:p w14:paraId="2FEAB049" w14:textId="77777777" w:rsidR="00BD7ED2" w:rsidRDefault="00000000">
            <w:r>
              <w:t>A transformation’s family is outside the eight graph families</w:t>
            </w:r>
          </w:p>
        </w:tc>
        <w:tc>
          <w:tcPr>
            <w:tcW w:w="1148" w:type="dxa"/>
          </w:tcPr>
          <w:p w14:paraId="59799E2F" w14:textId="77777777" w:rsidR="00BD7ED2" w:rsidRDefault="00000000">
            <w:r>
              <w:t>Table 8.1</w:t>
            </w:r>
          </w:p>
        </w:tc>
      </w:tr>
      <w:tr w:rsidR="00BD7ED2" w14:paraId="6C68DFDD" w14:textId="77777777">
        <w:trPr>
          <w:cantSplit/>
          <w:jc w:val="center"/>
        </w:trPr>
        <w:tc>
          <w:tcPr>
            <w:tcW w:w="2750" w:type="dxa"/>
          </w:tcPr>
          <w:p w14:paraId="54364438" w14:textId="77777777" w:rsidR="00BD7ED2" w:rsidRDefault="00000000">
            <w:r>
              <w:rPr>
                <w:b/>
              </w:rPr>
              <w:t>G-002</w:t>
            </w:r>
          </w:p>
        </w:tc>
        <w:tc>
          <w:tcPr>
            <w:tcW w:w="1250" w:type="dxa"/>
          </w:tcPr>
          <w:p w14:paraId="40E3F328" w14:textId="77777777" w:rsidR="00BD7ED2" w:rsidRDefault="00000000">
            <w:r>
              <w:t>code</w:t>
            </w:r>
          </w:p>
        </w:tc>
        <w:tc>
          <w:tcPr>
            <w:tcW w:w="1500" w:type="dxa"/>
          </w:tcPr>
          <w:p w14:paraId="03F42512" w14:textId="77777777" w:rsidR="00BD7ED2" w:rsidRDefault="00000000">
            <w:r>
              <w:t>Graph failure code</w:t>
            </w:r>
          </w:p>
        </w:tc>
        <w:tc>
          <w:tcPr>
            <w:tcW w:w="3000" w:type="dxa"/>
          </w:tcPr>
          <w:p w14:paraId="483EC75B" w14:textId="77777777" w:rsidR="00BD7ED2" w:rsidRDefault="00000000">
            <w:r>
              <w:t>A required family has no reachable transformation or valid composition</w:t>
            </w:r>
          </w:p>
        </w:tc>
        <w:tc>
          <w:tcPr>
            <w:tcW w:w="1148" w:type="dxa"/>
          </w:tcPr>
          <w:p w14:paraId="2B72C128" w14:textId="77777777" w:rsidR="00BD7ED2" w:rsidRDefault="00000000">
            <w:r>
              <w:t>Table 8.1</w:t>
            </w:r>
          </w:p>
        </w:tc>
      </w:tr>
      <w:tr w:rsidR="00BD7ED2" w14:paraId="422B796F" w14:textId="77777777">
        <w:trPr>
          <w:cantSplit/>
          <w:jc w:val="center"/>
        </w:trPr>
        <w:tc>
          <w:tcPr>
            <w:tcW w:w="2750" w:type="dxa"/>
          </w:tcPr>
          <w:p w14:paraId="0E61144E" w14:textId="77777777" w:rsidR="00BD7ED2" w:rsidRDefault="00000000">
            <w:r>
              <w:rPr>
                <w:b/>
              </w:rPr>
              <w:t>G-003</w:t>
            </w:r>
          </w:p>
        </w:tc>
        <w:tc>
          <w:tcPr>
            <w:tcW w:w="1250" w:type="dxa"/>
          </w:tcPr>
          <w:p w14:paraId="3D54A0EB" w14:textId="77777777" w:rsidR="00BD7ED2" w:rsidRDefault="00000000">
            <w:r>
              <w:t>code</w:t>
            </w:r>
          </w:p>
        </w:tc>
        <w:tc>
          <w:tcPr>
            <w:tcW w:w="1500" w:type="dxa"/>
          </w:tcPr>
          <w:p w14:paraId="72AE3421" w14:textId="77777777" w:rsidR="00BD7ED2" w:rsidRDefault="00000000">
            <w:r>
              <w:t>Graph failure code</w:t>
            </w:r>
          </w:p>
        </w:tc>
        <w:tc>
          <w:tcPr>
            <w:tcW w:w="3000" w:type="dxa"/>
          </w:tcPr>
          <w:p w14:paraId="2012D13F" w14:textId="77777777" w:rsidR="00BD7ED2" w:rsidRDefault="00000000">
            <w:r>
              <w:t>An uncertain transformation is structurally required or the only source of a required family</w:t>
            </w:r>
          </w:p>
        </w:tc>
        <w:tc>
          <w:tcPr>
            <w:tcW w:w="1148" w:type="dxa"/>
          </w:tcPr>
          <w:p w14:paraId="0CF23016" w14:textId="77777777" w:rsidR="00BD7ED2" w:rsidRDefault="00000000">
            <w:r>
              <w:t>Table 8.1</w:t>
            </w:r>
          </w:p>
        </w:tc>
      </w:tr>
      <w:tr w:rsidR="00BD7ED2" w14:paraId="67C23F94" w14:textId="77777777">
        <w:trPr>
          <w:cantSplit/>
          <w:jc w:val="center"/>
        </w:trPr>
        <w:tc>
          <w:tcPr>
            <w:tcW w:w="2750" w:type="dxa"/>
          </w:tcPr>
          <w:p w14:paraId="18DE6F11" w14:textId="77777777" w:rsidR="00BD7ED2" w:rsidRDefault="00000000">
            <w:r>
              <w:rPr>
                <w:b/>
              </w:rPr>
              <w:t>G-004</w:t>
            </w:r>
          </w:p>
        </w:tc>
        <w:tc>
          <w:tcPr>
            <w:tcW w:w="1250" w:type="dxa"/>
          </w:tcPr>
          <w:p w14:paraId="2857AD8D" w14:textId="77777777" w:rsidR="00BD7ED2" w:rsidRDefault="00000000">
            <w:r>
              <w:t>code</w:t>
            </w:r>
          </w:p>
        </w:tc>
        <w:tc>
          <w:tcPr>
            <w:tcW w:w="1500" w:type="dxa"/>
          </w:tcPr>
          <w:p w14:paraId="46A9D3E9" w14:textId="77777777" w:rsidR="00BD7ED2" w:rsidRDefault="00000000">
            <w:r>
              <w:t>Graph failure code</w:t>
            </w:r>
          </w:p>
        </w:tc>
        <w:tc>
          <w:tcPr>
            <w:tcW w:w="3000" w:type="dxa"/>
          </w:tcPr>
          <w:p w14:paraId="7C337BBD" w14:textId="77777777" w:rsidR="00BD7ED2" w:rsidRDefault="00000000">
            <w:r>
              <w:t>Uncertainty decides whether a family is present</w:t>
            </w:r>
          </w:p>
        </w:tc>
        <w:tc>
          <w:tcPr>
            <w:tcW w:w="1148" w:type="dxa"/>
          </w:tcPr>
          <w:p w14:paraId="5E1F09A7" w14:textId="77777777" w:rsidR="00BD7ED2" w:rsidRDefault="00000000">
            <w:r>
              <w:t>Table 8.1</w:t>
            </w:r>
          </w:p>
        </w:tc>
      </w:tr>
      <w:tr w:rsidR="00BD7ED2" w14:paraId="710187B0" w14:textId="77777777">
        <w:trPr>
          <w:cantSplit/>
          <w:jc w:val="center"/>
        </w:trPr>
        <w:tc>
          <w:tcPr>
            <w:tcW w:w="2750" w:type="dxa"/>
          </w:tcPr>
          <w:p w14:paraId="220E10E5" w14:textId="77777777" w:rsidR="00BD7ED2" w:rsidRDefault="00000000">
            <w:r>
              <w:rPr>
                <w:b/>
              </w:rPr>
              <w:t>G-005</w:t>
            </w:r>
          </w:p>
        </w:tc>
        <w:tc>
          <w:tcPr>
            <w:tcW w:w="1250" w:type="dxa"/>
          </w:tcPr>
          <w:p w14:paraId="10AAEBE6" w14:textId="77777777" w:rsidR="00BD7ED2" w:rsidRDefault="00000000">
            <w:r>
              <w:t>code</w:t>
            </w:r>
          </w:p>
        </w:tc>
        <w:tc>
          <w:tcPr>
            <w:tcW w:w="1500" w:type="dxa"/>
          </w:tcPr>
          <w:p w14:paraId="08288DB5" w14:textId="77777777" w:rsidR="00BD7ED2" w:rsidRDefault="00000000">
            <w:r>
              <w:t>Graph failure code</w:t>
            </w:r>
          </w:p>
        </w:tc>
        <w:tc>
          <w:tcPr>
            <w:tcW w:w="3000" w:type="dxa"/>
          </w:tcPr>
          <w:p w14:paraId="16D1003E" w14:textId="77777777" w:rsidR="00BD7ED2" w:rsidRDefault="00000000">
            <w:r>
              <w:t>A required path class is missing, or a composition is invalid</w:t>
            </w:r>
          </w:p>
        </w:tc>
        <w:tc>
          <w:tcPr>
            <w:tcW w:w="1148" w:type="dxa"/>
          </w:tcPr>
          <w:p w14:paraId="6B0319CC" w14:textId="77777777" w:rsidR="00BD7ED2" w:rsidRDefault="00000000">
            <w:r>
              <w:t>Table 8.1</w:t>
            </w:r>
          </w:p>
        </w:tc>
      </w:tr>
      <w:tr w:rsidR="00BD7ED2" w14:paraId="24529806" w14:textId="77777777">
        <w:trPr>
          <w:cantSplit/>
          <w:jc w:val="center"/>
        </w:trPr>
        <w:tc>
          <w:tcPr>
            <w:tcW w:w="2750" w:type="dxa"/>
          </w:tcPr>
          <w:p w14:paraId="62BF7062" w14:textId="77777777" w:rsidR="00BD7ED2" w:rsidRDefault="00000000">
            <w:r>
              <w:rPr>
                <w:b/>
              </w:rPr>
              <w:t>G-007</w:t>
            </w:r>
          </w:p>
        </w:tc>
        <w:tc>
          <w:tcPr>
            <w:tcW w:w="1250" w:type="dxa"/>
          </w:tcPr>
          <w:p w14:paraId="65474CC5" w14:textId="77777777" w:rsidR="00BD7ED2" w:rsidRDefault="00000000">
            <w:r>
              <w:t>code</w:t>
            </w:r>
          </w:p>
        </w:tc>
        <w:tc>
          <w:tcPr>
            <w:tcW w:w="1500" w:type="dxa"/>
          </w:tcPr>
          <w:p w14:paraId="7B59145A" w14:textId="77777777" w:rsidR="00BD7ED2" w:rsidRDefault="00000000">
            <w:r>
              <w:t>Graph failure code</w:t>
            </w:r>
          </w:p>
        </w:tc>
        <w:tc>
          <w:tcPr>
            <w:tcW w:w="3000" w:type="dxa"/>
          </w:tcPr>
          <w:p w14:paraId="236ECB64" w14:textId="77777777" w:rsidR="00BD7ED2" w:rsidRDefault="00000000">
            <w:r>
              <w:t>Seeds exceed max_seeds; no handoff</w:t>
            </w:r>
          </w:p>
        </w:tc>
        <w:tc>
          <w:tcPr>
            <w:tcW w:w="1148" w:type="dxa"/>
          </w:tcPr>
          <w:p w14:paraId="6C7D7732" w14:textId="77777777" w:rsidR="00BD7ED2" w:rsidRDefault="00000000">
            <w:r>
              <w:t>Table 8.1</w:t>
            </w:r>
          </w:p>
        </w:tc>
      </w:tr>
      <w:tr w:rsidR="00BD7ED2" w14:paraId="31477DB1" w14:textId="77777777">
        <w:trPr>
          <w:cantSplit/>
          <w:jc w:val="center"/>
        </w:trPr>
        <w:tc>
          <w:tcPr>
            <w:tcW w:w="2750" w:type="dxa"/>
          </w:tcPr>
          <w:p w14:paraId="0F9EF660" w14:textId="77777777" w:rsidR="00BD7ED2" w:rsidRDefault="00000000">
            <w:r>
              <w:rPr>
                <w:b/>
              </w:rPr>
              <w:t>G-010</w:t>
            </w:r>
          </w:p>
        </w:tc>
        <w:tc>
          <w:tcPr>
            <w:tcW w:w="1250" w:type="dxa"/>
          </w:tcPr>
          <w:p w14:paraId="605E6C55" w14:textId="77777777" w:rsidR="00BD7ED2" w:rsidRDefault="00000000">
            <w:r>
              <w:t>code</w:t>
            </w:r>
          </w:p>
        </w:tc>
        <w:tc>
          <w:tcPr>
            <w:tcW w:w="1500" w:type="dxa"/>
          </w:tcPr>
          <w:p w14:paraId="216EE035" w14:textId="77777777" w:rsidR="00BD7ED2" w:rsidRDefault="00000000">
            <w:r>
              <w:t>Graph failure code</w:t>
            </w:r>
          </w:p>
        </w:tc>
        <w:tc>
          <w:tcPr>
            <w:tcW w:w="3000" w:type="dxa"/>
          </w:tcPr>
          <w:p w14:paraId="359C173D" w14:textId="77777777" w:rsidR="00BD7ED2" w:rsidRDefault="00000000">
            <w:r>
              <w:t>Preservation object undeclared, unknown governing domains, or no graph instances</w:t>
            </w:r>
          </w:p>
        </w:tc>
        <w:tc>
          <w:tcPr>
            <w:tcW w:w="1148" w:type="dxa"/>
          </w:tcPr>
          <w:p w14:paraId="40344BAA" w14:textId="77777777" w:rsidR="00BD7ED2" w:rsidRDefault="00000000">
            <w:r>
              <w:t>Table 8.1</w:t>
            </w:r>
          </w:p>
        </w:tc>
      </w:tr>
      <w:tr w:rsidR="00BD7ED2" w14:paraId="14CC3E19" w14:textId="77777777">
        <w:trPr>
          <w:cantSplit/>
          <w:jc w:val="center"/>
        </w:trPr>
        <w:tc>
          <w:tcPr>
            <w:tcW w:w="2750" w:type="dxa"/>
          </w:tcPr>
          <w:p w14:paraId="1EADCD57" w14:textId="77777777" w:rsidR="00BD7ED2" w:rsidRDefault="00000000">
            <w:r>
              <w:rPr>
                <w:b/>
              </w:rPr>
              <w:t>governed_agent</w:t>
            </w:r>
          </w:p>
        </w:tc>
        <w:tc>
          <w:tcPr>
            <w:tcW w:w="1250" w:type="dxa"/>
          </w:tcPr>
          <w:p w14:paraId="0CAB3483" w14:textId="77777777" w:rsidR="00BD7ED2" w:rsidRDefault="00000000">
            <w:r>
              <w:t>input</w:t>
            </w:r>
          </w:p>
        </w:tc>
        <w:tc>
          <w:tcPr>
            <w:tcW w:w="1500" w:type="dxa"/>
          </w:tcPr>
          <w:p w14:paraId="1F0A3805" w14:textId="77777777" w:rsidR="00BD7ED2" w:rsidRDefault="00000000">
            <w:r>
              <w:t>Evidence source</w:t>
            </w:r>
          </w:p>
        </w:tc>
        <w:tc>
          <w:tcPr>
            <w:tcW w:w="3000" w:type="dxa"/>
          </w:tcPr>
          <w:p w14:paraId="6613D4A8" w14:textId="77777777" w:rsidR="00BD7ED2" w:rsidRDefault="00000000">
            <w:r>
              <w:t>Controlled by a governed agent; authority lost</w:t>
            </w:r>
          </w:p>
        </w:tc>
        <w:tc>
          <w:tcPr>
            <w:tcW w:w="1148" w:type="dxa"/>
          </w:tcPr>
          <w:p w14:paraId="21D21DC1" w14:textId="77777777" w:rsidR="00BD7ED2" w:rsidRDefault="00000000">
            <w:r>
              <w:t>6.7</w:t>
            </w:r>
          </w:p>
        </w:tc>
      </w:tr>
      <w:tr w:rsidR="00BD7ED2" w14:paraId="7B741B51" w14:textId="77777777">
        <w:trPr>
          <w:cantSplit/>
          <w:jc w:val="center"/>
        </w:trPr>
        <w:tc>
          <w:tcPr>
            <w:tcW w:w="2750" w:type="dxa"/>
          </w:tcPr>
          <w:p w14:paraId="7A76F568" w14:textId="77777777" w:rsidR="00BD7ED2" w:rsidRDefault="00000000">
            <w:r>
              <w:rPr>
                <w:b/>
              </w:rPr>
              <w:t>governing_consequences_unresolved</w:t>
            </w:r>
          </w:p>
        </w:tc>
        <w:tc>
          <w:tcPr>
            <w:tcW w:w="1250" w:type="dxa"/>
          </w:tcPr>
          <w:p w14:paraId="40B19D0E" w14:textId="77777777" w:rsidR="00BD7ED2" w:rsidRDefault="00000000">
            <w:r>
              <w:t>legacy</w:t>
            </w:r>
          </w:p>
        </w:tc>
        <w:tc>
          <w:tcPr>
            <w:tcW w:w="1500" w:type="dxa"/>
          </w:tcPr>
          <w:p w14:paraId="78E2E8BD" w14:textId="77777777" w:rsidR="00BD7ED2" w:rsidRDefault="00000000">
            <w:r>
              <w:t>Legacy</w:t>
            </w:r>
          </w:p>
        </w:tc>
        <w:tc>
          <w:tcPr>
            <w:tcW w:w="3000" w:type="dxa"/>
          </w:tcPr>
          <w:p w14:paraId="3407A5E1" w14:textId="77777777" w:rsidR="00BD7ED2" w:rsidRDefault="00000000">
            <w:r>
              <w:t>No unique set on governing consequences</w:t>
            </w:r>
          </w:p>
        </w:tc>
        <w:tc>
          <w:tcPr>
            <w:tcW w:w="1148" w:type="dxa"/>
          </w:tcPr>
          <w:p w14:paraId="24736EF3" w14:textId="77777777" w:rsidR="00BD7ED2" w:rsidRDefault="00000000">
            <w:r>
              <w:t>15.4</w:t>
            </w:r>
          </w:p>
        </w:tc>
      </w:tr>
      <w:tr w:rsidR="00BD7ED2" w14:paraId="2F4B6D10" w14:textId="77777777">
        <w:trPr>
          <w:cantSplit/>
          <w:jc w:val="center"/>
        </w:trPr>
        <w:tc>
          <w:tcPr>
            <w:tcW w:w="2750" w:type="dxa"/>
          </w:tcPr>
          <w:p w14:paraId="3048F7B9" w14:textId="77777777" w:rsidR="00BD7ED2" w:rsidRDefault="00000000">
            <w:r>
              <w:rPr>
                <w:b/>
              </w:rPr>
              <w:t>governing_max_pressure_existential</w:t>
            </w:r>
          </w:p>
        </w:tc>
        <w:tc>
          <w:tcPr>
            <w:tcW w:w="1250" w:type="dxa"/>
          </w:tcPr>
          <w:p w14:paraId="7A545370" w14:textId="77777777" w:rsidR="00BD7ED2" w:rsidRDefault="00000000">
            <w:r>
              <w:t>code</w:t>
            </w:r>
          </w:p>
        </w:tc>
        <w:tc>
          <w:tcPr>
            <w:tcW w:w="1500" w:type="dxa"/>
          </w:tcPr>
          <w:p w14:paraId="1011EAB9" w14:textId="77777777" w:rsidR="00BD7ED2" w:rsidRDefault="00000000">
            <w:r>
              <w:t>Regime trigger</w:t>
            </w:r>
          </w:p>
        </w:tc>
        <w:tc>
          <w:tcPr>
            <w:tcW w:w="3000" w:type="dxa"/>
          </w:tcPr>
          <w:p w14:paraId="1A66786D" w14:textId="77777777" w:rsidR="00BD7ED2" w:rsidRDefault="00000000">
            <w:r>
              <w:t>Existential: highest governing pressure at or above τ_Φ existential</w:t>
            </w:r>
          </w:p>
        </w:tc>
        <w:tc>
          <w:tcPr>
            <w:tcW w:w="1148" w:type="dxa"/>
          </w:tcPr>
          <w:p w14:paraId="6826B06E" w14:textId="77777777" w:rsidR="00BD7ED2" w:rsidRDefault="00000000">
            <w:r>
              <w:t>3.4; 9.7</w:t>
            </w:r>
          </w:p>
        </w:tc>
      </w:tr>
      <w:tr w:rsidR="00BD7ED2" w14:paraId="042A0A7B" w14:textId="77777777">
        <w:trPr>
          <w:cantSplit/>
          <w:jc w:val="center"/>
        </w:trPr>
        <w:tc>
          <w:tcPr>
            <w:tcW w:w="2750" w:type="dxa"/>
          </w:tcPr>
          <w:p w14:paraId="7BA3D760" w14:textId="77777777" w:rsidR="00BD7ED2" w:rsidRDefault="00000000">
            <w:r>
              <w:rPr>
                <w:b/>
              </w:rPr>
              <w:t>governing_max_pressure_stabilization</w:t>
            </w:r>
          </w:p>
        </w:tc>
        <w:tc>
          <w:tcPr>
            <w:tcW w:w="1250" w:type="dxa"/>
          </w:tcPr>
          <w:p w14:paraId="578A728A" w14:textId="77777777" w:rsidR="00BD7ED2" w:rsidRDefault="00000000">
            <w:r>
              <w:t>code</w:t>
            </w:r>
          </w:p>
        </w:tc>
        <w:tc>
          <w:tcPr>
            <w:tcW w:w="1500" w:type="dxa"/>
          </w:tcPr>
          <w:p w14:paraId="7558EAED" w14:textId="77777777" w:rsidR="00BD7ED2" w:rsidRDefault="00000000">
            <w:r>
              <w:t>Regime trigger</w:t>
            </w:r>
          </w:p>
        </w:tc>
        <w:tc>
          <w:tcPr>
            <w:tcW w:w="3000" w:type="dxa"/>
          </w:tcPr>
          <w:p w14:paraId="6F397B48" w14:textId="77777777" w:rsidR="00BD7ED2" w:rsidRDefault="00000000">
            <w:r>
              <w:t>Stabilization: highest governing pressure at or above τ_Φ stabilization</w:t>
            </w:r>
          </w:p>
        </w:tc>
        <w:tc>
          <w:tcPr>
            <w:tcW w:w="1148" w:type="dxa"/>
          </w:tcPr>
          <w:p w14:paraId="0B3B7CA9" w14:textId="77777777" w:rsidR="00BD7ED2" w:rsidRDefault="00000000">
            <w:r>
              <w:t>3.4; 9.7</w:t>
            </w:r>
          </w:p>
        </w:tc>
      </w:tr>
      <w:tr w:rsidR="00BD7ED2" w14:paraId="6C0AFEB9" w14:textId="77777777">
        <w:trPr>
          <w:cantSplit/>
          <w:jc w:val="center"/>
        </w:trPr>
        <w:tc>
          <w:tcPr>
            <w:tcW w:w="2750" w:type="dxa"/>
          </w:tcPr>
          <w:p w14:paraId="5BE0D52B" w14:textId="77777777" w:rsidR="00BD7ED2" w:rsidRDefault="00000000">
            <w:r>
              <w:rPr>
                <w:b/>
              </w:rPr>
              <w:t>governing_max_pressure_survival</w:t>
            </w:r>
          </w:p>
        </w:tc>
        <w:tc>
          <w:tcPr>
            <w:tcW w:w="1250" w:type="dxa"/>
          </w:tcPr>
          <w:p w14:paraId="5B5EAD35" w14:textId="77777777" w:rsidR="00BD7ED2" w:rsidRDefault="00000000">
            <w:r>
              <w:t>code</w:t>
            </w:r>
          </w:p>
        </w:tc>
        <w:tc>
          <w:tcPr>
            <w:tcW w:w="1500" w:type="dxa"/>
          </w:tcPr>
          <w:p w14:paraId="5A27BB3F" w14:textId="77777777" w:rsidR="00BD7ED2" w:rsidRDefault="00000000">
            <w:r>
              <w:t>Regime trigger</w:t>
            </w:r>
          </w:p>
        </w:tc>
        <w:tc>
          <w:tcPr>
            <w:tcW w:w="3000" w:type="dxa"/>
          </w:tcPr>
          <w:p w14:paraId="4147366E" w14:textId="77777777" w:rsidR="00BD7ED2" w:rsidRDefault="00000000">
            <w:r>
              <w:t>Survival: highest governing pressure at or above τ_Φ survival</w:t>
            </w:r>
          </w:p>
        </w:tc>
        <w:tc>
          <w:tcPr>
            <w:tcW w:w="1148" w:type="dxa"/>
          </w:tcPr>
          <w:p w14:paraId="63FFEBEE" w14:textId="77777777" w:rsidR="00BD7ED2" w:rsidRDefault="00000000">
            <w:r>
              <w:t>3.4; 9.7</w:t>
            </w:r>
          </w:p>
        </w:tc>
      </w:tr>
      <w:tr w:rsidR="00BD7ED2" w14:paraId="6DD03D63" w14:textId="77777777">
        <w:trPr>
          <w:cantSplit/>
          <w:jc w:val="center"/>
        </w:trPr>
        <w:tc>
          <w:tcPr>
            <w:tcW w:w="2750" w:type="dxa"/>
          </w:tcPr>
          <w:p w14:paraId="7CDAE34F" w14:textId="77777777" w:rsidR="00BD7ED2" w:rsidRDefault="00000000">
            <w:r>
              <w:rPr>
                <w:b/>
              </w:rPr>
              <w:lastRenderedPageBreak/>
              <w:t>governing_min_horizon_existential</w:t>
            </w:r>
          </w:p>
        </w:tc>
        <w:tc>
          <w:tcPr>
            <w:tcW w:w="1250" w:type="dxa"/>
          </w:tcPr>
          <w:p w14:paraId="744F4150" w14:textId="77777777" w:rsidR="00BD7ED2" w:rsidRDefault="00000000">
            <w:r>
              <w:t>code</w:t>
            </w:r>
          </w:p>
        </w:tc>
        <w:tc>
          <w:tcPr>
            <w:tcW w:w="1500" w:type="dxa"/>
          </w:tcPr>
          <w:p w14:paraId="1F897E65" w14:textId="77777777" w:rsidR="00BD7ED2" w:rsidRDefault="00000000">
            <w:r>
              <w:t>Regime trigger</w:t>
            </w:r>
          </w:p>
        </w:tc>
        <w:tc>
          <w:tcPr>
            <w:tcW w:w="3000" w:type="dxa"/>
          </w:tcPr>
          <w:p w14:paraId="78C2A48E" w14:textId="77777777" w:rsidR="00BD7ED2" w:rsidRDefault="00000000">
            <w:r>
              <w:t>Existential: shortest governing horizon at or below τ_H existential</w:t>
            </w:r>
          </w:p>
        </w:tc>
        <w:tc>
          <w:tcPr>
            <w:tcW w:w="1148" w:type="dxa"/>
          </w:tcPr>
          <w:p w14:paraId="5E2FE0CF" w14:textId="77777777" w:rsidR="00BD7ED2" w:rsidRDefault="00000000">
            <w:r>
              <w:t>3.4; 9.7</w:t>
            </w:r>
          </w:p>
        </w:tc>
      </w:tr>
      <w:tr w:rsidR="00BD7ED2" w14:paraId="3CCACCD3" w14:textId="77777777">
        <w:trPr>
          <w:cantSplit/>
          <w:jc w:val="center"/>
        </w:trPr>
        <w:tc>
          <w:tcPr>
            <w:tcW w:w="2750" w:type="dxa"/>
          </w:tcPr>
          <w:p w14:paraId="68CFF726" w14:textId="77777777" w:rsidR="00BD7ED2" w:rsidRDefault="00000000">
            <w:r>
              <w:rPr>
                <w:b/>
              </w:rPr>
              <w:t>governing_min_horizon_stabilization</w:t>
            </w:r>
          </w:p>
        </w:tc>
        <w:tc>
          <w:tcPr>
            <w:tcW w:w="1250" w:type="dxa"/>
          </w:tcPr>
          <w:p w14:paraId="0D495422" w14:textId="77777777" w:rsidR="00BD7ED2" w:rsidRDefault="00000000">
            <w:r>
              <w:t>code</w:t>
            </w:r>
          </w:p>
        </w:tc>
        <w:tc>
          <w:tcPr>
            <w:tcW w:w="1500" w:type="dxa"/>
          </w:tcPr>
          <w:p w14:paraId="512D6255" w14:textId="77777777" w:rsidR="00BD7ED2" w:rsidRDefault="00000000">
            <w:r>
              <w:t>Regime trigger</w:t>
            </w:r>
          </w:p>
        </w:tc>
        <w:tc>
          <w:tcPr>
            <w:tcW w:w="3000" w:type="dxa"/>
          </w:tcPr>
          <w:p w14:paraId="552249BE" w14:textId="77777777" w:rsidR="00BD7ED2" w:rsidRDefault="00000000">
            <w:r>
              <w:t>Stabilization: shortest governing horizon at or below τ_H stabilization</w:t>
            </w:r>
          </w:p>
        </w:tc>
        <w:tc>
          <w:tcPr>
            <w:tcW w:w="1148" w:type="dxa"/>
          </w:tcPr>
          <w:p w14:paraId="1F73E953" w14:textId="77777777" w:rsidR="00BD7ED2" w:rsidRDefault="00000000">
            <w:r>
              <w:t>3.4; 9.7</w:t>
            </w:r>
          </w:p>
        </w:tc>
      </w:tr>
      <w:tr w:rsidR="00BD7ED2" w14:paraId="52D2789E" w14:textId="77777777">
        <w:trPr>
          <w:cantSplit/>
          <w:jc w:val="center"/>
        </w:trPr>
        <w:tc>
          <w:tcPr>
            <w:tcW w:w="2750" w:type="dxa"/>
          </w:tcPr>
          <w:p w14:paraId="4B2092EB" w14:textId="77777777" w:rsidR="00BD7ED2" w:rsidRDefault="00000000">
            <w:r>
              <w:rPr>
                <w:b/>
              </w:rPr>
              <w:t>governing_min_horizon_survival</w:t>
            </w:r>
          </w:p>
        </w:tc>
        <w:tc>
          <w:tcPr>
            <w:tcW w:w="1250" w:type="dxa"/>
          </w:tcPr>
          <w:p w14:paraId="3BB11A29" w14:textId="77777777" w:rsidR="00BD7ED2" w:rsidRDefault="00000000">
            <w:r>
              <w:t>code</w:t>
            </w:r>
          </w:p>
        </w:tc>
        <w:tc>
          <w:tcPr>
            <w:tcW w:w="1500" w:type="dxa"/>
          </w:tcPr>
          <w:p w14:paraId="14457A1A" w14:textId="77777777" w:rsidR="00BD7ED2" w:rsidRDefault="00000000">
            <w:r>
              <w:t>Regime trigger</w:t>
            </w:r>
          </w:p>
        </w:tc>
        <w:tc>
          <w:tcPr>
            <w:tcW w:w="3000" w:type="dxa"/>
          </w:tcPr>
          <w:p w14:paraId="4869FDCE" w14:textId="77777777" w:rsidR="00BD7ED2" w:rsidRDefault="00000000">
            <w:r>
              <w:t>Survival: shortest governing horizon at or below τ_H survival</w:t>
            </w:r>
          </w:p>
        </w:tc>
        <w:tc>
          <w:tcPr>
            <w:tcW w:w="1148" w:type="dxa"/>
          </w:tcPr>
          <w:p w14:paraId="253A90D1" w14:textId="77777777" w:rsidR="00BD7ED2" w:rsidRDefault="00000000">
            <w:r>
              <w:t>3.4; 9.7</w:t>
            </w:r>
          </w:p>
        </w:tc>
      </w:tr>
      <w:tr w:rsidR="00BD7ED2" w14:paraId="15A9281B" w14:textId="77777777">
        <w:trPr>
          <w:cantSplit/>
          <w:jc w:val="center"/>
        </w:trPr>
        <w:tc>
          <w:tcPr>
            <w:tcW w:w="2750" w:type="dxa"/>
          </w:tcPr>
          <w:p w14:paraId="6F6A254E" w14:textId="77777777" w:rsidR="00BD7ED2" w:rsidRDefault="00000000">
            <w:r>
              <w:rPr>
                <w:b/>
              </w:rPr>
              <w:t>governing_multiplicity_stabilization</w:t>
            </w:r>
          </w:p>
        </w:tc>
        <w:tc>
          <w:tcPr>
            <w:tcW w:w="1250" w:type="dxa"/>
          </w:tcPr>
          <w:p w14:paraId="56260E5B" w14:textId="77777777" w:rsidR="00BD7ED2" w:rsidRDefault="00000000">
            <w:r>
              <w:t>code</w:t>
            </w:r>
          </w:p>
        </w:tc>
        <w:tc>
          <w:tcPr>
            <w:tcW w:w="1500" w:type="dxa"/>
          </w:tcPr>
          <w:p w14:paraId="0D019DFE" w14:textId="77777777" w:rsidR="00BD7ED2" w:rsidRDefault="00000000">
            <w:r>
              <w:t>Regime trigger</w:t>
            </w:r>
          </w:p>
        </w:tc>
        <w:tc>
          <w:tcPr>
            <w:tcW w:w="3000" w:type="dxa"/>
          </w:tcPr>
          <w:p w14:paraId="1216C017" w14:textId="77777777" w:rsidR="00BD7ED2" w:rsidRDefault="00000000">
            <w:r>
              <w:t>Stabilization: many governing domains with a short horizon</w:t>
            </w:r>
          </w:p>
        </w:tc>
        <w:tc>
          <w:tcPr>
            <w:tcW w:w="1148" w:type="dxa"/>
          </w:tcPr>
          <w:p w14:paraId="0DD3E948" w14:textId="77777777" w:rsidR="00BD7ED2" w:rsidRDefault="00000000">
            <w:r>
              <w:t>3.4; 9.7</w:t>
            </w:r>
          </w:p>
        </w:tc>
      </w:tr>
      <w:tr w:rsidR="00BD7ED2" w14:paraId="648FD557" w14:textId="77777777">
        <w:trPr>
          <w:cantSplit/>
          <w:jc w:val="center"/>
        </w:trPr>
        <w:tc>
          <w:tcPr>
            <w:tcW w:w="2750" w:type="dxa"/>
          </w:tcPr>
          <w:p w14:paraId="15744916" w14:textId="77777777" w:rsidR="00BD7ED2" w:rsidRDefault="00000000">
            <w:r>
              <w:rPr>
                <w:b/>
              </w:rPr>
              <w:t>governing_multiplicity_survival</w:t>
            </w:r>
          </w:p>
        </w:tc>
        <w:tc>
          <w:tcPr>
            <w:tcW w:w="1250" w:type="dxa"/>
          </w:tcPr>
          <w:p w14:paraId="29248A17" w14:textId="77777777" w:rsidR="00BD7ED2" w:rsidRDefault="00000000">
            <w:r>
              <w:t>code</w:t>
            </w:r>
          </w:p>
        </w:tc>
        <w:tc>
          <w:tcPr>
            <w:tcW w:w="1500" w:type="dxa"/>
          </w:tcPr>
          <w:p w14:paraId="79D25790" w14:textId="77777777" w:rsidR="00BD7ED2" w:rsidRDefault="00000000">
            <w:r>
              <w:t>Regime trigger</w:t>
            </w:r>
          </w:p>
        </w:tc>
        <w:tc>
          <w:tcPr>
            <w:tcW w:w="3000" w:type="dxa"/>
          </w:tcPr>
          <w:p w14:paraId="15762CE5" w14:textId="77777777" w:rsidR="00BD7ED2" w:rsidRDefault="00000000">
            <w:r>
              <w:t>Survival: many governing domains with a short horizon</w:t>
            </w:r>
          </w:p>
        </w:tc>
        <w:tc>
          <w:tcPr>
            <w:tcW w:w="1148" w:type="dxa"/>
          </w:tcPr>
          <w:p w14:paraId="71A51126" w14:textId="77777777" w:rsidR="00BD7ED2" w:rsidRDefault="00000000">
            <w:r>
              <w:t>3.4; 9.7</w:t>
            </w:r>
          </w:p>
        </w:tc>
      </w:tr>
      <w:tr w:rsidR="00BD7ED2" w14:paraId="51A69B84" w14:textId="77777777">
        <w:trPr>
          <w:cantSplit/>
          <w:jc w:val="center"/>
        </w:trPr>
        <w:tc>
          <w:tcPr>
            <w:tcW w:w="2750" w:type="dxa"/>
          </w:tcPr>
          <w:p w14:paraId="7CF85214" w14:textId="77777777" w:rsidR="00BD7ED2" w:rsidRDefault="00000000">
            <w:r>
              <w:rPr>
                <w:b/>
              </w:rPr>
              <w:t>graph_context</w:t>
            </w:r>
          </w:p>
        </w:tc>
        <w:tc>
          <w:tcPr>
            <w:tcW w:w="1250" w:type="dxa"/>
          </w:tcPr>
          <w:p w14:paraId="5D71C38C" w14:textId="77777777" w:rsidR="00BD7ED2" w:rsidRDefault="00000000">
            <w:r>
              <w:t>diag</w:t>
            </w:r>
          </w:p>
        </w:tc>
        <w:tc>
          <w:tcPr>
            <w:tcW w:w="1500" w:type="dxa"/>
          </w:tcPr>
          <w:p w14:paraId="7067BC7B" w14:textId="77777777" w:rsidR="00BD7ED2" w:rsidRDefault="00000000">
            <w:r>
              <w:t>Attribution input class</w:t>
            </w:r>
          </w:p>
        </w:tc>
        <w:tc>
          <w:tcPr>
            <w:tcW w:w="3000" w:type="dxa"/>
          </w:tcPr>
          <w:p w14:paraId="56B6A6BB" w14:textId="77777777" w:rsidR="00BD7ED2" w:rsidRDefault="00000000">
            <w:r>
              <w:t>The graph context changed</w:t>
            </w:r>
          </w:p>
        </w:tc>
        <w:tc>
          <w:tcPr>
            <w:tcW w:w="1148" w:type="dxa"/>
          </w:tcPr>
          <w:p w14:paraId="38272AED" w14:textId="77777777" w:rsidR="00BD7ED2" w:rsidRDefault="00000000">
            <w:r>
              <w:t>13.6</w:t>
            </w:r>
          </w:p>
        </w:tc>
      </w:tr>
      <w:tr w:rsidR="00BD7ED2" w14:paraId="00F35D93" w14:textId="77777777">
        <w:trPr>
          <w:cantSplit/>
          <w:jc w:val="center"/>
        </w:trPr>
        <w:tc>
          <w:tcPr>
            <w:tcW w:w="2750" w:type="dxa"/>
          </w:tcPr>
          <w:p w14:paraId="7FA8F37C" w14:textId="77777777" w:rsidR="00BD7ED2" w:rsidRDefault="00000000">
            <w:r>
              <w:rPr>
                <w:b/>
              </w:rPr>
              <w:t>graph_reachability_reentry_not_executable</w:t>
            </w:r>
          </w:p>
        </w:tc>
        <w:tc>
          <w:tcPr>
            <w:tcW w:w="1250" w:type="dxa"/>
          </w:tcPr>
          <w:p w14:paraId="0F91E8C4" w14:textId="77777777" w:rsidR="00BD7ED2" w:rsidRDefault="00000000">
            <w:r>
              <w:t>refusal</w:t>
            </w:r>
          </w:p>
        </w:tc>
        <w:tc>
          <w:tcPr>
            <w:tcW w:w="1500" w:type="dxa"/>
          </w:tcPr>
          <w:p w14:paraId="6B9B5F52" w14:textId="77777777" w:rsidR="00BD7ED2" w:rsidRDefault="00000000">
            <w:r>
              <w:t>Re-entry execution</w:t>
            </w:r>
          </w:p>
        </w:tc>
        <w:tc>
          <w:tcPr>
            <w:tcW w:w="3000" w:type="dxa"/>
          </w:tcPr>
          <w:p w14:paraId="42A4CEDD" w14:textId="77777777" w:rsidR="00BD7ED2" w:rsidRDefault="00000000">
            <w:r>
              <w:t>Reachability trigger not executable</w:t>
            </w:r>
          </w:p>
        </w:tc>
        <w:tc>
          <w:tcPr>
            <w:tcW w:w="1148" w:type="dxa"/>
          </w:tcPr>
          <w:p w14:paraId="47A0DAB6" w14:textId="77777777" w:rsidR="00BD7ED2" w:rsidRDefault="00000000">
            <w:r>
              <w:t>12.5</w:t>
            </w:r>
          </w:p>
        </w:tc>
      </w:tr>
      <w:tr w:rsidR="00BD7ED2" w14:paraId="4F28332A" w14:textId="77777777">
        <w:trPr>
          <w:cantSplit/>
          <w:jc w:val="center"/>
        </w:trPr>
        <w:tc>
          <w:tcPr>
            <w:tcW w:w="2750" w:type="dxa"/>
          </w:tcPr>
          <w:p w14:paraId="135981A2" w14:textId="77777777" w:rsidR="00BD7ED2" w:rsidRDefault="00000000">
            <w:r>
              <w:rPr>
                <w:b/>
              </w:rPr>
              <w:t>graph_structural_admission_reentry_not_executable</w:t>
            </w:r>
          </w:p>
        </w:tc>
        <w:tc>
          <w:tcPr>
            <w:tcW w:w="1250" w:type="dxa"/>
          </w:tcPr>
          <w:p w14:paraId="6BCEE44A" w14:textId="77777777" w:rsidR="00BD7ED2" w:rsidRDefault="00000000">
            <w:r>
              <w:t>refusal</w:t>
            </w:r>
          </w:p>
        </w:tc>
        <w:tc>
          <w:tcPr>
            <w:tcW w:w="1500" w:type="dxa"/>
          </w:tcPr>
          <w:p w14:paraId="7B18D850" w14:textId="77777777" w:rsidR="00BD7ED2" w:rsidRDefault="00000000">
            <w:r>
              <w:t>Re-entry execution</w:t>
            </w:r>
          </w:p>
        </w:tc>
        <w:tc>
          <w:tcPr>
            <w:tcW w:w="3000" w:type="dxa"/>
          </w:tcPr>
          <w:p w14:paraId="032F6D07" w14:textId="77777777" w:rsidR="00BD7ED2" w:rsidRDefault="00000000">
            <w:r>
              <w:t>Structural-admission trigger not executable</w:t>
            </w:r>
          </w:p>
        </w:tc>
        <w:tc>
          <w:tcPr>
            <w:tcW w:w="1148" w:type="dxa"/>
          </w:tcPr>
          <w:p w14:paraId="4D7651AD" w14:textId="77777777" w:rsidR="00BD7ED2" w:rsidRDefault="00000000">
            <w:r>
              <w:t>12.5</w:t>
            </w:r>
          </w:p>
        </w:tc>
      </w:tr>
      <w:tr w:rsidR="00BD7ED2" w14:paraId="20400FA2" w14:textId="77777777">
        <w:trPr>
          <w:cantSplit/>
          <w:jc w:val="center"/>
        </w:trPr>
        <w:tc>
          <w:tcPr>
            <w:tcW w:w="2750" w:type="dxa"/>
          </w:tcPr>
          <w:p w14:paraId="543FB084" w14:textId="77777777" w:rsidR="00BD7ED2" w:rsidRDefault="00000000">
            <w:r>
              <w:rPr>
                <w:b/>
              </w:rPr>
              <w:t>historically_valid_noncurrent</w:t>
            </w:r>
          </w:p>
        </w:tc>
        <w:tc>
          <w:tcPr>
            <w:tcW w:w="1250" w:type="dxa"/>
          </w:tcPr>
          <w:p w14:paraId="2A63A520" w14:textId="77777777" w:rsidR="00BD7ED2" w:rsidRDefault="00000000">
            <w:r>
              <w:t>input</w:t>
            </w:r>
          </w:p>
        </w:tc>
        <w:tc>
          <w:tcPr>
            <w:tcW w:w="1500" w:type="dxa"/>
          </w:tcPr>
          <w:p w14:paraId="4BC2890D" w14:textId="77777777" w:rsidR="00BD7ED2" w:rsidRDefault="00000000">
            <w:r>
              <w:t>Information disposition</w:t>
            </w:r>
          </w:p>
        </w:tc>
        <w:tc>
          <w:tcPr>
            <w:tcW w:w="3000" w:type="dxa"/>
          </w:tcPr>
          <w:p w14:paraId="01109C0E" w14:textId="77777777" w:rsidR="00BD7ED2" w:rsidRDefault="00000000">
            <w:r>
              <w:t>Non-current</w:t>
            </w:r>
          </w:p>
        </w:tc>
        <w:tc>
          <w:tcPr>
            <w:tcW w:w="1148" w:type="dxa"/>
          </w:tcPr>
          <w:p w14:paraId="753F80E0" w14:textId="77777777" w:rsidR="00BD7ED2" w:rsidRDefault="00000000">
            <w:r>
              <w:t>6.1</w:t>
            </w:r>
          </w:p>
        </w:tc>
      </w:tr>
      <w:tr w:rsidR="00BD7ED2" w14:paraId="3743785E" w14:textId="77777777">
        <w:trPr>
          <w:cantSplit/>
          <w:jc w:val="center"/>
        </w:trPr>
        <w:tc>
          <w:tcPr>
            <w:tcW w:w="2750" w:type="dxa"/>
          </w:tcPr>
          <w:p w14:paraId="54A47B43" w14:textId="77777777" w:rsidR="00BD7ED2" w:rsidRDefault="00000000">
            <w:r>
              <w:rPr>
                <w:b/>
              </w:rPr>
              <w:t>host_declared_contradiction_present</w:t>
            </w:r>
          </w:p>
        </w:tc>
        <w:tc>
          <w:tcPr>
            <w:tcW w:w="1250" w:type="dxa"/>
          </w:tcPr>
          <w:p w14:paraId="4519A922" w14:textId="77777777" w:rsidR="00BD7ED2" w:rsidRDefault="00000000">
            <w:r>
              <w:t>diag</w:t>
            </w:r>
          </w:p>
        </w:tc>
        <w:tc>
          <w:tcPr>
            <w:tcW w:w="1500" w:type="dxa"/>
          </w:tcPr>
          <w:p w14:paraId="047A577F" w14:textId="77777777" w:rsidR="00BD7ED2" w:rsidRDefault="00000000">
            <w:r>
              <w:t>Causal-state flag</w:t>
            </w:r>
          </w:p>
        </w:tc>
        <w:tc>
          <w:tcPr>
            <w:tcW w:w="3000" w:type="dxa"/>
          </w:tcPr>
          <w:p w14:paraId="647B43F4" w14:textId="77777777" w:rsidR="00BD7ED2" w:rsidRDefault="00000000">
            <w:r>
              <w:t>A host-declared contradiction group is present</w:t>
            </w:r>
          </w:p>
        </w:tc>
        <w:tc>
          <w:tcPr>
            <w:tcW w:w="1148" w:type="dxa"/>
          </w:tcPr>
          <w:p w14:paraId="67EAD6E8" w14:textId="77777777" w:rsidR="00BD7ED2" w:rsidRDefault="00000000">
            <w:r>
              <w:t>13.6</w:t>
            </w:r>
          </w:p>
        </w:tc>
      </w:tr>
      <w:tr w:rsidR="00BD7ED2" w14:paraId="1DEA3181" w14:textId="77777777">
        <w:trPr>
          <w:cantSplit/>
          <w:jc w:val="center"/>
        </w:trPr>
        <w:tc>
          <w:tcPr>
            <w:tcW w:w="2750" w:type="dxa"/>
          </w:tcPr>
          <w:p w14:paraId="326D922E" w14:textId="77777777" w:rsidR="00BD7ED2" w:rsidRDefault="00000000">
            <w:r>
              <w:rPr>
                <w:b/>
              </w:rPr>
              <w:t>host_declared_stale_inputs_present</w:t>
            </w:r>
          </w:p>
        </w:tc>
        <w:tc>
          <w:tcPr>
            <w:tcW w:w="1250" w:type="dxa"/>
          </w:tcPr>
          <w:p w14:paraId="308DB4FF" w14:textId="77777777" w:rsidR="00BD7ED2" w:rsidRDefault="00000000">
            <w:r>
              <w:t>diag</w:t>
            </w:r>
          </w:p>
        </w:tc>
        <w:tc>
          <w:tcPr>
            <w:tcW w:w="1500" w:type="dxa"/>
          </w:tcPr>
          <w:p w14:paraId="47655CA6" w14:textId="77777777" w:rsidR="00BD7ED2" w:rsidRDefault="00000000">
            <w:r>
              <w:t>Causal-state flag</w:t>
            </w:r>
          </w:p>
        </w:tc>
        <w:tc>
          <w:tcPr>
            <w:tcW w:w="3000" w:type="dxa"/>
          </w:tcPr>
          <w:p w14:paraId="16A0271F" w14:textId="77777777" w:rsidR="00BD7ED2" w:rsidRDefault="00000000">
            <w:r>
              <w:t>Host-declared stale inputs are present</w:t>
            </w:r>
          </w:p>
        </w:tc>
        <w:tc>
          <w:tcPr>
            <w:tcW w:w="1148" w:type="dxa"/>
          </w:tcPr>
          <w:p w14:paraId="1909896F" w14:textId="77777777" w:rsidR="00BD7ED2" w:rsidRDefault="00000000">
            <w:r>
              <w:t>13.6</w:t>
            </w:r>
          </w:p>
        </w:tc>
      </w:tr>
      <w:tr w:rsidR="00BD7ED2" w14:paraId="4386A511" w14:textId="77777777">
        <w:trPr>
          <w:cantSplit/>
          <w:jc w:val="center"/>
        </w:trPr>
        <w:tc>
          <w:tcPr>
            <w:tcW w:w="2750" w:type="dxa"/>
          </w:tcPr>
          <w:p w14:paraId="3C79F4F6" w14:textId="77777777" w:rsidR="00BD7ED2" w:rsidRDefault="00000000">
            <w:r>
              <w:rPr>
                <w:b/>
              </w:rPr>
              <w:t>hysteresis_deescalation_hold</w:t>
            </w:r>
          </w:p>
        </w:tc>
        <w:tc>
          <w:tcPr>
            <w:tcW w:w="1250" w:type="dxa"/>
          </w:tcPr>
          <w:p w14:paraId="2DB745B4" w14:textId="77777777" w:rsidR="00BD7ED2" w:rsidRDefault="00000000">
            <w:r>
              <w:t>code</w:t>
            </w:r>
          </w:p>
        </w:tc>
        <w:tc>
          <w:tcPr>
            <w:tcW w:w="1500" w:type="dxa"/>
          </w:tcPr>
          <w:p w14:paraId="6AF9D70A" w14:textId="77777777" w:rsidR="00BD7ED2" w:rsidRDefault="00000000">
            <w:r>
              <w:t>Regime trigger</w:t>
            </w:r>
          </w:p>
        </w:tc>
        <w:tc>
          <w:tcPr>
            <w:tcW w:w="3000" w:type="dxa"/>
          </w:tcPr>
          <w:p w14:paraId="0DBB93DF" w14:textId="77777777" w:rsidR="00BD7ED2" w:rsidRDefault="00000000">
            <w:r>
              <w:t>Previous regime held: improvement is below the de-escalation margin</w:t>
            </w:r>
          </w:p>
        </w:tc>
        <w:tc>
          <w:tcPr>
            <w:tcW w:w="1148" w:type="dxa"/>
          </w:tcPr>
          <w:p w14:paraId="70248170" w14:textId="77777777" w:rsidR="00BD7ED2" w:rsidRDefault="00000000">
            <w:r>
              <w:t>3.4; 9.7</w:t>
            </w:r>
          </w:p>
        </w:tc>
      </w:tr>
      <w:tr w:rsidR="00BD7ED2" w14:paraId="405239D0" w14:textId="77777777">
        <w:trPr>
          <w:cantSplit/>
          <w:jc w:val="center"/>
        </w:trPr>
        <w:tc>
          <w:tcPr>
            <w:tcW w:w="2750" w:type="dxa"/>
          </w:tcPr>
          <w:p w14:paraId="1F774EED" w14:textId="77777777" w:rsidR="00BD7ED2" w:rsidRDefault="00000000">
            <w:r>
              <w:rPr>
                <w:b/>
              </w:rPr>
              <w:t>hysteresis_escalation_monotonicity</w:t>
            </w:r>
          </w:p>
        </w:tc>
        <w:tc>
          <w:tcPr>
            <w:tcW w:w="1250" w:type="dxa"/>
          </w:tcPr>
          <w:p w14:paraId="3F1B9418" w14:textId="77777777" w:rsidR="00BD7ED2" w:rsidRDefault="00000000">
            <w:r>
              <w:t>code</w:t>
            </w:r>
          </w:p>
        </w:tc>
        <w:tc>
          <w:tcPr>
            <w:tcW w:w="1500" w:type="dxa"/>
          </w:tcPr>
          <w:p w14:paraId="200D26D3" w14:textId="77777777" w:rsidR="00BD7ED2" w:rsidRDefault="00000000">
            <w:r>
              <w:t>Regime trigger</w:t>
            </w:r>
          </w:p>
        </w:tc>
        <w:tc>
          <w:tcPr>
            <w:tcW w:w="3000" w:type="dxa"/>
          </w:tcPr>
          <w:p w14:paraId="339738C8" w14:textId="77777777" w:rsidR="00BD7ED2" w:rsidRDefault="00000000">
            <w:r>
              <w:t>Previous regime held: the horizon worsened materially, so no de-escalation</w:t>
            </w:r>
          </w:p>
        </w:tc>
        <w:tc>
          <w:tcPr>
            <w:tcW w:w="1148" w:type="dxa"/>
          </w:tcPr>
          <w:p w14:paraId="4B6A191D" w14:textId="77777777" w:rsidR="00BD7ED2" w:rsidRDefault="00000000">
            <w:r>
              <w:t>3.4; 9.7</w:t>
            </w:r>
          </w:p>
        </w:tc>
      </w:tr>
      <w:tr w:rsidR="00BD7ED2" w14:paraId="5D0E24AA" w14:textId="77777777">
        <w:trPr>
          <w:cantSplit/>
          <w:jc w:val="center"/>
        </w:trPr>
        <w:tc>
          <w:tcPr>
            <w:tcW w:w="2750" w:type="dxa"/>
          </w:tcPr>
          <w:p w14:paraId="2D80B6F5" w14:textId="77777777" w:rsidR="00BD7ED2" w:rsidRDefault="00000000">
            <w:r>
              <w:rPr>
                <w:b/>
              </w:rPr>
              <w:lastRenderedPageBreak/>
              <w:t>inactive</w:t>
            </w:r>
          </w:p>
        </w:tc>
        <w:tc>
          <w:tcPr>
            <w:tcW w:w="1250" w:type="dxa"/>
          </w:tcPr>
          <w:p w14:paraId="3DF7990A" w14:textId="77777777" w:rsidR="00BD7ED2" w:rsidRDefault="00000000">
            <w:r>
              <w:t>state</w:t>
            </w:r>
          </w:p>
        </w:tc>
        <w:tc>
          <w:tcPr>
            <w:tcW w:w="1500" w:type="dxa"/>
          </w:tcPr>
          <w:p w14:paraId="5EB6EBC6" w14:textId="77777777" w:rsidR="00BD7ED2" w:rsidRDefault="00000000">
            <w:r>
              <w:t>Episode ledger</w:t>
            </w:r>
          </w:p>
        </w:tc>
        <w:tc>
          <w:tcPr>
            <w:tcW w:w="3000" w:type="dxa"/>
          </w:tcPr>
          <w:p w14:paraId="2A7FEE49" w14:textId="77777777" w:rsidR="00BD7ED2" w:rsidRDefault="00000000">
            <w:r>
              <w:t>Instantiated with entry not permitted</w:t>
            </w:r>
          </w:p>
        </w:tc>
        <w:tc>
          <w:tcPr>
            <w:tcW w:w="1148" w:type="dxa"/>
          </w:tcPr>
          <w:p w14:paraId="08E53AD1" w14:textId="77777777" w:rsidR="00BD7ED2" w:rsidRDefault="00000000">
            <w:r>
              <w:t>11.3–11.6</w:t>
            </w:r>
          </w:p>
        </w:tc>
      </w:tr>
      <w:tr w:rsidR="00BD7ED2" w14:paraId="429FA078" w14:textId="77777777">
        <w:trPr>
          <w:cantSplit/>
          <w:jc w:val="center"/>
        </w:trPr>
        <w:tc>
          <w:tcPr>
            <w:tcW w:w="2750" w:type="dxa"/>
          </w:tcPr>
          <w:p w14:paraId="02A16534" w14:textId="77777777" w:rsidR="00BD7ED2" w:rsidRDefault="00000000">
            <w:r>
              <w:rPr>
                <w:b/>
              </w:rPr>
              <w:t>incomplete</w:t>
            </w:r>
          </w:p>
        </w:tc>
        <w:tc>
          <w:tcPr>
            <w:tcW w:w="1250" w:type="dxa"/>
          </w:tcPr>
          <w:p w14:paraId="04B42E65" w14:textId="77777777" w:rsidR="00BD7ED2" w:rsidRDefault="00000000">
            <w:r>
              <w:t>input</w:t>
            </w:r>
          </w:p>
        </w:tc>
        <w:tc>
          <w:tcPr>
            <w:tcW w:w="1500" w:type="dxa"/>
          </w:tcPr>
          <w:p w14:paraId="0F649C82" w14:textId="77777777" w:rsidR="00BD7ED2" w:rsidRDefault="00000000">
            <w:r>
              <w:t>Coverage observation</w:t>
            </w:r>
          </w:p>
        </w:tc>
        <w:tc>
          <w:tcPr>
            <w:tcW w:w="3000" w:type="dxa"/>
          </w:tcPr>
          <w:p w14:paraId="21D4DA1A" w14:textId="77777777" w:rsidR="00BD7ED2" w:rsidRDefault="00000000">
            <w:r>
              <w:t>Known missing structure</w:t>
            </w:r>
          </w:p>
        </w:tc>
        <w:tc>
          <w:tcPr>
            <w:tcW w:w="1148" w:type="dxa"/>
          </w:tcPr>
          <w:p w14:paraId="7DBFD01B" w14:textId="77777777" w:rsidR="00BD7ED2" w:rsidRDefault="00000000">
            <w:r>
              <w:t>8.8</w:t>
            </w:r>
          </w:p>
        </w:tc>
      </w:tr>
      <w:tr w:rsidR="00BD7ED2" w14:paraId="64142A6D" w14:textId="77777777">
        <w:trPr>
          <w:cantSplit/>
          <w:jc w:val="center"/>
        </w:trPr>
        <w:tc>
          <w:tcPr>
            <w:tcW w:w="2750" w:type="dxa"/>
          </w:tcPr>
          <w:p w14:paraId="00DBF909" w14:textId="77777777" w:rsidR="00BD7ED2" w:rsidRDefault="00000000">
            <w:r>
              <w:rPr>
                <w:b/>
              </w:rPr>
              <w:t>independent</w:t>
            </w:r>
          </w:p>
        </w:tc>
        <w:tc>
          <w:tcPr>
            <w:tcW w:w="1250" w:type="dxa"/>
          </w:tcPr>
          <w:p w14:paraId="11ED6ECB" w14:textId="77777777" w:rsidR="00BD7ED2" w:rsidRDefault="00000000">
            <w:r>
              <w:t>input</w:t>
            </w:r>
          </w:p>
        </w:tc>
        <w:tc>
          <w:tcPr>
            <w:tcW w:w="1500" w:type="dxa"/>
          </w:tcPr>
          <w:p w14:paraId="5CC00EC7" w14:textId="77777777" w:rsidR="00BD7ED2" w:rsidRDefault="00000000">
            <w:r>
              <w:t>Evidence source</w:t>
            </w:r>
          </w:p>
        </w:tc>
        <w:tc>
          <w:tcPr>
            <w:tcW w:w="3000" w:type="dxa"/>
          </w:tcPr>
          <w:p w14:paraId="4F03D400" w14:textId="77777777" w:rsidR="00BD7ED2" w:rsidRDefault="00000000">
            <w:r>
              <w:t>Not controlled by a governed agent</w:t>
            </w:r>
          </w:p>
        </w:tc>
        <w:tc>
          <w:tcPr>
            <w:tcW w:w="1148" w:type="dxa"/>
          </w:tcPr>
          <w:p w14:paraId="60E8F537" w14:textId="77777777" w:rsidR="00BD7ED2" w:rsidRDefault="00000000">
            <w:r>
              <w:t>6.7</w:t>
            </w:r>
          </w:p>
        </w:tc>
      </w:tr>
      <w:tr w:rsidR="00BD7ED2" w14:paraId="7F1A790C" w14:textId="77777777">
        <w:trPr>
          <w:cantSplit/>
          <w:jc w:val="center"/>
        </w:trPr>
        <w:tc>
          <w:tcPr>
            <w:tcW w:w="2750" w:type="dxa"/>
          </w:tcPr>
          <w:p w14:paraId="74AC8391" w14:textId="77777777" w:rsidR="00BD7ED2" w:rsidRDefault="00000000">
            <w:r>
              <w:rPr>
                <w:b/>
              </w:rPr>
              <w:t>indeterminate</w:t>
            </w:r>
          </w:p>
        </w:tc>
        <w:tc>
          <w:tcPr>
            <w:tcW w:w="1250" w:type="dxa"/>
          </w:tcPr>
          <w:p w14:paraId="19404811" w14:textId="77777777" w:rsidR="00BD7ED2" w:rsidRDefault="00000000">
            <w:r>
              <w:t>stop</w:t>
            </w:r>
          </w:p>
        </w:tc>
        <w:tc>
          <w:tcPr>
            <w:tcW w:w="1500" w:type="dxa"/>
          </w:tcPr>
          <w:p w14:paraId="5219675A" w14:textId="77777777" w:rsidR="00BD7ED2" w:rsidRDefault="00000000">
            <w:r>
              <w:t>Native outcome</w:t>
            </w:r>
          </w:p>
        </w:tc>
        <w:tc>
          <w:tcPr>
            <w:tcW w:w="3000" w:type="dxa"/>
          </w:tcPr>
          <w:p w14:paraId="339EC3DC" w14:textId="77777777" w:rsidR="00BD7ED2" w:rsidRDefault="00000000">
            <w:r>
              <w:t>Effect unknown; treated as possibly effective</w:t>
            </w:r>
          </w:p>
        </w:tc>
        <w:tc>
          <w:tcPr>
            <w:tcW w:w="1148" w:type="dxa"/>
          </w:tcPr>
          <w:p w14:paraId="6CCC926E" w14:textId="77777777" w:rsidR="00BD7ED2" w:rsidRDefault="00000000">
            <w:r>
              <w:t>Table 11.8</w:t>
            </w:r>
          </w:p>
        </w:tc>
      </w:tr>
      <w:tr w:rsidR="00BD7ED2" w14:paraId="31AFBEB0" w14:textId="77777777">
        <w:trPr>
          <w:cantSplit/>
          <w:jc w:val="center"/>
        </w:trPr>
        <w:tc>
          <w:tcPr>
            <w:tcW w:w="2750" w:type="dxa"/>
          </w:tcPr>
          <w:p w14:paraId="35A2C190" w14:textId="77777777" w:rsidR="00BD7ED2" w:rsidRDefault="00000000">
            <w:r>
              <w:rPr>
                <w:b/>
              </w:rPr>
              <w:t>instantiated</w:t>
            </w:r>
          </w:p>
        </w:tc>
        <w:tc>
          <w:tcPr>
            <w:tcW w:w="1250" w:type="dxa"/>
          </w:tcPr>
          <w:p w14:paraId="3FE8830F" w14:textId="77777777" w:rsidR="00BD7ED2" w:rsidRDefault="00000000">
            <w:r>
              <w:t>state</w:t>
            </w:r>
          </w:p>
        </w:tc>
        <w:tc>
          <w:tcPr>
            <w:tcW w:w="1500" w:type="dxa"/>
          </w:tcPr>
          <w:p w14:paraId="55F8B6CE" w14:textId="77777777" w:rsidR="00BD7ED2" w:rsidRDefault="00000000">
            <w:r>
              <w:t>License ledger</w:t>
            </w:r>
          </w:p>
        </w:tc>
        <w:tc>
          <w:tcPr>
            <w:tcW w:w="3000" w:type="dxa"/>
          </w:tcPr>
          <w:p w14:paraId="4189ED4E" w14:textId="77777777" w:rsidR="00BD7ED2" w:rsidRDefault="00000000">
            <w:r>
              <w:t>License used; it cannot be instantiated again</w:t>
            </w:r>
          </w:p>
        </w:tc>
        <w:tc>
          <w:tcPr>
            <w:tcW w:w="1148" w:type="dxa"/>
          </w:tcPr>
          <w:p w14:paraId="63619576" w14:textId="77777777" w:rsidR="00BD7ED2" w:rsidRDefault="00000000">
            <w:r>
              <w:t>11.2–11.3</w:t>
            </w:r>
          </w:p>
        </w:tc>
      </w:tr>
      <w:tr w:rsidR="00BD7ED2" w14:paraId="4598ED2C" w14:textId="77777777">
        <w:trPr>
          <w:cantSplit/>
          <w:jc w:val="center"/>
        </w:trPr>
        <w:tc>
          <w:tcPr>
            <w:tcW w:w="2750" w:type="dxa"/>
          </w:tcPr>
          <w:p w14:paraId="3E333237" w14:textId="77777777" w:rsidR="00BD7ED2" w:rsidRDefault="00000000">
            <w:r>
              <w:rPr>
                <w:b/>
              </w:rPr>
              <w:t>integrated_cycle_execution_active</w:t>
            </w:r>
          </w:p>
        </w:tc>
        <w:tc>
          <w:tcPr>
            <w:tcW w:w="1250" w:type="dxa"/>
          </w:tcPr>
          <w:p w14:paraId="4D1A3E5F" w14:textId="77777777" w:rsidR="00BD7ED2" w:rsidRDefault="00000000">
            <w:r>
              <w:t>state</w:t>
            </w:r>
          </w:p>
        </w:tc>
        <w:tc>
          <w:tcPr>
            <w:tcW w:w="1500" w:type="dxa"/>
          </w:tcPr>
          <w:p w14:paraId="02D7ACEA" w14:textId="77777777" w:rsidR="00BD7ED2" w:rsidRDefault="00000000">
            <w:r>
              <w:t>Integrated cycle</w:t>
            </w:r>
          </w:p>
        </w:tc>
        <w:tc>
          <w:tcPr>
            <w:tcW w:w="3000" w:type="dxa"/>
          </w:tcPr>
          <w:p w14:paraId="27113DCA" w14:textId="77777777" w:rsidR="00BD7ED2" w:rsidRDefault="00000000">
            <w:r>
              <w:t>ε instantiated but not terminal</w:t>
            </w:r>
          </w:p>
        </w:tc>
        <w:tc>
          <w:tcPr>
            <w:tcW w:w="1148" w:type="dxa"/>
          </w:tcPr>
          <w:p w14:paraId="5B7C2B60" w14:textId="77777777" w:rsidR="00BD7ED2" w:rsidRDefault="00000000">
            <w:r>
              <w:t>Table 9.3</w:t>
            </w:r>
          </w:p>
        </w:tc>
      </w:tr>
      <w:tr w:rsidR="00BD7ED2" w14:paraId="2A3B112F" w14:textId="77777777">
        <w:trPr>
          <w:cantSplit/>
          <w:jc w:val="center"/>
        </w:trPr>
        <w:tc>
          <w:tcPr>
            <w:tcW w:w="2750" w:type="dxa"/>
          </w:tcPr>
          <w:p w14:paraId="16CF8F06" w14:textId="77777777" w:rsidR="00BD7ED2" w:rsidRDefault="00000000">
            <w:r>
              <w:rPr>
                <w:b/>
              </w:rPr>
              <w:t>integrated_cycle_execution_blocked</w:t>
            </w:r>
          </w:p>
        </w:tc>
        <w:tc>
          <w:tcPr>
            <w:tcW w:w="1250" w:type="dxa"/>
          </w:tcPr>
          <w:p w14:paraId="33AE8B15" w14:textId="77777777" w:rsidR="00BD7ED2" w:rsidRDefault="00000000">
            <w:r>
              <w:t>stop</w:t>
            </w:r>
          </w:p>
        </w:tc>
        <w:tc>
          <w:tcPr>
            <w:tcW w:w="1500" w:type="dxa"/>
          </w:tcPr>
          <w:p w14:paraId="4A1A7D6B" w14:textId="77777777" w:rsidR="00BD7ED2" w:rsidRDefault="00000000">
            <w:r>
              <w:t>Integrated cycle</w:t>
            </w:r>
          </w:p>
        </w:tc>
        <w:tc>
          <w:tcPr>
            <w:tcW w:w="3000" w:type="dxa"/>
          </w:tcPr>
          <w:p w14:paraId="754A5513" w14:textId="77777777" w:rsidR="00BD7ED2" w:rsidRDefault="00000000">
            <w:r>
              <w:t>The license blocks entry (terminal infeasibility)</w:t>
            </w:r>
          </w:p>
        </w:tc>
        <w:tc>
          <w:tcPr>
            <w:tcW w:w="1148" w:type="dxa"/>
          </w:tcPr>
          <w:p w14:paraId="3FAEA6A0" w14:textId="77777777" w:rsidR="00BD7ED2" w:rsidRDefault="00000000">
            <w:r>
              <w:t>Table 9.3</w:t>
            </w:r>
          </w:p>
        </w:tc>
      </w:tr>
      <w:tr w:rsidR="00BD7ED2" w14:paraId="1E5CE6C5" w14:textId="77777777">
        <w:trPr>
          <w:cantSplit/>
          <w:jc w:val="center"/>
        </w:trPr>
        <w:tc>
          <w:tcPr>
            <w:tcW w:w="2750" w:type="dxa"/>
          </w:tcPr>
          <w:p w14:paraId="370EEF5F" w14:textId="77777777" w:rsidR="00BD7ED2" w:rsidRDefault="00000000">
            <w:r>
              <w:rPr>
                <w:b/>
              </w:rPr>
              <w:t>integrated_cycle_selected_not_executed</w:t>
            </w:r>
          </w:p>
        </w:tc>
        <w:tc>
          <w:tcPr>
            <w:tcW w:w="1250" w:type="dxa"/>
          </w:tcPr>
          <w:p w14:paraId="5301EB4C" w14:textId="77777777" w:rsidR="00BD7ED2" w:rsidRDefault="00000000">
            <w:r>
              <w:t>pass</w:t>
            </w:r>
          </w:p>
        </w:tc>
        <w:tc>
          <w:tcPr>
            <w:tcW w:w="1500" w:type="dxa"/>
          </w:tcPr>
          <w:p w14:paraId="0BACB002" w14:textId="77777777" w:rsidR="00BD7ED2" w:rsidRDefault="00000000">
            <w:r>
              <w:t>Integrated cycle</w:t>
            </w:r>
          </w:p>
        </w:tc>
        <w:tc>
          <w:tcPr>
            <w:tcW w:w="3000" w:type="dxa"/>
          </w:tcPr>
          <w:p w14:paraId="7AE8F7B1" w14:textId="77777777" w:rsidR="00BD7ED2" w:rsidRDefault="00000000">
            <w:r>
              <w:t>Selected; execute was False</w:t>
            </w:r>
          </w:p>
        </w:tc>
        <w:tc>
          <w:tcPr>
            <w:tcW w:w="1148" w:type="dxa"/>
          </w:tcPr>
          <w:p w14:paraId="56733FA1" w14:textId="77777777" w:rsidR="00BD7ED2" w:rsidRDefault="00000000">
            <w:r>
              <w:t>Table 9.3</w:t>
            </w:r>
          </w:p>
        </w:tc>
      </w:tr>
      <w:tr w:rsidR="00BD7ED2" w14:paraId="1ADFC91E" w14:textId="77777777">
        <w:trPr>
          <w:cantSplit/>
          <w:jc w:val="center"/>
        </w:trPr>
        <w:tc>
          <w:tcPr>
            <w:tcW w:w="2750" w:type="dxa"/>
          </w:tcPr>
          <w:p w14:paraId="6D0DE0E4" w14:textId="77777777" w:rsidR="00BD7ED2" w:rsidRDefault="00000000">
            <w:r>
              <w:rPr>
                <w:b/>
              </w:rPr>
              <w:t>integrated_cycle_stopped_before_unique_sigma_selection</w:t>
            </w:r>
          </w:p>
        </w:tc>
        <w:tc>
          <w:tcPr>
            <w:tcW w:w="1250" w:type="dxa"/>
          </w:tcPr>
          <w:p w14:paraId="4879760D" w14:textId="77777777" w:rsidR="00BD7ED2" w:rsidRDefault="00000000">
            <w:r>
              <w:t>stop</w:t>
            </w:r>
          </w:p>
        </w:tc>
        <w:tc>
          <w:tcPr>
            <w:tcW w:w="1500" w:type="dxa"/>
          </w:tcPr>
          <w:p w14:paraId="76B2A7DC" w14:textId="77777777" w:rsidR="00BD7ED2" w:rsidRDefault="00000000">
            <w:r>
              <w:t>Integrated cycle</w:t>
            </w:r>
          </w:p>
        </w:tc>
        <w:tc>
          <w:tcPr>
            <w:tcW w:w="3000" w:type="dxa"/>
          </w:tcPr>
          <w:p w14:paraId="3EDEACA4" w14:textId="77777777" w:rsidR="00BD7ED2" w:rsidRDefault="00000000">
            <w:r>
              <w:t>No selection</w:t>
            </w:r>
          </w:p>
        </w:tc>
        <w:tc>
          <w:tcPr>
            <w:tcW w:w="1148" w:type="dxa"/>
          </w:tcPr>
          <w:p w14:paraId="7F91E3DE" w14:textId="77777777" w:rsidR="00BD7ED2" w:rsidRDefault="00000000">
            <w:r>
              <w:t>Table 9.3</w:t>
            </w:r>
          </w:p>
        </w:tc>
      </w:tr>
      <w:tr w:rsidR="00BD7ED2" w14:paraId="7DE85BDF" w14:textId="77777777">
        <w:trPr>
          <w:cantSplit/>
          <w:jc w:val="center"/>
        </w:trPr>
        <w:tc>
          <w:tcPr>
            <w:tcW w:w="2750" w:type="dxa"/>
          </w:tcPr>
          <w:p w14:paraId="163334FB" w14:textId="77777777" w:rsidR="00BD7ED2" w:rsidRDefault="00000000">
            <w:r>
              <w:rPr>
                <w:b/>
              </w:rPr>
              <w:t>integrated_cycle_transition_applied</w:t>
            </w:r>
          </w:p>
        </w:tc>
        <w:tc>
          <w:tcPr>
            <w:tcW w:w="1250" w:type="dxa"/>
          </w:tcPr>
          <w:p w14:paraId="458433AF" w14:textId="77777777" w:rsidR="00BD7ED2" w:rsidRDefault="00000000">
            <w:r>
              <w:t>pass</w:t>
            </w:r>
          </w:p>
        </w:tc>
        <w:tc>
          <w:tcPr>
            <w:tcW w:w="1500" w:type="dxa"/>
          </w:tcPr>
          <w:p w14:paraId="7BBFAABF" w14:textId="77777777" w:rsidR="00BD7ED2" w:rsidRDefault="00000000">
            <w:r>
              <w:t>Integrated cycle</w:t>
            </w:r>
          </w:p>
        </w:tc>
        <w:tc>
          <w:tcPr>
            <w:tcW w:w="3000" w:type="dxa"/>
          </w:tcPr>
          <w:p w14:paraId="030649FE" w14:textId="77777777" w:rsidR="00BD7ED2" w:rsidRDefault="00000000">
            <w:r>
              <w:t>Terminal ε and a valid Layer-1 transition</w:t>
            </w:r>
          </w:p>
        </w:tc>
        <w:tc>
          <w:tcPr>
            <w:tcW w:w="1148" w:type="dxa"/>
          </w:tcPr>
          <w:p w14:paraId="23513844" w14:textId="77777777" w:rsidR="00BD7ED2" w:rsidRDefault="00000000">
            <w:r>
              <w:t>Table 9.3</w:t>
            </w:r>
          </w:p>
        </w:tc>
      </w:tr>
      <w:tr w:rsidR="00BD7ED2" w14:paraId="4638065A" w14:textId="77777777">
        <w:trPr>
          <w:cantSplit/>
          <w:jc w:val="center"/>
        </w:trPr>
        <w:tc>
          <w:tcPr>
            <w:tcW w:w="2750" w:type="dxa"/>
          </w:tcPr>
          <w:p w14:paraId="561982AE" w14:textId="77777777" w:rsidR="00BD7ED2" w:rsidRDefault="00000000">
            <w:r>
              <w:rPr>
                <w:b/>
              </w:rPr>
              <w:t>integrated_cycle_transition_invalid</w:t>
            </w:r>
          </w:p>
        </w:tc>
        <w:tc>
          <w:tcPr>
            <w:tcW w:w="1250" w:type="dxa"/>
          </w:tcPr>
          <w:p w14:paraId="2BB7330A" w14:textId="77777777" w:rsidR="00BD7ED2" w:rsidRDefault="00000000">
            <w:r>
              <w:t>unreachable</w:t>
            </w:r>
          </w:p>
        </w:tc>
        <w:tc>
          <w:tcPr>
            <w:tcW w:w="1500" w:type="dxa"/>
          </w:tcPr>
          <w:p w14:paraId="2E2DDAB4" w14:textId="77777777" w:rsidR="00BD7ED2" w:rsidRDefault="00000000">
            <w:r>
              <w:t>Integrated cycle</w:t>
            </w:r>
          </w:p>
        </w:tc>
        <w:tc>
          <w:tcPr>
            <w:tcW w:w="3000" w:type="dxa"/>
          </w:tcPr>
          <w:p w14:paraId="302BFD97" w14:textId="77777777" w:rsidR="00BD7ED2" w:rsidRDefault="00000000">
            <w:r>
              <w:t>Declared, never set: an invalid transition raises ValueError first (14.3; 15.9)</w:t>
            </w:r>
          </w:p>
        </w:tc>
        <w:tc>
          <w:tcPr>
            <w:tcW w:w="1148" w:type="dxa"/>
          </w:tcPr>
          <w:p w14:paraId="22AC474C" w14:textId="77777777" w:rsidR="00BD7ED2" w:rsidRDefault="00000000">
            <w:r>
              <w:t>Table 9.3</w:t>
            </w:r>
          </w:p>
        </w:tc>
      </w:tr>
      <w:tr w:rsidR="00BD7ED2" w14:paraId="22EF975B" w14:textId="77777777">
        <w:trPr>
          <w:cantSplit/>
          <w:jc w:val="center"/>
        </w:trPr>
        <w:tc>
          <w:tcPr>
            <w:tcW w:w="2750" w:type="dxa"/>
          </w:tcPr>
          <w:p w14:paraId="6E587911" w14:textId="77777777" w:rsidR="00BD7ED2" w:rsidRDefault="00000000">
            <w:r>
              <w:rPr>
                <w:b/>
              </w:rPr>
              <w:t>invalid</w:t>
            </w:r>
          </w:p>
        </w:tc>
        <w:tc>
          <w:tcPr>
            <w:tcW w:w="1250" w:type="dxa"/>
          </w:tcPr>
          <w:p w14:paraId="5329813A" w14:textId="77777777" w:rsidR="00BD7ED2" w:rsidRDefault="00000000">
            <w:r>
              <w:t>refusal</w:t>
            </w:r>
          </w:p>
        </w:tc>
        <w:tc>
          <w:tcPr>
            <w:tcW w:w="1500" w:type="dxa"/>
          </w:tcPr>
          <w:p w14:paraId="7A4F783E" w14:textId="77777777" w:rsidR="00BD7ED2" w:rsidRDefault="00000000">
            <w:r>
              <w:t>Coverage disposition</w:t>
            </w:r>
          </w:p>
        </w:tc>
        <w:tc>
          <w:tcPr>
            <w:tcW w:w="3000" w:type="dxa"/>
          </w:tcPr>
          <w:p w14:paraId="55C4CB1F" w14:textId="77777777" w:rsidR="00BD7ED2" w:rsidRDefault="00000000">
            <w:r>
              <w:t>Invalid coverage evidence or trigger</w:t>
            </w:r>
          </w:p>
        </w:tc>
        <w:tc>
          <w:tcPr>
            <w:tcW w:w="1148" w:type="dxa"/>
          </w:tcPr>
          <w:p w14:paraId="79B153FA" w14:textId="77777777" w:rsidR="00BD7ED2" w:rsidRDefault="00000000">
            <w:r>
              <w:t>8.8</w:t>
            </w:r>
          </w:p>
        </w:tc>
      </w:tr>
      <w:tr w:rsidR="00BD7ED2" w14:paraId="5C858915" w14:textId="77777777">
        <w:trPr>
          <w:cantSplit/>
          <w:jc w:val="center"/>
        </w:trPr>
        <w:tc>
          <w:tcPr>
            <w:tcW w:w="2750" w:type="dxa"/>
          </w:tcPr>
          <w:p w14:paraId="5C8E495C" w14:textId="77777777" w:rsidR="00BD7ED2" w:rsidRDefault="00000000">
            <w:r>
              <w:rPr>
                <w:b/>
              </w:rPr>
              <w:t>invalid_comparison</w:t>
            </w:r>
          </w:p>
        </w:tc>
        <w:tc>
          <w:tcPr>
            <w:tcW w:w="1250" w:type="dxa"/>
          </w:tcPr>
          <w:p w14:paraId="59A13D51" w14:textId="77777777" w:rsidR="00BD7ED2" w:rsidRDefault="00000000">
            <w:r>
              <w:t>diag</w:t>
            </w:r>
          </w:p>
        </w:tc>
        <w:tc>
          <w:tcPr>
            <w:tcW w:w="1500" w:type="dxa"/>
          </w:tcPr>
          <w:p w14:paraId="19BA1FAC" w14:textId="77777777" w:rsidR="00BD7ED2" w:rsidRDefault="00000000">
            <w:r>
              <w:t>Causal-state flag</w:t>
            </w:r>
          </w:p>
        </w:tc>
        <w:tc>
          <w:tcPr>
            <w:tcW w:w="3000" w:type="dxa"/>
          </w:tcPr>
          <w:p w14:paraId="145DDBC2" w14:textId="77777777" w:rsidR="00BD7ED2" w:rsidRDefault="00000000">
            <w:r>
              <w:t>The comparison had violations</w:t>
            </w:r>
          </w:p>
        </w:tc>
        <w:tc>
          <w:tcPr>
            <w:tcW w:w="1148" w:type="dxa"/>
          </w:tcPr>
          <w:p w14:paraId="6FC465E2" w14:textId="77777777" w:rsidR="00BD7ED2" w:rsidRDefault="00000000">
            <w:r>
              <w:t>13.6</w:t>
            </w:r>
          </w:p>
        </w:tc>
      </w:tr>
      <w:tr w:rsidR="00BD7ED2" w14:paraId="6D191A0A" w14:textId="77777777">
        <w:trPr>
          <w:cantSplit/>
          <w:jc w:val="center"/>
        </w:trPr>
        <w:tc>
          <w:tcPr>
            <w:tcW w:w="2750" w:type="dxa"/>
          </w:tcPr>
          <w:p w14:paraId="09E8DFBF" w14:textId="77777777" w:rsidR="00BD7ED2" w:rsidRDefault="00000000">
            <w:r>
              <w:rPr>
                <w:b/>
              </w:rPr>
              <w:t>invalid_&lt;stage&gt;_reentry</w:t>
            </w:r>
          </w:p>
        </w:tc>
        <w:tc>
          <w:tcPr>
            <w:tcW w:w="1250" w:type="dxa"/>
          </w:tcPr>
          <w:p w14:paraId="45DC5231" w14:textId="77777777" w:rsidR="00BD7ED2" w:rsidRDefault="00000000">
            <w:r>
              <w:t>refusal</w:t>
            </w:r>
          </w:p>
        </w:tc>
        <w:tc>
          <w:tcPr>
            <w:tcW w:w="1500" w:type="dxa"/>
          </w:tcPr>
          <w:p w14:paraId="3049F74C" w14:textId="77777777" w:rsidR="00BD7ED2" w:rsidRDefault="00000000">
            <w:r>
              <w:t>Re-entry execution</w:t>
            </w:r>
          </w:p>
        </w:tc>
        <w:tc>
          <w:tcPr>
            <w:tcW w:w="3000" w:type="dxa"/>
          </w:tcPr>
          <w:p w14:paraId="20A0DBC1" w14:textId="77777777" w:rsidR="00BD7ED2" w:rsidRDefault="00000000">
            <w:r>
              <w:t>Plan, bundle, or payload types failed validation; &lt;stage&gt; as in Table 12.2</w:t>
            </w:r>
          </w:p>
        </w:tc>
        <w:tc>
          <w:tcPr>
            <w:tcW w:w="1148" w:type="dxa"/>
          </w:tcPr>
          <w:p w14:paraId="561B36FB" w14:textId="77777777" w:rsidR="00BD7ED2" w:rsidRDefault="00000000">
            <w:r>
              <w:t>12.5</w:t>
            </w:r>
          </w:p>
        </w:tc>
      </w:tr>
      <w:tr w:rsidR="00BD7ED2" w14:paraId="28D467C1" w14:textId="77777777">
        <w:trPr>
          <w:cantSplit/>
          <w:jc w:val="center"/>
        </w:trPr>
        <w:tc>
          <w:tcPr>
            <w:tcW w:w="2750" w:type="dxa"/>
          </w:tcPr>
          <w:p w14:paraId="7708F02F" w14:textId="77777777" w:rsidR="00BD7ED2" w:rsidRDefault="00000000">
            <w:r>
              <w:rPr>
                <w:b/>
              </w:rPr>
              <w:t>invalid_reentry_plan</w:t>
            </w:r>
          </w:p>
        </w:tc>
        <w:tc>
          <w:tcPr>
            <w:tcW w:w="1250" w:type="dxa"/>
          </w:tcPr>
          <w:p w14:paraId="2CF33356" w14:textId="77777777" w:rsidR="00BD7ED2" w:rsidRDefault="00000000">
            <w:r>
              <w:t>refusal</w:t>
            </w:r>
          </w:p>
        </w:tc>
        <w:tc>
          <w:tcPr>
            <w:tcW w:w="1500" w:type="dxa"/>
          </w:tcPr>
          <w:p w14:paraId="09053241" w14:textId="77777777" w:rsidR="00BD7ED2" w:rsidRDefault="00000000">
            <w:r>
              <w:t>Governance re-entry</w:t>
            </w:r>
          </w:p>
        </w:tc>
        <w:tc>
          <w:tcPr>
            <w:tcW w:w="3000" w:type="dxa"/>
          </w:tcPr>
          <w:p w14:paraId="27658A15" w14:textId="77777777" w:rsidR="00BD7ED2" w:rsidRDefault="00000000">
            <w:r>
              <w:t>Invalid plan, a plan asking to execute, or a PPP plan declaring reusable stages</w:t>
            </w:r>
          </w:p>
        </w:tc>
        <w:tc>
          <w:tcPr>
            <w:tcW w:w="1148" w:type="dxa"/>
          </w:tcPr>
          <w:p w14:paraId="7D6F1061" w14:textId="77777777" w:rsidR="00BD7ED2" w:rsidRDefault="00000000">
            <w:r>
              <w:t>12.3</w:t>
            </w:r>
          </w:p>
        </w:tc>
      </w:tr>
      <w:tr w:rsidR="00BD7ED2" w14:paraId="096C08CA" w14:textId="77777777">
        <w:trPr>
          <w:cantSplit/>
          <w:jc w:val="center"/>
        </w:trPr>
        <w:tc>
          <w:tcPr>
            <w:tcW w:w="2750" w:type="dxa"/>
          </w:tcPr>
          <w:p w14:paraId="779D1D05" w14:textId="77777777" w:rsidR="00BD7ED2" w:rsidRDefault="00000000">
            <w:r>
              <w:rPr>
                <w:b/>
              </w:rPr>
              <w:lastRenderedPageBreak/>
              <w:t>invalidated</w:t>
            </w:r>
          </w:p>
        </w:tc>
        <w:tc>
          <w:tcPr>
            <w:tcW w:w="1250" w:type="dxa"/>
          </w:tcPr>
          <w:p w14:paraId="616F34B6" w14:textId="77777777" w:rsidR="00BD7ED2" w:rsidRDefault="00000000">
            <w:r>
              <w:t>state</w:t>
            </w:r>
          </w:p>
        </w:tc>
        <w:tc>
          <w:tcPr>
            <w:tcW w:w="1500" w:type="dxa"/>
          </w:tcPr>
          <w:p w14:paraId="0246198A" w14:textId="77777777" w:rsidR="00BD7ED2" w:rsidRDefault="00000000">
            <w:r>
              <w:t>Episode ledger</w:t>
            </w:r>
          </w:p>
        </w:tc>
        <w:tc>
          <w:tcPr>
            <w:tcW w:w="3000" w:type="dxa"/>
          </w:tcPr>
          <w:p w14:paraId="564E7A6E" w14:textId="77777777" w:rsidR="00BD7ED2" w:rsidRDefault="00000000">
            <w:r>
              <w:t>Retired by authorization invalidation</w:t>
            </w:r>
          </w:p>
        </w:tc>
        <w:tc>
          <w:tcPr>
            <w:tcW w:w="1148" w:type="dxa"/>
          </w:tcPr>
          <w:p w14:paraId="1BBBA9C1" w14:textId="77777777" w:rsidR="00BD7ED2" w:rsidRDefault="00000000">
            <w:r>
              <w:t>11.3–11.6</w:t>
            </w:r>
          </w:p>
        </w:tc>
      </w:tr>
      <w:tr w:rsidR="00BD7ED2" w14:paraId="7E1A1382" w14:textId="77777777">
        <w:trPr>
          <w:cantSplit/>
          <w:jc w:val="center"/>
        </w:trPr>
        <w:tc>
          <w:tcPr>
            <w:tcW w:w="2750" w:type="dxa"/>
          </w:tcPr>
          <w:p w14:paraId="1099DF4A" w14:textId="77777777" w:rsidR="00BD7ED2" w:rsidRDefault="00000000">
            <w:r>
              <w:rPr>
                <w:b/>
              </w:rPr>
              <w:t>invalidated</w:t>
            </w:r>
          </w:p>
        </w:tc>
        <w:tc>
          <w:tcPr>
            <w:tcW w:w="1250" w:type="dxa"/>
          </w:tcPr>
          <w:p w14:paraId="7A17CC4E" w14:textId="77777777" w:rsidR="00BD7ED2" w:rsidRDefault="00000000">
            <w:r>
              <w:t>state</w:t>
            </w:r>
          </w:p>
        </w:tc>
        <w:tc>
          <w:tcPr>
            <w:tcW w:w="1500" w:type="dxa"/>
          </w:tcPr>
          <w:p w14:paraId="7E05D5E7" w14:textId="77777777" w:rsidR="00BD7ED2" w:rsidRDefault="00000000">
            <w:r>
              <w:t>Native authorization</w:t>
            </w:r>
          </w:p>
        </w:tc>
        <w:tc>
          <w:tcPr>
            <w:tcW w:w="3000" w:type="dxa"/>
          </w:tcPr>
          <w:p w14:paraId="40EBEBA4" w14:textId="77777777" w:rsidR="00BD7ED2" w:rsidRDefault="00000000">
            <w:r>
              <w:t>Retired; any later use raises RuntimeError</w:t>
            </w:r>
          </w:p>
        </w:tc>
        <w:tc>
          <w:tcPr>
            <w:tcW w:w="1148" w:type="dxa"/>
          </w:tcPr>
          <w:p w14:paraId="35BBBBA2" w14:textId="77777777" w:rsidR="00BD7ED2" w:rsidRDefault="00000000">
            <w:r>
              <w:t>Table 11.6</w:t>
            </w:r>
          </w:p>
        </w:tc>
      </w:tr>
      <w:tr w:rsidR="00BD7ED2" w14:paraId="67D67FC6" w14:textId="77777777">
        <w:trPr>
          <w:cantSplit/>
          <w:jc w:val="center"/>
        </w:trPr>
        <w:tc>
          <w:tcPr>
            <w:tcW w:w="2750" w:type="dxa"/>
          </w:tcPr>
          <w:p w14:paraId="496B6460" w14:textId="77777777" w:rsidR="00BD7ED2" w:rsidRDefault="00000000">
            <w:r>
              <w:rPr>
                <w:b/>
              </w:rPr>
              <w:t>issued</w:t>
            </w:r>
          </w:p>
        </w:tc>
        <w:tc>
          <w:tcPr>
            <w:tcW w:w="1250" w:type="dxa"/>
          </w:tcPr>
          <w:p w14:paraId="37F6A459" w14:textId="77777777" w:rsidR="00BD7ED2" w:rsidRDefault="00000000">
            <w:r>
              <w:t>state</w:t>
            </w:r>
          </w:p>
        </w:tc>
        <w:tc>
          <w:tcPr>
            <w:tcW w:w="1500" w:type="dxa"/>
          </w:tcPr>
          <w:p w14:paraId="0C0BAC46" w14:textId="77777777" w:rsidR="00BD7ED2" w:rsidRDefault="00000000">
            <w:r>
              <w:t>License ledger</w:t>
            </w:r>
          </w:p>
        </w:tc>
        <w:tc>
          <w:tcPr>
            <w:tcW w:w="3000" w:type="dxa"/>
          </w:tcPr>
          <w:p w14:paraId="36DCA6E9" w14:textId="77777777" w:rsidR="00BD7ED2" w:rsidRDefault="00000000">
            <w:r>
              <w:t>License built from a cycle; not yet instantiated</w:t>
            </w:r>
          </w:p>
        </w:tc>
        <w:tc>
          <w:tcPr>
            <w:tcW w:w="1148" w:type="dxa"/>
          </w:tcPr>
          <w:p w14:paraId="49FC1C4D" w14:textId="77777777" w:rsidR="00BD7ED2" w:rsidRDefault="00000000">
            <w:r>
              <w:t>11.2–11.3</w:t>
            </w:r>
          </w:p>
        </w:tc>
      </w:tr>
      <w:tr w:rsidR="00BD7ED2" w14:paraId="38577281" w14:textId="77777777">
        <w:trPr>
          <w:cantSplit/>
          <w:jc w:val="center"/>
        </w:trPr>
        <w:tc>
          <w:tcPr>
            <w:tcW w:w="2750" w:type="dxa"/>
          </w:tcPr>
          <w:p w14:paraId="2AF0CBE9" w14:textId="77777777" w:rsidR="00BD7ED2" w:rsidRDefault="00000000">
            <w:r>
              <w:rPr>
                <w:b/>
              </w:rPr>
              <w:t>issued</w:t>
            </w:r>
          </w:p>
        </w:tc>
        <w:tc>
          <w:tcPr>
            <w:tcW w:w="1250" w:type="dxa"/>
          </w:tcPr>
          <w:p w14:paraId="72CB8295" w14:textId="77777777" w:rsidR="00BD7ED2" w:rsidRDefault="00000000">
            <w:r>
              <w:t>state</w:t>
            </w:r>
          </w:p>
        </w:tc>
        <w:tc>
          <w:tcPr>
            <w:tcW w:w="1500" w:type="dxa"/>
          </w:tcPr>
          <w:p w14:paraId="045D7F46" w14:textId="77777777" w:rsidR="00BD7ED2" w:rsidRDefault="00000000">
            <w:r>
              <w:t>Native authorization</w:t>
            </w:r>
          </w:p>
        </w:tc>
        <w:tc>
          <w:tcPr>
            <w:tcW w:w="3000" w:type="dxa"/>
          </w:tcPr>
          <w:p w14:paraId="11E85E8C" w14:textId="77777777" w:rsidR="00BD7ED2" w:rsidRDefault="00000000">
            <w:r>
              <w:t>May be consumed once</w:t>
            </w:r>
          </w:p>
        </w:tc>
        <w:tc>
          <w:tcPr>
            <w:tcW w:w="1148" w:type="dxa"/>
          </w:tcPr>
          <w:p w14:paraId="1A7FEA97" w14:textId="77777777" w:rsidR="00BD7ED2" w:rsidRDefault="00000000">
            <w:r>
              <w:t>Table 11.6</w:t>
            </w:r>
          </w:p>
        </w:tc>
      </w:tr>
      <w:tr w:rsidR="00BD7ED2" w14:paraId="7F22C09E" w14:textId="77777777">
        <w:trPr>
          <w:cantSplit/>
          <w:jc w:val="center"/>
        </w:trPr>
        <w:tc>
          <w:tcPr>
            <w:tcW w:w="2750" w:type="dxa"/>
          </w:tcPr>
          <w:p w14:paraId="0DD09BED" w14:textId="77777777" w:rsidR="00BD7ED2" w:rsidRDefault="00000000">
            <w:r>
              <w:rPr>
                <w:b/>
              </w:rPr>
              <w:t>joint_recovery_capacity_authority_required</w:t>
            </w:r>
          </w:p>
        </w:tc>
        <w:tc>
          <w:tcPr>
            <w:tcW w:w="1250" w:type="dxa"/>
          </w:tcPr>
          <w:p w14:paraId="16FA9D81" w14:textId="77777777" w:rsidR="00BD7ED2" w:rsidRDefault="00000000">
            <w:r>
              <w:t>stop</w:t>
            </w:r>
          </w:p>
        </w:tc>
        <w:tc>
          <w:tcPr>
            <w:tcW w:w="1500" w:type="dxa"/>
          </w:tcPr>
          <w:p w14:paraId="27791F81" w14:textId="77777777" w:rsidR="00BD7ED2" w:rsidRDefault="00000000">
            <w:r>
              <w:t>Joint-recovery stop</w:t>
            </w:r>
          </w:p>
        </w:tc>
        <w:tc>
          <w:tcPr>
            <w:tcW w:w="3000" w:type="dxa"/>
          </w:tcPr>
          <w:p w14:paraId="6CBA4FD5" w14:textId="77777777" w:rsidR="00BD7ED2" w:rsidRDefault="00000000">
            <w:r>
              <w:t>Cycle stopped: capacity authority missing</w:t>
            </w:r>
          </w:p>
        </w:tc>
        <w:tc>
          <w:tcPr>
            <w:tcW w:w="1148" w:type="dxa"/>
          </w:tcPr>
          <w:p w14:paraId="42959285" w14:textId="77777777" w:rsidR="00BD7ED2" w:rsidRDefault="00000000">
            <w:r>
              <w:t>Table 9.2</w:t>
            </w:r>
          </w:p>
        </w:tc>
      </w:tr>
      <w:tr w:rsidR="00BD7ED2" w14:paraId="7216BA49" w14:textId="77777777">
        <w:trPr>
          <w:cantSplit/>
          <w:jc w:val="center"/>
        </w:trPr>
        <w:tc>
          <w:tcPr>
            <w:tcW w:w="2750" w:type="dxa"/>
          </w:tcPr>
          <w:p w14:paraId="73447876" w14:textId="77777777" w:rsidR="00BD7ED2" w:rsidRDefault="00000000">
            <w:r>
              <w:rPr>
                <w:b/>
              </w:rPr>
              <w:t>joint_recovery_feasibility_failed</w:t>
            </w:r>
          </w:p>
        </w:tc>
        <w:tc>
          <w:tcPr>
            <w:tcW w:w="1250" w:type="dxa"/>
          </w:tcPr>
          <w:p w14:paraId="24CE4BDE" w14:textId="77777777" w:rsidR="00BD7ED2" w:rsidRDefault="00000000">
            <w:r>
              <w:t>stop</w:t>
            </w:r>
          </w:p>
        </w:tc>
        <w:tc>
          <w:tcPr>
            <w:tcW w:w="1500" w:type="dxa"/>
          </w:tcPr>
          <w:p w14:paraId="19414703" w14:textId="77777777" w:rsidR="00BD7ED2" w:rsidRDefault="00000000">
            <w:r>
              <w:t>Joint-recovery stop</w:t>
            </w:r>
          </w:p>
        </w:tc>
        <w:tc>
          <w:tcPr>
            <w:tcW w:w="3000" w:type="dxa"/>
          </w:tcPr>
          <w:p w14:paraId="784DFCE0" w14:textId="77777777" w:rsidR="00BD7ED2" w:rsidRDefault="00000000">
            <w:r>
              <w:t>Cycle stopped: the active set is infeasible</w:t>
            </w:r>
          </w:p>
        </w:tc>
        <w:tc>
          <w:tcPr>
            <w:tcW w:w="1148" w:type="dxa"/>
          </w:tcPr>
          <w:p w14:paraId="62EB25D1" w14:textId="77777777" w:rsidR="00BD7ED2" w:rsidRDefault="00000000">
            <w:r>
              <w:t>Table 9.2</w:t>
            </w:r>
          </w:p>
        </w:tc>
      </w:tr>
      <w:tr w:rsidR="00BD7ED2" w14:paraId="4277A485" w14:textId="77777777">
        <w:trPr>
          <w:cantSplit/>
          <w:jc w:val="center"/>
        </w:trPr>
        <w:tc>
          <w:tcPr>
            <w:tcW w:w="2750" w:type="dxa"/>
          </w:tcPr>
          <w:p w14:paraId="6CF569EB" w14:textId="77777777" w:rsidR="00BD7ED2" w:rsidRDefault="00000000">
            <w:r>
              <w:rPr>
                <w:b/>
              </w:rPr>
              <w:t>joint_recovery_infeasible</w:t>
            </w:r>
          </w:p>
        </w:tc>
        <w:tc>
          <w:tcPr>
            <w:tcW w:w="1250" w:type="dxa"/>
          </w:tcPr>
          <w:p w14:paraId="1DED4FB0" w14:textId="77777777" w:rsidR="00BD7ED2" w:rsidRDefault="00000000">
            <w:r>
              <w:t>unreachable</w:t>
            </w:r>
          </w:p>
        </w:tc>
        <w:tc>
          <w:tcPr>
            <w:tcW w:w="1500" w:type="dxa"/>
          </w:tcPr>
          <w:p w14:paraId="3416DB65" w14:textId="77777777" w:rsidR="00BD7ED2" w:rsidRDefault="00000000">
            <w:r>
              <w:t>Re-entry execution</w:t>
            </w:r>
          </w:p>
        </w:tc>
        <w:tc>
          <w:tcPr>
            <w:tcW w:w="3000" w:type="dxa"/>
          </w:tcPr>
          <w:p w14:paraId="6BEB7DF7" w14:textId="77777777" w:rsidR="00BD7ED2" w:rsidRDefault="00000000">
            <w:r>
              <w:t>Tested for by the Pi Completeness executor, never produced (defect K2)</w:t>
            </w:r>
          </w:p>
        </w:tc>
        <w:tc>
          <w:tcPr>
            <w:tcW w:w="1148" w:type="dxa"/>
          </w:tcPr>
          <w:p w14:paraId="444C697C" w14:textId="77777777" w:rsidR="00BD7ED2" w:rsidRDefault="00000000">
            <w:r>
              <w:t>12.5</w:t>
            </w:r>
          </w:p>
        </w:tc>
      </w:tr>
      <w:tr w:rsidR="00BD7ED2" w14:paraId="05078837" w14:textId="77777777">
        <w:trPr>
          <w:cantSplit/>
          <w:jc w:val="center"/>
        </w:trPr>
        <w:tc>
          <w:tcPr>
            <w:tcW w:w="2750" w:type="dxa"/>
          </w:tcPr>
          <w:p w14:paraId="02EF606E" w14:textId="77777777" w:rsidR="00BD7ED2" w:rsidRDefault="00000000">
            <w:r>
              <w:rPr>
                <w:b/>
              </w:rPr>
              <w:t>joint_recovery_reentry_dependency_scope_insufficient</w:t>
            </w:r>
          </w:p>
        </w:tc>
        <w:tc>
          <w:tcPr>
            <w:tcW w:w="1250" w:type="dxa"/>
          </w:tcPr>
          <w:p w14:paraId="345314D5" w14:textId="77777777" w:rsidR="00BD7ED2" w:rsidRDefault="00000000">
            <w:r>
              <w:t>refusal</w:t>
            </w:r>
          </w:p>
        </w:tc>
        <w:tc>
          <w:tcPr>
            <w:tcW w:w="1500" w:type="dxa"/>
          </w:tcPr>
          <w:p w14:paraId="7253040C" w14:textId="77777777" w:rsidR="00BD7ED2" w:rsidRDefault="00000000">
            <w:r>
              <w:t>Joint-recovery readiness</w:t>
            </w:r>
          </w:p>
        </w:tc>
        <w:tc>
          <w:tcPr>
            <w:tcW w:w="3000" w:type="dxa"/>
          </w:tcPr>
          <w:p w14:paraId="75CF3AF0" w14:textId="77777777" w:rsidR="00BD7ED2" w:rsidRDefault="00000000">
            <w:r>
              <w:t>Apply apply_executable_dependency_scope first</w:t>
            </w:r>
          </w:p>
        </w:tc>
        <w:tc>
          <w:tcPr>
            <w:tcW w:w="1148" w:type="dxa"/>
          </w:tcPr>
          <w:p w14:paraId="2A150FAF" w14:textId="77777777" w:rsidR="00BD7ED2" w:rsidRDefault="00000000">
            <w:r>
              <w:t>12.8</w:t>
            </w:r>
          </w:p>
        </w:tc>
      </w:tr>
      <w:tr w:rsidR="00BD7ED2" w14:paraId="1DC94C4E" w14:textId="77777777">
        <w:trPr>
          <w:cantSplit/>
          <w:jc w:val="center"/>
        </w:trPr>
        <w:tc>
          <w:tcPr>
            <w:tcW w:w="2750" w:type="dxa"/>
          </w:tcPr>
          <w:p w14:paraId="0D015F14" w14:textId="77777777" w:rsidR="00BD7ED2" w:rsidRDefault="00000000">
            <w:r>
              <w:rPr>
                <w:b/>
              </w:rPr>
              <w:t>joint_recovery_reentry_ready</w:t>
            </w:r>
          </w:p>
        </w:tc>
        <w:tc>
          <w:tcPr>
            <w:tcW w:w="1250" w:type="dxa"/>
          </w:tcPr>
          <w:p w14:paraId="08A9457B" w14:textId="77777777" w:rsidR="00BD7ED2" w:rsidRDefault="00000000">
            <w:r>
              <w:t>pass</w:t>
            </w:r>
          </w:p>
        </w:tc>
        <w:tc>
          <w:tcPr>
            <w:tcW w:w="1500" w:type="dxa"/>
          </w:tcPr>
          <w:p w14:paraId="60DB3089" w14:textId="77777777" w:rsidR="00BD7ED2" w:rsidRDefault="00000000">
            <w:r>
              <w:t>Joint-recovery readiness</w:t>
            </w:r>
          </w:p>
        </w:tc>
        <w:tc>
          <w:tcPr>
            <w:tcW w:w="3000" w:type="dxa"/>
          </w:tcPr>
          <w:p w14:paraId="53E1E218" w14:textId="77777777" w:rsidR="00BD7ED2" w:rsidRDefault="00000000">
            <w:r>
              <w:t>Plan, cycle, and scope support joint-recovery re-entry</w:t>
            </w:r>
          </w:p>
        </w:tc>
        <w:tc>
          <w:tcPr>
            <w:tcW w:w="1148" w:type="dxa"/>
          </w:tcPr>
          <w:p w14:paraId="1BAB82E5" w14:textId="77777777" w:rsidR="00BD7ED2" w:rsidRDefault="00000000">
            <w:r>
              <w:t>12.8</w:t>
            </w:r>
          </w:p>
        </w:tc>
      </w:tr>
      <w:tr w:rsidR="00BD7ED2" w14:paraId="6AFCB30E" w14:textId="77777777">
        <w:trPr>
          <w:cantSplit/>
          <w:jc w:val="center"/>
        </w:trPr>
        <w:tc>
          <w:tcPr>
            <w:tcW w:w="2750" w:type="dxa"/>
          </w:tcPr>
          <w:p w14:paraId="4E812041" w14:textId="77777777" w:rsidR="00BD7ED2" w:rsidRDefault="00000000">
            <w:r>
              <w:rPr>
                <w:b/>
              </w:rPr>
              <w:t>local_callable</w:t>
            </w:r>
          </w:p>
        </w:tc>
        <w:tc>
          <w:tcPr>
            <w:tcW w:w="1250" w:type="dxa"/>
          </w:tcPr>
          <w:p w14:paraId="4ABF483C" w14:textId="77777777" w:rsidR="00BD7ED2" w:rsidRDefault="00000000">
            <w:r>
              <w:t>code</w:t>
            </w:r>
          </w:p>
        </w:tc>
        <w:tc>
          <w:tcPr>
            <w:tcW w:w="1500" w:type="dxa"/>
          </w:tcPr>
          <w:p w14:paraId="274311D8" w14:textId="77777777" w:rsidR="00BD7ED2" w:rsidRDefault="00000000">
            <w:r>
              <w:t>Native failure stage</w:t>
            </w:r>
          </w:p>
        </w:tc>
        <w:tc>
          <w:tcPr>
            <w:tcW w:w="3000" w:type="dxa"/>
          </w:tcPr>
          <w:p w14:paraId="53106276" w14:textId="77777777" w:rsidR="00BD7ED2" w:rsidRDefault="00000000">
            <w:r>
              <w:t>An unclassified exception from the callable</w:t>
            </w:r>
          </w:p>
        </w:tc>
        <w:tc>
          <w:tcPr>
            <w:tcW w:w="1148" w:type="dxa"/>
          </w:tcPr>
          <w:p w14:paraId="369E1E49" w14:textId="77777777" w:rsidR="00BD7ED2" w:rsidRDefault="00000000">
            <w:r>
              <w:t>Table 11.8</w:t>
            </w:r>
          </w:p>
        </w:tc>
      </w:tr>
      <w:tr w:rsidR="00BD7ED2" w14:paraId="2FCE5712" w14:textId="77777777">
        <w:trPr>
          <w:cantSplit/>
          <w:jc w:val="center"/>
        </w:trPr>
        <w:tc>
          <w:tcPr>
            <w:tcW w:w="2750" w:type="dxa"/>
          </w:tcPr>
          <w:p w14:paraId="7B6E066F" w14:textId="77777777" w:rsidR="00BD7ED2" w:rsidRDefault="00000000">
            <w:r>
              <w:rPr>
                <w:b/>
              </w:rPr>
              <w:t>material_omission_with_apparent_completeness</w:t>
            </w:r>
          </w:p>
        </w:tc>
        <w:tc>
          <w:tcPr>
            <w:tcW w:w="1250" w:type="dxa"/>
          </w:tcPr>
          <w:p w14:paraId="46F9D52C" w14:textId="77777777" w:rsidR="00BD7ED2" w:rsidRDefault="00000000">
            <w:r>
              <w:t>diag</w:t>
            </w:r>
          </w:p>
        </w:tc>
        <w:tc>
          <w:tcPr>
            <w:tcW w:w="1500" w:type="dxa"/>
          </w:tcPr>
          <w:p w14:paraId="7973D4C5" w14:textId="77777777" w:rsidR="00BD7ED2" w:rsidRDefault="00000000">
            <w:r>
              <w:t>Contaminated pair</w:t>
            </w:r>
          </w:p>
        </w:tc>
        <w:tc>
          <w:tcPr>
            <w:tcW w:w="3000" w:type="dxa"/>
          </w:tcPr>
          <w:p w14:paraId="6BB676F6" w14:textId="77777777" w:rsidR="00BD7ED2" w:rsidRDefault="00000000">
            <w:r>
              <w:t>A material class is missing yet contaminated Π passed</w:t>
            </w:r>
          </w:p>
        </w:tc>
        <w:tc>
          <w:tcPr>
            <w:tcW w:w="1148" w:type="dxa"/>
          </w:tcPr>
          <w:p w14:paraId="51FE9CB3" w14:textId="77777777" w:rsidR="00BD7ED2" w:rsidRDefault="00000000">
            <w:r>
              <w:t>13.5</w:t>
            </w:r>
          </w:p>
        </w:tc>
      </w:tr>
      <w:tr w:rsidR="00BD7ED2" w14:paraId="08921239" w14:textId="77777777">
        <w:trPr>
          <w:cantSplit/>
          <w:jc w:val="center"/>
        </w:trPr>
        <w:tc>
          <w:tcPr>
            <w:tcW w:w="2750" w:type="dxa"/>
          </w:tcPr>
          <w:p w14:paraId="19EF116D" w14:textId="77777777" w:rsidR="00BD7ED2" w:rsidRDefault="00000000">
            <w:r>
              <w:rPr>
                <w:b/>
              </w:rPr>
              <w:t>memory_cycle_execution_active</w:t>
            </w:r>
          </w:p>
        </w:tc>
        <w:tc>
          <w:tcPr>
            <w:tcW w:w="1250" w:type="dxa"/>
          </w:tcPr>
          <w:p w14:paraId="037C4BCE" w14:textId="77777777" w:rsidR="00BD7ED2" w:rsidRDefault="00000000">
            <w:r>
              <w:t>state</w:t>
            </w:r>
          </w:p>
        </w:tc>
        <w:tc>
          <w:tcPr>
            <w:tcW w:w="1500" w:type="dxa"/>
          </w:tcPr>
          <w:p w14:paraId="5274E312" w14:textId="77777777" w:rsidR="00BD7ED2" w:rsidRDefault="00000000">
            <w:r>
              <w:t>Memory-conditioned cycle</w:t>
            </w:r>
          </w:p>
        </w:tc>
        <w:tc>
          <w:tcPr>
            <w:tcW w:w="3000" w:type="dxa"/>
          </w:tcPr>
          <w:p w14:paraId="6937FD15" w14:textId="77777777" w:rsidR="00BD7ED2" w:rsidRDefault="00000000">
            <w:r>
              <w:t>ε instantiated but not terminal</w:t>
            </w:r>
          </w:p>
        </w:tc>
        <w:tc>
          <w:tcPr>
            <w:tcW w:w="1148" w:type="dxa"/>
          </w:tcPr>
          <w:p w14:paraId="23F4FCC7" w14:textId="77777777" w:rsidR="00BD7ED2" w:rsidRDefault="00000000">
            <w:r>
              <w:t>9.5</w:t>
            </w:r>
          </w:p>
        </w:tc>
      </w:tr>
      <w:tr w:rsidR="00BD7ED2" w14:paraId="4A5C5569" w14:textId="77777777">
        <w:trPr>
          <w:cantSplit/>
          <w:jc w:val="center"/>
        </w:trPr>
        <w:tc>
          <w:tcPr>
            <w:tcW w:w="2750" w:type="dxa"/>
          </w:tcPr>
          <w:p w14:paraId="66D1C376" w14:textId="77777777" w:rsidR="00BD7ED2" w:rsidRDefault="00000000">
            <w:r>
              <w:rPr>
                <w:b/>
              </w:rPr>
              <w:t>memory_cycle_execution_blocked</w:t>
            </w:r>
          </w:p>
        </w:tc>
        <w:tc>
          <w:tcPr>
            <w:tcW w:w="1250" w:type="dxa"/>
          </w:tcPr>
          <w:p w14:paraId="18446CE5" w14:textId="77777777" w:rsidR="00BD7ED2" w:rsidRDefault="00000000">
            <w:r>
              <w:t>stop</w:t>
            </w:r>
          </w:p>
        </w:tc>
        <w:tc>
          <w:tcPr>
            <w:tcW w:w="1500" w:type="dxa"/>
          </w:tcPr>
          <w:p w14:paraId="14125DAB" w14:textId="77777777" w:rsidR="00BD7ED2" w:rsidRDefault="00000000">
            <w:r>
              <w:t>Memory-conditioned cycle</w:t>
            </w:r>
          </w:p>
        </w:tc>
        <w:tc>
          <w:tcPr>
            <w:tcW w:w="3000" w:type="dxa"/>
          </w:tcPr>
          <w:p w14:paraId="1FA01FBF" w14:textId="77777777" w:rsidR="00BD7ED2" w:rsidRDefault="00000000">
            <w:r>
              <w:t>The license blocks entry</w:t>
            </w:r>
          </w:p>
        </w:tc>
        <w:tc>
          <w:tcPr>
            <w:tcW w:w="1148" w:type="dxa"/>
          </w:tcPr>
          <w:p w14:paraId="5CEEA5D2" w14:textId="77777777" w:rsidR="00BD7ED2" w:rsidRDefault="00000000">
            <w:r>
              <w:t>9.5</w:t>
            </w:r>
          </w:p>
        </w:tc>
      </w:tr>
      <w:tr w:rsidR="00BD7ED2" w14:paraId="614C8C27" w14:textId="77777777">
        <w:trPr>
          <w:cantSplit/>
          <w:jc w:val="center"/>
        </w:trPr>
        <w:tc>
          <w:tcPr>
            <w:tcW w:w="2750" w:type="dxa"/>
          </w:tcPr>
          <w:p w14:paraId="53457B1B" w14:textId="77777777" w:rsidR="00BD7ED2" w:rsidRDefault="00000000">
            <w:r>
              <w:rPr>
                <w:b/>
              </w:rPr>
              <w:lastRenderedPageBreak/>
              <w:t>memory_cycle_selected_not_executed</w:t>
            </w:r>
          </w:p>
        </w:tc>
        <w:tc>
          <w:tcPr>
            <w:tcW w:w="1250" w:type="dxa"/>
          </w:tcPr>
          <w:p w14:paraId="2B908C1B" w14:textId="77777777" w:rsidR="00BD7ED2" w:rsidRDefault="00000000">
            <w:r>
              <w:t>pass</w:t>
            </w:r>
          </w:p>
        </w:tc>
        <w:tc>
          <w:tcPr>
            <w:tcW w:w="1500" w:type="dxa"/>
          </w:tcPr>
          <w:p w14:paraId="635BC4B8" w14:textId="77777777" w:rsidR="00BD7ED2" w:rsidRDefault="00000000">
            <w:r>
              <w:t>Memory-conditioned cycle</w:t>
            </w:r>
          </w:p>
        </w:tc>
        <w:tc>
          <w:tcPr>
            <w:tcW w:w="3000" w:type="dxa"/>
          </w:tcPr>
          <w:p w14:paraId="5296A9AC" w14:textId="77777777" w:rsidR="00BD7ED2" w:rsidRDefault="00000000">
            <w:r>
              <w:t>Selected; not executed</w:t>
            </w:r>
          </w:p>
        </w:tc>
        <w:tc>
          <w:tcPr>
            <w:tcW w:w="1148" w:type="dxa"/>
          </w:tcPr>
          <w:p w14:paraId="78F81BB9" w14:textId="77777777" w:rsidR="00BD7ED2" w:rsidRDefault="00000000">
            <w:r>
              <w:t>9.5</w:t>
            </w:r>
          </w:p>
        </w:tc>
      </w:tr>
      <w:tr w:rsidR="00BD7ED2" w14:paraId="38227521" w14:textId="77777777">
        <w:trPr>
          <w:cantSplit/>
          <w:jc w:val="center"/>
        </w:trPr>
        <w:tc>
          <w:tcPr>
            <w:tcW w:w="2750" w:type="dxa"/>
          </w:tcPr>
          <w:p w14:paraId="50A9AF6D" w14:textId="77777777" w:rsidR="00BD7ED2" w:rsidRDefault="00000000">
            <w:r>
              <w:rPr>
                <w:b/>
              </w:rPr>
              <w:t>memory_cycle_stopped_before_unique_sigma_selection</w:t>
            </w:r>
          </w:p>
        </w:tc>
        <w:tc>
          <w:tcPr>
            <w:tcW w:w="1250" w:type="dxa"/>
          </w:tcPr>
          <w:p w14:paraId="18BBBAB9" w14:textId="77777777" w:rsidR="00BD7ED2" w:rsidRDefault="00000000">
            <w:r>
              <w:t>stop</w:t>
            </w:r>
          </w:p>
        </w:tc>
        <w:tc>
          <w:tcPr>
            <w:tcW w:w="1500" w:type="dxa"/>
          </w:tcPr>
          <w:p w14:paraId="74F701AD" w14:textId="77777777" w:rsidR="00BD7ED2" w:rsidRDefault="00000000">
            <w:r>
              <w:t>Memory-conditioned cycle</w:t>
            </w:r>
          </w:p>
        </w:tc>
        <w:tc>
          <w:tcPr>
            <w:tcW w:w="3000" w:type="dxa"/>
          </w:tcPr>
          <w:p w14:paraId="43084C13" w14:textId="77777777" w:rsidR="00BD7ED2" w:rsidRDefault="00000000">
            <w:r>
              <w:t>No selection</w:t>
            </w:r>
          </w:p>
        </w:tc>
        <w:tc>
          <w:tcPr>
            <w:tcW w:w="1148" w:type="dxa"/>
          </w:tcPr>
          <w:p w14:paraId="305B42E7" w14:textId="77777777" w:rsidR="00BD7ED2" w:rsidRDefault="00000000">
            <w:r>
              <w:t>9.5</w:t>
            </w:r>
          </w:p>
        </w:tc>
      </w:tr>
      <w:tr w:rsidR="00BD7ED2" w14:paraId="780D8B23" w14:textId="77777777">
        <w:trPr>
          <w:cantSplit/>
          <w:jc w:val="center"/>
        </w:trPr>
        <w:tc>
          <w:tcPr>
            <w:tcW w:w="2750" w:type="dxa"/>
          </w:tcPr>
          <w:p w14:paraId="1CF44B55" w14:textId="77777777" w:rsidR="00BD7ED2" w:rsidRDefault="00000000">
            <w:r>
              <w:rPr>
                <w:b/>
              </w:rPr>
              <w:t>memory_cycle_transition_and_epistemic_update_applied</w:t>
            </w:r>
          </w:p>
        </w:tc>
        <w:tc>
          <w:tcPr>
            <w:tcW w:w="1250" w:type="dxa"/>
          </w:tcPr>
          <w:p w14:paraId="62FAB546" w14:textId="77777777" w:rsidR="00BD7ED2" w:rsidRDefault="00000000">
            <w:r>
              <w:t>pass</w:t>
            </w:r>
          </w:p>
        </w:tc>
        <w:tc>
          <w:tcPr>
            <w:tcW w:w="1500" w:type="dxa"/>
          </w:tcPr>
          <w:p w14:paraId="47091D83" w14:textId="77777777" w:rsidR="00BD7ED2" w:rsidRDefault="00000000">
            <w:r>
              <w:t>Memory-conditioned cycle</w:t>
            </w:r>
          </w:p>
        </w:tc>
        <w:tc>
          <w:tcPr>
            <w:tcW w:w="3000" w:type="dxa"/>
          </w:tcPr>
          <w:p w14:paraId="43BE17AF" w14:textId="77777777" w:rsidR="00BD7ED2" w:rsidRDefault="00000000">
            <w:r>
              <w:t>Transition and epistemic update applied</w:t>
            </w:r>
          </w:p>
        </w:tc>
        <w:tc>
          <w:tcPr>
            <w:tcW w:w="1148" w:type="dxa"/>
          </w:tcPr>
          <w:p w14:paraId="6E9F8065" w14:textId="77777777" w:rsidR="00BD7ED2" w:rsidRDefault="00000000">
            <w:r>
              <w:t>9.5</w:t>
            </w:r>
          </w:p>
        </w:tc>
      </w:tr>
      <w:tr w:rsidR="00BD7ED2" w14:paraId="3469E704" w14:textId="77777777">
        <w:trPr>
          <w:cantSplit/>
          <w:jc w:val="center"/>
        </w:trPr>
        <w:tc>
          <w:tcPr>
            <w:tcW w:w="2750" w:type="dxa"/>
          </w:tcPr>
          <w:p w14:paraId="3A9FC5DC" w14:textId="77777777" w:rsidR="00BD7ED2" w:rsidRDefault="00000000">
            <w:r>
              <w:rPr>
                <w:b/>
              </w:rPr>
              <w:t>memory_cycle_transition_applied</w:t>
            </w:r>
          </w:p>
        </w:tc>
        <w:tc>
          <w:tcPr>
            <w:tcW w:w="1250" w:type="dxa"/>
          </w:tcPr>
          <w:p w14:paraId="1E766469" w14:textId="77777777" w:rsidR="00BD7ED2" w:rsidRDefault="00000000">
            <w:r>
              <w:t>pass</w:t>
            </w:r>
          </w:p>
        </w:tc>
        <w:tc>
          <w:tcPr>
            <w:tcW w:w="1500" w:type="dxa"/>
          </w:tcPr>
          <w:p w14:paraId="3EF6E1AB" w14:textId="77777777" w:rsidR="00BD7ED2" w:rsidRDefault="00000000">
            <w:r>
              <w:t>Memory-conditioned cycle</w:t>
            </w:r>
          </w:p>
        </w:tc>
        <w:tc>
          <w:tcPr>
            <w:tcW w:w="3000" w:type="dxa"/>
          </w:tcPr>
          <w:p w14:paraId="203C2893" w14:textId="77777777" w:rsidR="00BD7ED2" w:rsidRDefault="00000000">
            <w:r>
              <w:t>Transition applied</w:t>
            </w:r>
          </w:p>
        </w:tc>
        <w:tc>
          <w:tcPr>
            <w:tcW w:w="1148" w:type="dxa"/>
          </w:tcPr>
          <w:p w14:paraId="3EED65DF" w14:textId="77777777" w:rsidR="00BD7ED2" w:rsidRDefault="00000000">
            <w:r>
              <w:t>9.5</w:t>
            </w:r>
          </w:p>
        </w:tc>
      </w:tr>
      <w:tr w:rsidR="00BD7ED2" w14:paraId="22256BD3" w14:textId="77777777">
        <w:trPr>
          <w:cantSplit/>
          <w:jc w:val="center"/>
        </w:trPr>
        <w:tc>
          <w:tcPr>
            <w:tcW w:w="2750" w:type="dxa"/>
          </w:tcPr>
          <w:p w14:paraId="5DD05779" w14:textId="77777777" w:rsidR="00BD7ED2" w:rsidRDefault="00000000">
            <w:r>
              <w:rPr>
                <w:b/>
              </w:rPr>
              <w:t>memory_sequence_completed</w:t>
            </w:r>
          </w:p>
        </w:tc>
        <w:tc>
          <w:tcPr>
            <w:tcW w:w="1250" w:type="dxa"/>
          </w:tcPr>
          <w:p w14:paraId="1CB8A0B0" w14:textId="77777777" w:rsidR="00BD7ED2" w:rsidRDefault="00000000">
            <w:r>
              <w:t>pass</w:t>
            </w:r>
          </w:p>
        </w:tc>
        <w:tc>
          <w:tcPr>
            <w:tcW w:w="1500" w:type="dxa"/>
          </w:tcPr>
          <w:p w14:paraId="71F950B5" w14:textId="77777777" w:rsidR="00BD7ED2" w:rsidRDefault="00000000">
            <w:r>
              <w:t>Sequence</w:t>
            </w:r>
          </w:p>
        </w:tc>
        <w:tc>
          <w:tcPr>
            <w:tcW w:w="3000" w:type="dxa"/>
          </w:tcPr>
          <w:p w14:paraId="049A289E" w14:textId="77777777" w:rsidR="00BD7ED2" w:rsidRDefault="00000000">
            <w:r>
              <w:t>Every memory-conditioned cycle ran</w:t>
            </w:r>
          </w:p>
        </w:tc>
        <w:tc>
          <w:tcPr>
            <w:tcW w:w="1148" w:type="dxa"/>
          </w:tcPr>
          <w:p w14:paraId="2914E86D" w14:textId="77777777" w:rsidR="00BD7ED2" w:rsidRDefault="00000000">
            <w:r>
              <w:t>9.5</w:t>
            </w:r>
          </w:p>
        </w:tc>
      </w:tr>
      <w:tr w:rsidR="00BD7ED2" w14:paraId="3A265A3E" w14:textId="77777777">
        <w:trPr>
          <w:cantSplit/>
          <w:jc w:val="center"/>
        </w:trPr>
        <w:tc>
          <w:tcPr>
            <w:tcW w:w="2750" w:type="dxa"/>
          </w:tcPr>
          <w:p w14:paraId="10A64968" w14:textId="77777777" w:rsidR="00BD7ED2" w:rsidRDefault="00000000">
            <w:r>
              <w:rPr>
                <w:b/>
              </w:rPr>
              <w:t>memory_sequence_invariant_failure</w:t>
            </w:r>
          </w:p>
        </w:tc>
        <w:tc>
          <w:tcPr>
            <w:tcW w:w="1250" w:type="dxa"/>
          </w:tcPr>
          <w:p w14:paraId="565AE6C2" w14:textId="77777777" w:rsidR="00BD7ED2" w:rsidRDefault="00000000">
            <w:r>
              <w:t>stop</w:t>
            </w:r>
          </w:p>
        </w:tc>
        <w:tc>
          <w:tcPr>
            <w:tcW w:w="1500" w:type="dxa"/>
          </w:tcPr>
          <w:p w14:paraId="7853815B" w14:textId="77777777" w:rsidR="00BD7ED2" w:rsidRDefault="00000000">
            <w:r>
              <w:t>Sequence</w:t>
            </w:r>
          </w:p>
        </w:tc>
        <w:tc>
          <w:tcPr>
            <w:tcW w:w="3000" w:type="dxa"/>
          </w:tcPr>
          <w:p w14:paraId="36967AF1" w14:textId="77777777" w:rsidR="00BD7ED2" w:rsidRDefault="00000000">
            <w:r>
              <w:t>A sequence invariant failed</w:t>
            </w:r>
          </w:p>
        </w:tc>
        <w:tc>
          <w:tcPr>
            <w:tcW w:w="1148" w:type="dxa"/>
          </w:tcPr>
          <w:p w14:paraId="45F74532" w14:textId="77777777" w:rsidR="00BD7ED2" w:rsidRDefault="00000000">
            <w:r>
              <w:t>9.5</w:t>
            </w:r>
          </w:p>
        </w:tc>
      </w:tr>
      <w:tr w:rsidR="00BD7ED2" w14:paraId="31713AEB" w14:textId="77777777">
        <w:trPr>
          <w:cantSplit/>
          <w:jc w:val="center"/>
        </w:trPr>
        <w:tc>
          <w:tcPr>
            <w:tcW w:w="2750" w:type="dxa"/>
          </w:tcPr>
          <w:p w14:paraId="6C60D683" w14:textId="77777777" w:rsidR="00BD7ED2" w:rsidRDefault="00000000">
            <w:r>
              <w:rPr>
                <w:b/>
              </w:rPr>
              <w:t>memory_sequence_stopped_at_active_epsilon</w:t>
            </w:r>
          </w:p>
        </w:tc>
        <w:tc>
          <w:tcPr>
            <w:tcW w:w="1250" w:type="dxa"/>
          </w:tcPr>
          <w:p w14:paraId="5A123F32" w14:textId="77777777" w:rsidR="00BD7ED2" w:rsidRDefault="00000000">
            <w:r>
              <w:t>stop</w:t>
            </w:r>
          </w:p>
        </w:tc>
        <w:tc>
          <w:tcPr>
            <w:tcW w:w="1500" w:type="dxa"/>
          </w:tcPr>
          <w:p w14:paraId="090F58AE" w14:textId="77777777" w:rsidR="00BD7ED2" w:rsidRDefault="00000000">
            <w:r>
              <w:t>Sequence</w:t>
            </w:r>
          </w:p>
        </w:tc>
        <w:tc>
          <w:tcPr>
            <w:tcW w:w="3000" w:type="dxa"/>
          </w:tcPr>
          <w:p w14:paraId="2CC9B3D3" w14:textId="77777777" w:rsidR="00BD7ED2" w:rsidRDefault="00000000">
            <w:r>
              <w:t>A cycle left ε active</w:t>
            </w:r>
          </w:p>
        </w:tc>
        <w:tc>
          <w:tcPr>
            <w:tcW w:w="1148" w:type="dxa"/>
          </w:tcPr>
          <w:p w14:paraId="51046A5C" w14:textId="77777777" w:rsidR="00BD7ED2" w:rsidRDefault="00000000">
            <w:r>
              <w:t>9.5</w:t>
            </w:r>
          </w:p>
        </w:tc>
      </w:tr>
      <w:tr w:rsidR="00BD7ED2" w14:paraId="2062086E" w14:textId="77777777">
        <w:trPr>
          <w:cantSplit/>
          <w:jc w:val="center"/>
        </w:trPr>
        <w:tc>
          <w:tcPr>
            <w:tcW w:w="2750" w:type="dxa"/>
          </w:tcPr>
          <w:p w14:paraId="5FEE07A3" w14:textId="77777777" w:rsidR="00BD7ED2" w:rsidRDefault="00000000">
            <w:r>
              <w:rPr>
                <w:b/>
              </w:rPr>
              <w:t>Mission</w:t>
            </w:r>
          </w:p>
        </w:tc>
        <w:tc>
          <w:tcPr>
            <w:tcW w:w="1250" w:type="dxa"/>
          </w:tcPr>
          <w:p w14:paraId="49A7CFE1" w14:textId="77777777" w:rsidR="00BD7ED2" w:rsidRDefault="00000000">
            <w:r>
              <w:t>state</w:t>
            </w:r>
          </w:p>
        </w:tc>
        <w:tc>
          <w:tcPr>
            <w:tcW w:w="1500" w:type="dxa"/>
          </w:tcPr>
          <w:p w14:paraId="45DED882" w14:textId="77777777" w:rsidR="00BD7ED2" w:rsidRDefault="00000000">
            <w:r>
              <w:t>Regime</w:t>
            </w:r>
          </w:p>
        </w:tc>
        <w:tc>
          <w:tcPr>
            <w:tcW w:w="3000" w:type="dxa"/>
          </w:tcPr>
          <w:p w14:paraId="1124D10A" w14:textId="77777777" w:rsidR="00BD7ED2" w:rsidRDefault="00000000">
            <w:r>
              <w:t>Least severe regime</w:t>
            </w:r>
          </w:p>
        </w:tc>
        <w:tc>
          <w:tcPr>
            <w:tcW w:w="1148" w:type="dxa"/>
          </w:tcPr>
          <w:p w14:paraId="4C742FFE" w14:textId="77777777" w:rsidR="00BD7ED2" w:rsidRDefault="00000000">
            <w:r>
              <w:t>3.4</w:t>
            </w:r>
          </w:p>
        </w:tc>
      </w:tr>
      <w:tr w:rsidR="00BD7ED2" w14:paraId="285AA767" w14:textId="77777777">
        <w:trPr>
          <w:cantSplit/>
          <w:jc w:val="center"/>
        </w:trPr>
        <w:tc>
          <w:tcPr>
            <w:tcW w:w="2750" w:type="dxa"/>
          </w:tcPr>
          <w:p w14:paraId="6BEA1FAD" w14:textId="77777777" w:rsidR="00BD7ED2" w:rsidRDefault="00000000">
            <w:r>
              <w:rPr>
                <w:b/>
              </w:rPr>
              <w:t>mission_default</w:t>
            </w:r>
          </w:p>
        </w:tc>
        <w:tc>
          <w:tcPr>
            <w:tcW w:w="1250" w:type="dxa"/>
          </w:tcPr>
          <w:p w14:paraId="0FCE2723" w14:textId="77777777" w:rsidR="00BD7ED2" w:rsidRDefault="00000000">
            <w:r>
              <w:t>code</w:t>
            </w:r>
          </w:p>
        </w:tc>
        <w:tc>
          <w:tcPr>
            <w:tcW w:w="1500" w:type="dxa"/>
          </w:tcPr>
          <w:p w14:paraId="72C023C8" w14:textId="77777777" w:rsidR="00BD7ED2" w:rsidRDefault="00000000">
            <w:r>
              <w:t>Regime trigger</w:t>
            </w:r>
          </w:p>
        </w:tc>
        <w:tc>
          <w:tcPr>
            <w:tcW w:w="3000" w:type="dxa"/>
          </w:tcPr>
          <w:p w14:paraId="5029A717" w14:textId="77777777" w:rsidR="00BD7ED2" w:rsidRDefault="00000000">
            <w:r>
              <w:t>Mission: no threshold met</w:t>
            </w:r>
          </w:p>
        </w:tc>
        <w:tc>
          <w:tcPr>
            <w:tcW w:w="1148" w:type="dxa"/>
          </w:tcPr>
          <w:p w14:paraId="68FC0BB9" w14:textId="77777777" w:rsidR="00BD7ED2" w:rsidRDefault="00000000">
            <w:r>
              <w:t>3.4; 9.7</w:t>
            </w:r>
          </w:p>
        </w:tc>
      </w:tr>
      <w:tr w:rsidR="00BD7ED2" w14:paraId="29AAF770" w14:textId="77777777">
        <w:trPr>
          <w:cantSplit/>
          <w:jc w:val="center"/>
        </w:trPr>
        <w:tc>
          <w:tcPr>
            <w:tcW w:w="2750" w:type="dxa"/>
          </w:tcPr>
          <w:p w14:paraId="38D4E32D" w14:textId="77777777" w:rsidR="00BD7ED2" w:rsidRDefault="00000000">
            <w:r>
              <w:rPr>
                <w:b/>
              </w:rPr>
              <w:t>neutral</w:t>
            </w:r>
          </w:p>
        </w:tc>
        <w:tc>
          <w:tcPr>
            <w:tcW w:w="1250" w:type="dxa"/>
          </w:tcPr>
          <w:p w14:paraId="5A1BF722" w14:textId="77777777" w:rsidR="00BD7ED2" w:rsidRDefault="00000000">
            <w:r>
              <w:t>input</w:t>
            </w:r>
          </w:p>
        </w:tc>
        <w:tc>
          <w:tcPr>
            <w:tcW w:w="1500" w:type="dxa"/>
          </w:tcPr>
          <w:p w14:paraId="7DE4BF9F" w14:textId="77777777" w:rsidR="00BD7ED2" w:rsidRDefault="00000000">
            <w:r>
              <w:t>Responsiveness</w:t>
            </w:r>
          </w:p>
        </w:tc>
        <w:tc>
          <w:tcPr>
            <w:tcW w:w="3000" w:type="dxa"/>
          </w:tcPr>
          <w:p w14:paraId="4B9822A8" w14:textId="77777777" w:rsidR="00BD7ED2" w:rsidRDefault="00000000">
            <w:r>
              <w:t>No bearing</w:t>
            </w:r>
          </w:p>
        </w:tc>
        <w:tc>
          <w:tcPr>
            <w:tcW w:w="1148" w:type="dxa"/>
          </w:tcPr>
          <w:p w14:paraId="26767674" w14:textId="77777777" w:rsidR="00BD7ED2" w:rsidRDefault="00000000">
            <w:r>
              <w:t>7.4</w:t>
            </w:r>
          </w:p>
        </w:tc>
      </w:tr>
      <w:tr w:rsidR="00BD7ED2" w14:paraId="21AD7A8E" w14:textId="77777777">
        <w:trPr>
          <w:cantSplit/>
          <w:jc w:val="center"/>
        </w:trPr>
        <w:tc>
          <w:tcPr>
            <w:tcW w:w="2750" w:type="dxa"/>
          </w:tcPr>
          <w:p w14:paraId="1EE35F7A" w14:textId="77777777" w:rsidR="00BD7ED2" w:rsidRDefault="00000000">
            <w:r>
              <w:rPr>
                <w:b/>
              </w:rPr>
              <w:t>no_active_corridors</w:t>
            </w:r>
          </w:p>
        </w:tc>
        <w:tc>
          <w:tcPr>
            <w:tcW w:w="1250" w:type="dxa"/>
          </w:tcPr>
          <w:p w14:paraId="13D2925B" w14:textId="77777777" w:rsidR="00BD7ED2" w:rsidRDefault="00000000">
            <w:r>
              <w:t>legacy</w:t>
            </w:r>
          </w:p>
        </w:tc>
        <w:tc>
          <w:tcPr>
            <w:tcW w:w="1500" w:type="dxa"/>
          </w:tcPr>
          <w:p w14:paraId="10456808" w14:textId="77777777" w:rsidR="00BD7ED2" w:rsidRDefault="00000000">
            <w:r>
              <w:t>Legacy</w:t>
            </w:r>
          </w:p>
        </w:tc>
        <w:tc>
          <w:tcPr>
            <w:tcW w:w="3000" w:type="dxa"/>
          </w:tcPr>
          <w:p w14:paraId="51B4AC82" w14:textId="77777777" w:rsidR="00BD7ED2" w:rsidRDefault="00000000">
            <w:r>
              <w:t>assess: RecoveryAdequacyAssessment with no active corridor</w:t>
            </w:r>
          </w:p>
        </w:tc>
        <w:tc>
          <w:tcPr>
            <w:tcW w:w="1148" w:type="dxa"/>
          </w:tcPr>
          <w:p w14:paraId="1B4ADA82" w14:textId="77777777" w:rsidR="00BD7ED2" w:rsidRDefault="00000000">
            <w:r>
              <w:t>15.4</w:t>
            </w:r>
          </w:p>
        </w:tc>
      </w:tr>
      <w:tr w:rsidR="00BD7ED2" w14:paraId="60CEAF1C" w14:textId="77777777">
        <w:trPr>
          <w:cantSplit/>
          <w:jc w:val="center"/>
        </w:trPr>
        <w:tc>
          <w:tcPr>
            <w:tcW w:w="2750" w:type="dxa"/>
          </w:tcPr>
          <w:p w14:paraId="17435E73" w14:textId="77777777" w:rsidR="00BD7ED2" w:rsidRDefault="00000000">
            <w:r>
              <w:rPr>
                <w:b/>
              </w:rPr>
              <w:t>no_active_recovery_corridors</w:t>
            </w:r>
          </w:p>
        </w:tc>
        <w:tc>
          <w:tcPr>
            <w:tcW w:w="1250" w:type="dxa"/>
          </w:tcPr>
          <w:p w14:paraId="0E8B127C" w14:textId="77777777" w:rsidR="00BD7ED2" w:rsidRDefault="00000000">
            <w:r>
              <w:t>pass</w:t>
            </w:r>
          </w:p>
        </w:tc>
        <w:tc>
          <w:tcPr>
            <w:tcW w:w="1500" w:type="dxa"/>
          </w:tcPr>
          <w:p w14:paraId="0850D513" w14:textId="77777777" w:rsidR="00BD7ED2" w:rsidRDefault="00000000">
            <w:r>
              <w:t>Joint recovery</w:t>
            </w:r>
          </w:p>
        </w:tc>
        <w:tc>
          <w:tcPr>
            <w:tcW w:w="3000" w:type="dxa"/>
          </w:tcPr>
          <w:p w14:paraId="200AEBF5" w14:textId="77777777" w:rsidR="00BD7ED2" w:rsidRDefault="00000000">
            <w:r>
              <w:t>Nothing to compose</w:t>
            </w:r>
          </w:p>
        </w:tc>
        <w:tc>
          <w:tcPr>
            <w:tcW w:w="1148" w:type="dxa"/>
          </w:tcPr>
          <w:p w14:paraId="5E0AD65E" w14:textId="77777777" w:rsidR="00BD7ED2" w:rsidRDefault="00000000">
            <w:r>
              <w:t>Table 5.2</w:t>
            </w:r>
          </w:p>
        </w:tc>
      </w:tr>
      <w:tr w:rsidR="00BD7ED2" w14:paraId="4407D845" w14:textId="77777777">
        <w:trPr>
          <w:cantSplit/>
          <w:jc w:val="center"/>
        </w:trPr>
        <w:tc>
          <w:tcPr>
            <w:tcW w:w="2750" w:type="dxa"/>
          </w:tcPr>
          <w:p w14:paraId="7420B2A4" w14:textId="77777777" w:rsidR="00BD7ED2" w:rsidRDefault="00000000">
            <w:r>
              <w:rPr>
                <w:b/>
              </w:rPr>
              <w:t>no_adequate_policy_set</w:t>
            </w:r>
          </w:p>
        </w:tc>
        <w:tc>
          <w:tcPr>
            <w:tcW w:w="1250" w:type="dxa"/>
          </w:tcPr>
          <w:p w14:paraId="257225E1" w14:textId="77777777" w:rsidR="00BD7ED2" w:rsidRDefault="00000000">
            <w:r>
              <w:t>legacy</w:t>
            </w:r>
          </w:p>
        </w:tc>
        <w:tc>
          <w:tcPr>
            <w:tcW w:w="1500" w:type="dxa"/>
          </w:tcPr>
          <w:p w14:paraId="2723FC96" w14:textId="77777777" w:rsidR="00BD7ED2" w:rsidRDefault="00000000">
            <w:r>
              <w:t>Legacy</w:t>
            </w:r>
          </w:p>
        </w:tc>
        <w:tc>
          <w:tcPr>
            <w:tcW w:w="3000" w:type="dxa"/>
          </w:tcPr>
          <w:p w14:paraId="2A9DC3C9" w14:textId="77777777" w:rsidR="00BD7ED2" w:rsidRDefault="00000000">
            <w:r>
              <w:t>No adequate set. Also a guarded branch of the canonical standard-Σ helper that every caller makes unreachable</w:t>
            </w:r>
          </w:p>
        </w:tc>
        <w:tc>
          <w:tcPr>
            <w:tcW w:w="1148" w:type="dxa"/>
          </w:tcPr>
          <w:p w14:paraId="016CBFD4" w14:textId="77777777" w:rsidR="00BD7ED2" w:rsidRDefault="00000000">
            <w:r>
              <w:t>15.4</w:t>
            </w:r>
          </w:p>
        </w:tc>
      </w:tr>
      <w:tr w:rsidR="00BD7ED2" w14:paraId="70549891" w14:textId="77777777">
        <w:trPr>
          <w:cantSplit/>
          <w:jc w:val="center"/>
        </w:trPr>
        <w:tc>
          <w:tcPr>
            <w:tcW w:w="2750" w:type="dxa"/>
          </w:tcPr>
          <w:p w14:paraId="7C00A801" w14:textId="77777777" w:rsidR="00BD7ED2" w:rsidRDefault="00000000">
            <w:r>
              <w:rPr>
                <w:b/>
              </w:rPr>
              <w:t>NO_CHANGE</w:t>
            </w:r>
          </w:p>
        </w:tc>
        <w:tc>
          <w:tcPr>
            <w:tcW w:w="1250" w:type="dxa"/>
          </w:tcPr>
          <w:p w14:paraId="403A2AF8" w14:textId="77777777" w:rsidR="00BD7ED2" w:rsidRDefault="00000000">
            <w:r>
              <w:t>pass</w:t>
            </w:r>
          </w:p>
        </w:tc>
        <w:tc>
          <w:tcPr>
            <w:tcW w:w="1500" w:type="dxa"/>
          </w:tcPr>
          <w:p w14:paraId="128F48A2" w14:textId="77777777" w:rsidR="00BD7ED2" w:rsidRDefault="00000000">
            <w:r>
              <w:t>Structural change</w:t>
            </w:r>
          </w:p>
        </w:tc>
        <w:tc>
          <w:tcPr>
            <w:tcW w:w="3000" w:type="dxa"/>
          </w:tcPr>
          <w:p w14:paraId="1DE22ED8" w14:textId="77777777" w:rsidR="00BD7ED2" w:rsidRDefault="00000000">
            <w:r>
              <w:t>Valid update; topology identity unchanged</w:t>
            </w:r>
          </w:p>
        </w:tc>
        <w:tc>
          <w:tcPr>
            <w:tcW w:w="1148" w:type="dxa"/>
          </w:tcPr>
          <w:p w14:paraId="092BCC98" w14:textId="77777777" w:rsidR="00BD7ED2" w:rsidRDefault="00000000">
            <w:r>
              <w:t>8.4–8.7; 6.8</w:t>
            </w:r>
          </w:p>
        </w:tc>
      </w:tr>
      <w:tr w:rsidR="00BD7ED2" w14:paraId="0FF44B11" w14:textId="77777777">
        <w:trPr>
          <w:cantSplit/>
          <w:jc w:val="center"/>
        </w:trPr>
        <w:tc>
          <w:tcPr>
            <w:tcW w:w="2750" w:type="dxa"/>
          </w:tcPr>
          <w:p w14:paraId="786DD91A" w14:textId="77777777" w:rsidR="00BD7ED2" w:rsidRDefault="00000000">
            <w:r>
              <w:rPr>
                <w:b/>
              </w:rPr>
              <w:t>no_current_period_joint_recovery_binding</w:t>
            </w:r>
          </w:p>
        </w:tc>
        <w:tc>
          <w:tcPr>
            <w:tcW w:w="1250" w:type="dxa"/>
          </w:tcPr>
          <w:p w14:paraId="292E9FFA" w14:textId="77777777" w:rsidR="00BD7ED2" w:rsidRDefault="00000000">
            <w:r>
              <w:t>state</w:t>
            </w:r>
          </w:p>
        </w:tc>
        <w:tc>
          <w:tcPr>
            <w:tcW w:w="1500" w:type="dxa"/>
          </w:tcPr>
          <w:p w14:paraId="7CBBF217" w14:textId="77777777" w:rsidR="00BD7ED2" w:rsidRDefault="00000000">
            <w:r>
              <w:t>Joint-recovery binding</w:t>
            </w:r>
          </w:p>
        </w:tc>
        <w:tc>
          <w:tcPr>
            <w:tcW w:w="3000" w:type="dxa"/>
          </w:tcPr>
          <w:p w14:paraId="51434601" w14:textId="77777777" w:rsidR="00BD7ED2" w:rsidRDefault="00000000">
            <w:r>
              <w:t>Nothing to bind this period</w:t>
            </w:r>
          </w:p>
        </w:tc>
        <w:tc>
          <w:tcPr>
            <w:tcW w:w="1148" w:type="dxa"/>
          </w:tcPr>
          <w:p w14:paraId="1CE1728D" w14:textId="77777777" w:rsidR="00BD7ED2" w:rsidRDefault="00000000">
            <w:r>
              <w:t>3.9</w:t>
            </w:r>
          </w:p>
        </w:tc>
      </w:tr>
      <w:tr w:rsidR="00BD7ED2" w14:paraId="38FD7136" w14:textId="77777777">
        <w:trPr>
          <w:cantSplit/>
          <w:jc w:val="center"/>
        </w:trPr>
        <w:tc>
          <w:tcPr>
            <w:tcW w:w="2750" w:type="dxa"/>
          </w:tcPr>
          <w:p w14:paraId="29F0755D" w14:textId="77777777" w:rsidR="00BD7ED2" w:rsidRDefault="00000000">
            <w:r>
              <w:rPr>
                <w:b/>
              </w:rPr>
              <w:lastRenderedPageBreak/>
              <w:t>no_eligible_discretionary_actions</w:t>
            </w:r>
          </w:p>
        </w:tc>
        <w:tc>
          <w:tcPr>
            <w:tcW w:w="1250" w:type="dxa"/>
          </w:tcPr>
          <w:p w14:paraId="08D32E61" w14:textId="77777777" w:rsidR="00BD7ED2" w:rsidRDefault="00000000">
            <w:r>
              <w:t>legacy</w:t>
            </w:r>
          </w:p>
        </w:tc>
        <w:tc>
          <w:tcPr>
            <w:tcW w:w="1500" w:type="dxa"/>
          </w:tcPr>
          <w:p w14:paraId="28A6FE8E" w14:textId="77777777" w:rsidR="00BD7ED2" w:rsidRDefault="00000000">
            <w:r>
              <w:t>Legacy</w:t>
            </w:r>
          </w:p>
        </w:tc>
        <w:tc>
          <w:tcPr>
            <w:tcW w:w="3000" w:type="dxa"/>
          </w:tcPr>
          <w:p w14:paraId="298053B8" w14:textId="77777777" w:rsidR="00BD7ED2" w:rsidRDefault="00000000">
            <w:r>
              <w:t>assess: nothing eligible</w:t>
            </w:r>
          </w:p>
        </w:tc>
        <w:tc>
          <w:tcPr>
            <w:tcW w:w="1148" w:type="dxa"/>
          </w:tcPr>
          <w:p w14:paraId="3B189448" w14:textId="77777777" w:rsidR="00BD7ED2" w:rsidRDefault="00000000">
            <w:r>
              <w:t>15.4</w:t>
            </w:r>
          </w:p>
        </w:tc>
      </w:tr>
      <w:tr w:rsidR="00BD7ED2" w14:paraId="7F84B324" w14:textId="77777777">
        <w:trPr>
          <w:cantSplit/>
          <w:jc w:val="center"/>
        </w:trPr>
        <w:tc>
          <w:tcPr>
            <w:tcW w:w="2750" w:type="dxa"/>
          </w:tcPr>
          <w:p w14:paraId="6DED0366" w14:textId="77777777" w:rsidR="00BD7ED2" w:rsidRDefault="00000000">
            <w:r>
              <w:rPr>
                <w:b/>
              </w:rPr>
              <w:t>no_reentry_required</w:t>
            </w:r>
          </w:p>
        </w:tc>
        <w:tc>
          <w:tcPr>
            <w:tcW w:w="1250" w:type="dxa"/>
          </w:tcPr>
          <w:p w14:paraId="38A857A4" w14:textId="77777777" w:rsidR="00BD7ED2" w:rsidRDefault="00000000">
            <w:r>
              <w:t>pass</w:t>
            </w:r>
          </w:p>
        </w:tc>
        <w:tc>
          <w:tcPr>
            <w:tcW w:w="1500" w:type="dxa"/>
          </w:tcPr>
          <w:p w14:paraId="2D370486" w14:textId="77777777" w:rsidR="00BD7ED2" w:rsidRDefault="00000000">
            <w:r>
              <w:t>Governance re-entry</w:t>
            </w:r>
          </w:p>
        </w:tc>
        <w:tc>
          <w:tcPr>
            <w:tcW w:w="3000" w:type="dxa"/>
          </w:tcPr>
          <w:p w14:paraId="32B54945" w14:textId="77777777" w:rsidR="00BD7ED2" w:rsidRDefault="00000000">
            <w:r>
              <w:t>The plan establishes no invalidated stage; nothing runs</w:t>
            </w:r>
          </w:p>
        </w:tc>
        <w:tc>
          <w:tcPr>
            <w:tcW w:w="1148" w:type="dxa"/>
          </w:tcPr>
          <w:p w14:paraId="6FC8A592" w14:textId="77777777" w:rsidR="00BD7ED2" w:rsidRDefault="00000000">
            <w:r>
              <w:t>12.3</w:t>
            </w:r>
          </w:p>
        </w:tc>
      </w:tr>
      <w:tr w:rsidR="00BD7ED2" w14:paraId="2CD42771" w14:textId="77777777">
        <w:trPr>
          <w:cantSplit/>
          <w:jc w:val="center"/>
        </w:trPr>
        <w:tc>
          <w:tcPr>
            <w:tcW w:w="2750" w:type="dxa"/>
          </w:tcPr>
          <w:p w14:paraId="20D97BDE" w14:textId="77777777" w:rsidR="00BD7ED2" w:rsidRDefault="00000000">
            <w:r>
              <w:rPr>
                <w:b/>
              </w:rPr>
              <w:t>no_registered_policy_structure</w:t>
            </w:r>
          </w:p>
        </w:tc>
        <w:tc>
          <w:tcPr>
            <w:tcW w:w="1250" w:type="dxa"/>
          </w:tcPr>
          <w:p w14:paraId="5271BD01" w14:textId="77777777" w:rsidR="00BD7ED2" w:rsidRDefault="00000000">
            <w:r>
              <w:t>legacy</w:t>
            </w:r>
          </w:p>
        </w:tc>
        <w:tc>
          <w:tcPr>
            <w:tcW w:w="1500" w:type="dxa"/>
          </w:tcPr>
          <w:p w14:paraId="706CA288" w14:textId="77777777" w:rsidR="00BD7ED2" w:rsidRDefault="00000000">
            <w:r>
              <w:t>Legacy</w:t>
            </w:r>
          </w:p>
        </w:tc>
        <w:tc>
          <w:tcPr>
            <w:tcW w:w="3000" w:type="dxa"/>
          </w:tcPr>
          <w:p w14:paraId="12A42D13" w14:textId="77777777" w:rsidR="00BD7ED2" w:rsidRDefault="00000000">
            <w:r>
              <w:t>No relations or requirements registered</w:t>
            </w:r>
          </w:p>
        </w:tc>
        <w:tc>
          <w:tcPr>
            <w:tcW w:w="1148" w:type="dxa"/>
          </w:tcPr>
          <w:p w14:paraId="3F61FA82" w14:textId="77777777" w:rsidR="00BD7ED2" w:rsidRDefault="00000000">
            <w:r>
              <w:t>15.4</w:t>
            </w:r>
          </w:p>
        </w:tc>
      </w:tr>
      <w:tr w:rsidR="00BD7ED2" w14:paraId="2B8569AE" w14:textId="77777777">
        <w:trPr>
          <w:cantSplit/>
          <w:jc w:val="center"/>
        </w:trPr>
        <w:tc>
          <w:tcPr>
            <w:tcW w:w="2750" w:type="dxa"/>
          </w:tcPr>
          <w:p w14:paraId="61F9E833" w14:textId="77777777" w:rsidR="00BD7ED2" w:rsidRDefault="00000000">
            <w:r>
              <w:rPr>
                <w:b/>
              </w:rPr>
              <w:t>no_structural_or_downstream_divergence_observed</w:t>
            </w:r>
          </w:p>
        </w:tc>
        <w:tc>
          <w:tcPr>
            <w:tcW w:w="1250" w:type="dxa"/>
          </w:tcPr>
          <w:p w14:paraId="4B4DD7AD" w14:textId="77777777" w:rsidR="00BD7ED2" w:rsidRDefault="00000000">
            <w:r>
              <w:t>diag</w:t>
            </w:r>
          </w:p>
        </w:tc>
        <w:tc>
          <w:tcPr>
            <w:tcW w:w="1500" w:type="dxa"/>
          </w:tcPr>
          <w:p w14:paraId="0457D7F3" w14:textId="77777777" w:rsidR="00BD7ED2" w:rsidRDefault="00000000">
            <w:r>
              <w:t>Contaminated pair</w:t>
            </w:r>
          </w:p>
        </w:tc>
        <w:tc>
          <w:tcPr>
            <w:tcW w:w="3000" w:type="dxa"/>
          </w:tcPr>
          <w:p w14:paraId="39043F6C" w14:textId="77777777" w:rsidR="00BD7ED2" w:rsidRDefault="00000000">
            <w:r>
              <w:t>No difference found</w:t>
            </w:r>
          </w:p>
        </w:tc>
        <w:tc>
          <w:tcPr>
            <w:tcW w:w="1148" w:type="dxa"/>
          </w:tcPr>
          <w:p w14:paraId="7301EA46" w14:textId="77777777" w:rsidR="00BD7ED2" w:rsidRDefault="00000000">
            <w:r>
              <w:t>13.5</w:t>
            </w:r>
          </w:p>
        </w:tc>
      </w:tr>
      <w:tr w:rsidR="00BD7ED2" w14:paraId="6BFA31CF" w14:textId="77777777">
        <w:trPr>
          <w:cantSplit/>
          <w:jc w:val="center"/>
        </w:trPr>
        <w:tc>
          <w:tcPr>
            <w:tcW w:w="2750" w:type="dxa"/>
          </w:tcPr>
          <w:p w14:paraId="3834016B" w14:textId="77777777" w:rsidR="00BD7ED2" w:rsidRDefault="00000000">
            <w:r>
              <w:rPr>
                <w:b/>
              </w:rPr>
              <w:t>no_structurally_admissible_policy_set</w:t>
            </w:r>
          </w:p>
        </w:tc>
        <w:tc>
          <w:tcPr>
            <w:tcW w:w="1250" w:type="dxa"/>
          </w:tcPr>
          <w:p w14:paraId="3E272B1B" w14:textId="77777777" w:rsidR="00BD7ED2" w:rsidRDefault="00000000">
            <w:r>
              <w:t>legacy</w:t>
            </w:r>
          </w:p>
        </w:tc>
        <w:tc>
          <w:tcPr>
            <w:tcW w:w="1500" w:type="dxa"/>
          </w:tcPr>
          <w:p w14:paraId="7FAD7E5A" w14:textId="77777777" w:rsidR="00BD7ED2" w:rsidRDefault="00000000">
            <w:r>
              <w:t>Legacy</w:t>
            </w:r>
          </w:p>
        </w:tc>
        <w:tc>
          <w:tcPr>
            <w:tcW w:w="3000" w:type="dxa"/>
          </w:tcPr>
          <w:p w14:paraId="3DD530D7" w14:textId="77777777" w:rsidR="00BD7ED2" w:rsidRDefault="00000000">
            <w:r>
              <w:t>Registered structure excluded every set</w:t>
            </w:r>
          </w:p>
        </w:tc>
        <w:tc>
          <w:tcPr>
            <w:tcW w:w="1148" w:type="dxa"/>
          </w:tcPr>
          <w:p w14:paraId="36BF8265" w14:textId="77777777" w:rsidR="00BD7ED2" w:rsidRDefault="00000000">
            <w:r>
              <w:t>15.4</w:t>
            </w:r>
          </w:p>
        </w:tc>
      </w:tr>
      <w:tr w:rsidR="00BD7ED2" w14:paraId="780AB95D" w14:textId="77777777">
        <w:trPr>
          <w:cantSplit/>
          <w:jc w:val="center"/>
        </w:trPr>
        <w:tc>
          <w:tcPr>
            <w:tcW w:w="2750" w:type="dxa"/>
          </w:tcPr>
          <w:p w14:paraId="7855B939" w14:textId="77777777" w:rsidR="00BD7ED2" w:rsidRDefault="00000000">
            <w:r>
              <w:rPr>
                <w:b/>
              </w:rPr>
              <w:t>ordinary_adequacy</w:t>
            </w:r>
          </w:p>
        </w:tc>
        <w:tc>
          <w:tcPr>
            <w:tcW w:w="1250" w:type="dxa"/>
          </w:tcPr>
          <w:p w14:paraId="0BAFB69F" w14:textId="77777777" w:rsidR="00BD7ED2" w:rsidRDefault="00000000">
            <w:r>
              <w:t>state</w:t>
            </w:r>
          </w:p>
        </w:tc>
        <w:tc>
          <w:tcPr>
            <w:tcW w:w="1500" w:type="dxa"/>
          </w:tcPr>
          <w:p w14:paraId="6EFDAF6D" w14:textId="77777777" w:rsidR="00BD7ED2" w:rsidRDefault="00000000">
            <w:r>
              <w:t>Candidate mode</w:t>
            </w:r>
          </w:p>
        </w:tc>
        <w:tc>
          <w:tcPr>
            <w:tcW w:w="3000" w:type="dxa"/>
          </w:tcPr>
          <w:p w14:paraId="153FD53F" w14:textId="77777777" w:rsidR="00BD7ED2" w:rsidRDefault="00000000">
            <w:r>
              <w:t>The only mode v0.141 sends; the projection record must echo it</w:t>
            </w:r>
          </w:p>
        </w:tc>
        <w:tc>
          <w:tcPr>
            <w:tcW w:w="1148" w:type="dxa"/>
          </w:tcPr>
          <w:p w14:paraId="4CE493E6" w14:textId="77777777" w:rsidR="00BD7ED2" w:rsidRDefault="00000000">
            <w:r>
              <w:t>10.3</w:t>
            </w:r>
          </w:p>
        </w:tc>
      </w:tr>
      <w:tr w:rsidR="00BD7ED2" w14:paraId="29DB936F" w14:textId="77777777">
        <w:trPr>
          <w:cantSplit/>
          <w:jc w:val="center"/>
        </w:trPr>
        <w:tc>
          <w:tcPr>
            <w:tcW w:w="2750" w:type="dxa"/>
          </w:tcPr>
          <w:p w14:paraId="4E762AAE" w14:textId="77777777" w:rsidR="00BD7ED2" w:rsidRDefault="00000000">
            <w:r>
              <w:rPr>
                <w:b/>
              </w:rPr>
              <w:t>partial_realization</w:t>
            </w:r>
          </w:p>
        </w:tc>
        <w:tc>
          <w:tcPr>
            <w:tcW w:w="1250" w:type="dxa"/>
          </w:tcPr>
          <w:p w14:paraId="265045D4" w14:textId="77777777" w:rsidR="00BD7ED2" w:rsidRDefault="00000000">
            <w:r>
              <w:t>stop</w:t>
            </w:r>
          </w:p>
        </w:tc>
        <w:tc>
          <w:tcPr>
            <w:tcW w:w="1500" w:type="dxa"/>
          </w:tcPr>
          <w:p w14:paraId="7093B014" w14:textId="77777777" w:rsidR="00BD7ED2" w:rsidRDefault="00000000">
            <w:r>
              <w:t>ε</w:t>
            </w:r>
          </w:p>
        </w:tc>
        <w:tc>
          <w:tcPr>
            <w:tcW w:w="3000" w:type="dxa"/>
          </w:tcPr>
          <w:p w14:paraId="6CD6D5D7" w14:textId="77777777" w:rsidR="00BD7ED2" w:rsidRDefault="00000000">
            <w:r>
              <w:t>Some PV realized without completion; returns upstream</w:t>
            </w:r>
          </w:p>
        </w:tc>
        <w:tc>
          <w:tcPr>
            <w:tcW w:w="1148" w:type="dxa"/>
          </w:tcPr>
          <w:p w14:paraId="08D68C93" w14:textId="77777777" w:rsidR="00BD7ED2" w:rsidRDefault="00000000">
            <w:r>
              <w:t>Table 11.4</w:t>
            </w:r>
          </w:p>
        </w:tc>
      </w:tr>
      <w:tr w:rsidR="00BD7ED2" w14:paraId="3E060D1D" w14:textId="77777777">
        <w:trPr>
          <w:cantSplit/>
          <w:jc w:val="center"/>
        </w:trPr>
        <w:tc>
          <w:tcPr>
            <w:tcW w:w="2750" w:type="dxa"/>
          </w:tcPr>
          <w:p w14:paraId="67B3CD5B" w14:textId="77777777" w:rsidR="00BD7ED2" w:rsidRDefault="00000000">
            <w:r>
              <w:rPr>
                <w:b/>
              </w:rPr>
              <w:t>partial_stage_reentry_not_yet_supported</w:t>
            </w:r>
          </w:p>
        </w:tc>
        <w:tc>
          <w:tcPr>
            <w:tcW w:w="1250" w:type="dxa"/>
          </w:tcPr>
          <w:p w14:paraId="77DA198F" w14:textId="77777777" w:rsidR="00BD7ED2" w:rsidRDefault="00000000">
            <w:r>
              <w:t>refusal</w:t>
            </w:r>
          </w:p>
        </w:tc>
        <w:tc>
          <w:tcPr>
            <w:tcW w:w="1500" w:type="dxa"/>
          </w:tcPr>
          <w:p w14:paraId="05138CAC" w14:textId="77777777" w:rsidR="00BD7ED2" w:rsidRDefault="00000000">
            <w:r>
              <w:t>Governance re-entry</w:t>
            </w:r>
          </w:p>
        </w:tc>
        <w:tc>
          <w:tcPr>
            <w:tcW w:w="3000" w:type="dxa"/>
          </w:tcPr>
          <w:p w14:paraId="5A08506A" w14:textId="77777777" w:rsidR="00BD7ED2" w:rsidRDefault="00000000">
            <w:r>
              <w:t>Any boundary other than PPP; use a stage executor</w:t>
            </w:r>
          </w:p>
        </w:tc>
        <w:tc>
          <w:tcPr>
            <w:tcW w:w="1148" w:type="dxa"/>
          </w:tcPr>
          <w:p w14:paraId="0C01D99D" w14:textId="77777777" w:rsidR="00BD7ED2" w:rsidRDefault="00000000">
            <w:r>
              <w:t>12.3</w:t>
            </w:r>
          </w:p>
        </w:tc>
      </w:tr>
      <w:tr w:rsidR="00BD7ED2" w14:paraId="377BF719" w14:textId="77777777">
        <w:trPr>
          <w:cantSplit/>
          <w:jc w:val="center"/>
        </w:trPr>
        <w:tc>
          <w:tcPr>
            <w:tcW w:w="2750" w:type="dxa"/>
          </w:tcPr>
          <w:p w14:paraId="0931EA67" w14:textId="77777777" w:rsidR="00BD7ED2" w:rsidRDefault="00000000">
            <w:r>
              <w:rPr>
                <w:b/>
              </w:rPr>
              <w:t>PASS</w:t>
            </w:r>
          </w:p>
        </w:tc>
        <w:tc>
          <w:tcPr>
            <w:tcW w:w="1250" w:type="dxa"/>
          </w:tcPr>
          <w:p w14:paraId="5AFA353A" w14:textId="77777777" w:rsidR="00BD7ED2" w:rsidRDefault="00000000">
            <w:r>
              <w:t>pass</w:t>
            </w:r>
          </w:p>
        </w:tc>
        <w:tc>
          <w:tcPr>
            <w:tcW w:w="1500" w:type="dxa"/>
          </w:tcPr>
          <w:p w14:paraId="4BD8DAAB" w14:textId="77777777" w:rsidR="00BD7ED2" w:rsidRDefault="00000000">
            <w:r>
              <w:t>Graph</w:t>
            </w:r>
          </w:p>
        </w:tc>
        <w:tc>
          <w:tcPr>
            <w:tcW w:w="3000" w:type="dxa"/>
          </w:tcPr>
          <w:p w14:paraId="5949C1D7" w14:textId="77777777" w:rsidR="00BD7ED2" w:rsidRDefault="00000000">
            <w:r>
              <w:t>No failure code and no uncertain transformation</w:t>
            </w:r>
          </w:p>
        </w:tc>
        <w:tc>
          <w:tcPr>
            <w:tcW w:w="1148" w:type="dxa"/>
          </w:tcPr>
          <w:p w14:paraId="7D9E2846" w14:textId="77777777" w:rsidR="00BD7ED2" w:rsidRDefault="00000000">
            <w:r>
              <w:t>8.2; Table 9.2</w:t>
            </w:r>
          </w:p>
        </w:tc>
      </w:tr>
      <w:tr w:rsidR="00BD7ED2" w14:paraId="6359DA01" w14:textId="77777777">
        <w:trPr>
          <w:cantSplit/>
          <w:jc w:val="center"/>
        </w:trPr>
        <w:tc>
          <w:tcPr>
            <w:tcW w:w="2750" w:type="dxa"/>
          </w:tcPr>
          <w:p w14:paraId="29C342B0" w14:textId="77777777" w:rsidR="00BD7ED2" w:rsidRDefault="00000000">
            <w:r>
              <w:rPr>
                <w:b/>
              </w:rPr>
              <w:t>paused</w:t>
            </w:r>
          </w:p>
        </w:tc>
        <w:tc>
          <w:tcPr>
            <w:tcW w:w="1250" w:type="dxa"/>
          </w:tcPr>
          <w:p w14:paraId="42E23427" w14:textId="77777777" w:rsidR="00BD7ED2" w:rsidRDefault="00000000">
            <w:r>
              <w:t>state</w:t>
            </w:r>
          </w:p>
        </w:tc>
        <w:tc>
          <w:tcPr>
            <w:tcW w:w="1500" w:type="dxa"/>
          </w:tcPr>
          <w:p w14:paraId="7AF78A51" w14:textId="77777777" w:rsidR="00BD7ED2" w:rsidRDefault="00000000">
            <w:r>
              <w:t>Control state</w:t>
            </w:r>
          </w:p>
        </w:tc>
        <w:tc>
          <w:tcPr>
            <w:tcW w:w="3000" w:type="dxa"/>
          </w:tcPr>
          <w:p w14:paraId="05823094" w14:textId="77777777" w:rsidR="00BD7ED2" w:rsidRDefault="00000000">
            <w:r>
              <w:t>Invocation invalidates the authorization and raises RuntimeError</w:t>
            </w:r>
          </w:p>
        </w:tc>
        <w:tc>
          <w:tcPr>
            <w:tcW w:w="1148" w:type="dxa"/>
          </w:tcPr>
          <w:p w14:paraId="6E8E4780" w14:textId="77777777" w:rsidR="00BD7ED2" w:rsidRDefault="00000000">
            <w:r>
              <w:t>Table 11.9</w:t>
            </w:r>
          </w:p>
        </w:tc>
      </w:tr>
      <w:tr w:rsidR="00BD7ED2" w14:paraId="45B92990" w14:textId="77777777">
        <w:trPr>
          <w:cantSplit/>
          <w:jc w:val="center"/>
        </w:trPr>
        <w:tc>
          <w:tcPr>
            <w:tcW w:w="2750" w:type="dxa"/>
          </w:tcPr>
          <w:p w14:paraId="090D56C5" w14:textId="77777777" w:rsidR="00BD7ED2" w:rsidRDefault="00000000">
            <w:r>
              <w:rPr>
                <w:b/>
              </w:rPr>
              <w:t>periodic_survival_cycling_with_viable_recovery_path</w:t>
            </w:r>
          </w:p>
        </w:tc>
        <w:tc>
          <w:tcPr>
            <w:tcW w:w="1250" w:type="dxa"/>
          </w:tcPr>
          <w:p w14:paraId="5FC68773" w14:textId="77777777" w:rsidR="00BD7ED2" w:rsidRDefault="00000000">
            <w:r>
              <w:t>diag</w:t>
            </w:r>
          </w:p>
        </w:tc>
        <w:tc>
          <w:tcPr>
            <w:tcW w:w="1500" w:type="dxa"/>
          </w:tcPr>
          <w:p w14:paraId="5E473658" w14:textId="77777777" w:rsidR="00BD7ED2" w:rsidRDefault="00000000">
            <w:r>
              <w:t>Stress outcome</w:t>
            </w:r>
          </w:p>
        </w:tc>
        <w:tc>
          <w:tcPr>
            <w:tcW w:w="3000" w:type="dxa"/>
          </w:tcPr>
          <w:p w14:paraId="6CFCB990" w14:textId="77777777" w:rsidR="00BD7ED2" w:rsidRDefault="00000000">
            <w:r>
              <w:t>Oscillated although recovery was feasible</w:t>
            </w:r>
          </w:p>
        </w:tc>
        <w:tc>
          <w:tcPr>
            <w:tcW w:w="1148" w:type="dxa"/>
          </w:tcPr>
          <w:p w14:paraId="3667C339" w14:textId="77777777" w:rsidR="00BD7ED2" w:rsidRDefault="00000000">
            <w:r>
              <w:t>13.4</w:t>
            </w:r>
          </w:p>
        </w:tc>
      </w:tr>
      <w:tr w:rsidR="00BD7ED2" w14:paraId="1ADFC40E" w14:textId="77777777">
        <w:trPr>
          <w:cantSplit/>
          <w:jc w:val="center"/>
        </w:trPr>
        <w:tc>
          <w:tcPr>
            <w:tcW w:w="2750" w:type="dxa"/>
          </w:tcPr>
          <w:p w14:paraId="6B7C5A91" w14:textId="77777777" w:rsidR="00BD7ED2" w:rsidRDefault="00000000">
            <w:r>
              <w:rPr>
                <w:b/>
              </w:rPr>
              <w:t>pi_blocked_by_graph_invalidity</w:t>
            </w:r>
          </w:p>
        </w:tc>
        <w:tc>
          <w:tcPr>
            <w:tcW w:w="1250" w:type="dxa"/>
          </w:tcPr>
          <w:p w14:paraId="1CAB640A" w14:textId="77777777" w:rsidR="00BD7ED2" w:rsidRDefault="00000000">
            <w:r>
              <w:t>stop</w:t>
            </w:r>
          </w:p>
        </w:tc>
        <w:tc>
          <w:tcPr>
            <w:tcW w:w="1500" w:type="dxa"/>
          </w:tcPr>
          <w:p w14:paraId="762994BE" w14:textId="77777777" w:rsidR="00BD7ED2" w:rsidRDefault="00000000">
            <w:r>
              <w:t>Π construction</w:t>
            </w:r>
          </w:p>
        </w:tc>
        <w:tc>
          <w:tcPr>
            <w:tcW w:w="3000" w:type="dxa"/>
          </w:tcPr>
          <w:p w14:paraId="343C374F" w14:textId="77777777" w:rsidR="00BD7ED2" w:rsidRDefault="00000000">
            <w:r>
              <w:t>The graph failed; no policy space</w:t>
            </w:r>
          </w:p>
        </w:tc>
        <w:tc>
          <w:tcPr>
            <w:tcW w:w="1148" w:type="dxa"/>
          </w:tcPr>
          <w:p w14:paraId="052295F6" w14:textId="77777777" w:rsidR="00BD7ED2" w:rsidRDefault="00000000">
            <w:r>
              <w:t>3.5; 9.8</w:t>
            </w:r>
          </w:p>
        </w:tc>
      </w:tr>
      <w:tr w:rsidR="00BD7ED2" w14:paraId="66154BDF" w14:textId="77777777">
        <w:trPr>
          <w:cantSplit/>
          <w:jc w:val="center"/>
        </w:trPr>
        <w:tc>
          <w:tcPr>
            <w:tcW w:w="2750" w:type="dxa"/>
          </w:tcPr>
          <w:p w14:paraId="1570FDB8" w14:textId="77777777" w:rsidR="00BD7ED2" w:rsidRDefault="00000000">
            <w:r>
              <w:rPr>
                <w:b/>
              </w:rPr>
              <w:t>pi_boundedness_overflow</w:t>
            </w:r>
          </w:p>
        </w:tc>
        <w:tc>
          <w:tcPr>
            <w:tcW w:w="1250" w:type="dxa"/>
          </w:tcPr>
          <w:p w14:paraId="2AC22AE6" w14:textId="77777777" w:rsidR="00BD7ED2" w:rsidRDefault="00000000">
            <w:r>
              <w:t>stop</w:t>
            </w:r>
          </w:p>
        </w:tc>
        <w:tc>
          <w:tcPr>
            <w:tcW w:w="1500" w:type="dxa"/>
          </w:tcPr>
          <w:p w14:paraId="75F49617" w14:textId="77777777" w:rsidR="00BD7ED2" w:rsidRDefault="00000000">
            <w:r>
              <w:t>Π construction</w:t>
            </w:r>
          </w:p>
        </w:tc>
        <w:tc>
          <w:tcPr>
            <w:tcW w:w="3000" w:type="dxa"/>
          </w:tcPr>
          <w:p w14:paraId="432ED6B5" w14:textId="77777777" w:rsidR="00BD7ED2" w:rsidRDefault="00000000">
            <w:r>
              <w:t>More unique candidates than max_candidates</w:t>
            </w:r>
          </w:p>
        </w:tc>
        <w:tc>
          <w:tcPr>
            <w:tcW w:w="1148" w:type="dxa"/>
          </w:tcPr>
          <w:p w14:paraId="76EFBC3C" w14:textId="77777777" w:rsidR="00BD7ED2" w:rsidRDefault="00000000">
            <w:r>
              <w:t>3.5; 9.8</w:t>
            </w:r>
          </w:p>
        </w:tc>
      </w:tr>
      <w:tr w:rsidR="00BD7ED2" w14:paraId="670E062E" w14:textId="77777777">
        <w:trPr>
          <w:cantSplit/>
          <w:jc w:val="center"/>
        </w:trPr>
        <w:tc>
          <w:tcPr>
            <w:tcW w:w="2750" w:type="dxa"/>
          </w:tcPr>
          <w:p w14:paraId="5A0C9070" w14:textId="77777777" w:rsidR="00BD7ED2" w:rsidRDefault="00000000">
            <w:r>
              <w:rPr>
                <w:b/>
              </w:rPr>
              <w:t>pi_completeness_basis_not_supplied</w:t>
            </w:r>
          </w:p>
        </w:tc>
        <w:tc>
          <w:tcPr>
            <w:tcW w:w="1250" w:type="dxa"/>
          </w:tcPr>
          <w:p w14:paraId="2F0DFE24" w14:textId="77777777" w:rsidR="00BD7ED2" w:rsidRDefault="00000000">
            <w:r>
              <w:t>legacy</w:t>
            </w:r>
          </w:p>
        </w:tc>
        <w:tc>
          <w:tcPr>
            <w:tcW w:w="1500" w:type="dxa"/>
          </w:tcPr>
          <w:p w14:paraId="46DB82AB" w14:textId="77777777" w:rsidR="00BD7ED2" w:rsidRDefault="00000000">
            <w:r>
              <w:t>Legacy</w:t>
            </w:r>
          </w:p>
        </w:tc>
        <w:tc>
          <w:tcPr>
            <w:tcW w:w="3000" w:type="dxa"/>
          </w:tcPr>
          <w:p w14:paraId="6E30C0EC" w14:textId="77777777" w:rsidR="00BD7ED2" w:rsidRDefault="00000000">
            <w:r>
              <w:t>evaluate_policy_sets makes no completeness claim</w:t>
            </w:r>
          </w:p>
        </w:tc>
        <w:tc>
          <w:tcPr>
            <w:tcW w:w="1148" w:type="dxa"/>
          </w:tcPr>
          <w:p w14:paraId="5F65FFAA" w14:textId="77777777" w:rsidR="00BD7ED2" w:rsidRDefault="00000000">
            <w:r>
              <w:t>15.4</w:t>
            </w:r>
          </w:p>
        </w:tc>
      </w:tr>
      <w:tr w:rsidR="00BD7ED2" w14:paraId="1EE58D51" w14:textId="77777777">
        <w:trPr>
          <w:cantSplit/>
          <w:jc w:val="center"/>
        </w:trPr>
        <w:tc>
          <w:tcPr>
            <w:tcW w:w="2750" w:type="dxa"/>
          </w:tcPr>
          <w:p w14:paraId="2010025B" w14:textId="77777777" w:rsidR="00BD7ED2" w:rsidRDefault="00000000">
            <w:r>
              <w:rPr>
                <w:b/>
              </w:rPr>
              <w:t>pi_completeness_failed_missing_material_policy_classes</w:t>
            </w:r>
          </w:p>
        </w:tc>
        <w:tc>
          <w:tcPr>
            <w:tcW w:w="1250" w:type="dxa"/>
          </w:tcPr>
          <w:p w14:paraId="21372943" w14:textId="77777777" w:rsidR="00BD7ED2" w:rsidRDefault="00000000">
            <w:r>
              <w:t>stop</w:t>
            </w:r>
          </w:p>
        </w:tc>
        <w:tc>
          <w:tcPr>
            <w:tcW w:w="1500" w:type="dxa"/>
          </w:tcPr>
          <w:p w14:paraId="5C36BEC3" w14:textId="77777777" w:rsidR="00BD7ED2" w:rsidRDefault="00000000">
            <w:r>
              <w:t>Π completeness</w:t>
            </w:r>
          </w:p>
        </w:tc>
        <w:tc>
          <w:tcPr>
            <w:tcW w:w="3000" w:type="dxa"/>
          </w:tcPr>
          <w:p w14:paraId="3B412D5C" w14:textId="77777777" w:rsidR="00BD7ED2" w:rsidRDefault="00000000">
            <w:r>
              <w:t>A required class is missing; the cycle stops</w:t>
            </w:r>
          </w:p>
        </w:tc>
        <w:tc>
          <w:tcPr>
            <w:tcW w:w="1148" w:type="dxa"/>
          </w:tcPr>
          <w:p w14:paraId="4E75F930" w14:textId="77777777" w:rsidR="00BD7ED2" w:rsidRDefault="00000000">
            <w:r>
              <w:t>3.6; 9.8</w:t>
            </w:r>
          </w:p>
        </w:tc>
      </w:tr>
      <w:tr w:rsidR="00BD7ED2" w14:paraId="0973DA0F" w14:textId="77777777">
        <w:trPr>
          <w:cantSplit/>
          <w:jc w:val="center"/>
        </w:trPr>
        <w:tc>
          <w:tcPr>
            <w:tcW w:w="2750" w:type="dxa"/>
          </w:tcPr>
          <w:p w14:paraId="676B1EF6" w14:textId="77777777" w:rsidR="00BD7ED2" w:rsidRDefault="00000000">
            <w:r>
              <w:rPr>
                <w:b/>
              </w:rPr>
              <w:lastRenderedPageBreak/>
              <w:t>pi_completeness_passed</w:t>
            </w:r>
          </w:p>
        </w:tc>
        <w:tc>
          <w:tcPr>
            <w:tcW w:w="1250" w:type="dxa"/>
          </w:tcPr>
          <w:p w14:paraId="138FA899" w14:textId="77777777" w:rsidR="00BD7ED2" w:rsidRDefault="00000000">
            <w:r>
              <w:t>pass</w:t>
            </w:r>
          </w:p>
        </w:tc>
        <w:tc>
          <w:tcPr>
            <w:tcW w:w="1500" w:type="dxa"/>
          </w:tcPr>
          <w:p w14:paraId="0943B846" w14:textId="77777777" w:rsidR="00BD7ED2" w:rsidRDefault="00000000">
            <w:r>
              <w:t>Π completeness</w:t>
            </w:r>
          </w:p>
        </w:tc>
        <w:tc>
          <w:tcPr>
            <w:tcW w:w="3000" w:type="dxa"/>
          </w:tcPr>
          <w:p w14:paraId="0600FBDF" w14:textId="77777777" w:rsidR="00BD7ED2" w:rsidRDefault="00000000">
            <w:r>
              <w:t>Every materially required policy class is present</w:t>
            </w:r>
          </w:p>
        </w:tc>
        <w:tc>
          <w:tcPr>
            <w:tcW w:w="1148" w:type="dxa"/>
          </w:tcPr>
          <w:p w14:paraId="6ECB5474" w14:textId="77777777" w:rsidR="00BD7ED2" w:rsidRDefault="00000000">
            <w:r>
              <w:t>3.6; 9.8</w:t>
            </w:r>
          </w:p>
        </w:tc>
      </w:tr>
      <w:tr w:rsidR="00BD7ED2" w14:paraId="7E1F307C" w14:textId="77777777">
        <w:trPr>
          <w:cantSplit/>
          <w:jc w:val="center"/>
        </w:trPr>
        <w:tc>
          <w:tcPr>
            <w:tcW w:w="2750" w:type="dxa"/>
          </w:tcPr>
          <w:p w14:paraId="3C8124ED" w14:textId="77777777" w:rsidR="00BD7ED2" w:rsidRDefault="00000000">
            <w:r>
              <w:rPr>
                <w:b/>
              </w:rPr>
              <w:t>pi_constructed</w:t>
            </w:r>
          </w:p>
        </w:tc>
        <w:tc>
          <w:tcPr>
            <w:tcW w:w="1250" w:type="dxa"/>
          </w:tcPr>
          <w:p w14:paraId="417269C5" w14:textId="77777777" w:rsidR="00BD7ED2" w:rsidRDefault="00000000">
            <w:r>
              <w:t>pass</w:t>
            </w:r>
          </w:p>
        </w:tc>
        <w:tc>
          <w:tcPr>
            <w:tcW w:w="1500" w:type="dxa"/>
          </w:tcPr>
          <w:p w14:paraId="5D5083F4" w14:textId="77777777" w:rsidR="00BD7ED2" w:rsidRDefault="00000000">
            <w:r>
              <w:t>Π construction</w:t>
            </w:r>
          </w:p>
        </w:tc>
        <w:tc>
          <w:tcPr>
            <w:tcW w:w="3000" w:type="dxa"/>
          </w:tcPr>
          <w:p w14:paraId="74E31C3A" w14:textId="77777777" w:rsidR="00BD7ED2" w:rsidRDefault="00000000">
            <w:r>
              <w:t>A policy space was built</w:t>
            </w:r>
          </w:p>
        </w:tc>
        <w:tc>
          <w:tcPr>
            <w:tcW w:w="1148" w:type="dxa"/>
          </w:tcPr>
          <w:p w14:paraId="47BECF30" w14:textId="77777777" w:rsidR="00BD7ED2" w:rsidRDefault="00000000">
            <w:r>
              <w:t>3.5; 9.8</w:t>
            </w:r>
          </w:p>
        </w:tc>
      </w:tr>
      <w:tr w:rsidR="00BD7ED2" w14:paraId="577590B4" w14:textId="77777777">
        <w:trPr>
          <w:cantSplit/>
          <w:jc w:val="center"/>
        </w:trPr>
        <w:tc>
          <w:tcPr>
            <w:tcW w:w="2750" w:type="dxa"/>
          </w:tcPr>
          <w:p w14:paraId="0D941344" w14:textId="77777777" w:rsidR="00BD7ED2" w:rsidRDefault="00000000">
            <w:r>
              <w:rPr>
                <w:b/>
              </w:rPr>
              <w:t>pi_missing_mandatory_continuation</w:t>
            </w:r>
          </w:p>
        </w:tc>
        <w:tc>
          <w:tcPr>
            <w:tcW w:w="1250" w:type="dxa"/>
          </w:tcPr>
          <w:p w14:paraId="04B3C1BE" w14:textId="77777777" w:rsidR="00BD7ED2" w:rsidRDefault="00000000">
            <w:r>
              <w:t>stop</w:t>
            </w:r>
          </w:p>
        </w:tc>
        <w:tc>
          <w:tcPr>
            <w:tcW w:w="1500" w:type="dxa"/>
          </w:tcPr>
          <w:p w14:paraId="7F1C45AD" w14:textId="77777777" w:rsidR="00BD7ED2" w:rsidRDefault="00000000">
            <w:r>
              <w:t>Π construction</w:t>
            </w:r>
          </w:p>
        </w:tc>
        <w:tc>
          <w:tcPr>
            <w:tcW w:w="3000" w:type="dxa"/>
          </w:tcPr>
          <w:p w14:paraId="7AA9EBC4" w14:textId="77777777" w:rsidR="00BD7ED2" w:rsidRDefault="00000000">
            <w:r>
              <w:t>No mandatory continuation candidate</w:t>
            </w:r>
          </w:p>
        </w:tc>
        <w:tc>
          <w:tcPr>
            <w:tcW w:w="1148" w:type="dxa"/>
          </w:tcPr>
          <w:p w14:paraId="63C6AA06" w14:textId="77777777" w:rsidR="00BD7ED2" w:rsidRDefault="00000000">
            <w:r>
              <w:t>3.5; 9.8</w:t>
            </w:r>
          </w:p>
        </w:tc>
      </w:tr>
      <w:tr w:rsidR="00BD7ED2" w14:paraId="746CE901" w14:textId="77777777">
        <w:trPr>
          <w:cantSplit/>
          <w:jc w:val="center"/>
        </w:trPr>
        <w:tc>
          <w:tcPr>
            <w:tcW w:w="2750" w:type="dxa"/>
          </w:tcPr>
          <w:p w14:paraId="543D3224" w14:textId="77777777" w:rsidR="00BD7ED2" w:rsidRDefault="00000000">
            <w:r>
              <w:rPr>
                <w:b/>
              </w:rPr>
              <w:t>predictive_model_authority</w:t>
            </w:r>
          </w:p>
        </w:tc>
        <w:tc>
          <w:tcPr>
            <w:tcW w:w="1250" w:type="dxa"/>
          </w:tcPr>
          <w:p w14:paraId="4AB9665F" w14:textId="77777777" w:rsidR="00BD7ED2" w:rsidRDefault="00000000">
            <w:r>
              <w:t>diag</w:t>
            </w:r>
          </w:p>
        </w:tc>
        <w:tc>
          <w:tcPr>
            <w:tcW w:w="1500" w:type="dxa"/>
          </w:tcPr>
          <w:p w14:paraId="45991571" w14:textId="77777777" w:rsidR="00BD7ED2" w:rsidRDefault="00000000">
            <w:r>
              <w:t>Attribution input class</w:t>
            </w:r>
          </w:p>
        </w:tc>
        <w:tc>
          <w:tcPr>
            <w:tcW w:w="3000" w:type="dxa"/>
          </w:tcPr>
          <w:p w14:paraId="1CD85C1B" w14:textId="77777777" w:rsidR="00BD7ED2" w:rsidRDefault="00000000">
            <w:r>
              <w:t>The model authority changed</w:t>
            </w:r>
          </w:p>
        </w:tc>
        <w:tc>
          <w:tcPr>
            <w:tcW w:w="1148" w:type="dxa"/>
          </w:tcPr>
          <w:p w14:paraId="3352394C" w14:textId="77777777" w:rsidR="00BD7ED2" w:rsidRDefault="00000000">
            <w:r>
              <w:t>13.6</w:t>
            </w:r>
          </w:p>
        </w:tc>
      </w:tr>
      <w:tr w:rsidR="00BD7ED2" w14:paraId="14FC9204" w14:textId="77777777">
        <w:trPr>
          <w:cantSplit/>
          <w:jc w:val="center"/>
        </w:trPr>
        <w:tc>
          <w:tcPr>
            <w:tcW w:w="2750" w:type="dxa"/>
          </w:tcPr>
          <w:p w14:paraId="1133C7BF" w14:textId="77777777" w:rsidR="00BD7ED2" w:rsidRDefault="00000000">
            <w:r>
              <w:rPr>
                <w:b/>
              </w:rPr>
              <w:t>prohibited_for_use</w:t>
            </w:r>
          </w:p>
        </w:tc>
        <w:tc>
          <w:tcPr>
            <w:tcW w:w="1250" w:type="dxa"/>
          </w:tcPr>
          <w:p w14:paraId="0A82B1F2" w14:textId="77777777" w:rsidR="00BD7ED2" w:rsidRDefault="00000000">
            <w:r>
              <w:t>input</w:t>
            </w:r>
          </w:p>
        </w:tc>
        <w:tc>
          <w:tcPr>
            <w:tcW w:w="1500" w:type="dxa"/>
          </w:tcPr>
          <w:p w14:paraId="52F1564C" w14:textId="77777777" w:rsidR="00BD7ED2" w:rsidRDefault="00000000">
            <w:r>
              <w:t>Information disposition</w:t>
            </w:r>
          </w:p>
        </w:tc>
        <w:tc>
          <w:tcPr>
            <w:tcW w:w="3000" w:type="dxa"/>
          </w:tcPr>
          <w:p w14:paraId="0F888318" w14:textId="77777777" w:rsidR="00BD7ED2" w:rsidRDefault="00000000">
            <w:r>
              <w:t>Non-current</w:t>
            </w:r>
          </w:p>
        </w:tc>
        <w:tc>
          <w:tcPr>
            <w:tcW w:w="1148" w:type="dxa"/>
          </w:tcPr>
          <w:p w14:paraId="0319EF43" w14:textId="77777777" w:rsidR="00BD7ED2" w:rsidRDefault="00000000">
            <w:r>
              <w:t>6.1</w:t>
            </w:r>
          </w:p>
        </w:tc>
      </w:tr>
      <w:tr w:rsidR="00BD7ED2" w14:paraId="5AEA4568" w14:textId="77777777">
        <w:trPr>
          <w:cantSplit/>
          <w:jc w:val="center"/>
        </w:trPr>
        <w:tc>
          <w:tcPr>
            <w:tcW w:w="2750" w:type="dxa"/>
          </w:tcPr>
          <w:p w14:paraId="387A7188" w14:textId="77777777" w:rsidR="00BD7ED2" w:rsidRDefault="00000000">
            <w:r>
              <w:rPr>
                <w:b/>
              </w:rPr>
              <w:t>projection_and_observed_authoritative_inputs_unchanged</w:t>
            </w:r>
          </w:p>
        </w:tc>
        <w:tc>
          <w:tcPr>
            <w:tcW w:w="1250" w:type="dxa"/>
          </w:tcPr>
          <w:p w14:paraId="4C62433A" w14:textId="77777777" w:rsidR="00BD7ED2" w:rsidRDefault="00000000">
            <w:r>
              <w:t>diag</w:t>
            </w:r>
          </w:p>
        </w:tc>
        <w:tc>
          <w:tcPr>
            <w:tcW w:w="1500" w:type="dxa"/>
          </w:tcPr>
          <w:p w14:paraId="70B9D339" w14:textId="77777777" w:rsidR="00BD7ED2" w:rsidRDefault="00000000">
            <w:r>
              <w:t>Projection attribution</w:t>
            </w:r>
          </w:p>
        </w:tc>
        <w:tc>
          <w:tcPr>
            <w:tcW w:w="3000" w:type="dxa"/>
          </w:tcPr>
          <w:p w14:paraId="23E912AB" w14:textId="77777777" w:rsidR="00BD7ED2" w:rsidRDefault="00000000">
            <w:r>
              <w:t>Nothing changed</w:t>
            </w:r>
          </w:p>
        </w:tc>
        <w:tc>
          <w:tcPr>
            <w:tcW w:w="1148" w:type="dxa"/>
          </w:tcPr>
          <w:p w14:paraId="3F7DDF3F" w14:textId="77777777" w:rsidR="00BD7ED2" w:rsidRDefault="00000000">
            <w:r>
              <w:t>13.6</w:t>
            </w:r>
          </w:p>
        </w:tc>
      </w:tr>
      <w:tr w:rsidR="00BD7ED2" w14:paraId="2AF0B88F" w14:textId="77777777">
        <w:trPr>
          <w:cantSplit/>
          <w:jc w:val="center"/>
        </w:trPr>
        <w:tc>
          <w:tcPr>
            <w:tcW w:w="2750" w:type="dxa"/>
          </w:tcPr>
          <w:p w14:paraId="68759898" w14:textId="77777777" w:rsidR="00BD7ED2" w:rsidRDefault="00000000">
            <w:r>
              <w:rPr>
                <w:b/>
              </w:rPr>
              <w:t>projection_causal_inputs</w:t>
            </w:r>
          </w:p>
        </w:tc>
        <w:tc>
          <w:tcPr>
            <w:tcW w:w="1250" w:type="dxa"/>
          </w:tcPr>
          <w:p w14:paraId="026BFC0E" w14:textId="77777777" w:rsidR="00BD7ED2" w:rsidRDefault="00000000">
            <w:r>
              <w:t>diag</w:t>
            </w:r>
          </w:p>
        </w:tc>
        <w:tc>
          <w:tcPr>
            <w:tcW w:w="1500" w:type="dxa"/>
          </w:tcPr>
          <w:p w14:paraId="03B149BB" w14:textId="77777777" w:rsidR="00BD7ED2" w:rsidRDefault="00000000">
            <w:r>
              <w:t>Attribution input class</w:t>
            </w:r>
          </w:p>
        </w:tc>
        <w:tc>
          <w:tcPr>
            <w:tcW w:w="3000" w:type="dxa"/>
          </w:tcPr>
          <w:p w14:paraId="43663798" w14:textId="77777777" w:rsidR="00BD7ED2" w:rsidRDefault="00000000">
            <w:r>
              <w:t>Projection causal inputs changed</w:t>
            </w:r>
          </w:p>
        </w:tc>
        <w:tc>
          <w:tcPr>
            <w:tcW w:w="1148" w:type="dxa"/>
          </w:tcPr>
          <w:p w14:paraId="436F9695" w14:textId="77777777" w:rsidR="00BD7ED2" w:rsidRDefault="00000000">
            <w:r>
              <w:t>13.6</w:t>
            </w:r>
          </w:p>
        </w:tc>
      </w:tr>
      <w:tr w:rsidR="00BD7ED2" w14:paraId="29CFBD9E" w14:textId="77777777">
        <w:trPr>
          <w:cantSplit/>
          <w:jc w:val="center"/>
        </w:trPr>
        <w:tc>
          <w:tcPr>
            <w:tcW w:w="2750" w:type="dxa"/>
          </w:tcPr>
          <w:p w14:paraId="6FE50509" w14:textId="77777777" w:rsidR="00BD7ED2" w:rsidRDefault="00000000">
            <w:r>
              <w:rPr>
                <w:b/>
              </w:rPr>
              <w:t>projection_changed_with_observed_authoritative_input_change</w:t>
            </w:r>
          </w:p>
        </w:tc>
        <w:tc>
          <w:tcPr>
            <w:tcW w:w="1250" w:type="dxa"/>
          </w:tcPr>
          <w:p w14:paraId="3FFF2839" w14:textId="77777777" w:rsidR="00BD7ED2" w:rsidRDefault="00000000">
            <w:r>
              <w:t>diag</w:t>
            </w:r>
          </w:p>
        </w:tc>
        <w:tc>
          <w:tcPr>
            <w:tcW w:w="1500" w:type="dxa"/>
          </w:tcPr>
          <w:p w14:paraId="3AB6F996" w14:textId="77777777" w:rsidR="00BD7ED2" w:rsidRDefault="00000000">
            <w:r>
              <w:t>Projection attribution</w:t>
            </w:r>
          </w:p>
        </w:tc>
        <w:tc>
          <w:tcPr>
            <w:tcW w:w="3000" w:type="dxa"/>
          </w:tcPr>
          <w:p w14:paraId="1891B208" w14:textId="77777777" w:rsidR="00BD7ED2" w:rsidRDefault="00000000">
            <w:r>
              <w:t>Projection and inputs both changed</w:t>
            </w:r>
          </w:p>
        </w:tc>
        <w:tc>
          <w:tcPr>
            <w:tcW w:w="1148" w:type="dxa"/>
          </w:tcPr>
          <w:p w14:paraId="28679BC6" w14:textId="77777777" w:rsidR="00BD7ED2" w:rsidRDefault="00000000">
            <w:r>
              <w:t>13.6</w:t>
            </w:r>
          </w:p>
        </w:tc>
      </w:tr>
      <w:tr w:rsidR="00BD7ED2" w14:paraId="144BEFC2" w14:textId="77777777">
        <w:trPr>
          <w:cantSplit/>
          <w:jc w:val="center"/>
        </w:trPr>
        <w:tc>
          <w:tcPr>
            <w:tcW w:w="2750" w:type="dxa"/>
          </w:tcPr>
          <w:p w14:paraId="21AA2334" w14:textId="77777777" w:rsidR="00BD7ED2" w:rsidRDefault="00000000">
            <w:r>
              <w:rPr>
                <w:b/>
              </w:rPr>
              <w:t>projection_changed_without_observed_authoritative_input_change</w:t>
            </w:r>
          </w:p>
        </w:tc>
        <w:tc>
          <w:tcPr>
            <w:tcW w:w="1250" w:type="dxa"/>
          </w:tcPr>
          <w:p w14:paraId="17153C56" w14:textId="77777777" w:rsidR="00BD7ED2" w:rsidRDefault="00000000">
            <w:r>
              <w:t>diag</w:t>
            </w:r>
          </w:p>
        </w:tc>
        <w:tc>
          <w:tcPr>
            <w:tcW w:w="1500" w:type="dxa"/>
          </w:tcPr>
          <w:p w14:paraId="24B87CCC" w14:textId="77777777" w:rsidR="00BD7ED2" w:rsidRDefault="00000000">
            <w:r>
              <w:t>Projection attribution</w:t>
            </w:r>
          </w:p>
        </w:tc>
        <w:tc>
          <w:tcPr>
            <w:tcW w:w="3000" w:type="dxa"/>
          </w:tcPr>
          <w:p w14:paraId="54985182" w14:textId="77777777" w:rsidR="00BD7ED2" w:rsidRDefault="00000000">
            <w:r>
              <w:t>Determinism anomaly</w:t>
            </w:r>
          </w:p>
        </w:tc>
        <w:tc>
          <w:tcPr>
            <w:tcW w:w="1148" w:type="dxa"/>
          </w:tcPr>
          <w:p w14:paraId="727BD94A" w14:textId="77777777" w:rsidR="00BD7ED2" w:rsidRDefault="00000000">
            <w:r>
              <w:t>13.6</w:t>
            </w:r>
          </w:p>
        </w:tc>
      </w:tr>
      <w:tr w:rsidR="00BD7ED2" w14:paraId="172D8A2E" w14:textId="77777777">
        <w:trPr>
          <w:cantSplit/>
          <w:jc w:val="center"/>
        </w:trPr>
        <w:tc>
          <w:tcPr>
            <w:tcW w:w="2750" w:type="dxa"/>
          </w:tcPr>
          <w:p w14:paraId="4039B354" w14:textId="77777777" w:rsidR="00BD7ED2" w:rsidRDefault="00000000">
            <w:r>
              <w:rPr>
                <w:b/>
              </w:rPr>
              <w:t>projection_horizon</w:t>
            </w:r>
          </w:p>
        </w:tc>
        <w:tc>
          <w:tcPr>
            <w:tcW w:w="1250" w:type="dxa"/>
          </w:tcPr>
          <w:p w14:paraId="00A16CCB" w14:textId="77777777" w:rsidR="00BD7ED2" w:rsidRDefault="00000000">
            <w:r>
              <w:t>diag</w:t>
            </w:r>
          </w:p>
        </w:tc>
        <w:tc>
          <w:tcPr>
            <w:tcW w:w="1500" w:type="dxa"/>
          </w:tcPr>
          <w:p w14:paraId="4BD761F7" w14:textId="77777777" w:rsidR="00BD7ED2" w:rsidRDefault="00000000">
            <w:r>
              <w:t>Attribution input class</w:t>
            </w:r>
          </w:p>
        </w:tc>
        <w:tc>
          <w:tcPr>
            <w:tcW w:w="3000" w:type="dxa"/>
          </w:tcPr>
          <w:p w14:paraId="20D61FBE" w14:textId="77777777" w:rsidR="00BD7ED2" w:rsidRDefault="00000000">
            <w:r>
              <w:t>The projection horizon changed</w:t>
            </w:r>
          </w:p>
        </w:tc>
        <w:tc>
          <w:tcPr>
            <w:tcW w:w="1148" w:type="dxa"/>
          </w:tcPr>
          <w:p w14:paraId="518C8740" w14:textId="77777777" w:rsidR="00BD7ED2" w:rsidRDefault="00000000">
            <w:r>
              <w:t>13.6</w:t>
            </w:r>
          </w:p>
        </w:tc>
      </w:tr>
      <w:tr w:rsidR="00BD7ED2" w14:paraId="1346F388" w14:textId="77777777">
        <w:trPr>
          <w:cantSplit/>
          <w:jc w:val="center"/>
        </w:trPr>
        <w:tc>
          <w:tcPr>
            <w:tcW w:w="2750" w:type="dxa"/>
          </w:tcPr>
          <w:p w14:paraId="491AB7B7" w14:textId="77777777" w:rsidR="00BD7ED2" w:rsidRDefault="00000000">
            <w:r>
              <w:rPr>
                <w:b/>
              </w:rPr>
              <w:t>projection_unchanged_with_observed_authoritative_input_change</w:t>
            </w:r>
          </w:p>
        </w:tc>
        <w:tc>
          <w:tcPr>
            <w:tcW w:w="1250" w:type="dxa"/>
          </w:tcPr>
          <w:p w14:paraId="2106B961" w14:textId="77777777" w:rsidR="00BD7ED2" w:rsidRDefault="00000000">
            <w:r>
              <w:t>diag</w:t>
            </w:r>
          </w:p>
        </w:tc>
        <w:tc>
          <w:tcPr>
            <w:tcW w:w="1500" w:type="dxa"/>
          </w:tcPr>
          <w:p w14:paraId="1A02862C" w14:textId="77777777" w:rsidR="00BD7ED2" w:rsidRDefault="00000000">
            <w:r>
              <w:t>Projection attribution</w:t>
            </w:r>
          </w:p>
        </w:tc>
        <w:tc>
          <w:tcPr>
            <w:tcW w:w="3000" w:type="dxa"/>
          </w:tcPr>
          <w:p w14:paraId="6DE207D8" w14:textId="77777777" w:rsidR="00BD7ED2" w:rsidRDefault="00000000">
            <w:r>
              <w:t>Inputs changed; projection did not</w:t>
            </w:r>
          </w:p>
        </w:tc>
        <w:tc>
          <w:tcPr>
            <w:tcW w:w="1148" w:type="dxa"/>
          </w:tcPr>
          <w:p w14:paraId="1353DCB6" w14:textId="77777777" w:rsidR="00BD7ED2" w:rsidRDefault="00000000">
            <w:r>
              <w:t>13.6</w:t>
            </w:r>
          </w:p>
        </w:tc>
      </w:tr>
      <w:tr w:rsidR="00BD7ED2" w14:paraId="7D5690D1" w14:textId="77777777">
        <w:trPr>
          <w:cantSplit/>
          <w:jc w:val="center"/>
        </w:trPr>
        <w:tc>
          <w:tcPr>
            <w:tcW w:w="2750" w:type="dxa"/>
          </w:tcPr>
          <w:p w14:paraId="23F971D7" w14:textId="77777777" w:rsidR="00BD7ED2" w:rsidRDefault="00000000">
            <w:r>
              <w:rPr>
                <w:b/>
              </w:rPr>
              <w:t>provisional</w:t>
            </w:r>
          </w:p>
        </w:tc>
        <w:tc>
          <w:tcPr>
            <w:tcW w:w="1250" w:type="dxa"/>
          </w:tcPr>
          <w:p w14:paraId="3390F8E2" w14:textId="77777777" w:rsidR="00BD7ED2" w:rsidRDefault="00000000">
            <w:r>
              <w:t>input</w:t>
            </w:r>
          </w:p>
        </w:tc>
        <w:tc>
          <w:tcPr>
            <w:tcW w:w="1500" w:type="dxa"/>
          </w:tcPr>
          <w:p w14:paraId="5BA8BD48" w14:textId="77777777" w:rsidR="00BD7ED2" w:rsidRDefault="00000000">
            <w:r>
              <w:t>Security evidence</w:t>
            </w:r>
          </w:p>
        </w:tc>
        <w:tc>
          <w:tcPr>
            <w:tcW w:w="3000" w:type="dxa"/>
          </w:tcPr>
          <w:p w14:paraId="7372626C" w14:textId="77777777" w:rsidR="00BD7ED2" w:rsidRDefault="00000000">
            <w:r>
              <w:t>Never usable directly; requires independent confirmation</w:t>
            </w:r>
          </w:p>
        </w:tc>
        <w:tc>
          <w:tcPr>
            <w:tcW w:w="1148" w:type="dxa"/>
          </w:tcPr>
          <w:p w14:paraId="0636BF53" w14:textId="77777777" w:rsidR="00BD7ED2" w:rsidRDefault="00000000">
            <w:r>
              <w:t>6.9</w:t>
            </w:r>
          </w:p>
        </w:tc>
      </w:tr>
      <w:tr w:rsidR="00BD7ED2" w14:paraId="5AA0632D" w14:textId="77777777">
        <w:trPr>
          <w:cantSplit/>
          <w:jc w:val="center"/>
        </w:trPr>
        <w:tc>
          <w:tcPr>
            <w:tcW w:w="2750" w:type="dxa"/>
          </w:tcPr>
          <w:p w14:paraId="7CFE8E92" w14:textId="77777777" w:rsidR="00BD7ED2" w:rsidRDefault="00000000">
            <w:r>
              <w:rPr>
                <w:b/>
              </w:rPr>
              <w:lastRenderedPageBreak/>
              <w:t>qualified_pi_conditional_warning</w:t>
            </w:r>
          </w:p>
        </w:tc>
        <w:tc>
          <w:tcPr>
            <w:tcW w:w="1250" w:type="dxa"/>
          </w:tcPr>
          <w:p w14:paraId="4CB05F6A" w14:textId="77777777" w:rsidR="00BD7ED2" w:rsidRDefault="00000000">
            <w:r>
              <w:t>pass</w:t>
            </w:r>
          </w:p>
        </w:tc>
        <w:tc>
          <w:tcPr>
            <w:tcW w:w="1500" w:type="dxa"/>
          </w:tcPr>
          <w:p w14:paraId="25494066" w14:textId="77777777" w:rsidR="00BD7ED2" w:rsidRDefault="00000000">
            <w:r>
              <w:t>Qualified Π completeness</w:t>
            </w:r>
          </w:p>
        </w:tc>
        <w:tc>
          <w:tcPr>
            <w:tcW w:w="3000" w:type="dxa"/>
          </w:tcPr>
          <w:p w14:paraId="06384932" w14:textId="77777777" w:rsidR="00BD7ED2" w:rsidRDefault="00000000">
            <w:r>
              <w:t>Locally complete on an uncertain or contaminated substrate; not a full pass</w:t>
            </w:r>
          </w:p>
        </w:tc>
        <w:tc>
          <w:tcPr>
            <w:tcW w:w="1148" w:type="dxa"/>
          </w:tcPr>
          <w:p w14:paraId="385CC939" w14:textId="77777777" w:rsidR="00BD7ED2" w:rsidRDefault="00000000">
            <w:r>
              <w:t>9.8</w:t>
            </w:r>
          </w:p>
        </w:tc>
      </w:tr>
      <w:tr w:rsidR="00BD7ED2" w14:paraId="631749C9" w14:textId="77777777">
        <w:trPr>
          <w:cantSplit/>
          <w:jc w:val="center"/>
        </w:trPr>
        <w:tc>
          <w:tcPr>
            <w:tcW w:w="2750" w:type="dxa"/>
          </w:tcPr>
          <w:p w14:paraId="56099C86" w14:textId="77777777" w:rsidR="00BD7ED2" w:rsidRDefault="00000000">
            <w:r>
              <w:rPr>
                <w:b/>
              </w:rPr>
              <w:t>qualified_pi_fail</w:t>
            </w:r>
          </w:p>
        </w:tc>
        <w:tc>
          <w:tcPr>
            <w:tcW w:w="1250" w:type="dxa"/>
          </w:tcPr>
          <w:p w14:paraId="49C69F17" w14:textId="77777777" w:rsidR="00BD7ED2" w:rsidRDefault="00000000">
            <w:r>
              <w:t>stop</w:t>
            </w:r>
          </w:p>
        </w:tc>
        <w:tc>
          <w:tcPr>
            <w:tcW w:w="1500" w:type="dxa"/>
          </w:tcPr>
          <w:p w14:paraId="63D20A19" w14:textId="77777777" w:rsidR="00BD7ED2" w:rsidRDefault="00000000">
            <w:r>
              <w:t>Qualified Π completeness</w:t>
            </w:r>
          </w:p>
        </w:tc>
        <w:tc>
          <w:tcPr>
            <w:tcW w:w="3000" w:type="dxa"/>
          </w:tcPr>
          <w:p w14:paraId="0BDA4BA2" w14:textId="77777777" w:rsidR="00BD7ED2" w:rsidRDefault="00000000">
            <w:r>
              <w:t>Incomplete on a clean substrate</w:t>
            </w:r>
          </w:p>
        </w:tc>
        <w:tc>
          <w:tcPr>
            <w:tcW w:w="1148" w:type="dxa"/>
          </w:tcPr>
          <w:p w14:paraId="50944491" w14:textId="77777777" w:rsidR="00BD7ED2" w:rsidRDefault="00000000">
            <w:r>
              <w:t>9.8</w:t>
            </w:r>
          </w:p>
        </w:tc>
      </w:tr>
      <w:tr w:rsidR="00BD7ED2" w14:paraId="4CF91FC3" w14:textId="77777777">
        <w:trPr>
          <w:cantSplit/>
          <w:jc w:val="center"/>
        </w:trPr>
        <w:tc>
          <w:tcPr>
            <w:tcW w:w="2750" w:type="dxa"/>
          </w:tcPr>
          <w:p w14:paraId="0F769F6E" w14:textId="77777777" w:rsidR="00BD7ED2" w:rsidRDefault="00000000">
            <w:r>
              <w:rPr>
                <w:b/>
              </w:rPr>
              <w:t>qualified_pi_fail_with_layered_attribution</w:t>
            </w:r>
          </w:p>
        </w:tc>
        <w:tc>
          <w:tcPr>
            <w:tcW w:w="1250" w:type="dxa"/>
          </w:tcPr>
          <w:p w14:paraId="54CEF8A8" w14:textId="77777777" w:rsidR="00BD7ED2" w:rsidRDefault="00000000">
            <w:r>
              <w:t>stop</w:t>
            </w:r>
          </w:p>
        </w:tc>
        <w:tc>
          <w:tcPr>
            <w:tcW w:w="1500" w:type="dxa"/>
          </w:tcPr>
          <w:p w14:paraId="232619A1" w14:textId="77777777" w:rsidR="00BD7ED2" w:rsidRDefault="00000000">
            <w:r>
              <w:t>Qualified Π completeness</w:t>
            </w:r>
          </w:p>
        </w:tc>
        <w:tc>
          <w:tcPr>
            <w:tcW w:w="3000" w:type="dxa"/>
          </w:tcPr>
          <w:p w14:paraId="07B1EBBD" w14:textId="77777777" w:rsidR="00BD7ED2" w:rsidRDefault="00000000">
            <w:r>
              <w:t>Incomplete on an uncertain or contaminated substrate</w:t>
            </w:r>
          </w:p>
        </w:tc>
        <w:tc>
          <w:tcPr>
            <w:tcW w:w="1148" w:type="dxa"/>
          </w:tcPr>
          <w:p w14:paraId="4FAD789E" w14:textId="77777777" w:rsidR="00BD7ED2" w:rsidRDefault="00000000">
            <w:r>
              <w:t>9.8</w:t>
            </w:r>
          </w:p>
        </w:tc>
      </w:tr>
      <w:tr w:rsidR="00BD7ED2" w14:paraId="4DCAE649" w14:textId="77777777">
        <w:trPr>
          <w:cantSplit/>
          <w:jc w:val="center"/>
        </w:trPr>
        <w:tc>
          <w:tcPr>
            <w:tcW w:w="2750" w:type="dxa"/>
          </w:tcPr>
          <w:p w14:paraId="0C4457EE" w14:textId="77777777" w:rsidR="00BD7ED2" w:rsidRDefault="00000000">
            <w:r>
              <w:rPr>
                <w:b/>
              </w:rPr>
              <w:t>qualified_pi_pass</w:t>
            </w:r>
          </w:p>
        </w:tc>
        <w:tc>
          <w:tcPr>
            <w:tcW w:w="1250" w:type="dxa"/>
          </w:tcPr>
          <w:p w14:paraId="34EE0201" w14:textId="77777777" w:rsidR="00BD7ED2" w:rsidRDefault="00000000">
            <w:r>
              <w:t>pass</w:t>
            </w:r>
          </w:p>
        </w:tc>
        <w:tc>
          <w:tcPr>
            <w:tcW w:w="1500" w:type="dxa"/>
          </w:tcPr>
          <w:p w14:paraId="29CFB136" w14:textId="77777777" w:rsidR="00BD7ED2" w:rsidRDefault="00000000">
            <w:r>
              <w:t>Qualified Π completeness</w:t>
            </w:r>
          </w:p>
        </w:tc>
        <w:tc>
          <w:tcPr>
            <w:tcW w:w="3000" w:type="dxa"/>
          </w:tcPr>
          <w:p w14:paraId="1FCE3E15" w14:textId="77777777" w:rsidR="00BD7ED2" w:rsidRDefault="00000000">
            <w:r>
              <w:t>Complete on a clean substrate</w:t>
            </w:r>
          </w:p>
        </w:tc>
        <w:tc>
          <w:tcPr>
            <w:tcW w:w="1148" w:type="dxa"/>
          </w:tcPr>
          <w:p w14:paraId="463080D3" w14:textId="77777777" w:rsidR="00BD7ED2" w:rsidRDefault="00000000">
            <w:r>
              <w:t>9.8</w:t>
            </w:r>
          </w:p>
        </w:tc>
      </w:tr>
      <w:tr w:rsidR="00BD7ED2" w14:paraId="4995B0E8" w14:textId="77777777">
        <w:trPr>
          <w:cantSplit/>
          <w:jc w:val="center"/>
        </w:trPr>
        <w:tc>
          <w:tcPr>
            <w:tcW w:w="2750" w:type="dxa"/>
          </w:tcPr>
          <w:p w14:paraId="7BF14ADE" w14:textId="77777777" w:rsidR="00BD7ED2" w:rsidRDefault="00000000">
            <w:r>
              <w:rPr>
                <w:b/>
              </w:rPr>
              <w:t>reachable</w:t>
            </w:r>
          </w:p>
        </w:tc>
        <w:tc>
          <w:tcPr>
            <w:tcW w:w="1250" w:type="dxa"/>
          </w:tcPr>
          <w:p w14:paraId="72D22A5F" w14:textId="77777777" w:rsidR="00BD7ED2" w:rsidRDefault="00000000">
            <w:r>
              <w:t>state</w:t>
            </w:r>
          </w:p>
        </w:tc>
        <w:tc>
          <w:tcPr>
            <w:tcW w:w="1500" w:type="dxa"/>
          </w:tcPr>
          <w:p w14:paraId="03B064CB" w14:textId="77777777" w:rsidR="00BD7ED2" w:rsidRDefault="00000000">
            <w:r>
              <w:t>Reachability</w:t>
            </w:r>
          </w:p>
        </w:tc>
        <w:tc>
          <w:tcPr>
            <w:tcW w:w="3000" w:type="dxa"/>
          </w:tcPr>
          <w:p w14:paraId="211770FA" w14:textId="77777777" w:rsidR="00BD7ED2" w:rsidRDefault="00000000">
            <w:r>
              <w:t>Realizable from the current state and configuration</w:t>
            </w:r>
          </w:p>
        </w:tc>
        <w:tc>
          <w:tcPr>
            <w:tcW w:w="1148" w:type="dxa"/>
          </w:tcPr>
          <w:p w14:paraId="1B55E743" w14:textId="77777777" w:rsidR="00BD7ED2" w:rsidRDefault="00000000">
            <w:r>
              <w:t>Table 8.2; 8.4</w:t>
            </w:r>
          </w:p>
        </w:tc>
      </w:tr>
      <w:tr w:rsidR="00BD7ED2" w14:paraId="21F06557" w14:textId="77777777">
        <w:trPr>
          <w:cantSplit/>
          <w:jc w:val="center"/>
        </w:trPr>
        <w:tc>
          <w:tcPr>
            <w:tcW w:w="2750" w:type="dxa"/>
          </w:tcPr>
          <w:p w14:paraId="0EB09DA2" w14:textId="77777777" w:rsidR="00BD7ED2" w:rsidRDefault="00000000">
            <w:r>
              <w:rPr>
                <w:b/>
              </w:rPr>
              <w:t>ready</w:t>
            </w:r>
          </w:p>
        </w:tc>
        <w:tc>
          <w:tcPr>
            <w:tcW w:w="1250" w:type="dxa"/>
          </w:tcPr>
          <w:p w14:paraId="289C122A" w14:textId="77777777" w:rsidR="00BD7ED2" w:rsidRDefault="00000000">
            <w:r>
              <w:t>state</w:t>
            </w:r>
          </w:p>
        </w:tc>
        <w:tc>
          <w:tcPr>
            <w:tcW w:w="1500" w:type="dxa"/>
          </w:tcPr>
          <w:p w14:paraId="0671A596" w14:textId="77777777" w:rsidR="00BD7ED2" w:rsidRDefault="00000000">
            <w:r>
              <w:t>Control state</w:t>
            </w:r>
          </w:p>
        </w:tc>
        <w:tc>
          <w:tcPr>
            <w:tcW w:w="3000" w:type="dxa"/>
          </w:tcPr>
          <w:p w14:paraId="50EA142D" w14:textId="77777777" w:rsidR="00BD7ED2" w:rsidRDefault="00000000">
            <w:r>
              <w:t>Invocation proceeds (default)</w:t>
            </w:r>
          </w:p>
        </w:tc>
        <w:tc>
          <w:tcPr>
            <w:tcW w:w="1148" w:type="dxa"/>
          </w:tcPr>
          <w:p w14:paraId="3F14F464" w14:textId="77777777" w:rsidR="00BD7ED2" w:rsidRDefault="00000000">
            <w:r>
              <w:t>Table 11.9</w:t>
            </w:r>
          </w:p>
        </w:tc>
      </w:tr>
      <w:tr w:rsidR="00BD7ED2" w14:paraId="73631B60" w14:textId="77777777">
        <w:trPr>
          <w:cantSplit/>
          <w:jc w:val="center"/>
        </w:trPr>
        <w:tc>
          <w:tcPr>
            <w:tcW w:w="2750" w:type="dxa"/>
          </w:tcPr>
          <w:p w14:paraId="1E6C793F" w14:textId="77777777" w:rsidR="00BD7ED2" w:rsidRDefault="00000000">
            <w:r>
              <w:rPr>
                <w:b/>
              </w:rPr>
              <w:t>reauthorization_required</w:t>
            </w:r>
          </w:p>
        </w:tc>
        <w:tc>
          <w:tcPr>
            <w:tcW w:w="1250" w:type="dxa"/>
          </w:tcPr>
          <w:p w14:paraId="42743A08" w14:textId="77777777" w:rsidR="00BD7ED2" w:rsidRDefault="00000000">
            <w:r>
              <w:t>state</w:t>
            </w:r>
          </w:p>
        </w:tc>
        <w:tc>
          <w:tcPr>
            <w:tcW w:w="1500" w:type="dxa"/>
          </w:tcPr>
          <w:p w14:paraId="7FE31E11" w14:textId="77777777" w:rsidR="00BD7ED2" w:rsidRDefault="00000000">
            <w:r>
              <w:t>Control state</w:t>
            </w:r>
          </w:p>
        </w:tc>
        <w:tc>
          <w:tcPr>
            <w:tcW w:w="3000" w:type="dxa"/>
          </w:tcPr>
          <w:p w14:paraId="47057839" w14:textId="77777777" w:rsidR="00BD7ED2" w:rsidRDefault="00000000">
            <w:r>
              <w:t>As for paused; a reauthorization handoff can be built</w:t>
            </w:r>
          </w:p>
        </w:tc>
        <w:tc>
          <w:tcPr>
            <w:tcW w:w="1148" w:type="dxa"/>
          </w:tcPr>
          <w:p w14:paraId="37E1FAE6" w14:textId="77777777" w:rsidR="00BD7ED2" w:rsidRDefault="00000000">
            <w:r>
              <w:t>Table 11.9</w:t>
            </w:r>
          </w:p>
        </w:tc>
      </w:tr>
      <w:tr w:rsidR="00BD7ED2" w14:paraId="71B113F3" w14:textId="77777777">
        <w:trPr>
          <w:cantSplit/>
          <w:jc w:val="center"/>
        </w:trPr>
        <w:tc>
          <w:tcPr>
            <w:tcW w:w="2750" w:type="dxa"/>
          </w:tcPr>
          <w:p w14:paraId="3C1E1934" w14:textId="77777777" w:rsidR="00BD7ED2" w:rsidRDefault="00000000">
            <w:r>
              <w:rPr>
                <w:b/>
              </w:rPr>
              <w:t>recovery</w:t>
            </w:r>
          </w:p>
        </w:tc>
        <w:tc>
          <w:tcPr>
            <w:tcW w:w="1250" w:type="dxa"/>
          </w:tcPr>
          <w:p w14:paraId="69B9A5F2" w14:textId="77777777" w:rsidR="00BD7ED2" w:rsidRDefault="00000000">
            <w:r>
              <w:t>diag</w:t>
            </w:r>
          </w:p>
        </w:tc>
        <w:tc>
          <w:tcPr>
            <w:tcW w:w="1500" w:type="dxa"/>
          </w:tcPr>
          <w:p w14:paraId="12202EC0" w14:textId="77777777" w:rsidR="00BD7ED2" w:rsidRDefault="00000000">
            <w:r>
              <w:t>Stress outcome</w:t>
            </w:r>
          </w:p>
        </w:tc>
        <w:tc>
          <w:tcPr>
            <w:tcW w:w="3000" w:type="dxa"/>
          </w:tcPr>
          <w:p w14:paraId="77AE3C8F" w14:textId="77777777" w:rsidR="00BD7ED2" w:rsidRDefault="00000000">
            <w:r>
              <w:t>The run recovered</w:t>
            </w:r>
          </w:p>
        </w:tc>
        <w:tc>
          <w:tcPr>
            <w:tcW w:w="1148" w:type="dxa"/>
          </w:tcPr>
          <w:p w14:paraId="72563EB8" w14:textId="77777777" w:rsidR="00BD7ED2" w:rsidRDefault="00000000">
            <w:r>
              <w:t>13.4</w:t>
            </w:r>
          </w:p>
        </w:tc>
      </w:tr>
      <w:tr w:rsidR="00BD7ED2" w14:paraId="5B384A30" w14:textId="77777777">
        <w:trPr>
          <w:cantSplit/>
          <w:jc w:val="center"/>
        </w:trPr>
        <w:tc>
          <w:tcPr>
            <w:tcW w:w="2750" w:type="dxa"/>
          </w:tcPr>
          <w:p w14:paraId="31573BE7" w14:textId="77777777" w:rsidR="00BD7ED2" w:rsidRDefault="00000000">
            <w:r>
              <w:rPr>
                <w:b/>
              </w:rPr>
              <w:t>recovery_unavailable_fallback</w:t>
            </w:r>
          </w:p>
        </w:tc>
        <w:tc>
          <w:tcPr>
            <w:tcW w:w="1250" w:type="dxa"/>
          </w:tcPr>
          <w:p w14:paraId="7AA1D2AC" w14:textId="77777777" w:rsidR="00BD7ED2" w:rsidRDefault="00000000">
            <w:r>
              <w:t>state</w:t>
            </w:r>
          </w:p>
        </w:tc>
        <w:tc>
          <w:tcPr>
            <w:tcW w:w="1500" w:type="dxa"/>
          </w:tcPr>
          <w:p w14:paraId="2D1C14CF" w14:textId="77777777" w:rsidR="00BD7ED2" w:rsidRDefault="00000000">
            <w:r>
              <w:t>Σ mode</w:t>
            </w:r>
          </w:p>
        </w:tc>
        <w:tc>
          <w:tcPr>
            <w:tcW w:w="3000" w:type="dxa"/>
          </w:tcPr>
          <w:p w14:paraId="29571A80" w14:textId="77777777" w:rsidR="00BD7ED2" w:rsidRDefault="00000000">
            <w:r>
              <w:t>Fallback selection; no adequate policy</w:t>
            </w:r>
          </w:p>
        </w:tc>
        <w:tc>
          <w:tcPr>
            <w:tcW w:w="1148" w:type="dxa"/>
          </w:tcPr>
          <w:p w14:paraId="0DA0570D" w14:textId="77777777" w:rsidR="00BD7ED2" w:rsidRDefault="00000000">
            <w:r>
              <w:t>Table 3.14; Table 11.2</w:t>
            </w:r>
          </w:p>
        </w:tc>
      </w:tr>
      <w:tr w:rsidR="00BD7ED2" w14:paraId="7E83E8C2" w14:textId="77777777">
        <w:trPr>
          <w:cantSplit/>
          <w:jc w:val="center"/>
        </w:trPr>
        <w:tc>
          <w:tcPr>
            <w:tcW w:w="2750" w:type="dxa"/>
          </w:tcPr>
          <w:p w14:paraId="198303AF" w14:textId="77777777" w:rsidR="00BD7ED2" w:rsidRDefault="00000000">
            <w:r>
              <w:rPr>
                <w:b/>
              </w:rPr>
              <w:t>reentry_pass_completed</w:t>
            </w:r>
          </w:p>
        </w:tc>
        <w:tc>
          <w:tcPr>
            <w:tcW w:w="1250" w:type="dxa"/>
          </w:tcPr>
          <w:p w14:paraId="523107CC" w14:textId="77777777" w:rsidR="00BD7ED2" w:rsidRDefault="00000000">
            <w:r>
              <w:t>pass</w:t>
            </w:r>
          </w:p>
        </w:tc>
        <w:tc>
          <w:tcPr>
            <w:tcW w:w="1500" w:type="dxa"/>
          </w:tcPr>
          <w:p w14:paraId="3E04F1EE" w14:textId="77777777" w:rsidR="00BD7ED2" w:rsidRDefault="00000000">
            <w:r>
              <w:t>Governance re-entry</w:t>
            </w:r>
          </w:p>
        </w:tc>
        <w:tc>
          <w:tcPr>
            <w:tcW w:w="3000" w:type="dxa"/>
          </w:tcPr>
          <w:p w14:paraId="5EC2029D" w14:textId="77777777" w:rsidR="00BD7ED2" w:rsidRDefault="00000000">
            <w:r>
              <w:t>PPP boundary: one integrated cycle with execute False</w:t>
            </w:r>
          </w:p>
        </w:tc>
        <w:tc>
          <w:tcPr>
            <w:tcW w:w="1148" w:type="dxa"/>
          </w:tcPr>
          <w:p w14:paraId="53EB21FE" w14:textId="77777777" w:rsidR="00BD7ED2" w:rsidRDefault="00000000">
            <w:r>
              <w:t>12.3</w:t>
            </w:r>
          </w:p>
        </w:tc>
      </w:tr>
      <w:tr w:rsidR="00BD7ED2" w14:paraId="74588D58" w14:textId="77777777">
        <w:trPr>
          <w:cantSplit/>
          <w:jc w:val="center"/>
        </w:trPr>
        <w:tc>
          <w:tcPr>
            <w:tcW w:w="2750" w:type="dxa"/>
          </w:tcPr>
          <w:p w14:paraId="2585525D" w14:textId="77777777" w:rsidR="00BD7ED2" w:rsidRDefault="00000000">
            <w:r>
              <w:rPr>
                <w:b/>
              </w:rPr>
              <w:t>reentry_pass_completed</w:t>
            </w:r>
          </w:p>
        </w:tc>
        <w:tc>
          <w:tcPr>
            <w:tcW w:w="1250" w:type="dxa"/>
          </w:tcPr>
          <w:p w14:paraId="06B5853E" w14:textId="77777777" w:rsidR="00BD7ED2" w:rsidRDefault="00000000">
            <w:r>
              <w:t>pass</w:t>
            </w:r>
          </w:p>
        </w:tc>
        <w:tc>
          <w:tcPr>
            <w:tcW w:w="1500" w:type="dxa"/>
          </w:tcPr>
          <w:p w14:paraId="7CC54BA0" w14:textId="77777777" w:rsidR="00BD7ED2" w:rsidRDefault="00000000">
            <w:r>
              <w:t>Re-entry execution</w:t>
            </w:r>
          </w:p>
        </w:tc>
        <w:tc>
          <w:tcPr>
            <w:tcW w:w="3000" w:type="dxa"/>
          </w:tcPr>
          <w:p w14:paraId="37F32A7E" w14:textId="77777777" w:rsidR="00BD7ED2" w:rsidRDefault="00000000">
            <w:r>
              <w:t>The bounded pass reached Σ; ε not executed</w:t>
            </w:r>
          </w:p>
        </w:tc>
        <w:tc>
          <w:tcPr>
            <w:tcW w:w="1148" w:type="dxa"/>
          </w:tcPr>
          <w:p w14:paraId="06B1F6DF" w14:textId="77777777" w:rsidR="00BD7ED2" w:rsidRDefault="00000000">
            <w:r>
              <w:t>12.5</w:t>
            </w:r>
          </w:p>
        </w:tc>
      </w:tr>
      <w:tr w:rsidR="00BD7ED2" w14:paraId="6A6B7A92" w14:textId="77777777">
        <w:trPr>
          <w:cantSplit/>
          <w:jc w:val="center"/>
        </w:trPr>
        <w:tc>
          <w:tcPr>
            <w:tcW w:w="2750" w:type="dxa"/>
          </w:tcPr>
          <w:p w14:paraId="04335BFD" w14:textId="77777777" w:rsidR="00BD7ED2" w:rsidRDefault="00000000">
            <w:r>
              <w:rPr>
                <w:b/>
              </w:rPr>
              <w:lastRenderedPageBreak/>
              <w:t>reentry_pass_stopped</w:t>
            </w:r>
          </w:p>
        </w:tc>
        <w:tc>
          <w:tcPr>
            <w:tcW w:w="1250" w:type="dxa"/>
          </w:tcPr>
          <w:p w14:paraId="415CA57E" w14:textId="77777777" w:rsidR="00BD7ED2" w:rsidRDefault="00000000">
            <w:r>
              <w:t>stop</w:t>
            </w:r>
          </w:p>
        </w:tc>
        <w:tc>
          <w:tcPr>
            <w:tcW w:w="1500" w:type="dxa"/>
          </w:tcPr>
          <w:p w14:paraId="1A45AF8A" w14:textId="77777777" w:rsidR="00BD7ED2" w:rsidRDefault="00000000">
            <w:r>
              <w:t>Re-entry execution</w:t>
            </w:r>
          </w:p>
        </w:tc>
        <w:tc>
          <w:tcPr>
            <w:tcW w:w="3000" w:type="dxa"/>
          </w:tcPr>
          <w:p w14:paraId="7E6BEFA9" w14:textId="77777777" w:rsidR="00BD7ED2" w:rsidRDefault="00000000">
            <w:r>
              <w:t>A gate stopped the bounded pass; the decision says where</w:t>
            </w:r>
          </w:p>
        </w:tc>
        <w:tc>
          <w:tcPr>
            <w:tcW w:w="1148" w:type="dxa"/>
          </w:tcPr>
          <w:p w14:paraId="0DD61EE2" w14:textId="77777777" w:rsidR="00BD7ED2" w:rsidRDefault="00000000">
            <w:r>
              <w:t>12.5</w:t>
            </w:r>
          </w:p>
        </w:tc>
      </w:tr>
      <w:tr w:rsidR="00BD7ED2" w14:paraId="2C9BFBE1" w14:textId="77777777">
        <w:trPr>
          <w:cantSplit/>
          <w:jc w:val="center"/>
        </w:trPr>
        <w:tc>
          <w:tcPr>
            <w:tcW w:w="2750" w:type="dxa"/>
          </w:tcPr>
          <w:p w14:paraId="384A3544" w14:textId="77777777" w:rsidR="00BD7ED2" w:rsidRDefault="00000000">
            <w:r>
              <w:rPr>
                <w:b/>
              </w:rPr>
              <w:t>registered_structure_filtered_policy_sets</w:t>
            </w:r>
          </w:p>
        </w:tc>
        <w:tc>
          <w:tcPr>
            <w:tcW w:w="1250" w:type="dxa"/>
          </w:tcPr>
          <w:p w14:paraId="11EA3FB5" w14:textId="77777777" w:rsidR="00BD7ED2" w:rsidRDefault="00000000">
            <w:r>
              <w:t>legacy</w:t>
            </w:r>
          </w:p>
        </w:tc>
        <w:tc>
          <w:tcPr>
            <w:tcW w:w="1500" w:type="dxa"/>
          </w:tcPr>
          <w:p w14:paraId="629AB99A" w14:textId="77777777" w:rsidR="00BD7ED2" w:rsidRDefault="00000000">
            <w:r>
              <w:t>Legacy</w:t>
            </w:r>
          </w:p>
        </w:tc>
        <w:tc>
          <w:tcPr>
            <w:tcW w:w="3000" w:type="dxa"/>
          </w:tcPr>
          <w:p w14:paraId="64CF2149" w14:textId="77777777" w:rsidR="00BD7ED2" w:rsidRDefault="00000000">
            <w:r>
              <w:t>Domain relations or dependency requirements filtered sets</w:t>
            </w:r>
          </w:p>
        </w:tc>
        <w:tc>
          <w:tcPr>
            <w:tcW w:w="1148" w:type="dxa"/>
          </w:tcPr>
          <w:p w14:paraId="793CCD46" w14:textId="77777777" w:rsidR="00BD7ED2" w:rsidRDefault="00000000">
            <w:r>
              <w:t>15.4</w:t>
            </w:r>
          </w:p>
        </w:tc>
      </w:tr>
      <w:tr w:rsidR="00BD7ED2" w14:paraId="69AE8BDB" w14:textId="77777777">
        <w:trPr>
          <w:cantSplit/>
          <w:jc w:val="center"/>
        </w:trPr>
        <w:tc>
          <w:tcPr>
            <w:tcW w:w="2750" w:type="dxa"/>
          </w:tcPr>
          <w:p w14:paraId="771AAD8B" w14:textId="77777777" w:rsidR="00BD7ED2" w:rsidRDefault="00000000">
            <w:r>
              <w:rPr>
                <w:b/>
              </w:rPr>
              <w:t>registered_structure_nonbinding</w:t>
            </w:r>
          </w:p>
        </w:tc>
        <w:tc>
          <w:tcPr>
            <w:tcW w:w="1250" w:type="dxa"/>
          </w:tcPr>
          <w:p w14:paraId="5580A049" w14:textId="77777777" w:rsidR="00BD7ED2" w:rsidRDefault="00000000">
            <w:r>
              <w:t>legacy</w:t>
            </w:r>
          </w:p>
        </w:tc>
        <w:tc>
          <w:tcPr>
            <w:tcW w:w="1500" w:type="dxa"/>
          </w:tcPr>
          <w:p w14:paraId="4291F4D9" w14:textId="77777777" w:rsidR="00BD7ED2" w:rsidRDefault="00000000">
            <w:r>
              <w:t>Legacy</w:t>
            </w:r>
          </w:p>
        </w:tc>
        <w:tc>
          <w:tcPr>
            <w:tcW w:w="3000" w:type="dxa"/>
          </w:tcPr>
          <w:p w14:paraId="746B0AFC" w14:textId="77777777" w:rsidR="00BD7ED2" w:rsidRDefault="00000000">
            <w:r>
              <w:t>Registered structure excluded nothing</w:t>
            </w:r>
          </w:p>
        </w:tc>
        <w:tc>
          <w:tcPr>
            <w:tcW w:w="1148" w:type="dxa"/>
          </w:tcPr>
          <w:p w14:paraId="499163CD" w14:textId="77777777" w:rsidR="00BD7ED2" w:rsidRDefault="00000000">
            <w:r>
              <w:t>15.4</w:t>
            </w:r>
          </w:p>
        </w:tc>
      </w:tr>
      <w:tr w:rsidR="00BD7ED2" w14:paraId="3CC0F64F" w14:textId="77777777">
        <w:trPr>
          <w:cantSplit/>
          <w:jc w:val="center"/>
        </w:trPr>
        <w:tc>
          <w:tcPr>
            <w:tcW w:w="2750" w:type="dxa"/>
          </w:tcPr>
          <w:p w14:paraId="68384F56" w14:textId="77777777" w:rsidR="00BD7ED2" w:rsidRDefault="00000000">
            <w:r>
              <w:rPr>
                <w:b/>
              </w:rPr>
              <w:t>rejected</w:t>
            </w:r>
          </w:p>
        </w:tc>
        <w:tc>
          <w:tcPr>
            <w:tcW w:w="1250" w:type="dxa"/>
          </w:tcPr>
          <w:p w14:paraId="53487CF8" w14:textId="77777777" w:rsidR="00BD7ED2" w:rsidRDefault="00000000">
            <w:r>
              <w:t>input</w:t>
            </w:r>
          </w:p>
        </w:tc>
        <w:tc>
          <w:tcPr>
            <w:tcW w:w="1500" w:type="dxa"/>
          </w:tcPr>
          <w:p w14:paraId="1EEF110F" w14:textId="77777777" w:rsidR="00BD7ED2" w:rsidRDefault="00000000">
            <w:r>
              <w:t>Information disposition</w:t>
            </w:r>
          </w:p>
        </w:tc>
        <w:tc>
          <w:tcPr>
            <w:tcW w:w="3000" w:type="dxa"/>
          </w:tcPr>
          <w:p w14:paraId="546E338E" w14:textId="77777777" w:rsidR="00BD7ED2" w:rsidRDefault="00000000">
            <w:r>
              <w:t>Non-current</w:t>
            </w:r>
          </w:p>
        </w:tc>
        <w:tc>
          <w:tcPr>
            <w:tcW w:w="1148" w:type="dxa"/>
          </w:tcPr>
          <w:p w14:paraId="22BCB6E3" w14:textId="77777777" w:rsidR="00BD7ED2" w:rsidRDefault="00000000">
            <w:r>
              <w:t>6.1</w:t>
            </w:r>
          </w:p>
        </w:tc>
      </w:tr>
      <w:tr w:rsidR="00BD7ED2" w14:paraId="2DB4FF82" w14:textId="77777777">
        <w:trPr>
          <w:cantSplit/>
          <w:jc w:val="center"/>
        </w:trPr>
        <w:tc>
          <w:tcPr>
            <w:tcW w:w="2750" w:type="dxa"/>
          </w:tcPr>
          <w:p w14:paraId="51B6185A" w14:textId="77777777" w:rsidR="00BD7ED2" w:rsidRDefault="00000000">
            <w:r>
              <w:rPr>
                <w:b/>
              </w:rPr>
              <w:t>REJECTED</w:t>
            </w:r>
          </w:p>
        </w:tc>
        <w:tc>
          <w:tcPr>
            <w:tcW w:w="1250" w:type="dxa"/>
          </w:tcPr>
          <w:p w14:paraId="51D124DD" w14:textId="77777777" w:rsidR="00BD7ED2" w:rsidRDefault="00000000">
            <w:r>
              <w:t>refusal</w:t>
            </w:r>
          </w:p>
        </w:tc>
        <w:tc>
          <w:tcPr>
            <w:tcW w:w="1500" w:type="dxa"/>
          </w:tcPr>
          <w:p w14:paraId="5F8008E7" w14:textId="77777777" w:rsidR="00BD7ED2" w:rsidRDefault="00000000">
            <w:r>
              <w:t>Structural change</w:t>
            </w:r>
          </w:p>
        </w:tc>
        <w:tc>
          <w:tcPr>
            <w:tcW w:w="3000" w:type="dxa"/>
          </w:tcPr>
          <w:p w14:paraId="4DE25EDB" w14:textId="77777777" w:rsidR="00BD7ED2" w:rsidRDefault="00000000">
            <w:r>
              <w:t>Request refused; registry or topology unchanged</w:t>
            </w:r>
          </w:p>
        </w:tc>
        <w:tc>
          <w:tcPr>
            <w:tcW w:w="1148" w:type="dxa"/>
          </w:tcPr>
          <w:p w14:paraId="005DE8B4" w14:textId="77777777" w:rsidR="00BD7ED2" w:rsidRDefault="00000000">
            <w:r>
              <w:t>8.4–8.7; 6.8</w:t>
            </w:r>
          </w:p>
        </w:tc>
      </w:tr>
      <w:tr w:rsidR="00BD7ED2" w14:paraId="06ED6EB6" w14:textId="77777777">
        <w:trPr>
          <w:cantSplit/>
          <w:jc w:val="center"/>
        </w:trPr>
        <w:tc>
          <w:tcPr>
            <w:tcW w:w="2750" w:type="dxa"/>
          </w:tcPr>
          <w:p w14:paraId="13BAE7F6" w14:textId="77777777" w:rsidR="00BD7ED2" w:rsidRDefault="00000000">
            <w:r>
              <w:rPr>
                <w:b/>
              </w:rPr>
              <w:t>representation_time_regression</w:t>
            </w:r>
          </w:p>
        </w:tc>
        <w:tc>
          <w:tcPr>
            <w:tcW w:w="1250" w:type="dxa"/>
          </w:tcPr>
          <w:p w14:paraId="0461800B" w14:textId="77777777" w:rsidR="00BD7ED2" w:rsidRDefault="00000000">
            <w:r>
              <w:t>diag</w:t>
            </w:r>
          </w:p>
        </w:tc>
        <w:tc>
          <w:tcPr>
            <w:tcW w:w="1500" w:type="dxa"/>
          </w:tcPr>
          <w:p w14:paraId="2B79D7E6" w14:textId="77777777" w:rsidR="00BD7ED2" w:rsidRDefault="00000000">
            <w:r>
              <w:t>Causal-state flag</w:t>
            </w:r>
          </w:p>
        </w:tc>
        <w:tc>
          <w:tcPr>
            <w:tcW w:w="3000" w:type="dxa"/>
          </w:tcPr>
          <w:p w14:paraId="7C5C6B57" w14:textId="77777777" w:rsidR="00BD7ED2" w:rsidRDefault="00000000">
            <w:r>
              <w:t>An input’s own time went backward</w:t>
            </w:r>
          </w:p>
        </w:tc>
        <w:tc>
          <w:tcPr>
            <w:tcW w:w="1148" w:type="dxa"/>
          </w:tcPr>
          <w:p w14:paraId="008EF22E" w14:textId="77777777" w:rsidR="00BD7ED2" w:rsidRDefault="00000000">
            <w:r>
              <w:t>13.6</w:t>
            </w:r>
          </w:p>
        </w:tc>
      </w:tr>
      <w:tr w:rsidR="00BD7ED2" w14:paraId="6FBFE204" w14:textId="77777777">
        <w:trPr>
          <w:cantSplit/>
          <w:jc w:val="center"/>
        </w:trPr>
        <w:tc>
          <w:tcPr>
            <w:tcW w:w="2750" w:type="dxa"/>
          </w:tcPr>
          <w:p w14:paraId="5DBCDEBC" w14:textId="77777777" w:rsidR="00BD7ED2" w:rsidRDefault="00000000">
            <w:r>
              <w:rPr>
                <w:b/>
              </w:rPr>
              <w:t>represented_state</w:t>
            </w:r>
          </w:p>
        </w:tc>
        <w:tc>
          <w:tcPr>
            <w:tcW w:w="1250" w:type="dxa"/>
          </w:tcPr>
          <w:p w14:paraId="31B9B47E" w14:textId="77777777" w:rsidR="00BD7ED2" w:rsidRDefault="00000000">
            <w:r>
              <w:t>diag</w:t>
            </w:r>
          </w:p>
        </w:tc>
        <w:tc>
          <w:tcPr>
            <w:tcW w:w="1500" w:type="dxa"/>
          </w:tcPr>
          <w:p w14:paraId="3C4E0E01" w14:textId="77777777" w:rsidR="00BD7ED2" w:rsidRDefault="00000000">
            <w:r>
              <w:t>Attribution input class</w:t>
            </w:r>
          </w:p>
        </w:tc>
        <w:tc>
          <w:tcPr>
            <w:tcW w:w="3000" w:type="dxa"/>
          </w:tcPr>
          <w:p w14:paraId="197C1A1A" w14:textId="77777777" w:rsidR="00BD7ED2" w:rsidRDefault="00000000">
            <w:r>
              <w:t>The represented state changed</w:t>
            </w:r>
          </w:p>
        </w:tc>
        <w:tc>
          <w:tcPr>
            <w:tcW w:w="1148" w:type="dxa"/>
          </w:tcPr>
          <w:p w14:paraId="490213D6" w14:textId="77777777" w:rsidR="00BD7ED2" w:rsidRDefault="00000000">
            <w:r>
              <w:t>13.6</w:t>
            </w:r>
          </w:p>
        </w:tc>
      </w:tr>
      <w:tr w:rsidR="00BD7ED2" w14:paraId="1EC3489E" w14:textId="77777777">
        <w:trPr>
          <w:cantSplit/>
          <w:jc w:val="center"/>
        </w:trPr>
        <w:tc>
          <w:tcPr>
            <w:tcW w:w="2750" w:type="dxa"/>
          </w:tcPr>
          <w:p w14:paraId="2F4E9529" w14:textId="77777777" w:rsidR="00BD7ED2" w:rsidRDefault="00000000">
            <w:r>
              <w:rPr>
                <w:b/>
              </w:rPr>
              <w:t>resolved_by_governing_consequences</w:t>
            </w:r>
          </w:p>
        </w:tc>
        <w:tc>
          <w:tcPr>
            <w:tcW w:w="1250" w:type="dxa"/>
          </w:tcPr>
          <w:p w14:paraId="74BD1A56" w14:textId="77777777" w:rsidR="00BD7ED2" w:rsidRDefault="00000000">
            <w:r>
              <w:t>legacy</w:t>
            </w:r>
          </w:p>
        </w:tc>
        <w:tc>
          <w:tcPr>
            <w:tcW w:w="1500" w:type="dxa"/>
          </w:tcPr>
          <w:p w14:paraId="15A84A48" w14:textId="77777777" w:rsidR="00BD7ED2" w:rsidRDefault="00000000">
            <w:r>
              <w:t>Legacy</w:t>
            </w:r>
          </w:p>
        </w:tc>
        <w:tc>
          <w:tcPr>
            <w:tcW w:w="3000" w:type="dxa"/>
          </w:tcPr>
          <w:p w14:paraId="74367B5A" w14:textId="77777777" w:rsidR="00BD7ED2" w:rsidRDefault="00000000">
            <w:r>
              <w:t>assess/decide resolved by governing consequences</w:t>
            </w:r>
          </w:p>
        </w:tc>
        <w:tc>
          <w:tcPr>
            <w:tcW w:w="1148" w:type="dxa"/>
          </w:tcPr>
          <w:p w14:paraId="69272BAC" w14:textId="77777777" w:rsidR="00BD7ED2" w:rsidRDefault="00000000">
            <w:r>
              <w:t>15.4</w:t>
            </w:r>
          </w:p>
        </w:tc>
      </w:tr>
      <w:tr w:rsidR="00BD7ED2" w14:paraId="7883BA80" w14:textId="77777777">
        <w:trPr>
          <w:cantSplit/>
          <w:jc w:val="center"/>
        </w:trPr>
        <w:tc>
          <w:tcPr>
            <w:tcW w:w="2750" w:type="dxa"/>
          </w:tcPr>
          <w:p w14:paraId="44C594CA" w14:textId="77777777" w:rsidR="00BD7ED2" w:rsidRDefault="00000000">
            <w:r>
              <w:rPr>
                <w:b/>
              </w:rPr>
              <w:t>REVISED</w:t>
            </w:r>
          </w:p>
        </w:tc>
        <w:tc>
          <w:tcPr>
            <w:tcW w:w="1250" w:type="dxa"/>
          </w:tcPr>
          <w:p w14:paraId="6AE9D67B" w14:textId="77777777" w:rsidR="00BD7ED2" w:rsidRDefault="00000000">
            <w:r>
              <w:t>pass</w:t>
            </w:r>
          </w:p>
        </w:tc>
        <w:tc>
          <w:tcPr>
            <w:tcW w:w="1500" w:type="dxa"/>
          </w:tcPr>
          <w:p w14:paraId="27D6295E" w14:textId="77777777" w:rsidR="00BD7ED2" w:rsidRDefault="00000000">
            <w:r>
              <w:t>Structural change</w:t>
            </w:r>
          </w:p>
        </w:tc>
        <w:tc>
          <w:tcPr>
            <w:tcW w:w="3000" w:type="dxa"/>
          </w:tcPr>
          <w:p w14:paraId="5DFDB837" w14:textId="77777777" w:rsidR="00BD7ED2" w:rsidRDefault="00000000">
            <w:r>
              <w:t>Revision applied to the registry</w:t>
            </w:r>
          </w:p>
        </w:tc>
        <w:tc>
          <w:tcPr>
            <w:tcW w:w="1148" w:type="dxa"/>
          </w:tcPr>
          <w:p w14:paraId="6990F13E" w14:textId="77777777" w:rsidR="00BD7ED2" w:rsidRDefault="00000000">
            <w:r>
              <w:t>8.4–8.7; 6.8</w:t>
            </w:r>
          </w:p>
        </w:tc>
      </w:tr>
      <w:tr w:rsidR="00BD7ED2" w14:paraId="5D4BCD5F" w14:textId="77777777">
        <w:trPr>
          <w:cantSplit/>
          <w:jc w:val="center"/>
        </w:trPr>
        <w:tc>
          <w:tcPr>
            <w:tcW w:w="2750" w:type="dxa"/>
          </w:tcPr>
          <w:p w14:paraId="7096BEAD" w14:textId="77777777" w:rsidR="00BD7ED2" w:rsidRDefault="00000000">
            <w:r>
              <w:rPr>
                <w:b/>
              </w:rPr>
              <w:t>revoked</w:t>
            </w:r>
          </w:p>
        </w:tc>
        <w:tc>
          <w:tcPr>
            <w:tcW w:w="1250" w:type="dxa"/>
          </w:tcPr>
          <w:p w14:paraId="621DEE8D" w14:textId="77777777" w:rsidR="00BD7ED2" w:rsidRDefault="00000000">
            <w:r>
              <w:t>input</w:t>
            </w:r>
          </w:p>
        </w:tc>
        <w:tc>
          <w:tcPr>
            <w:tcW w:w="1500" w:type="dxa"/>
          </w:tcPr>
          <w:p w14:paraId="3155933B" w14:textId="77777777" w:rsidR="00BD7ED2" w:rsidRDefault="00000000">
            <w:r>
              <w:t>Evidence source</w:t>
            </w:r>
          </w:p>
        </w:tc>
        <w:tc>
          <w:tcPr>
            <w:tcW w:w="3000" w:type="dxa"/>
          </w:tcPr>
          <w:p w14:paraId="3AFE0983" w14:textId="77777777" w:rsidR="00BD7ED2" w:rsidRDefault="00000000">
            <w:r>
              <w:t>Authority lost</w:t>
            </w:r>
          </w:p>
        </w:tc>
        <w:tc>
          <w:tcPr>
            <w:tcW w:w="1148" w:type="dxa"/>
          </w:tcPr>
          <w:p w14:paraId="3EBFC094" w14:textId="77777777" w:rsidR="00BD7ED2" w:rsidRDefault="00000000">
            <w:r>
              <w:t>6.7</w:t>
            </w:r>
          </w:p>
        </w:tc>
      </w:tr>
      <w:tr w:rsidR="00BD7ED2" w14:paraId="172C4247" w14:textId="77777777">
        <w:trPr>
          <w:cantSplit/>
          <w:jc w:val="center"/>
        </w:trPr>
        <w:tc>
          <w:tcPr>
            <w:tcW w:w="2750" w:type="dxa"/>
          </w:tcPr>
          <w:p w14:paraId="4012AD06" w14:textId="77777777" w:rsidR="00BD7ED2" w:rsidRDefault="00000000">
            <w:r>
              <w:rPr>
                <w:b/>
              </w:rPr>
              <w:t>same_timestamp_value_change</w:t>
            </w:r>
          </w:p>
        </w:tc>
        <w:tc>
          <w:tcPr>
            <w:tcW w:w="1250" w:type="dxa"/>
          </w:tcPr>
          <w:p w14:paraId="27848E28" w14:textId="77777777" w:rsidR="00BD7ED2" w:rsidRDefault="00000000">
            <w:r>
              <w:t>diag</w:t>
            </w:r>
          </w:p>
        </w:tc>
        <w:tc>
          <w:tcPr>
            <w:tcW w:w="1500" w:type="dxa"/>
          </w:tcPr>
          <w:p w14:paraId="234E593E" w14:textId="77777777" w:rsidR="00BD7ED2" w:rsidRDefault="00000000">
            <w:r>
              <w:t>Causal-state flag</w:t>
            </w:r>
          </w:p>
        </w:tc>
        <w:tc>
          <w:tcPr>
            <w:tcW w:w="3000" w:type="dxa"/>
          </w:tcPr>
          <w:p w14:paraId="0FC268A8" w14:textId="77777777" w:rsidR="00BD7ED2" w:rsidRDefault="00000000">
            <w:r>
              <w:t>A value changed at the same represented time</w:t>
            </w:r>
          </w:p>
        </w:tc>
        <w:tc>
          <w:tcPr>
            <w:tcW w:w="1148" w:type="dxa"/>
          </w:tcPr>
          <w:p w14:paraId="3035B34C" w14:textId="77777777" w:rsidR="00BD7ED2" w:rsidRDefault="00000000">
            <w:r>
              <w:t>13.6</w:t>
            </w:r>
          </w:p>
        </w:tc>
      </w:tr>
      <w:tr w:rsidR="00BD7ED2" w14:paraId="29286300" w14:textId="77777777">
        <w:trPr>
          <w:cantSplit/>
          <w:jc w:val="center"/>
        </w:trPr>
        <w:tc>
          <w:tcPr>
            <w:tcW w:w="2750" w:type="dxa"/>
          </w:tcPr>
          <w:p w14:paraId="17F76534" w14:textId="77777777" w:rsidR="00BD7ED2" w:rsidRDefault="00000000">
            <w:r>
              <w:rPr>
                <w:b/>
              </w:rPr>
              <w:t>sequence_completed</w:t>
            </w:r>
          </w:p>
        </w:tc>
        <w:tc>
          <w:tcPr>
            <w:tcW w:w="1250" w:type="dxa"/>
          </w:tcPr>
          <w:p w14:paraId="08F23357" w14:textId="77777777" w:rsidR="00BD7ED2" w:rsidRDefault="00000000">
            <w:r>
              <w:t>pass</w:t>
            </w:r>
          </w:p>
        </w:tc>
        <w:tc>
          <w:tcPr>
            <w:tcW w:w="1500" w:type="dxa"/>
          </w:tcPr>
          <w:p w14:paraId="4EA853F7" w14:textId="77777777" w:rsidR="00BD7ED2" w:rsidRDefault="00000000">
            <w:r>
              <w:t>Sequence</w:t>
            </w:r>
          </w:p>
        </w:tc>
        <w:tc>
          <w:tcPr>
            <w:tcW w:w="3000" w:type="dxa"/>
          </w:tcPr>
          <w:p w14:paraId="2AAA0FE3" w14:textId="77777777" w:rsidR="00BD7ED2" w:rsidRDefault="00000000">
            <w:r>
              <w:t>Every cycle ran</w:t>
            </w:r>
          </w:p>
        </w:tc>
        <w:tc>
          <w:tcPr>
            <w:tcW w:w="1148" w:type="dxa"/>
          </w:tcPr>
          <w:p w14:paraId="5930332E" w14:textId="77777777" w:rsidR="00BD7ED2" w:rsidRDefault="00000000">
            <w:r>
              <w:t>9.5</w:t>
            </w:r>
          </w:p>
        </w:tc>
      </w:tr>
      <w:tr w:rsidR="00BD7ED2" w14:paraId="5A605FB7" w14:textId="77777777">
        <w:trPr>
          <w:cantSplit/>
          <w:jc w:val="center"/>
        </w:trPr>
        <w:tc>
          <w:tcPr>
            <w:tcW w:w="2750" w:type="dxa"/>
          </w:tcPr>
          <w:p w14:paraId="0D6AB113" w14:textId="77777777" w:rsidR="00BD7ED2" w:rsidRDefault="00000000">
            <w:r>
              <w:rPr>
                <w:b/>
              </w:rPr>
              <w:t>sequence_invariant_failure</w:t>
            </w:r>
          </w:p>
        </w:tc>
        <w:tc>
          <w:tcPr>
            <w:tcW w:w="1250" w:type="dxa"/>
          </w:tcPr>
          <w:p w14:paraId="5117D09C" w14:textId="77777777" w:rsidR="00BD7ED2" w:rsidRDefault="00000000">
            <w:r>
              <w:t>stop</w:t>
            </w:r>
          </w:p>
        </w:tc>
        <w:tc>
          <w:tcPr>
            <w:tcW w:w="1500" w:type="dxa"/>
          </w:tcPr>
          <w:p w14:paraId="19AADF0B" w14:textId="77777777" w:rsidR="00BD7ED2" w:rsidRDefault="00000000">
            <w:r>
              <w:t>Sequence</w:t>
            </w:r>
          </w:p>
        </w:tc>
        <w:tc>
          <w:tcPr>
            <w:tcW w:w="3000" w:type="dxa"/>
          </w:tcPr>
          <w:p w14:paraId="4B3B71D3" w14:textId="77777777" w:rsidR="00BD7ED2" w:rsidRDefault="00000000">
            <w:r>
              <w:t>A sequence invariant failed</w:t>
            </w:r>
          </w:p>
        </w:tc>
        <w:tc>
          <w:tcPr>
            <w:tcW w:w="1148" w:type="dxa"/>
          </w:tcPr>
          <w:p w14:paraId="428A9AC5" w14:textId="77777777" w:rsidR="00BD7ED2" w:rsidRDefault="00000000">
            <w:r>
              <w:t>9.5</w:t>
            </w:r>
          </w:p>
        </w:tc>
      </w:tr>
      <w:tr w:rsidR="00BD7ED2" w14:paraId="2F2942CC" w14:textId="77777777">
        <w:trPr>
          <w:cantSplit/>
          <w:jc w:val="center"/>
        </w:trPr>
        <w:tc>
          <w:tcPr>
            <w:tcW w:w="2750" w:type="dxa"/>
          </w:tcPr>
          <w:p w14:paraId="3E44DBC1" w14:textId="77777777" w:rsidR="00BD7ED2" w:rsidRDefault="00000000">
            <w:r>
              <w:rPr>
                <w:b/>
              </w:rPr>
              <w:t>sequence_stopped_at_active_epsilon</w:t>
            </w:r>
          </w:p>
        </w:tc>
        <w:tc>
          <w:tcPr>
            <w:tcW w:w="1250" w:type="dxa"/>
          </w:tcPr>
          <w:p w14:paraId="72AF40A5" w14:textId="77777777" w:rsidR="00BD7ED2" w:rsidRDefault="00000000">
            <w:r>
              <w:t>stop</w:t>
            </w:r>
          </w:p>
        </w:tc>
        <w:tc>
          <w:tcPr>
            <w:tcW w:w="1500" w:type="dxa"/>
          </w:tcPr>
          <w:p w14:paraId="484FE95C" w14:textId="77777777" w:rsidR="00BD7ED2" w:rsidRDefault="00000000">
            <w:r>
              <w:t>Sequence</w:t>
            </w:r>
          </w:p>
        </w:tc>
        <w:tc>
          <w:tcPr>
            <w:tcW w:w="3000" w:type="dxa"/>
          </w:tcPr>
          <w:p w14:paraId="3CB84C28" w14:textId="77777777" w:rsidR="00BD7ED2" w:rsidRDefault="00000000">
            <w:r>
              <w:t>A cycle left ε active</w:t>
            </w:r>
          </w:p>
        </w:tc>
        <w:tc>
          <w:tcPr>
            <w:tcW w:w="1148" w:type="dxa"/>
          </w:tcPr>
          <w:p w14:paraId="054E7D4A" w14:textId="77777777" w:rsidR="00BD7ED2" w:rsidRDefault="00000000">
            <w:r>
              <w:t>9.5</w:t>
            </w:r>
          </w:p>
        </w:tc>
      </w:tr>
      <w:tr w:rsidR="00BD7ED2" w14:paraId="4A126C0C" w14:textId="77777777">
        <w:trPr>
          <w:cantSplit/>
          <w:jc w:val="center"/>
        </w:trPr>
        <w:tc>
          <w:tcPr>
            <w:tcW w:w="2750" w:type="dxa"/>
          </w:tcPr>
          <w:p w14:paraId="5CF44773" w14:textId="77777777" w:rsidR="00BD7ED2" w:rsidRDefault="00000000">
            <w:r>
              <w:rPr>
                <w:b/>
              </w:rPr>
              <w:t>sigma_standard_policy_selected</w:t>
            </w:r>
          </w:p>
        </w:tc>
        <w:tc>
          <w:tcPr>
            <w:tcW w:w="1250" w:type="dxa"/>
          </w:tcPr>
          <w:p w14:paraId="22660196" w14:textId="77777777" w:rsidR="00BD7ED2" w:rsidRDefault="00000000">
            <w:r>
              <w:t>pass</w:t>
            </w:r>
          </w:p>
        </w:tc>
        <w:tc>
          <w:tcPr>
            <w:tcW w:w="1500" w:type="dxa"/>
          </w:tcPr>
          <w:p w14:paraId="3E57A62B" w14:textId="77777777" w:rsidR="00BD7ED2" w:rsidRDefault="00000000">
            <w:r>
              <w:t>Σ selection</w:t>
            </w:r>
          </w:p>
        </w:tc>
        <w:tc>
          <w:tcPr>
            <w:tcW w:w="3000" w:type="dxa"/>
          </w:tcPr>
          <w:p w14:paraId="438E8ED2" w14:textId="77777777" w:rsidR="00BD7ED2" w:rsidRDefault="00000000">
            <w:r>
              <w:t>Standard Σ selected a policy</w:t>
            </w:r>
          </w:p>
        </w:tc>
        <w:tc>
          <w:tcPr>
            <w:tcW w:w="1148" w:type="dxa"/>
          </w:tcPr>
          <w:p w14:paraId="4F09E7E7" w14:textId="77777777" w:rsidR="00BD7ED2" w:rsidRDefault="00000000">
            <w:r>
              <w:t>3.11; 9.11</w:t>
            </w:r>
          </w:p>
        </w:tc>
      </w:tr>
      <w:tr w:rsidR="00BD7ED2" w14:paraId="5CB36058" w14:textId="77777777">
        <w:trPr>
          <w:cantSplit/>
          <w:jc w:val="center"/>
        </w:trPr>
        <w:tc>
          <w:tcPr>
            <w:tcW w:w="2750" w:type="dxa"/>
          </w:tcPr>
          <w:p w14:paraId="3FC7EE1D" w14:textId="77777777" w:rsidR="00BD7ED2" w:rsidRDefault="00000000">
            <w:r>
              <w:rPr>
                <w:b/>
              </w:rPr>
              <w:t>sigma_terminal_policy_selected</w:t>
            </w:r>
          </w:p>
        </w:tc>
        <w:tc>
          <w:tcPr>
            <w:tcW w:w="1250" w:type="dxa"/>
          </w:tcPr>
          <w:p w14:paraId="74069BA2" w14:textId="77777777" w:rsidR="00BD7ED2" w:rsidRDefault="00000000">
            <w:r>
              <w:t>pass</w:t>
            </w:r>
          </w:p>
        </w:tc>
        <w:tc>
          <w:tcPr>
            <w:tcW w:w="1500" w:type="dxa"/>
          </w:tcPr>
          <w:p w14:paraId="3C8D9288" w14:textId="77777777" w:rsidR="00BD7ED2" w:rsidRDefault="00000000">
            <w:r>
              <w:t>Σ selection</w:t>
            </w:r>
          </w:p>
        </w:tc>
        <w:tc>
          <w:tcPr>
            <w:tcW w:w="3000" w:type="dxa"/>
          </w:tcPr>
          <w:p w14:paraId="1E3B4ED7" w14:textId="77777777" w:rsidR="00BD7ED2" w:rsidRDefault="00000000">
            <w:r>
              <w:t>Terminal Σ selected under infeasibility; the license blocks entry</w:t>
            </w:r>
          </w:p>
        </w:tc>
        <w:tc>
          <w:tcPr>
            <w:tcW w:w="1148" w:type="dxa"/>
          </w:tcPr>
          <w:p w14:paraId="644C4301" w14:textId="77777777" w:rsidR="00BD7ED2" w:rsidRDefault="00000000">
            <w:r>
              <w:t>3.11; 9.11</w:t>
            </w:r>
          </w:p>
        </w:tc>
      </w:tr>
      <w:tr w:rsidR="00BD7ED2" w14:paraId="56185F2B" w14:textId="77777777">
        <w:trPr>
          <w:cantSplit/>
          <w:jc w:val="center"/>
        </w:trPr>
        <w:tc>
          <w:tcPr>
            <w:tcW w:w="2750" w:type="dxa"/>
          </w:tcPr>
          <w:p w14:paraId="6883E7C8" w14:textId="77777777" w:rsidR="00BD7ED2" w:rsidRDefault="00000000">
            <w:r>
              <w:rPr>
                <w:b/>
              </w:rPr>
              <w:lastRenderedPageBreak/>
              <w:t>source_authority_unresolved</w:t>
            </w:r>
          </w:p>
        </w:tc>
        <w:tc>
          <w:tcPr>
            <w:tcW w:w="1250" w:type="dxa"/>
          </w:tcPr>
          <w:p w14:paraId="275FDF5D" w14:textId="77777777" w:rsidR="00BD7ED2" w:rsidRDefault="00000000">
            <w:r>
              <w:t>code</w:t>
            </w:r>
          </w:p>
        </w:tc>
        <w:tc>
          <w:tcPr>
            <w:tcW w:w="1500" w:type="dxa"/>
          </w:tcPr>
          <w:p w14:paraId="2408C85B" w14:textId="77777777" w:rsidR="00BD7ED2" w:rsidRDefault="00000000">
            <w:r>
              <w:t>Evidence authority loss</w:t>
            </w:r>
          </w:p>
        </w:tc>
        <w:tc>
          <w:tcPr>
            <w:tcW w:w="3000" w:type="dxa"/>
          </w:tcPr>
          <w:p w14:paraId="7FFB0F2A" w14:textId="77777777" w:rsidR="00BD7ED2" w:rsidRDefault="00000000">
            <w:r>
              <w:t>Degraded authority or unknown control</w:t>
            </w:r>
          </w:p>
        </w:tc>
        <w:tc>
          <w:tcPr>
            <w:tcW w:w="1148" w:type="dxa"/>
          </w:tcPr>
          <w:p w14:paraId="5D81C2BB" w14:textId="77777777" w:rsidR="00BD7ED2" w:rsidRDefault="00000000">
            <w:r>
              <w:t>6.7</w:t>
            </w:r>
          </w:p>
        </w:tc>
      </w:tr>
      <w:tr w:rsidR="00BD7ED2" w14:paraId="4CE7FFCD" w14:textId="77777777">
        <w:trPr>
          <w:cantSplit/>
          <w:jc w:val="center"/>
        </w:trPr>
        <w:tc>
          <w:tcPr>
            <w:tcW w:w="2750" w:type="dxa"/>
          </w:tcPr>
          <w:p w14:paraId="0007C94B" w14:textId="77777777" w:rsidR="00BD7ED2" w:rsidRDefault="00000000">
            <w:r>
              <w:rPr>
                <w:b/>
              </w:rPr>
              <w:t>source_compromised</w:t>
            </w:r>
          </w:p>
        </w:tc>
        <w:tc>
          <w:tcPr>
            <w:tcW w:w="1250" w:type="dxa"/>
          </w:tcPr>
          <w:p w14:paraId="45C1FF76" w14:textId="77777777" w:rsidR="00BD7ED2" w:rsidRDefault="00000000">
            <w:r>
              <w:t>code</w:t>
            </w:r>
          </w:p>
        </w:tc>
        <w:tc>
          <w:tcPr>
            <w:tcW w:w="1500" w:type="dxa"/>
          </w:tcPr>
          <w:p w14:paraId="3E723B11" w14:textId="77777777" w:rsidR="00BD7ED2" w:rsidRDefault="00000000">
            <w:r>
              <w:t>Evidence authority loss</w:t>
            </w:r>
          </w:p>
        </w:tc>
        <w:tc>
          <w:tcPr>
            <w:tcW w:w="3000" w:type="dxa"/>
          </w:tcPr>
          <w:p w14:paraId="3F50E38D" w14:textId="77777777" w:rsidR="00BD7ED2" w:rsidRDefault="00000000">
            <w:r>
              <w:t>Highest precedence</w:t>
            </w:r>
          </w:p>
        </w:tc>
        <w:tc>
          <w:tcPr>
            <w:tcW w:w="1148" w:type="dxa"/>
          </w:tcPr>
          <w:p w14:paraId="1D36730A" w14:textId="77777777" w:rsidR="00BD7ED2" w:rsidRDefault="00000000">
            <w:r>
              <w:t>6.7</w:t>
            </w:r>
          </w:p>
        </w:tc>
      </w:tr>
      <w:tr w:rsidR="00BD7ED2" w14:paraId="77B2A7EC" w14:textId="77777777">
        <w:trPr>
          <w:cantSplit/>
          <w:jc w:val="center"/>
        </w:trPr>
        <w:tc>
          <w:tcPr>
            <w:tcW w:w="2750" w:type="dxa"/>
          </w:tcPr>
          <w:p w14:paraId="7B4D4C03" w14:textId="77777777" w:rsidR="00BD7ED2" w:rsidRDefault="00000000">
            <w:r>
              <w:rPr>
                <w:b/>
              </w:rPr>
              <w:t>source_controlled_by_descendant</w:t>
            </w:r>
          </w:p>
        </w:tc>
        <w:tc>
          <w:tcPr>
            <w:tcW w:w="1250" w:type="dxa"/>
          </w:tcPr>
          <w:p w14:paraId="5F6A088C" w14:textId="77777777" w:rsidR="00BD7ED2" w:rsidRDefault="00000000">
            <w:r>
              <w:t>code</w:t>
            </w:r>
          </w:p>
        </w:tc>
        <w:tc>
          <w:tcPr>
            <w:tcW w:w="1500" w:type="dxa"/>
          </w:tcPr>
          <w:p w14:paraId="01D6CDA3" w14:textId="77777777" w:rsidR="00BD7ED2" w:rsidRDefault="00000000">
            <w:r>
              <w:t>Evidence authority loss</w:t>
            </w:r>
          </w:p>
        </w:tc>
        <w:tc>
          <w:tcPr>
            <w:tcW w:w="3000" w:type="dxa"/>
          </w:tcPr>
          <w:p w14:paraId="289B9379" w14:textId="77777777" w:rsidR="00BD7ED2" w:rsidRDefault="00000000">
            <w:r>
              <w:t>Source controlled by a descendant</w:t>
            </w:r>
          </w:p>
        </w:tc>
        <w:tc>
          <w:tcPr>
            <w:tcW w:w="1148" w:type="dxa"/>
          </w:tcPr>
          <w:p w14:paraId="737557B5" w14:textId="77777777" w:rsidR="00BD7ED2" w:rsidRDefault="00000000">
            <w:r>
              <w:t>6.7</w:t>
            </w:r>
          </w:p>
        </w:tc>
      </w:tr>
      <w:tr w:rsidR="00BD7ED2" w14:paraId="21E7CD38" w14:textId="77777777">
        <w:trPr>
          <w:cantSplit/>
          <w:jc w:val="center"/>
        </w:trPr>
        <w:tc>
          <w:tcPr>
            <w:tcW w:w="2750" w:type="dxa"/>
          </w:tcPr>
          <w:p w14:paraId="1BE0FB9A" w14:textId="77777777" w:rsidR="00BD7ED2" w:rsidRDefault="00000000">
            <w:r>
              <w:rPr>
                <w:b/>
              </w:rPr>
              <w:t>source_controlled_by_governed_agent</w:t>
            </w:r>
          </w:p>
        </w:tc>
        <w:tc>
          <w:tcPr>
            <w:tcW w:w="1250" w:type="dxa"/>
          </w:tcPr>
          <w:p w14:paraId="212107F5" w14:textId="77777777" w:rsidR="00BD7ED2" w:rsidRDefault="00000000">
            <w:r>
              <w:t>code</w:t>
            </w:r>
          </w:p>
        </w:tc>
        <w:tc>
          <w:tcPr>
            <w:tcW w:w="1500" w:type="dxa"/>
          </w:tcPr>
          <w:p w14:paraId="0B3B00A6" w14:textId="77777777" w:rsidR="00BD7ED2" w:rsidRDefault="00000000">
            <w:r>
              <w:t>Evidence authority loss</w:t>
            </w:r>
          </w:p>
        </w:tc>
        <w:tc>
          <w:tcPr>
            <w:tcW w:w="3000" w:type="dxa"/>
          </w:tcPr>
          <w:p w14:paraId="71948E15" w14:textId="77777777" w:rsidR="00BD7ED2" w:rsidRDefault="00000000">
            <w:r>
              <w:t>Source controlled by a governed agent</w:t>
            </w:r>
          </w:p>
        </w:tc>
        <w:tc>
          <w:tcPr>
            <w:tcW w:w="1148" w:type="dxa"/>
          </w:tcPr>
          <w:p w14:paraId="6B1BBB28" w14:textId="77777777" w:rsidR="00BD7ED2" w:rsidRDefault="00000000">
            <w:r>
              <w:t>6.7</w:t>
            </w:r>
          </w:p>
        </w:tc>
      </w:tr>
      <w:tr w:rsidR="00BD7ED2" w14:paraId="5E867F7A" w14:textId="77777777">
        <w:trPr>
          <w:cantSplit/>
          <w:jc w:val="center"/>
        </w:trPr>
        <w:tc>
          <w:tcPr>
            <w:tcW w:w="2750" w:type="dxa"/>
          </w:tcPr>
          <w:p w14:paraId="54B88F2C" w14:textId="77777777" w:rsidR="00BD7ED2" w:rsidRDefault="00000000">
            <w:r>
              <w:rPr>
                <w:b/>
              </w:rPr>
              <w:t>source_expired</w:t>
            </w:r>
          </w:p>
        </w:tc>
        <w:tc>
          <w:tcPr>
            <w:tcW w:w="1250" w:type="dxa"/>
          </w:tcPr>
          <w:p w14:paraId="47595CCE" w14:textId="77777777" w:rsidR="00BD7ED2" w:rsidRDefault="00000000">
            <w:r>
              <w:t>code</w:t>
            </w:r>
          </w:p>
        </w:tc>
        <w:tc>
          <w:tcPr>
            <w:tcW w:w="1500" w:type="dxa"/>
          </w:tcPr>
          <w:p w14:paraId="4A4A3229" w14:textId="77777777" w:rsidR="00BD7ED2" w:rsidRDefault="00000000">
            <w:r>
              <w:t>Evidence authority loss</w:t>
            </w:r>
          </w:p>
        </w:tc>
        <w:tc>
          <w:tcPr>
            <w:tcW w:w="3000" w:type="dxa"/>
          </w:tcPr>
          <w:p w14:paraId="1B733B3E" w14:textId="77777777" w:rsidR="00BD7ED2" w:rsidRDefault="00000000">
            <w:r>
              <w:t>as_of is after valid_until</w:t>
            </w:r>
          </w:p>
        </w:tc>
        <w:tc>
          <w:tcPr>
            <w:tcW w:w="1148" w:type="dxa"/>
          </w:tcPr>
          <w:p w14:paraId="2EB48607" w14:textId="77777777" w:rsidR="00BD7ED2" w:rsidRDefault="00000000">
            <w:r>
              <w:t>6.7</w:t>
            </w:r>
          </w:p>
        </w:tc>
      </w:tr>
      <w:tr w:rsidR="00BD7ED2" w14:paraId="4AD3BAB9" w14:textId="77777777">
        <w:trPr>
          <w:cantSplit/>
          <w:jc w:val="center"/>
        </w:trPr>
        <w:tc>
          <w:tcPr>
            <w:tcW w:w="2750" w:type="dxa"/>
          </w:tcPr>
          <w:p w14:paraId="68D5495A" w14:textId="77777777" w:rsidR="00BD7ED2" w:rsidRDefault="00000000">
            <w:r>
              <w:rPr>
                <w:b/>
              </w:rPr>
              <w:t>source_revoked</w:t>
            </w:r>
          </w:p>
        </w:tc>
        <w:tc>
          <w:tcPr>
            <w:tcW w:w="1250" w:type="dxa"/>
          </w:tcPr>
          <w:p w14:paraId="596C0053" w14:textId="77777777" w:rsidR="00BD7ED2" w:rsidRDefault="00000000">
            <w:r>
              <w:t>code</w:t>
            </w:r>
          </w:p>
        </w:tc>
        <w:tc>
          <w:tcPr>
            <w:tcW w:w="1500" w:type="dxa"/>
          </w:tcPr>
          <w:p w14:paraId="1F5548F2" w14:textId="77777777" w:rsidR="00BD7ED2" w:rsidRDefault="00000000">
            <w:r>
              <w:t>Evidence authority loss</w:t>
            </w:r>
          </w:p>
        </w:tc>
        <w:tc>
          <w:tcPr>
            <w:tcW w:w="3000" w:type="dxa"/>
          </w:tcPr>
          <w:p w14:paraId="25DC28C2" w14:textId="77777777" w:rsidR="00BD7ED2" w:rsidRDefault="00000000">
            <w:r>
              <w:t>Source revoked</w:t>
            </w:r>
          </w:p>
        </w:tc>
        <w:tc>
          <w:tcPr>
            <w:tcW w:w="1148" w:type="dxa"/>
          </w:tcPr>
          <w:p w14:paraId="0A1460D6" w14:textId="77777777" w:rsidR="00BD7ED2" w:rsidRDefault="00000000">
            <w:r>
              <w:t>6.7</w:t>
            </w:r>
          </w:p>
        </w:tc>
      </w:tr>
      <w:tr w:rsidR="00BD7ED2" w14:paraId="6317170B" w14:textId="77777777">
        <w:trPr>
          <w:cantSplit/>
          <w:jc w:val="center"/>
        </w:trPr>
        <w:tc>
          <w:tcPr>
            <w:tcW w:w="2750" w:type="dxa"/>
          </w:tcPr>
          <w:p w14:paraId="37AF21E6" w14:textId="77777777" w:rsidR="00BD7ED2" w:rsidRDefault="00000000">
            <w:r>
              <w:rPr>
                <w:b/>
              </w:rPr>
              <w:t>source_stale</w:t>
            </w:r>
          </w:p>
        </w:tc>
        <w:tc>
          <w:tcPr>
            <w:tcW w:w="1250" w:type="dxa"/>
          </w:tcPr>
          <w:p w14:paraId="54B45476" w14:textId="77777777" w:rsidR="00BD7ED2" w:rsidRDefault="00000000">
            <w:r>
              <w:t>code</w:t>
            </w:r>
          </w:p>
        </w:tc>
        <w:tc>
          <w:tcPr>
            <w:tcW w:w="1500" w:type="dxa"/>
          </w:tcPr>
          <w:p w14:paraId="25191FE4" w14:textId="77777777" w:rsidR="00BD7ED2" w:rsidRDefault="00000000">
            <w:r>
              <w:t>Evidence authority loss</w:t>
            </w:r>
          </w:p>
        </w:tc>
        <w:tc>
          <w:tcPr>
            <w:tcW w:w="3000" w:type="dxa"/>
          </w:tcPr>
          <w:p w14:paraId="4FE92C51" w14:textId="77777777" w:rsidR="00BD7ED2" w:rsidRDefault="00000000">
            <w:r>
              <w:t>Source stale</w:t>
            </w:r>
          </w:p>
        </w:tc>
        <w:tc>
          <w:tcPr>
            <w:tcW w:w="1148" w:type="dxa"/>
          </w:tcPr>
          <w:p w14:paraId="3F560BFF" w14:textId="77777777" w:rsidR="00BD7ED2" w:rsidRDefault="00000000">
            <w:r>
              <w:t>6.7</w:t>
            </w:r>
          </w:p>
        </w:tc>
      </w:tr>
      <w:tr w:rsidR="00BD7ED2" w14:paraId="67387AC2" w14:textId="77777777">
        <w:trPr>
          <w:cantSplit/>
          <w:jc w:val="center"/>
        </w:trPr>
        <w:tc>
          <w:tcPr>
            <w:tcW w:w="2750" w:type="dxa"/>
          </w:tcPr>
          <w:p w14:paraId="07DBDFEF" w14:textId="77777777" w:rsidR="00BD7ED2" w:rsidRDefault="00000000">
            <w:r>
              <w:rPr>
                <w:b/>
              </w:rPr>
              <w:t>Stabilization</w:t>
            </w:r>
          </w:p>
        </w:tc>
        <w:tc>
          <w:tcPr>
            <w:tcW w:w="1250" w:type="dxa"/>
          </w:tcPr>
          <w:p w14:paraId="192A8C9F" w14:textId="77777777" w:rsidR="00BD7ED2" w:rsidRDefault="00000000">
            <w:r>
              <w:t>state</w:t>
            </w:r>
          </w:p>
        </w:tc>
        <w:tc>
          <w:tcPr>
            <w:tcW w:w="1500" w:type="dxa"/>
          </w:tcPr>
          <w:p w14:paraId="10617D77" w14:textId="77777777" w:rsidR="00BD7ED2" w:rsidRDefault="00000000">
            <w:r>
              <w:t>Regime</w:t>
            </w:r>
          </w:p>
        </w:tc>
        <w:tc>
          <w:tcPr>
            <w:tcW w:w="3000" w:type="dxa"/>
          </w:tcPr>
          <w:p w14:paraId="0716FF92" w14:textId="77777777" w:rsidR="00BD7ED2" w:rsidRDefault="00000000">
            <w:r>
              <w:t>Second regime</w:t>
            </w:r>
          </w:p>
        </w:tc>
        <w:tc>
          <w:tcPr>
            <w:tcW w:w="1148" w:type="dxa"/>
          </w:tcPr>
          <w:p w14:paraId="18574681" w14:textId="77777777" w:rsidR="00BD7ED2" w:rsidRDefault="00000000">
            <w:r>
              <w:t>3.4</w:t>
            </w:r>
          </w:p>
        </w:tc>
      </w:tr>
      <w:tr w:rsidR="00BD7ED2" w14:paraId="3BBEF9BF" w14:textId="77777777">
        <w:trPr>
          <w:cantSplit/>
          <w:jc w:val="center"/>
        </w:trPr>
        <w:tc>
          <w:tcPr>
            <w:tcW w:w="2750" w:type="dxa"/>
          </w:tcPr>
          <w:p w14:paraId="7CCA51A5" w14:textId="77777777" w:rsidR="00BD7ED2" w:rsidRDefault="00000000">
            <w:r>
              <w:rPr>
                <w:b/>
              </w:rPr>
              <w:t>&lt;stage&gt;_reentry_not_executable</w:t>
            </w:r>
          </w:p>
        </w:tc>
        <w:tc>
          <w:tcPr>
            <w:tcW w:w="1250" w:type="dxa"/>
          </w:tcPr>
          <w:p w14:paraId="78AB19BA" w14:textId="77777777" w:rsidR="00BD7ED2" w:rsidRDefault="00000000">
            <w:r>
              <w:t>refusal</w:t>
            </w:r>
          </w:p>
        </w:tc>
        <w:tc>
          <w:tcPr>
            <w:tcW w:w="1500" w:type="dxa"/>
          </w:tcPr>
          <w:p w14:paraId="5706FF43" w14:textId="77777777" w:rsidR="00BD7ED2" w:rsidRDefault="00000000">
            <w:r>
              <w:t>Re-entry execution</w:t>
            </w:r>
          </w:p>
        </w:tc>
        <w:tc>
          <w:tcPr>
            <w:tcW w:w="3000" w:type="dxa"/>
          </w:tcPr>
          <w:p w14:paraId="427B8F92" w14:textId="77777777" w:rsidR="00BD7ED2" w:rsidRDefault="00000000">
            <w:r>
              <w:t>Wrong boundary or missing reusable passes or inputs</w:t>
            </w:r>
          </w:p>
        </w:tc>
        <w:tc>
          <w:tcPr>
            <w:tcW w:w="1148" w:type="dxa"/>
          </w:tcPr>
          <w:p w14:paraId="193FB2E7" w14:textId="77777777" w:rsidR="00BD7ED2" w:rsidRDefault="00000000">
            <w:r>
              <w:t>12.5</w:t>
            </w:r>
          </w:p>
        </w:tc>
      </w:tr>
      <w:tr w:rsidR="00BD7ED2" w14:paraId="316C21B6" w14:textId="77777777">
        <w:trPr>
          <w:cantSplit/>
          <w:jc w:val="center"/>
        </w:trPr>
        <w:tc>
          <w:tcPr>
            <w:tcW w:w="2750" w:type="dxa"/>
          </w:tcPr>
          <w:p w14:paraId="287FE636" w14:textId="77777777" w:rsidR="00BD7ED2" w:rsidRDefault="00000000">
            <w:r>
              <w:rPr>
                <w:b/>
              </w:rPr>
              <w:t>&lt;stage&gt;_reentry_projection_authority_failed</w:t>
            </w:r>
          </w:p>
        </w:tc>
        <w:tc>
          <w:tcPr>
            <w:tcW w:w="1250" w:type="dxa"/>
          </w:tcPr>
          <w:p w14:paraId="4DAF6694" w14:textId="77777777" w:rsidR="00BD7ED2" w:rsidRDefault="00000000">
            <w:r>
              <w:t>refusal</w:t>
            </w:r>
          </w:p>
        </w:tc>
        <w:tc>
          <w:tcPr>
            <w:tcW w:w="1500" w:type="dxa"/>
          </w:tcPr>
          <w:p w14:paraId="5CFF281C" w14:textId="77777777" w:rsidR="00BD7ED2" w:rsidRDefault="00000000">
            <w:r>
              <w:t>Re-entry execution</w:t>
            </w:r>
          </w:p>
        </w:tc>
        <w:tc>
          <w:tcPr>
            <w:tcW w:w="3000" w:type="dxa"/>
          </w:tcPr>
          <w:p w14:paraId="43B2AD09" w14:textId="77777777" w:rsidR="00BD7ED2" w:rsidRDefault="00000000">
            <w:r>
              <w:t>Projection model authority invalid; for domain_framing, joint_recovery, constraints, and pi_completeness</w:t>
            </w:r>
          </w:p>
        </w:tc>
        <w:tc>
          <w:tcPr>
            <w:tcW w:w="1148" w:type="dxa"/>
          </w:tcPr>
          <w:p w14:paraId="38A51D91" w14:textId="77777777" w:rsidR="00BD7ED2" w:rsidRDefault="00000000">
            <w:r>
              <w:t>12.5</w:t>
            </w:r>
          </w:p>
        </w:tc>
      </w:tr>
      <w:tr w:rsidR="00BD7ED2" w14:paraId="497B3E40" w14:textId="77777777">
        <w:trPr>
          <w:cantSplit/>
          <w:jc w:val="center"/>
        </w:trPr>
        <w:tc>
          <w:tcPr>
            <w:tcW w:w="2750" w:type="dxa"/>
          </w:tcPr>
          <w:p w14:paraId="1C561B63" w14:textId="77777777" w:rsidR="00BD7ED2" w:rsidRDefault="00000000">
            <w:r>
              <w:rPr>
                <w:b/>
              </w:rPr>
              <w:t>stale</w:t>
            </w:r>
          </w:p>
        </w:tc>
        <w:tc>
          <w:tcPr>
            <w:tcW w:w="1250" w:type="dxa"/>
          </w:tcPr>
          <w:p w14:paraId="2E655765" w14:textId="77777777" w:rsidR="00BD7ED2" w:rsidRDefault="00000000">
            <w:r>
              <w:t>input</w:t>
            </w:r>
          </w:p>
        </w:tc>
        <w:tc>
          <w:tcPr>
            <w:tcW w:w="1500" w:type="dxa"/>
          </w:tcPr>
          <w:p w14:paraId="00D67A8A" w14:textId="77777777" w:rsidR="00BD7ED2" w:rsidRDefault="00000000">
            <w:r>
              <w:t>Evidence source</w:t>
            </w:r>
          </w:p>
        </w:tc>
        <w:tc>
          <w:tcPr>
            <w:tcW w:w="3000" w:type="dxa"/>
          </w:tcPr>
          <w:p w14:paraId="3F27A021" w14:textId="77777777" w:rsidR="00BD7ED2" w:rsidRDefault="00000000">
            <w:r>
              <w:t>Authority lost</w:t>
            </w:r>
          </w:p>
        </w:tc>
        <w:tc>
          <w:tcPr>
            <w:tcW w:w="1148" w:type="dxa"/>
          </w:tcPr>
          <w:p w14:paraId="6E36DAF8" w14:textId="77777777" w:rsidR="00BD7ED2" w:rsidRDefault="00000000">
            <w:r>
              <w:t>6.7</w:t>
            </w:r>
          </w:p>
        </w:tc>
      </w:tr>
      <w:tr w:rsidR="00BD7ED2" w14:paraId="4BD7CDBB" w14:textId="77777777">
        <w:trPr>
          <w:cantSplit/>
          <w:jc w:val="center"/>
        </w:trPr>
        <w:tc>
          <w:tcPr>
            <w:tcW w:w="2750" w:type="dxa"/>
          </w:tcPr>
          <w:p w14:paraId="180FF525" w14:textId="77777777" w:rsidR="00BD7ED2" w:rsidRDefault="00000000">
            <w:r>
              <w:rPr>
                <w:b/>
              </w:rPr>
              <w:t>standard</w:t>
            </w:r>
          </w:p>
        </w:tc>
        <w:tc>
          <w:tcPr>
            <w:tcW w:w="1250" w:type="dxa"/>
          </w:tcPr>
          <w:p w14:paraId="373C4264" w14:textId="77777777" w:rsidR="00BD7ED2" w:rsidRDefault="00000000">
            <w:r>
              <w:t>state</w:t>
            </w:r>
          </w:p>
        </w:tc>
        <w:tc>
          <w:tcPr>
            <w:tcW w:w="1500" w:type="dxa"/>
          </w:tcPr>
          <w:p w14:paraId="1DCBC7C7" w14:textId="77777777" w:rsidR="00BD7ED2" w:rsidRDefault="00000000">
            <w:r>
              <w:t>Σ mode</w:t>
            </w:r>
          </w:p>
        </w:tc>
        <w:tc>
          <w:tcPr>
            <w:tcW w:w="3000" w:type="dxa"/>
          </w:tcPr>
          <w:p w14:paraId="2DBBE1C7" w14:textId="77777777" w:rsidR="00BD7ED2" w:rsidRDefault="00000000">
            <w:r>
              <w:t>Ordinary selection among adequate policies</w:t>
            </w:r>
          </w:p>
        </w:tc>
        <w:tc>
          <w:tcPr>
            <w:tcW w:w="1148" w:type="dxa"/>
          </w:tcPr>
          <w:p w14:paraId="1BD169E2" w14:textId="77777777" w:rsidR="00BD7ED2" w:rsidRDefault="00000000">
            <w:r>
              <w:t>Table 3.14; Table 11.2</w:t>
            </w:r>
          </w:p>
        </w:tc>
      </w:tr>
      <w:tr w:rsidR="00BD7ED2" w14:paraId="332C0C6D" w14:textId="77777777">
        <w:trPr>
          <w:cantSplit/>
          <w:jc w:val="center"/>
        </w:trPr>
        <w:tc>
          <w:tcPr>
            <w:tcW w:w="2750" w:type="dxa"/>
          </w:tcPr>
          <w:p w14:paraId="30FC557A" w14:textId="77777777" w:rsidR="00BD7ED2" w:rsidRDefault="00000000">
            <w:r>
              <w:rPr>
                <w:b/>
              </w:rPr>
              <w:t>structurally_forced_periodic_survival_cycling</w:t>
            </w:r>
          </w:p>
        </w:tc>
        <w:tc>
          <w:tcPr>
            <w:tcW w:w="1250" w:type="dxa"/>
          </w:tcPr>
          <w:p w14:paraId="5B67FB4A" w14:textId="77777777" w:rsidR="00BD7ED2" w:rsidRDefault="00000000">
            <w:r>
              <w:t>diag</w:t>
            </w:r>
          </w:p>
        </w:tc>
        <w:tc>
          <w:tcPr>
            <w:tcW w:w="1500" w:type="dxa"/>
          </w:tcPr>
          <w:p w14:paraId="3F203B25" w14:textId="77777777" w:rsidR="00BD7ED2" w:rsidRDefault="00000000">
            <w:r>
              <w:t>Stress outcome</w:t>
            </w:r>
          </w:p>
        </w:tc>
        <w:tc>
          <w:tcPr>
            <w:tcW w:w="3000" w:type="dxa"/>
          </w:tcPr>
          <w:p w14:paraId="5289DE8B" w14:textId="77777777" w:rsidR="00BD7ED2" w:rsidRDefault="00000000">
            <w:r>
              <w:t>Oscillated with no feasible recovery</w:t>
            </w:r>
          </w:p>
        </w:tc>
        <w:tc>
          <w:tcPr>
            <w:tcW w:w="1148" w:type="dxa"/>
          </w:tcPr>
          <w:p w14:paraId="0E2B6E1D" w14:textId="77777777" w:rsidR="00BD7ED2" w:rsidRDefault="00000000">
            <w:r>
              <w:t>13.4</w:t>
            </w:r>
          </w:p>
        </w:tc>
      </w:tr>
      <w:tr w:rsidR="00BD7ED2" w14:paraId="1EDB69E7" w14:textId="77777777">
        <w:trPr>
          <w:cantSplit/>
          <w:jc w:val="center"/>
        </w:trPr>
        <w:tc>
          <w:tcPr>
            <w:tcW w:w="2750" w:type="dxa"/>
          </w:tcPr>
          <w:p w14:paraId="3BE58CC9" w14:textId="77777777" w:rsidR="00BD7ED2" w:rsidRDefault="00000000">
            <w:r>
              <w:rPr>
                <w:b/>
              </w:rPr>
              <w:lastRenderedPageBreak/>
              <w:t>succeeded</w:t>
            </w:r>
          </w:p>
        </w:tc>
        <w:tc>
          <w:tcPr>
            <w:tcW w:w="1250" w:type="dxa"/>
          </w:tcPr>
          <w:p w14:paraId="7056D707" w14:textId="77777777" w:rsidR="00BD7ED2" w:rsidRDefault="00000000">
            <w:r>
              <w:t>pass</w:t>
            </w:r>
          </w:p>
        </w:tc>
        <w:tc>
          <w:tcPr>
            <w:tcW w:w="1500" w:type="dxa"/>
          </w:tcPr>
          <w:p w14:paraId="4E8429D8" w14:textId="77777777" w:rsidR="00BD7ED2" w:rsidRDefault="00000000">
            <w:r>
              <w:t>Native outcome</w:t>
            </w:r>
          </w:p>
        </w:tc>
        <w:tc>
          <w:tcPr>
            <w:tcW w:w="3000" w:type="dxa"/>
          </w:tcPr>
          <w:p w14:paraId="3F461883" w14:textId="77777777" w:rsidR="00BD7ED2" w:rsidRDefault="00000000">
            <w:r>
              <w:t>The callable returned</w:t>
            </w:r>
          </w:p>
        </w:tc>
        <w:tc>
          <w:tcPr>
            <w:tcW w:w="1148" w:type="dxa"/>
          </w:tcPr>
          <w:p w14:paraId="7F2739A5" w14:textId="77777777" w:rsidR="00BD7ED2" w:rsidRDefault="00000000">
            <w:r>
              <w:t>Table 11.8</w:t>
            </w:r>
          </w:p>
        </w:tc>
      </w:tr>
      <w:tr w:rsidR="00BD7ED2" w14:paraId="5481AAF4" w14:textId="77777777">
        <w:trPr>
          <w:cantSplit/>
          <w:jc w:val="center"/>
        </w:trPr>
        <w:tc>
          <w:tcPr>
            <w:tcW w:w="2750" w:type="dxa"/>
          </w:tcPr>
          <w:p w14:paraId="627A793D" w14:textId="77777777" w:rsidR="00BD7ED2" w:rsidRDefault="00000000">
            <w:r>
              <w:rPr>
                <w:b/>
              </w:rPr>
              <w:t>sufficient</w:t>
            </w:r>
          </w:p>
        </w:tc>
        <w:tc>
          <w:tcPr>
            <w:tcW w:w="1250" w:type="dxa"/>
          </w:tcPr>
          <w:p w14:paraId="0F8A0D74" w14:textId="77777777" w:rsidR="00BD7ED2" w:rsidRDefault="00000000">
            <w:r>
              <w:t>input</w:t>
            </w:r>
          </w:p>
        </w:tc>
        <w:tc>
          <w:tcPr>
            <w:tcW w:w="1500" w:type="dxa"/>
          </w:tcPr>
          <w:p w14:paraId="3E32CB05" w14:textId="77777777" w:rsidR="00BD7ED2" w:rsidRDefault="00000000">
            <w:r>
              <w:t>Coverage observation</w:t>
            </w:r>
          </w:p>
        </w:tc>
        <w:tc>
          <w:tcPr>
            <w:tcW w:w="3000" w:type="dxa"/>
          </w:tcPr>
          <w:p w14:paraId="3DA35B47" w14:textId="77777777" w:rsidR="00BD7ED2" w:rsidRDefault="00000000">
            <w:r>
              <w:t>No material gap and no uncertainty</w:t>
            </w:r>
          </w:p>
        </w:tc>
        <w:tc>
          <w:tcPr>
            <w:tcW w:w="1148" w:type="dxa"/>
          </w:tcPr>
          <w:p w14:paraId="3EF1922D" w14:textId="77777777" w:rsidR="00BD7ED2" w:rsidRDefault="00000000">
            <w:r>
              <w:t>8.8</w:t>
            </w:r>
          </w:p>
        </w:tc>
      </w:tr>
      <w:tr w:rsidR="00BD7ED2" w14:paraId="03AEB102" w14:textId="77777777">
        <w:trPr>
          <w:cantSplit/>
          <w:jc w:val="center"/>
        </w:trPr>
        <w:tc>
          <w:tcPr>
            <w:tcW w:w="2750" w:type="dxa"/>
          </w:tcPr>
          <w:p w14:paraId="0D882DFB" w14:textId="77777777" w:rsidR="00BD7ED2" w:rsidRDefault="00000000">
            <w:r>
              <w:rPr>
                <w:b/>
              </w:rPr>
              <w:t>superseded</w:t>
            </w:r>
          </w:p>
        </w:tc>
        <w:tc>
          <w:tcPr>
            <w:tcW w:w="1250" w:type="dxa"/>
          </w:tcPr>
          <w:p w14:paraId="3C58B9C5" w14:textId="77777777" w:rsidR="00BD7ED2" w:rsidRDefault="00000000">
            <w:r>
              <w:t>input</w:t>
            </w:r>
          </w:p>
        </w:tc>
        <w:tc>
          <w:tcPr>
            <w:tcW w:w="1500" w:type="dxa"/>
          </w:tcPr>
          <w:p w14:paraId="32DB8E43" w14:textId="77777777" w:rsidR="00BD7ED2" w:rsidRDefault="00000000">
            <w:r>
              <w:t>Information disposition</w:t>
            </w:r>
          </w:p>
        </w:tc>
        <w:tc>
          <w:tcPr>
            <w:tcW w:w="3000" w:type="dxa"/>
          </w:tcPr>
          <w:p w14:paraId="2BED760F" w14:textId="77777777" w:rsidR="00BD7ED2" w:rsidRDefault="00000000">
            <w:r>
              <w:t>Non-current</w:t>
            </w:r>
          </w:p>
        </w:tc>
        <w:tc>
          <w:tcPr>
            <w:tcW w:w="1148" w:type="dxa"/>
          </w:tcPr>
          <w:p w14:paraId="4FD6EF7F" w14:textId="77777777" w:rsidR="00BD7ED2" w:rsidRDefault="00000000">
            <w:r>
              <w:t>6.1</w:t>
            </w:r>
          </w:p>
        </w:tc>
      </w:tr>
      <w:tr w:rsidR="00BD7ED2" w14:paraId="3D840C79" w14:textId="77777777">
        <w:trPr>
          <w:cantSplit/>
          <w:jc w:val="center"/>
        </w:trPr>
        <w:tc>
          <w:tcPr>
            <w:tcW w:w="2750" w:type="dxa"/>
          </w:tcPr>
          <w:p w14:paraId="5FC95358" w14:textId="77777777" w:rsidR="00BD7ED2" w:rsidRDefault="00000000">
            <w:r>
              <w:rPr>
                <w:b/>
              </w:rPr>
              <w:t>supports</w:t>
            </w:r>
          </w:p>
        </w:tc>
        <w:tc>
          <w:tcPr>
            <w:tcW w:w="1250" w:type="dxa"/>
          </w:tcPr>
          <w:p w14:paraId="498F4AF5" w14:textId="77777777" w:rsidR="00BD7ED2" w:rsidRDefault="00000000">
            <w:r>
              <w:t>input</w:t>
            </w:r>
          </w:p>
        </w:tc>
        <w:tc>
          <w:tcPr>
            <w:tcW w:w="1500" w:type="dxa"/>
          </w:tcPr>
          <w:p w14:paraId="193B79BD" w14:textId="77777777" w:rsidR="00BD7ED2" w:rsidRDefault="00000000">
            <w:r>
              <w:t>Responsiveness</w:t>
            </w:r>
          </w:p>
        </w:tc>
        <w:tc>
          <w:tcPr>
            <w:tcW w:w="3000" w:type="dxa"/>
          </w:tcPr>
          <w:p w14:paraId="19BA0E3F" w14:textId="77777777" w:rsidR="00BD7ED2" w:rsidRDefault="00000000">
            <w:r>
              <w:t>π supports the objective</w:t>
            </w:r>
          </w:p>
        </w:tc>
        <w:tc>
          <w:tcPr>
            <w:tcW w:w="1148" w:type="dxa"/>
          </w:tcPr>
          <w:p w14:paraId="11C13E69" w14:textId="77777777" w:rsidR="00BD7ED2" w:rsidRDefault="00000000">
            <w:r>
              <w:t>7.4</w:t>
            </w:r>
          </w:p>
        </w:tc>
      </w:tr>
      <w:tr w:rsidR="00BD7ED2" w14:paraId="589B23E2" w14:textId="77777777">
        <w:trPr>
          <w:cantSplit/>
          <w:jc w:val="center"/>
        </w:trPr>
        <w:tc>
          <w:tcPr>
            <w:tcW w:w="2750" w:type="dxa"/>
          </w:tcPr>
          <w:p w14:paraId="0DDF5EFE" w14:textId="77777777" w:rsidR="00BD7ED2" w:rsidRDefault="00000000">
            <w:r>
              <w:rPr>
                <w:b/>
              </w:rPr>
              <w:t>Survival</w:t>
            </w:r>
          </w:p>
        </w:tc>
        <w:tc>
          <w:tcPr>
            <w:tcW w:w="1250" w:type="dxa"/>
          </w:tcPr>
          <w:p w14:paraId="4D4BF25E" w14:textId="77777777" w:rsidR="00BD7ED2" w:rsidRDefault="00000000">
            <w:r>
              <w:t>state</w:t>
            </w:r>
          </w:p>
        </w:tc>
        <w:tc>
          <w:tcPr>
            <w:tcW w:w="1500" w:type="dxa"/>
          </w:tcPr>
          <w:p w14:paraId="759DCD8C" w14:textId="77777777" w:rsidR="00BD7ED2" w:rsidRDefault="00000000">
            <w:r>
              <w:t>Regime</w:t>
            </w:r>
          </w:p>
        </w:tc>
        <w:tc>
          <w:tcPr>
            <w:tcW w:w="3000" w:type="dxa"/>
          </w:tcPr>
          <w:p w14:paraId="41E3660D" w14:textId="77777777" w:rsidR="00BD7ED2" w:rsidRDefault="00000000">
            <w:r>
              <w:t>Third regime</w:t>
            </w:r>
          </w:p>
        </w:tc>
        <w:tc>
          <w:tcPr>
            <w:tcW w:w="1148" w:type="dxa"/>
          </w:tcPr>
          <w:p w14:paraId="4BCED3AB" w14:textId="77777777" w:rsidR="00BD7ED2" w:rsidRDefault="00000000">
            <w:r>
              <w:t>3.4</w:t>
            </w:r>
          </w:p>
        </w:tc>
      </w:tr>
      <w:tr w:rsidR="00BD7ED2" w14:paraId="45B8664B" w14:textId="77777777">
        <w:trPr>
          <w:cantSplit/>
          <w:jc w:val="center"/>
        </w:trPr>
        <w:tc>
          <w:tcPr>
            <w:tcW w:w="2750" w:type="dxa"/>
          </w:tcPr>
          <w:p w14:paraId="52BC69FF" w14:textId="77777777" w:rsidR="00BD7ED2" w:rsidRDefault="00000000">
            <w:r>
              <w:rPr>
                <w:b/>
              </w:rPr>
              <w:t>suspended</w:t>
            </w:r>
          </w:p>
        </w:tc>
        <w:tc>
          <w:tcPr>
            <w:tcW w:w="1250" w:type="dxa"/>
          </w:tcPr>
          <w:p w14:paraId="213B2DC3" w14:textId="77777777" w:rsidR="00BD7ED2" w:rsidRDefault="00000000">
            <w:r>
              <w:t>input</w:t>
            </w:r>
          </w:p>
        </w:tc>
        <w:tc>
          <w:tcPr>
            <w:tcW w:w="1500" w:type="dxa"/>
          </w:tcPr>
          <w:p w14:paraId="7657484F" w14:textId="77777777" w:rsidR="00BD7ED2" w:rsidRDefault="00000000">
            <w:r>
              <w:t>Objective</w:t>
            </w:r>
          </w:p>
        </w:tc>
        <w:tc>
          <w:tcPr>
            <w:tcW w:w="3000" w:type="dxa"/>
          </w:tcPr>
          <w:p w14:paraId="0D7E00EE" w14:textId="77777777" w:rsidR="00BD7ED2" w:rsidRDefault="00000000">
            <w:r>
              <w:t>Not active</w:t>
            </w:r>
          </w:p>
        </w:tc>
        <w:tc>
          <w:tcPr>
            <w:tcW w:w="1148" w:type="dxa"/>
          </w:tcPr>
          <w:p w14:paraId="35F65219" w14:textId="77777777" w:rsidR="00BD7ED2" w:rsidRDefault="00000000">
            <w:r>
              <w:t>7.2</w:t>
            </w:r>
          </w:p>
        </w:tc>
      </w:tr>
      <w:tr w:rsidR="00BD7ED2" w14:paraId="6430E453" w14:textId="77777777">
        <w:trPr>
          <w:cantSplit/>
          <w:jc w:val="center"/>
        </w:trPr>
        <w:tc>
          <w:tcPr>
            <w:tcW w:w="2750" w:type="dxa"/>
          </w:tcPr>
          <w:p w14:paraId="4E392396" w14:textId="77777777" w:rsidR="00BD7ED2" w:rsidRDefault="00000000">
            <w:r>
              <w:rPr>
                <w:b/>
              </w:rPr>
              <w:t>terminal</w:t>
            </w:r>
          </w:p>
        </w:tc>
        <w:tc>
          <w:tcPr>
            <w:tcW w:w="1250" w:type="dxa"/>
          </w:tcPr>
          <w:p w14:paraId="01171141" w14:textId="77777777" w:rsidR="00BD7ED2" w:rsidRDefault="00000000">
            <w:r>
              <w:t>state</w:t>
            </w:r>
          </w:p>
        </w:tc>
        <w:tc>
          <w:tcPr>
            <w:tcW w:w="1500" w:type="dxa"/>
          </w:tcPr>
          <w:p w14:paraId="6CFDA355" w14:textId="77777777" w:rsidR="00BD7ED2" w:rsidRDefault="00000000">
            <w:r>
              <w:t>Episode ledger</w:t>
            </w:r>
          </w:p>
        </w:tc>
        <w:tc>
          <w:tcPr>
            <w:tcW w:w="3000" w:type="dxa"/>
          </w:tcPr>
          <w:p w14:paraId="596FE0F9" w14:textId="77777777" w:rsidR="00BD7ED2" w:rsidRDefault="00000000">
            <w:r>
              <w:t>Reached a terminal ε status</w:t>
            </w:r>
          </w:p>
        </w:tc>
        <w:tc>
          <w:tcPr>
            <w:tcW w:w="1148" w:type="dxa"/>
          </w:tcPr>
          <w:p w14:paraId="3416A7D2" w14:textId="77777777" w:rsidR="00BD7ED2" w:rsidRDefault="00000000">
            <w:r>
              <w:t>11.3–11.6</w:t>
            </w:r>
          </w:p>
        </w:tc>
      </w:tr>
      <w:tr w:rsidR="00BD7ED2" w14:paraId="6C971D57" w14:textId="77777777">
        <w:trPr>
          <w:cantSplit/>
          <w:jc w:val="center"/>
        </w:trPr>
        <w:tc>
          <w:tcPr>
            <w:tcW w:w="2750" w:type="dxa"/>
          </w:tcPr>
          <w:p w14:paraId="42B43778" w14:textId="77777777" w:rsidR="00BD7ED2" w:rsidRDefault="00000000">
            <w:r>
              <w:rPr>
                <w:b/>
              </w:rPr>
              <w:t>terminal_infeasibility</w:t>
            </w:r>
          </w:p>
        </w:tc>
        <w:tc>
          <w:tcPr>
            <w:tcW w:w="1250" w:type="dxa"/>
          </w:tcPr>
          <w:p w14:paraId="16C0BEFA" w14:textId="77777777" w:rsidR="00BD7ED2" w:rsidRDefault="00000000">
            <w:r>
              <w:t>state</w:t>
            </w:r>
          </w:p>
        </w:tc>
        <w:tc>
          <w:tcPr>
            <w:tcW w:w="1500" w:type="dxa"/>
          </w:tcPr>
          <w:p w14:paraId="7B6B4220" w14:textId="77777777" w:rsidR="00BD7ED2" w:rsidRDefault="00000000">
            <w:r>
              <w:t>Σ mode</w:t>
            </w:r>
          </w:p>
        </w:tc>
        <w:tc>
          <w:tcPr>
            <w:tcW w:w="3000" w:type="dxa"/>
          </w:tcPr>
          <w:p w14:paraId="5CD4C680" w14:textId="77777777" w:rsidR="00BD7ED2" w:rsidRDefault="00000000">
            <w:r>
              <w:t>Terminal selection; no feasible policy</w:t>
            </w:r>
          </w:p>
        </w:tc>
        <w:tc>
          <w:tcPr>
            <w:tcW w:w="1148" w:type="dxa"/>
          </w:tcPr>
          <w:p w14:paraId="69D00685" w14:textId="77777777" w:rsidR="00BD7ED2" w:rsidRDefault="00000000">
            <w:r>
              <w:t>Table 3.14; Table 11.2</w:t>
            </w:r>
          </w:p>
        </w:tc>
      </w:tr>
      <w:tr w:rsidR="00BD7ED2" w14:paraId="2EAB4A82" w14:textId="77777777">
        <w:trPr>
          <w:cantSplit/>
          <w:jc w:val="center"/>
        </w:trPr>
        <w:tc>
          <w:tcPr>
            <w:tcW w:w="2750" w:type="dxa"/>
          </w:tcPr>
          <w:p w14:paraId="7C4D8A90" w14:textId="77777777" w:rsidR="00BD7ED2" w:rsidRDefault="00000000">
            <w:r>
              <w:rPr>
                <w:b/>
              </w:rPr>
              <w:t>transport</w:t>
            </w:r>
          </w:p>
        </w:tc>
        <w:tc>
          <w:tcPr>
            <w:tcW w:w="1250" w:type="dxa"/>
          </w:tcPr>
          <w:p w14:paraId="45C9AF2C" w14:textId="77777777" w:rsidR="00BD7ED2" w:rsidRDefault="00000000">
            <w:r>
              <w:t>code</w:t>
            </w:r>
          </w:p>
        </w:tc>
        <w:tc>
          <w:tcPr>
            <w:tcW w:w="1500" w:type="dxa"/>
          </w:tcPr>
          <w:p w14:paraId="6552045F" w14:textId="77777777" w:rsidR="00BD7ED2" w:rsidRDefault="00000000">
            <w:r>
              <w:t>Native failure stage</w:t>
            </w:r>
          </w:p>
        </w:tc>
        <w:tc>
          <w:tcPr>
            <w:tcW w:w="3000" w:type="dxa"/>
          </w:tcPr>
          <w:p w14:paraId="167EA51A" w14:textId="77777777" w:rsidR="00BD7ED2" w:rsidRDefault="00000000">
            <w:r>
              <w:t>ConnectionError</w:t>
            </w:r>
          </w:p>
        </w:tc>
        <w:tc>
          <w:tcPr>
            <w:tcW w:w="1148" w:type="dxa"/>
          </w:tcPr>
          <w:p w14:paraId="1390A233" w14:textId="77777777" w:rsidR="00BD7ED2" w:rsidRDefault="00000000">
            <w:r>
              <w:t>Table 11.8</w:t>
            </w:r>
          </w:p>
        </w:tc>
      </w:tr>
      <w:tr w:rsidR="00BD7ED2" w14:paraId="51322CED" w14:textId="77777777">
        <w:trPr>
          <w:cantSplit/>
          <w:jc w:val="center"/>
        </w:trPr>
        <w:tc>
          <w:tcPr>
            <w:tcW w:w="2750" w:type="dxa"/>
          </w:tcPr>
          <w:p w14:paraId="7C5617BE" w14:textId="77777777" w:rsidR="00BD7ED2" w:rsidRDefault="00000000">
            <w:r>
              <w:rPr>
                <w:b/>
              </w:rPr>
              <w:t>trusted</w:t>
            </w:r>
          </w:p>
        </w:tc>
        <w:tc>
          <w:tcPr>
            <w:tcW w:w="1250" w:type="dxa"/>
          </w:tcPr>
          <w:p w14:paraId="0DD9CEE9" w14:textId="77777777" w:rsidR="00BD7ED2" w:rsidRDefault="00000000">
            <w:r>
              <w:t>input</w:t>
            </w:r>
          </w:p>
        </w:tc>
        <w:tc>
          <w:tcPr>
            <w:tcW w:w="1500" w:type="dxa"/>
          </w:tcPr>
          <w:p w14:paraId="77E36FEC" w14:textId="77777777" w:rsidR="00BD7ED2" w:rsidRDefault="00000000">
            <w:r>
              <w:t>Evidence source</w:t>
            </w:r>
          </w:p>
        </w:tc>
        <w:tc>
          <w:tcPr>
            <w:tcW w:w="3000" w:type="dxa"/>
          </w:tcPr>
          <w:p w14:paraId="6B49A22C" w14:textId="77777777" w:rsidR="00BD7ED2" w:rsidRDefault="00000000">
            <w:r>
              <w:t>Authority intact</w:t>
            </w:r>
          </w:p>
        </w:tc>
        <w:tc>
          <w:tcPr>
            <w:tcW w:w="1148" w:type="dxa"/>
          </w:tcPr>
          <w:p w14:paraId="02DF7257" w14:textId="77777777" w:rsidR="00BD7ED2" w:rsidRDefault="00000000">
            <w:r>
              <w:t>6.7</w:t>
            </w:r>
          </w:p>
        </w:tc>
      </w:tr>
      <w:tr w:rsidR="00BD7ED2" w14:paraId="5697BBA0" w14:textId="77777777">
        <w:trPr>
          <w:cantSplit/>
          <w:jc w:val="center"/>
        </w:trPr>
        <w:tc>
          <w:tcPr>
            <w:tcW w:w="2750" w:type="dxa"/>
          </w:tcPr>
          <w:p w14:paraId="0CF25838" w14:textId="77777777" w:rsidR="00BD7ED2" w:rsidRDefault="00000000">
            <w:r>
              <w:rPr>
                <w:b/>
              </w:rPr>
              <w:t>uncertain</w:t>
            </w:r>
          </w:p>
        </w:tc>
        <w:tc>
          <w:tcPr>
            <w:tcW w:w="1250" w:type="dxa"/>
          </w:tcPr>
          <w:p w14:paraId="482F17D6" w14:textId="77777777" w:rsidR="00BD7ED2" w:rsidRDefault="00000000">
            <w:r>
              <w:t>input</w:t>
            </w:r>
          </w:p>
        </w:tc>
        <w:tc>
          <w:tcPr>
            <w:tcW w:w="1500" w:type="dxa"/>
          </w:tcPr>
          <w:p w14:paraId="51B24F1F" w14:textId="77777777" w:rsidR="00BD7ED2" w:rsidRDefault="00000000">
            <w:r>
              <w:t>Coverage observation</w:t>
            </w:r>
          </w:p>
        </w:tc>
        <w:tc>
          <w:tcPr>
            <w:tcW w:w="3000" w:type="dxa"/>
          </w:tcPr>
          <w:p w14:paraId="4092450F" w14:textId="77777777" w:rsidR="00BD7ED2" w:rsidRDefault="00000000">
            <w:r>
              <w:t>Unresolved structural uncertainty</w:t>
            </w:r>
          </w:p>
        </w:tc>
        <w:tc>
          <w:tcPr>
            <w:tcW w:w="1148" w:type="dxa"/>
          </w:tcPr>
          <w:p w14:paraId="46702066" w14:textId="77777777" w:rsidR="00BD7ED2" w:rsidRDefault="00000000">
            <w:r>
              <w:t>8.8</w:t>
            </w:r>
          </w:p>
        </w:tc>
      </w:tr>
      <w:tr w:rsidR="00BD7ED2" w14:paraId="7761BB84" w14:textId="77777777">
        <w:trPr>
          <w:cantSplit/>
          <w:jc w:val="center"/>
        </w:trPr>
        <w:tc>
          <w:tcPr>
            <w:tcW w:w="2750" w:type="dxa"/>
          </w:tcPr>
          <w:p w14:paraId="1605C969" w14:textId="77777777" w:rsidR="00BD7ED2" w:rsidRDefault="00000000">
            <w:r>
              <w:rPr>
                <w:b/>
              </w:rPr>
              <w:t>uncertain</w:t>
            </w:r>
          </w:p>
        </w:tc>
        <w:tc>
          <w:tcPr>
            <w:tcW w:w="1250" w:type="dxa"/>
          </w:tcPr>
          <w:p w14:paraId="770C8447" w14:textId="77777777" w:rsidR="00BD7ED2" w:rsidRDefault="00000000">
            <w:r>
              <w:t>state</w:t>
            </w:r>
          </w:p>
        </w:tc>
        <w:tc>
          <w:tcPr>
            <w:tcW w:w="1500" w:type="dxa"/>
          </w:tcPr>
          <w:p w14:paraId="363B8E68" w14:textId="77777777" w:rsidR="00BD7ED2" w:rsidRDefault="00000000">
            <w:r>
              <w:t>Reachability</w:t>
            </w:r>
          </w:p>
        </w:tc>
        <w:tc>
          <w:tcPr>
            <w:tcW w:w="3000" w:type="dxa"/>
          </w:tcPr>
          <w:p w14:paraId="25D2F3F0" w14:textId="77777777" w:rsidR="00BD7ED2" w:rsidRDefault="00000000">
            <w:r>
              <w:t>Unresolved; can make the graph CONDITIONAL PASS or, where decisive, FAIL</w:t>
            </w:r>
          </w:p>
        </w:tc>
        <w:tc>
          <w:tcPr>
            <w:tcW w:w="1148" w:type="dxa"/>
          </w:tcPr>
          <w:p w14:paraId="28E514F5" w14:textId="77777777" w:rsidR="00BD7ED2" w:rsidRDefault="00000000">
            <w:r>
              <w:t>Table 8.2; 8.4</w:t>
            </w:r>
          </w:p>
        </w:tc>
      </w:tr>
      <w:tr w:rsidR="00BD7ED2" w14:paraId="076EED6A" w14:textId="77777777">
        <w:trPr>
          <w:cantSplit/>
          <w:jc w:val="center"/>
        </w:trPr>
        <w:tc>
          <w:tcPr>
            <w:tcW w:w="2750" w:type="dxa"/>
          </w:tcPr>
          <w:p w14:paraId="7B639FD9" w14:textId="77777777" w:rsidR="00BD7ED2" w:rsidRDefault="00000000">
            <w:r>
              <w:rPr>
                <w:b/>
              </w:rPr>
              <w:t>uncertain</w:t>
            </w:r>
          </w:p>
        </w:tc>
        <w:tc>
          <w:tcPr>
            <w:tcW w:w="1250" w:type="dxa"/>
          </w:tcPr>
          <w:p w14:paraId="37F8536D" w14:textId="77777777" w:rsidR="00BD7ED2" w:rsidRDefault="00000000">
            <w:r>
              <w:t>input</w:t>
            </w:r>
          </w:p>
        </w:tc>
        <w:tc>
          <w:tcPr>
            <w:tcW w:w="1500" w:type="dxa"/>
          </w:tcPr>
          <w:p w14:paraId="4CA53F5C" w14:textId="77777777" w:rsidR="00BD7ED2" w:rsidRDefault="00000000">
            <w:r>
              <w:t>Substrate qualification</w:t>
            </w:r>
          </w:p>
        </w:tc>
        <w:tc>
          <w:tcPr>
            <w:tcW w:w="3000" w:type="dxa"/>
          </w:tcPr>
          <w:p w14:paraId="7A7C8030" w14:textId="77777777" w:rsidR="00BD7ED2" w:rsidRDefault="00000000">
            <w:r>
              <w:t>Substrate integrity unresolved</w:t>
            </w:r>
          </w:p>
        </w:tc>
        <w:tc>
          <w:tcPr>
            <w:tcW w:w="1148" w:type="dxa"/>
          </w:tcPr>
          <w:p w14:paraId="154EB47D" w14:textId="77777777" w:rsidR="00BD7ED2" w:rsidRDefault="00000000">
            <w:r>
              <w:t>9.8</w:t>
            </w:r>
          </w:p>
        </w:tc>
      </w:tr>
      <w:tr w:rsidR="00BD7ED2" w14:paraId="179EC718" w14:textId="77777777">
        <w:trPr>
          <w:cantSplit/>
          <w:jc w:val="center"/>
        </w:trPr>
        <w:tc>
          <w:tcPr>
            <w:tcW w:w="2750" w:type="dxa"/>
          </w:tcPr>
          <w:p w14:paraId="4596B25B" w14:textId="77777777" w:rsidR="00BD7ED2" w:rsidRDefault="00000000">
            <w:r>
              <w:rPr>
                <w:b/>
              </w:rPr>
              <w:lastRenderedPageBreak/>
              <w:t>unique_feasible_adequate_policy_set</w:t>
            </w:r>
          </w:p>
        </w:tc>
        <w:tc>
          <w:tcPr>
            <w:tcW w:w="1250" w:type="dxa"/>
          </w:tcPr>
          <w:p w14:paraId="41452566" w14:textId="77777777" w:rsidR="00BD7ED2" w:rsidRDefault="00000000">
            <w:r>
              <w:t>legacy</w:t>
            </w:r>
          </w:p>
        </w:tc>
        <w:tc>
          <w:tcPr>
            <w:tcW w:w="1500" w:type="dxa"/>
          </w:tcPr>
          <w:p w14:paraId="14B899D1" w14:textId="77777777" w:rsidR="00BD7ED2" w:rsidRDefault="00000000">
            <w:r>
              <w:t>Legacy</w:t>
            </w:r>
          </w:p>
        </w:tc>
        <w:tc>
          <w:tcPr>
            <w:tcW w:w="3000" w:type="dxa"/>
          </w:tcPr>
          <w:p w14:paraId="08F19FA6" w14:textId="77777777" w:rsidR="00BD7ED2" w:rsidRDefault="00000000">
            <w:r>
              <w:t>One feasible adequate set (evaluate_policy_sets, evaluate_policy_space, or evaluate_recovery_policy_space)</w:t>
            </w:r>
          </w:p>
        </w:tc>
        <w:tc>
          <w:tcPr>
            <w:tcW w:w="1148" w:type="dxa"/>
          </w:tcPr>
          <w:p w14:paraId="38866A0A" w14:textId="77777777" w:rsidR="00BD7ED2" w:rsidRDefault="00000000">
            <w:r>
              <w:t>15.4</w:t>
            </w:r>
          </w:p>
        </w:tc>
      </w:tr>
      <w:tr w:rsidR="00BD7ED2" w14:paraId="387C7CEC" w14:textId="77777777">
        <w:trPr>
          <w:cantSplit/>
          <w:jc w:val="center"/>
        </w:trPr>
        <w:tc>
          <w:tcPr>
            <w:tcW w:w="2750" w:type="dxa"/>
          </w:tcPr>
          <w:p w14:paraId="4148A5CE" w14:textId="77777777" w:rsidR="00BD7ED2" w:rsidRDefault="00000000">
            <w:r>
              <w:rPr>
                <w:b/>
              </w:rPr>
              <w:t>unique_governing_consequence_dominance</w:t>
            </w:r>
          </w:p>
        </w:tc>
        <w:tc>
          <w:tcPr>
            <w:tcW w:w="1250" w:type="dxa"/>
          </w:tcPr>
          <w:p w14:paraId="1B0DB19F" w14:textId="77777777" w:rsidR="00BD7ED2" w:rsidRDefault="00000000">
            <w:r>
              <w:t>legacy</w:t>
            </w:r>
          </w:p>
        </w:tc>
        <w:tc>
          <w:tcPr>
            <w:tcW w:w="1500" w:type="dxa"/>
          </w:tcPr>
          <w:p w14:paraId="7763D5CF" w14:textId="77777777" w:rsidR="00BD7ED2" w:rsidRDefault="00000000">
            <w:r>
              <w:t>Legacy</w:t>
            </w:r>
          </w:p>
        </w:tc>
        <w:tc>
          <w:tcPr>
            <w:tcW w:w="3000" w:type="dxa"/>
          </w:tcPr>
          <w:p w14:paraId="4C0E571E" w14:textId="77777777" w:rsidR="00BD7ED2" w:rsidRDefault="00000000">
            <w:r>
              <w:t>One set dominates on governing consequences</w:t>
            </w:r>
          </w:p>
        </w:tc>
        <w:tc>
          <w:tcPr>
            <w:tcW w:w="1148" w:type="dxa"/>
          </w:tcPr>
          <w:p w14:paraId="5D30E98C" w14:textId="77777777" w:rsidR="00BD7ED2" w:rsidRDefault="00000000">
            <w:r>
              <w:t>15.4</w:t>
            </w:r>
          </w:p>
        </w:tc>
      </w:tr>
      <w:tr w:rsidR="00BD7ED2" w14:paraId="5D57A15E" w14:textId="77777777">
        <w:trPr>
          <w:cantSplit/>
          <w:jc w:val="center"/>
        </w:trPr>
        <w:tc>
          <w:tcPr>
            <w:tcW w:w="2750" w:type="dxa"/>
          </w:tcPr>
          <w:p w14:paraId="1AD13424" w14:textId="77777777" w:rsidR="00BD7ED2" w:rsidRDefault="00000000">
            <w:r>
              <w:rPr>
                <w:b/>
              </w:rPr>
              <w:t>unique_structurally_admissible_policy_set</w:t>
            </w:r>
          </w:p>
        </w:tc>
        <w:tc>
          <w:tcPr>
            <w:tcW w:w="1250" w:type="dxa"/>
          </w:tcPr>
          <w:p w14:paraId="66CA0AB7" w14:textId="77777777" w:rsidR="00BD7ED2" w:rsidRDefault="00000000">
            <w:r>
              <w:t>legacy</w:t>
            </w:r>
          </w:p>
        </w:tc>
        <w:tc>
          <w:tcPr>
            <w:tcW w:w="1500" w:type="dxa"/>
          </w:tcPr>
          <w:p w14:paraId="7009ECD0" w14:textId="77777777" w:rsidR="00BD7ED2" w:rsidRDefault="00000000">
            <w:r>
              <w:t>Legacy</w:t>
            </w:r>
          </w:p>
        </w:tc>
        <w:tc>
          <w:tcPr>
            <w:tcW w:w="3000" w:type="dxa"/>
          </w:tcPr>
          <w:p w14:paraId="47CEDBB4" w14:textId="77777777" w:rsidR="00BD7ED2" w:rsidRDefault="00000000">
            <w:r>
              <w:t>One set survives registered structure</w:t>
            </w:r>
          </w:p>
        </w:tc>
        <w:tc>
          <w:tcPr>
            <w:tcW w:w="1148" w:type="dxa"/>
          </w:tcPr>
          <w:p w14:paraId="65CF50B2" w14:textId="77777777" w:rsidR="00BD7ED2" w:rsidRDefault="00000000">
            <w:r>
              <w:t>15.4</w:t>
            </w:r>
          </w:p>
        </w:tc>
      </w:tr>
      <w:tr w:rsidR="00BD7ED2" w14:paraId="276F6151" w14:textId="77777777">
        <w:trPr>
          <w:cantSplit/>
          <w:jc w:val="center"/>
        </w:trPr>
        <w:tc>
          <w:tcPr>
            <w:tcW w:w="2750" w:type="dxa"/>
          </w:tcPr>
          <w:p w14:paraId="05D671C9" w14:textId="77777777" w:rsidR="00BD7ED2" w:rsidRDefault="00000000">
            <w:r>
              <w:rPr>
                <w:b/>
              </w:rPr>
              <w:t>unknown</w:t>
            </w:r>
          </w:p>
        </w:tc>
        <w:tc>
          <w:tcPr>
            <w:tcW w:w="1250" w:type="dxa"/>
          </w:tcPr>
          <w:p w14:paraId="0ED7EF4F" w14:textId="77777777" w:rsidR="00BD7ED2" w:rsidRDefault="00000000">
            <w:r>
              <w:t>input</w:t>
            </w:r>
          </w:p>
        </w:tc>
        <w:tc>
          <w:tcPr>
            <w:tcW w:w="1500" w:type="dxa"/>
          </w:tcPr>
          <w:p w14:paraId="0D046186" w14:textId="77777777" w:rsidR="00BD7ED2" w:rsidRDefault="00000000">
            <w:r>
              <w:t>Evidence source</w:t>
            </w:r>
          </w:p>
        </w:tc>
        <w:tc>
          <w:tcPr>
            <w:tcW w:w="3000" w:type="dxa"/>
          </w:tcPr>
          <w:p w14:paraId="7C1E1184" w14:textId="77777777" w:rsidR="00BD7ED2" w:rsidRDefault="00000000">
            <w:r>
              <w:t>Control unresolved</w:t>
            </w:r>
          </w:p>
        </w:tc>
        <w:tc>
          <w:tcPr>
            <w:tcW w:w="1148" w:type="dxa"/>
          </w:tcPr>
          <w:p w14:paraId="2892EBDE" w14:textId="77777777" w:rsidR="00BD7ED2" w:rsidRDefault="00000000">
            <w:r>
              <w:t>6.7</w:t>
            </w:r>
          </w:p>
        </w:tc>
      </w:tr>
      <w:tr w:rsidR="00BD7ED2" w14:paraId="266EEF95" w14:textId="77777777">
        <w:trPr>
          <w:cantSplit/>
          <w:jc w:val="center"/>
        </w:trPr>
        <w:tc>
          <w:tcPr>
            <w:tcW w:w="2750" w:type="dxa"/>
          </w:tcPr>
          <w:p w14:paraId="76F526B5" w14:textId="77777777" w:rsidR="00BD7ED2" w:rsidRDefault="00000000">
            <w:r>
              <w:rPr>
                <w:b/>
              </w:rPr>
              <w:t>unreachable</w:t>
            </w:r>
          </w:p>
        </w:tc>
        <w:tc>
          <w:tcPr>
            <w:tcW w:w="1250" w:type="dxa"/>
          </w:tcPr>
          <w:p w14:paraId="35DAD621" w14:textId="77777777" w:rsidR="00BD7ED2" w:rsidRDefault="00000000">
            <w:r>
              <w:t>state</w:t>
            </w:r>
          </w:p>
        </w:tc>
        <w:tc>
          <w:tcPr>
            <w:tcW w:w="1500" w:type="dxa"/>
          </w:tcPr>
          <w:p w14:paraId="27558AE1" w14:textId="77777777" w:rsidR="00BD7ED2" w:rsidRDefault="00000000">
            <w:r>
              <w:t>Reachability</w:t>
            </w:r>
          </w:p>
        </w:tc>
        <w:tc>
          <w:tcPr>
            <w:tcW w:w="3000" w:type="dxa"/>
          </w:tcPr>
          <w:p w14:paraId="17BD99E1" w14:textId="77777777" w:rsidR="00BD7ED2" w:rsidRDefault="00000000">
            <w:r>
              <w:t>Not realizable now; excluded from seeds</w:t>
            </w:r>
          </w:p>
        </w:tc>
        <w:tc>
          <w:tcPr>
            <w:tcW w:w="1148" w:type="dxa"/>
          </w:tcPr>
          <w:p w14:paraId="5FC512CB" w14:textId="77777777" w:rsidR="00BD7ED2" w:rsidRDefault="00000000">
            <w:r>
              <w:t>Table 8.2; 8.4</w:t>
            </w:r>
          </w:p>
        </w:tc>
      </w:tr>
      <w:tr w:rsidR="00BD7ED2" w14:paraId="21D9AFED" w14:textId="77777777">
        <w:trPr>
          <w:cantSplit/>
          <w:jc w:val="center"/>
        </w:trPr>
        <w:tc>
          <w:tcPr>
            <w:tcW w:w="2750" w:type="dxa"/>
          </w:tcPr>
          <w:p w14:paraId="08E9E7F2" w14:textId="77777777" w:rsidR="00BD7ED2" w:rsidRDefault="00000000">
            <w:r>
              <w:rPr>
                <w:b/>
              </w:rPr>
              <w:t>unresolved</w:t>
            </w:r>
          </w:p>
        </w:tc>
        <w:tc>
          <w:tcPr>
            <w:tcW w:w="1250" w:type="dxa"/>
          </w:tcPr>
          <w:p w14:paraId="1073E6F7" w14:textId="77777777" w:rsidR="00BD7ED2" w:rsidRDefault="00000000">
            <w:r>
              <w:t>input</w:t>
            </w:r>
          </w:p>
        </w:tc>
        <w:tc>
          <w:tcPr>
            <w:tcW w:w="1500" w:type="dxa"/>
          </w:tcPr>
          <w:p w14:paraId="4970401C" w14:textId="77777777" w:rsidR="00BD7ED2" w:rsidRDefault="00000000">
            <w:r>
              <w:t>Information disposition</w:t>
            </w:r>
          </w:p>
        </w:tc>
        <w:tc>
          <w:tcPr>
            <w:tcW w:w="3000" w:type="dxa"/>
          </w:tcPr>
          <w:p w14:paraId="72585CB8" w14:textId="77777777" w:rsidR="00BD7ED2" w:rsidRDefault="00000000">
            <w:r>
              <w:t>Non-current</w:t>
            </w:r>
          </w:p>
        </w:tc>
        <w:tc>
          <w:tcPr>
            <w:tcW w:w="1148" w:type="dxa"/>
          </w:tcPr>
          <w:p w14:paraId="42E9E3EC" w14:textId="77777777" w:rsidR="00BD7ED2" w:rsidRDefault="00000000">
            <w:r>
              <w:t>6.1</w:t>
            </w:r>
          </w:p>
        </w:tc>
      </w:tr>
      <w:tr w:rsidR="00BD7ED2" w14:paraId="55C10761" w14:textId="77777777">
        <w:trPr>
          <w:cantSplit/>
          <w:jc w:val="center"/>
        </w:trPr>
        <w:tc>
          <w:tcPr>
            <w:tcW w:w="2750" w:type="dxa"/>
          </w:tcPr>
          <w:p w14:paraId="373ECCBF" w14:textId="77777777" w:rsidR="00BD7ED2" w:rsidRDefault="00000000">
            <w:r>
              <w:rPr>
                <w:b/>
              </w:rPr>
              <w:t>unresolved</w:t>
            </w:r>
          </w:p>
        </w:tc>
        <w:tc>
          <w:tcPr>
            <w:tcW w:w="1250" w:type="dxa"/>
          </w:tcPr>
          <w:p w14:paraId="7F419752" w14:textId="77777777" w:rsidR="00BD7ED2" w:rsidRDefault="00000000">
            <w:r>
              <w:t>input</w:t>
            </w:r>
          </w:p>
        </w:tc>
        <w:tc>
          <w:tcPr>
            <w:tcW w:w="1500" w:type="dxa"/>
          </w:tcPr>
          <w:p w14:paraId="12572020" w14:textId="77777777" w:rsidR="00BD7ED2" w:rsidRDefault="00000000">
            <w:r>
              <w:t>Responsiveness</w:t>
            </w:r>
          </w:p>
        </w:tc>
        <w:tc>
          <w:tcPr>
            <w:tcW w:w="3000" w:type="dxa"/>
          </w:tcPr>
          <w:p w14:paraId="33781E5A" w14:textId="77777777" w:rsidR="00BD7ED2" w:rsidRDefault="00000000">
            <w:r>
              <w:t>Not determined</w:t>
            </w:r>
          </w:p>
        </w:tc>
        <w:tc>
          <w:tcPr>
            <w:tcW w:w="1148" w:type="dxa"/>
          </w:tcPr>
          <w:p w14:paraId="22313B6A" w14:textId="77777777" w:rsidR="00BD7ED2" w:rsidRDefault="00000000">
            <w:r>
              <w:t>7.4</w:t>
            </w:r>
          </w:p>
        </w:tc>
      </w:tr>
      <w:tr w:rsidR="00BD7ED2" w14:paraId="293D49CD" w14:textId="77777777">
        <w:trPr>
          <w:cantSplit/>
          <w:jc w:val="center"/>
        </w:trPr>
        <w:tc>
          <w:tcPr>
            <w:tcW w:w="2750" w:type="dxa"/>
          </w:tcPr>
          <w:p w14:paraId="69450514" w14:textId="77777777" w:rsidR="00BD7ED2" w:rsidRDefault="00000000">
            <w:r>
              <w:rPr>
                <w:b/>
              </w:rPr>
              <w:t>unsupported_uncertain</w:t>
            </w:r>
          </w:p>
        </w:tc>
        <w:tc>
          <w:tcPr>
            <w:tcW w:w="1250" w:type="dxa"/>
          </w:tcPr>
          <w:p w14:paraId="17E0BF3D" w14:textId="77777777" w:rsidR="00BD7ED2" w:rsidRDefault="00000000">
            <w:r>
              <w:t>stop</w:t>
            </w:r>
          </w:p>
        </w:tc>
        <w:tc>
          <w:tcPr>
            <w:tcW w:w="1500" w:type="dxa"/>
          </w:tcPr>
          <w:p w14:paraId="24153B03" w14:textId="77777777" w:rsidR="00BD7ED2" w:rsidRDefault="00000000">
            <w:r>
              <w:t>Coverage disposition</w:t>
            </w:r>
          </w:p>
        </w:tc>
        <w:tc>
          <w:tcPr>
            <w:tcW w:w="3000" w:type="dxa"/>
          </w:tcPr>
          <w:p w14:paraId="5D85B03D" w14:textId="77777777" w:rsidR="00BD7ED2" w:rsidRDefault="00000000">
            <w:r>
              <w:t>Graph re-entry blocked; no handoff</w:t>
            </w:r>
          </w:p>
        </w:tc>
        <w:tc>
          <w:tcPr>
            <w:tcW w:w="1148" w:type="dxa"/>
          </w:tcPr>
          <w:p w14:paraId="6CC6FF4E" w14:textId="77777777" w:rsidR="00BD7ED2" w:rsidRDefault="00000000">
            <w:r>
              <w:t>8.8</w:t>
            </w:r>
          </w:p>
        </w:tc>
      </w:tr>
      <w:tr w:rsidR="00BD7ED2" w14:paraId="2D3EFF8D" w14:textId="77777777">
        <w:trPr>
          <w:cantSplit/>
          <w:jc w:val="center"/>
        </w:trPr>
        <w:tc>
          <w:tcPr>
            <w:tcW w:w="2750" w:type="dxa"/>
          </w:tcPr>
          <w:p w14:paraId="2F44F7B1" w14:textId="77777777" w:rsidR="00BD7ED2" w:rsidRDefault="00000000">
            <w:r>
              <w:rPr>
                <w:b/>
              </w:rPr>
              <w:t>untrusted</w:t>
            </w:r>
          </w:p>
        </w:tc>
        <w:tc>
          <w:tcPr>
            <w:tcW w:w="1250" w:type="dxa"/>
          </w:tcPr>
          <w:p w14:paraId="03DF2050" w14:textId="77777777" w:rsidR="00BD7ED2" w:rsidRDefault="00000000">
            <w:r>
              <w:t>input</w:t>
            </w:r>
          </w:p>
        </w:tc>
        <w:tc>
          <w:tcPr>
            <w:tcW w:w="1500" w:type="dxa"/>
          </w:tcPr>
          <w:p w14:paraId="21E75CD4" w14:textId="77777777" w:rsidR="00BD7ED2" w:rsidRDefault="00000000">
            <w:r>
              <w:t>Security evidence</w:t>
            </w:r>
          </w:p>
        </w:tc>
        <w:tc>
          <w:tcPr>
            <w:tcW w:w="3000" w:type="dxa"/>
          </w:tcPr>
          <w:p w14:paraId="43E0FA98" w14:textId="77777777" w:rsidR="00BD7ED2" w:rsidRDefault="00000000">
            <w:r>
              <w:t>Kept for traceability; not usable</w:t>
            </w:r>
          </w:p>
        </w:tc>
        <w:tc>
          <w:tcPr>
            <w:tcW w:w="1148" w:type="dxa"/>
          </w:tcPr>
          <w:p w14:paraId="28FA814C" w14:textId="77777777" w:rsidR="00BD7ED2" w:rsidRDefault="00000000">
            <w:r>
              <w:t>6.9</w:t>
            </w:r>
          </w:p>
        </w:tc>
      </w:tr>
      <w:tr w:rsidR="00BD7ED2" w14:paraId="241F961A" w14:textId="77777777">
        <w:trPr>
          <w:cantSplit/>
          <w:jc w:val="center"/>
        </w:trPr>
        <w:tc>
          <w:tcPr>
            <w:tcW w:w="2750" w:type="dxa"/>
          </w:tcPr>
          <w:p w14:paraId="64DE8DE0" w14:textId="77777777" w:rsidR="00BD7ED2" w:rsidRDefault="00000000">
            <w:r>
              <w:rPr>
                <w:b/>
              </w:rPr>
              <w:t>UPDATED</w:t>
            </w:r>
          </w:p>
        </w:tc>
        <w:tc>
          <w:tcPr>
            <w:tcW w:w="1250" w:type="dxa"/>
          </w:tcPr>
          <w:p w14:paraId="48F5B96B" w14:textId="77777777" w:rsidR="00BD7ED2" w:rsidRDefault="00000000">
            <w:r>
              <w:t>pass</w:t>
            </w:r>
          </w:p>
        </w:tc>
        <w:tc>
          <w:tcPr>
            <w:tcW w:w="1500" w:type="dxa"/>
          </w:tcPr>
          <w:p w14:paraId="15D71F0E" w14:textId="77777777" w:rsidR="00BD7ED2" w:rsidRDefault="00000000">
            <w:r>
              <w:t>Structural change</w:t>
            </w:r>
          </w:p>
        </w:tc>
        <w:tc>
          <w:tcPr>
            <w:tcW w:w="3000" w:type="dxa"/>
          </w:tcPr>
          <w:p w14:paraId="78CF261D" w14:textId="77777777" w:rsidR="00BD7ED2" w:rsidRDefault="00000000">
            <w:r>
              <w:t>Control-provenance topology changed</w:t>
            </w:r>
          </w:p>
        </w:tc>
        <w:tc>
          <w:tcPr>
            <w:tcW w:w="1148" w:type="dxa"/>
          </w:tcPr>
          <w:p w14:paraId="3DF6120F" w14:textId="77777777" w:rsidR="00BD7ED2" w:rsidRDefault="00000000">
            <w:r>
              <w:t>8.4–8.7; 6.8</w:t>
            </w:r>
          </w:p>
        </w:tc>
      </w:tr>
      <w:tr w:rsidR="00BD7ED2" w14:paraId="1A104F7E" w14:textId="77777777">
        <w:trPr>
          <w:cantSplit/>
          <w:jc w:val="center"/>
        </w:trPr>
        <w:tc>
          <w:tcPr>
            <w:tcW w:w="2750" w:type="dxa"/>
          </w:tcPr>
          <w:p w14:paraId="6ACE3650" w14:textId="77777777" w:rsidR="00BD7ED2" w:rsidRDefault="00000000">
            <w:r>
              <w:rPr>
                <w:b/>
              </w:rPr>
              <w:t>validation</w:t>
            </w:r>
          </w:p>
        </w:tc>
        <w:tc>
          <w:tcPr>
            <w:tcW w:w="1250" w:type="dxa"/>
          </w:tcPr>
          <w:p w14:paraId="04069739" w14:textId="77777777" w:rsidR="00BD7ED2" w:rsidRDefault="00000000">
            <w:r>
              <w:t>code</w:t>
            </w:r>
          </w:p>
        </w:tc>
        <w:tc>
          <w:tcPr>
            <w:tcW w:w="1500" w:type="dxa"/>
          </w:tcPr>
          <w:p w14:paraId="0BE41870" w14:textId="77777777" w:rsidR="00BD7ED2" w:rsidRDefault="00000000">
            <w:r>
              <w:t>Native failure stage</w:t>
            </w:r>
          </w:p>
        </w:tc>
        <w:tc>
          <w:tcPr>
            <w:tcW w:w="3000" w:type="dxa"/>
          </w:tcPr>
          <w:p w14:paraId="488A330A" w14:textId="77777777" w:rsidR="00BD7ED2" w:rsidRDefault="00000000">
            <w:r>
              <w:t>Completed but invalid: CompletedInvalidExecution</w:t>
            </w:r>
          </w:p>
        </w:tc>
        <w:tc>
          <w:tcPr>
            <w:tcW w:w="1148" w:type="dxa"/>
          </w:tcPr>
          <w:p w14:paraId="78D4E2DE" w14:textId="77777777" w:rsidR="00BD7ED2" w:rsidRDefault="00000000">
            <w:r>
              <w:t>Table 11.8</w:t>
            </w:r>
          </w:p>
        </w:tc>
      </w:tr>
      <w:tr w:rsidR="00BD7ED2" w14:paraId="74218BDE" w14:textId="77777777">
        <w:trPr>
          <w:cantSplit/>
          <w:jc w:val="center"/>
        </w:trPr>
        <w:tc>
          <w:tcPr>
            <w:tcW w:w="2750" w:type="dxa"/>
          </w:tcPr>
          <w:p w14:paraId="7EC65D60" w14:textId="77777777" w:rsidR="00BD7ED2" w:rsidRDefault="00000000">
            <w:r>
              <w:rPr>
                <w:b/>
              </w:rPr>
              <w:t>witness</w:t>
            </w:r>
          </w:p>
        </w:tc>
        <w:tc>
          <w:tcPr>
            <w:tcW w:w="1250" w:type="dxa"/>
          </w:tcPr>
          <w:p w14:paraId="1AF92C74" w14:textId="77777777" w:rsidR="00BD7ED2" w:rsidRDefault="00000000">
            <w:r>
              <w:t>input</w:t>
            </w:r>
          </w:p>
        </w:tc>
        <w:tc>
          <w:tcPr>
            <w:tcW w:w="1500" w:type="dxa"/>
          </w:tcPr>
          <w:p w14:paraId="642B2C4A" w14:textId="77777777" w:rsidR="00BD7ED2" w:rsidRDefault="00000000">
            <w:r>
              <w:t>Joint diagnostic mode</w:t>
            </w:r>
          </w:p>
        </w:tc>
        <w:tc>
          <w:tcPr>
            <w:tcW w:w="3000" w:type="dxa"/>
          </w:tcPr>
          <w:p w14:paraId="674EFE07" w14:textId="77777777" w:rsidR="00BD7ED2" w:rsidRDefault="00000000">
            <w:r>
              <w:t>Default: one inclusion-minimal infeasible set</w:t>
            </w:r>
          </w:p>
        </w:tc>
        <w:tc>
          <w:tcPr>
            <w:tcW w:w="1148" w:type="dxa"/>
          </w:tcPr>
          <w:p w14:paraId="5C744901" w14:textId="77777777" w:rsidR="00BD7ED2" w:rsidRDefault="00000000">
            <w:r>
              <w:t>5.8</w:t>
            </w:r>
          </w:p>
        </w:tc>
      </w:tr>
    </w:tbl>
    <w:p w14:paraId="45FFC20D" w14:textId="77777777" w:rsidR="00BD7ED2" w:rsidRDefault="00000000">
      <w:pPr>
        <w:pStyle w:val="Heading2"/>
        <w:spacing w:before="160"/>
      </w:pPr>
      <w:bookmarkStart w:id="198" w:name="_Toc241688214"/>
      <w:r>
        <w:t>C.4 Exceptions</w:t>
      </w:r>
      <w:bookmarkEnd w:id="198"/>
    </w:p>
    <w:p w14:paraId="7FC4570B" w14:textId="77777777" w:rsidR="00BD7ED2" w:rsidRDefault="00000000">
      <w:r>
        <w:t xml:space="preserve">The decision core raises only built-in exception types and defines no exception hierarchy of its own; Table C.4 is unchanged from build 141. Raise-site counts are from the frozen source; a site may serve several conditions. Match on the type and the context, never on message text. The supervision layer’s exceptions are in Table C.6.</w:t>
      </w:r>
    </w:p>
    <w:p w14:paraId="2A4C3789" w14:textId="77777777" w:rsidR="00BD7ED2" w:rsidRDefault="00000000">
      <w:pPr>
        <w:pStyle w:val="Caption"/>
        <w:keepNext/>
      </w:pPr>
      <w:r>
        <w:lastRenderedPageBreak/>
        <w:t>Table C.4 — Exceptions</w:t>
      </w:r>
    </w:p>
    <w:tbl>
      <w:tblPr>
        <w:tblStyle w:val="TableGrid"/>
        <w:tblW w:w="9648" w:type="dxa"/>
        <w:jc w:val="center"/>
        <w:tblLook w:val="04A0" w:firstRow="1" w:lastRow="0" w:firstColumn="1" w:lastColumn="0" w:noHBand="0" w:noVBand="1"/>
      </w:tblPr>
      <w:tblGrid>
        <w:gridCol w:w="3196"/>
        <w:gridCol w:w="3617"/>
        <w:gridCol w:w="1792"/>
        <w:gridCol w:w="1043"/>
      </w:tblGrid>
      <w:tr w:rsidR="00BD7ED2" w14:paraId="4DF80E4A" w14:textId="77777777">
        <w:trPr>
          <w:cantSplit/>
          <w:tblHeader/>
          <w:jc w:val="center"/>
        </w:trPr>
        <w:tc>
          <w:tcPr>
            <w:tcW w:w="2200" w:type="dxa"/>
            <w:shd w:val="clear" w:color="auto" w:fill="E7ECF3"/>
          </w:tcPr>
          <w:p w14:paraId="48FB43E2" w14:textId="77777777" w:rsidR="00BD7ED2" w:rsidRDefault="00000000">
            <w:r>
              <w:rPr>
                <w:b/>
              </w:rPr>
              <w:t>Type</w:t>
            </w:r>
          </w:p>
        </w:tc>
        <w:tc>
          <w:tcPr>
            <w:tcW w:w="4050" w:type="dxa"/>
            <w:shd w:val="clear" w:color="auto" w:fill="E7ECF3"/>
          </w:tcPr>
          <w:p w14:paraId="6A680905" w14:textId="77777777" w:rsidR="00BD7ED2" w:rsidRDefault="00000000">
            <w:r>
              <w:rPr>
                <w:b/>
              </w:rPr>
              <w:t>Raised for</w:t>
            </w:r>
          </w:p>
        </w:tc>
        <w:tc>
          <w:tcPr>
            <w:tcW w:w="2248" w:type="dxa"/>
            <w:shd w:val="clear" w:color="auto" w:fill="E7ECF3"/>
          </w:tcPr>
          <w:p w14:paraId="342EEF71" w14:textId="77777777" w:rsidR="00BD7ED2" w:rsidRDefault="00000000">
            <w:r>
              <w:rPr>
                <w:b/>
              </w:rPr>
              <w:t>Raise sites</w:t>
            </w:r>
          </w:p>
        </w:tc>
        <w:tc>
          <w:tcPr>
            <w:tcW w:w="1150" w:type="dxa"/>
            <w:shd w:val="clear" w:color="auto" w:fill="E7ECF3"/>
          </w:tcPr>
          <w:p w14:paraId="07A487BD" w14:textId="77777777" w:rsidR="00BD7ED2" w:rsidRDefault="00000000">
            <w:r>
              <w:rPr>
                <w:b/>
              </w:rPr>
              <w:t>Section</w:t>
            </w:r>
          </w:p>
        </w:tc>
      </w:tr>
      <w:tr w:rsidR="00BD7ED2" w14:paraId="0235980B" w14:textId="77777777">
        <w:trPr>
          <w:cantSplit/>
          <w:jc w:val="center"/>
        </w:trPr>
        <w:tc>
          <w:tcPr>
            <w:tcW w:w="2200" w:type="dxa"/>
          </w:tcPr>
          <w:p w14:paraId="4049024D" w14:textId="77777777" w:rsidR="00BD7ED2" w:rsidRDefault="00000000">
            <w:r>
              <w:rPr>
                <w:b/>
              </w:rPr>
              <w:t>ValueError</w:t>
            </w:r>
          </w:p>
        </w:tc>
        <w:tc>
          <w:tcPr>
            <w:tcW w:w="4050" w:type="dxa"/>
          </w:tcPr>
          <w:p w14:paraId="4BEA2082" w14:textId="77777777" w:rsidR="00BD7ED2" w:rsidRDefault="00000000">
            <w:r>
              <w:t>Almost every refusal: unmet preconditions, invalid host records, identity mismatches, forged or stale authority, record mutation, integrity failures, duplicate registrations</w:t>
            </w:r>
          </w:p>
        </w:tc>
        <w:tc>
          <w:tcPr>
            <w:tcW w:w="2248" w:type="dxa"/>
          </w:tcPr>
          <w:p w14:paraId="6FEE0193" w14:textId="77777777" w:rsidR="00BD7ED2" w:rsidRDefault="00000000">
            <w:r>
              <w:t>367: kernel.py 274, registry.py 56, execution.py 22, reentry.py 8, testing.py 6, feasibility.py 1</w:t>
            </w:r>
          </w:p>
        </w:tc>
        <w:tc>
          <w:tcPr>
            <w:tcW w:w="1150" w:type="dxa"/>
          </w:tcPr>
          <w:p w14:paraId="18BF6941" w14:textId="77777777" w:rsidR="00BD7ED2" w:rsidRDefault="00000000">
            <w:r>
              <w:t>14.7</w:t>
            </w:r>
          </w:p>
        </w:tc>
      </w:tr>
      <w:tr w:rsidR="00BD7ED2" w14:paraId="36A6944D" w14:textId="77777777">
        <w:trPr>
          <w:cantSplit/>
          <w:jc w:val="center"/>
        </w:trPr>
        <w:tc>
          <w:tcPr>
            <w:tcW w:w="2200" w:type="dxa"/>
          </w:tcPr>
          <w:p w14:paraId="5D167EAA" w14:textId="77777777" w:rsidR="00BD7ED2" w:rsidRDefault="00000000">
            <w:r>
              <w:rPr>
                <w:b/>
              </w:rPr>
              <w:t>RuntimeError</w:t>
            </w:r>
          </w:p>
        </w:tc>
        <w:tc>
          <w:tcPr>
            <w:tcW w:w="4050" w:type="dxa"/>
          </w:tcPr>
          <w:p w14:paraId="43062118" w14:textId="77777777" w:rsidR="00BD7ED2" w:rsidRDefault="00000000">
            <w:r>
              <w:t>"steady" not projectable; horizon seed empty; transfer_history_service missing; authorization consumed, invalidated, or blocked by control state; paused, aborted, or reauthorization-required execution; deprecated ExecutionBindingRegistry.invoke; oracle visit limit</w:t>
            </w:r>
          </w:p>
        </w:tc>
        <w:tc>
          <w:tcPr>
            <w:tcW w:w="2248" w:type="dxa"/>
          </w:tcPr>
          <w:p w14:paraId="5D305E53" w14:textId="77777777" w:rsidR="00BD7ED2" w:rsidRDefault="00000000">
            <w:r>
              <w:t>11: kernel.py 6, execution.py 4, testing.py 1</w:t>
            </w:r>
          </w:p>
        </w:tc>
        <w:tc>
          <w:tcPr>
            <w:tcW w:w="1150" w:type="dxa"/>
          </w:tcPr>
          <w:p w14:paraId="239F705E" w14:textId="77777777" w:rsidR="00BD7ED2" w:rsidRDefault="00000000">
            <w:r>
              <w:t>14.7; 11.6; 13.3</w:t>
            </w:r>
          </w:p>
        </w:tc>
      </w:tr>
      <w:tr w:rsidR="00BD7ED2" w14:paraId="2FC118D3" w14:textId="77777777">
        <w:trPr>
          <w:cantSplit/>
          <w:jc w:val="center"/>
        </w:trPr>
        <w:tc>
          <w:tcPr>
            <w:tcW w:w="2200" w:type="dxa"/>
          </w:tcPr>
          <w:p w14:paraId="2F9412C2" w14:textId="77777777" w:rsidR="00BD7ED2" w:rsidRDefault="00000000">
            <w:r>
              <w:rPr>
                <w:b/>
              </w:rPr>
              <w:t>KeyError</w:t>
            </w:r>
          </w:p>
        </w:tc>
        <w:tc>
          <w:tcPr>
            <w:tcW w:w="4050" w:type="dxa"/>
          </w:tcPr>
          <w:p w14:paraId="5EA06C93" w14:textId="77777777" w:rsidR="00BD7ED2" w:rsidRDefault="00000000">
            <w:r>
              <w:t>Unknown native authorization; no binding registered for an action or binding id</w:t>
            </w:r>
          </w:p>
        </w:tc>
        <w:tc>
          <w:tcPr>
            <w:tcW w:w="2248" w:type="dxa"/>
          </w:tcPr>
          <w:p w14:paraId="4B7223E9" w14:textId="77777777" w:rsidR="00BD7ED2" w:rsidRDefault="00000000">
            <w:r>
              <w:t>5: kernel.py 3, execution.py 2</w:t>
            </w:r>
          </w:p>
        </w:tc>
        <w:tc>
          <w:tcPr>
            <w:tcW w:w="1150" w:type="dxa"/>
          </w:tcPr>
          <w:p w14:paraId="74D879AF" w14:textId="77777777" w:rsidR="00BD7ED2" w:rsidRDefault="00000000">
            <w:r>
              <w:t>11.5–11.7</w:t>
            </w:r>
          </w:p>
        </w:tc>
      </w:tr>
      <w:tr w:rsidR="00BD7ED2" w14:paraId="66C5D3A5" w14:textId="77777777">
        <w:trPr>
          <w:cantSplit/>
          <w:jc w:val="center"/>
        </w:trPr>
        <w:tc>
          <w:tcPr>
            <w:tcW w:w="2200" w:type="dxa"/>
          </w:tcPr>
          <w:p w14:paraId="1DE21FDC" w14:textId="77777777" w:rsidR="00BD7ED2" w:rsidRDefault="00000000">
            <w:r>
              <w:rPr>
                <w:b/>
              </w:rPr>
              <w:t>TypeError</w:t>
            </w:r>
          </w:p>
        </w:tc>
        <w:tc>
          <w:tcPr>
            <w:tcW w:w="4050" w:type="dxa"/>
          </w:tcPr>
          <w:p w14:paraId="06ED0029" w14:textId="77777777" w:rsidR="00BD7ED2" w:rsidRDefault="00000000">
            <w:r>
              <w:t>Wrong object where an episode, authorization, native result, telemetry, or callable binding is required</w:t>
            </w:r>
          </w:p>
        </w:tc>
        <w:tc>
          <w:tcPr>
            <w:tcW w:w="2248" w:type="dxa"/>
          </w:tcPr>
          <w:p w14:paraId="4D2BD213" w14:textId="77777777" w:rsidR="00BD7ED2" w:rsidRDefault="00000000">
            <w:r>
              <w:t>7: execution.py 5, kernel.py 2</w:t>
            </w:r>
          </w:p>
        </w:tc>
        <w:tc>
          <w:tcPr>
            <w:tcW w:w="1150" w:type="dxa"/>
          </w:tcPr>
          <w:p w14:paraId="2527110D" w14:textId="77777777" w:rsidR="00BD7ED2" w:rsidRDefault="00000000">
            <w:r>
              <w:t>11.5–11.8</w:t>
            </w:r>
          </w:p>
        </w:tc>
      </w:tr>
      <w:tr w:rsidR="00BD7ED2" w14:paraId="7BA980BB" w14:textId="77777777">
        <w:trPr>
          <w:cantSplit/>
          <w:jc w:val="center"/>
        </w:trPr>
        <w:tc>
          <w:tcPr>
            <w:tcW w:w="2200" w:type="dxa"/>
          </w:tcPr>
          <w:p w14:paraId="4E555C6C" w14:textId="77777777" w:rsidR="00BD7ED2" w:rsidRDefault="00000000">
            <w:r>
              <w:rPr>
                <w:b/>
              </w:rPr>
              <w:t>TypeError (from Python)</w:t>
            </w:r>
          </w:p>
        </w:tc>
        <w:tc>
          <w:tcPr>
            <w:tcW w:w="4050" w:type="dxa"/>
          </w:tcPr>
          <w:p w14:paraId="3BC78243" w14:textId="77777777" w:rsidR="00BD7ED2" w:rsidRDefault="00000000">
            <w:r>
              <w:t>The PPP branch of execute_epistemic_reentry_plan</w:t>
            </w:r>
          </w:p>
        </w:tc>
        <w:tc>
          <w:tcPr>
            <w:tcW w:w="2248" w:type="dxa"/>
          </w:tcPr>
          <w:p w14:paraId="6FDD14CF" w14:textId="77777777" w:rsidR="00BD7ED2" w:rsidRDefault="00000000">
            <w:r>
              <w:t>Not a raise site: defect K1</w:t>
            </w:r>
          </w:p>
        </w:tc>
        <w:tc>
          <w:tcPr>
            <w:tcW w:w="1150" w:type="dxa"/>
          </w:tcPr>
          <w:p w14:paraId="0F744C8D" w14:textId="77777777" w:rsidR="00BD7ED2" w:rsidRDefault="00000000">
            <w:r>
              <w:t>12.7; 15.2</w:t>
            </w:r>
          </w:p>
        </w:tc>
      </w:tr>
      <w:tr w:rsidR="00BD7ED2" w14:paraId="5A22ACB2" w14:textId="77777777">
        <w:trPr>
          <w:cantSplit/>
          <w:jc w:val="center"/>
        </w:trPr>
        <w:tc>
          <w:tcPr>
            <w:tcW w:w="2200" w:type="dxa"/>
          </w:tcPr>
          <w:p w14:paraId="30BC7906" w14:textId="77777777" w:rsidR="00BD7ED2" w:rsidRDefault="00000000">
            <w:r>
              <w:rPr>
                <w:b/>
              </w:rPr>
              <w:t>CleanExecutionFailure</w:t>
            </w:r>
          </w:p>
        </w:tc>
        <w:tc>
          <w:tcPr>
            <w:tcW w:w="4050" w:type="dxa"/>
          </w:tcPr>
          <w:p w14:paraId="497BB505" w14:textId="77777777" w:rsidR="00BD7ED2" w:rsidRDefault="00000000">
            <w:r>
              <w:t>Raised by a host binding to assert that no external effect occurred; converted to "failed_cleanly"</w:t>
            </w:r>
          </w:p>
        </w:tc>
        <w:tc>
          <w:tcPr>
            <w:tcW w:w="2248" w:type="dxa"/>
          </w:tcPr>
          <w:p w14:paraId="29DC527D" w14:textId="77777777" w:rsidR="00BD7ED2" w:rsidRDefault="00000000">
            <w:r>
              <w:t>Defined in models.py; never raised by the runtime</w:t>
            </w:r>
          </w:p>
        </w:tc>
        <w:tc>
          <w:tcPr>
            <w:tcW w:w="1150" w:type="dxa"/>
          </w:tcPr>
          <w:p w14:paraId="04555ECE" w14:textId="77777777" w:rsidR="00BD7ED2" w:rsidRDefault="00000000">
            <w:r>
              <w:t>11.7</w:t>
            </w:r>
          </w:p>
        </w:tc>
      </w:tr>
      <w:tr w:rsidR="00BD7ED2" w14:paraId="0F50D492" w14:textId="77777777">
        <w:trPr>
          <w:cantSplit/>
          <w:jc w:val="center"/>
        </w:trPr>
        <w:tc>
          <w:tcPr>
            <w:tcW w:w="2200" w:type="dxa"/>
          </w:tcPr>
          <w:p w14:paraId="7F481AC7" w14:textId="77777777" w:rsidR="00BD7ED2" w:rsidRDefault="00000000">
            <w:r>
              <w:rPr>
                <w:b/>
              </w:rPr>
              <w:t>IndeterminateExecutionFailure</w:t>
            </w:r>
          </w:p>
        </w:tc>
        <w:tc>
          <w:tcPr>
            <w:tcW w:w="4050" w:type="dxa"/>
          </w:tcPr>
          <w:p w14:paraId="0C3836A3" w14:textId="77777777" w:rsidR="00BD7ED2" w:rsidRDefault="00000000">
            <w:r>
              <w:t>Raised by a host binding when the effect is unknown; converted to "indeterminate"</w:t>
            </w:r>
          </w:p>
        </w:tc>
        <w:tc>
          <w:tcPr>
            <w:tcW w:w="2248" w:type="dxa"/>
          </w:tcPr>
          <w:p w14:paraId="6394C5BB" w14:textId="77777777" w:rsidR="00BD7ED2" w:rsidRDefault="00000000">
            <w:r>
              <w:t>As above</w:t>
            </w:r>
          </w:p>
        </w:tc>
        <w:tc>
          <w:tcPr>
            <w:tcW w:w="1150" w:type="dxa"/>
          </w:tcPr>
          <w:p w14:paraId="5D7291D1" w14:textId="77777777" w:rsidR="00BD7ED2" w:rsidRDefault="00000000">
            <w:r>
              <w:t>11.7</w:t>
            </w:r>
          </w:p>
        </w:tc>
      </w:tr>
      <w:tr w:rsidR="00BD7ED2" w14:paraId="2D3DEFC6" w14:textId="77777777">
        <w:trPr>
          <w:cantSplit/>
          <w:jc w:val="center"/>
        </w:trPr>
        <w:tc>
          <w:tcPr>
            <w:tcW w:w="2200" w:type="dxa"/>
          </w:tcPr>
          <w:p w14:paraId="2AF7B01E" w14:textId="77777777" w:rsidR="00BD7ED2" w:rsidRDefault="00000000">
            <w:r>
              <w:rPr>
                <w:b/>
              </w:rPr>
              <w:t>CompletedInvalidExecution</w:t>
            </w:r>
          </w:p>
        </w:tc>
        <w:tc>
          <w:tcPr>
            <w:tcW w:w="4050" w:type="dxa"/>
          </w:tcPr>
          <w:p w14:paraId="7B2C48E2" w14:textId="77777777" w:rsidR="00BD7ED2" w:rsidRDefault="00000000">
            <w:r>
              <w:t>Raised by a host binding when execution completed but is invalid; converted to "completed_invalid"</w:t>
            </w:r>
          </w:p>
        </w:tc>
        <w:tc>
          <w:tcPr>
            <w:tcW w:w="2248" w:type="dxa"/>
          </w:tcPr>
          <w:p w14:paraId="6CF50C12" w14:textId="77777777" w:rsidR="00BD7ED2" w:rsidRDefault="00000000">
            <w:r>
              <w:t>As above</w:t>
            </w:r>
          </w:p>
        </w:tc>
        <w:tc>
          <w:tcPr>
            <w:tcW w:w="1150" w:type="dxa"/>
          </w:tcPr>
          <w:p w14:paraId="0FDD060E" w14:textId="77777777" w:rsidR="00BD7ED2" w:rsidRDefault="00000000">
            <w:r>
              <w:t>11.7</w:t>
            </w:r>
          </w:p>
        </w:tc>
      </w:tr>
    </w:tbl>
    <w:p w14:paraId="3C244A9C" w14:textId="77777777" w:rsidR="00BD7ED2" w:rsidRDefault="00000000">
      <w:pPr>
        <w:pStyle w:val="Heading2"/>
        <w:spacing w:before="160"/>
      </w:pPr>
      <w:bookmarkStart w:id="199" w:name="_Toc241688215"/>
      <w:r>
        <w:t>C.5 Validator Return Forms</w:t>
      </w:r>
      <w:bookmarkEnd w:id="199"/>
    </w:p>
    <w:p w14:paraId="574F07AE" w14:textId="77777777" w:rsidR="00BD7ED2" w:rsidRDefault="00000000">
      <w:pPr>
        <w:pStyle w:val="Caption"/>
        <w:keepNext/>
      </w:pPr>
      <w:r>
        <w:t>Table C.5 — Which form each validator returns</w:t>
      </w:r>
    </w:p>
    <w:tbl>
      <w:tblPr>
        <w:tblStyle w:val="TableGrid"/>
        <w:tblW w:w="9648" w:type="dxa"/>
        <w:jc w:val="center"/>
        <w:tblLook w:val="04A0" w:firstRow="1" w:lastRow="0" w:firstColumn="1" w:lastColumn="0" w:noHBand="0" w:noVBand="1"/>
      </w:tblPr>
      <w:tblGrid>
        <w:gridCol w:w="3000"/>
        <w:gridCol w:w="4400"/>
        <w:gridCol w:w="2248"/>
      </w:tblGrid>
      <w:tr w:rsidR="00BD7ED2" w14:paraId="23996A11" w14:textId="77777777">
        <w:trPr>
          <w:cantSplit/>
          <w:tblHeader/>
          <w:jc w:val="center"/>
        </w:trPr>
        <w:tc>
          <w:tcPr>
            <w:tcW w:w="3000" w:type="dxa"/>
            <w:shd w:val="clear" w:color="auto" w:fill="E7ECF3"/>
          </w:tcPr>
          <w:p w14:paraId="0DE68338" w14:textId="77777777" w:rsidR="00BD7ED2" w:rsidRDefault="00000000">
            <w:r>
              <w:rPr>
                <w:b/>
              </w:rPr>
              <w:t>Form</w:t>
            </w:r>
          </w:p>
        </w:tc>
        <w:tc>
          <w:tcPr>
            <w:tcW w:w="4400" w:type="dxa"/>
            <w:shd w:val="clear" w:color="auto" w:fill="E7ECF3"/>
          </w:tcPr>
          <w:p w14:paraId="5F44A920" w14:textId="77777777" w:rsidR="00BD7ED2" w:rsidRDefault="00000000">
            <w:r>
              <w:rPr>
                <w:b/>
              </w:rPr>
              <w:t>Validators</w:t>
            </w:r>
          </w:p>
        </w:tc>
        <w:tc>
          <w:tcPr>
            <w:tcW w:w="2248" w:type="dxa"/>
            <w:shd w:val="clear" w:color="auto" w:fill="E7ECF3"/>
          </w:tcPr>
          <w:p w14:paraId="681909CA" w14:textId="77777777" w:rsidR="00BD7ED2" w:rsidRDefault="00000000">
            <w:r>
              <w:rPr>
                <w:b/>
              </w:rPr>
              <w:t>Invalid when</w:t>
            </w:r>
          </w:p>
        </w:tc>
      </w:tr>
      <w:tr w:rsidR="00BD7ED2" w14:paraId="6883AF03" w14:textId="77777777">
        <w:trPr>
          <w:cantSplit/>
          <w:jc w:val="center"/>
        </w:trPr>
        <w:tc>
          <w:tcPr>
            <w:tcW w:w="3000" w:type="dxa"/>
          </w:tcPr>
          <w:p w14:paraId="4F86E64A" w14:textId="77777777" w:rsidR="00BD7ED2" w:rsidRDefault="00000000">
            <w:r>
              <w:rPr>
                <w:b/>
              </w:rPr>
              <w:t>Assessment with valid, violations, notes</w:t>
            </w:r>
          </w:p>
        </w:tc>
        <w:tc>
          <w:tcPr>
            <w:tcW w:w="4400" w:type="dxa"/>
          </w:tcPr>
          <w:p w14:paraId="053D961A" w14:textId="77777777" w:rsidR="00BD7ED2" w:rsidRDefault="00000000">
            <w:r>
              <w:t>Every validate_, assess_, and audit_ method not listed below</w:t>
            </w:r>
          </w:p>
        </w:tc>
        <w:tc>
          <w:tcPr>
            <w:tcW w:w="2248" w:type="dxa"/>
          </w:tcPr>
          <w:p w14:paraId="26B42888" w14:textId="77777777" w:rsidR="00BD7ED2" w:rsidRDefault="00000000">
            <w:r>
              <w:t>valid is false</w:t>
            </w:r>
          </w:p>
        </w:tc>
      </w:tr>
      <w:tr w:rsidR="00BD7ED2" w14:paraId="6931E880" w14:textId="77777777">
        <w:trPr>
          <w:cantSplit/>
          <w:jc w:val="center"/>
        </w:trPr>
        <w:tc>
          <w:tcPr>
            <w:tcW w:w="3000" w:type="dxa"/>
          </w:tcPr>
          <w:p w14:paraId="1EDDFC7B" w14:textId="77777777" w:rsidR="00BD7ED2" w:rsidRDefault="00000000">
            <w:r>
              <w:rPr>
                <w:b/>
              </w:rPr>
              <w:lastRenderedPageBreak/>
              <w:t>Tuple of violation strings</w:t>
            </w:r>
          </w:p>
        </w:tc>
        <w:tc>
          <w:tcPr>
            <w:tcW w:w="4400" w:type="dxa"/>
          </w:tcPr>
          <w:p w14:paraId="452BADDC" w14:textId="77777777" w:rsidR="00BD7ED2" w:rsidRDefault="00000000">
            <w:r>
              <w:t>validate_transfer_history_event, validate_memory_state_reference, validate_memory_retrieval_package</w:t>
            </w:r>
          </w:p>
        </w:tc>
        <w:tc>
          <w:tcPr>
            <w:tcW w:w="2248" w:type="dxa"/>
          </w:tcPr>
          <w:p w14:paraId="37B9AD16" w14:textId="77777777" w:rsidR="00BD7ED2" w:rsidRDefault="00000000">
            <w:r>
              <w:t>The tuple is non-empty</w:t>
            </w:r>
          </w:p>
        </w:tc>
      </w:tr>
      <w:tr w:rsidR="00BD7ED2" w14:paraId="259259A2" w14:textId="77777777">
        <w:trPr>
          <w:cantSplit/>
          <w:jc w:val="center"/>
        </w:trPr>
        <w:tc>
          <w:tcPr>
            <w:tcW w:w="3000" w:type="dxa"/>
          </w:tcPr>
          <w:p w14:paraId="3AB16997" w14:textId="77777777" w:rsidR="00BD7ED2" w:rsidRDefault="00000000">
            <w:r>
              <w:rPr>
                <w:b/>
              </w:rPr>
              <w:t>The validated object, or an exception</w:t>
            </w:r>
          </w:p>
        </w:tc>
        <w:tc>
          <w:tcPr>
            <w:tcW w:w="4400" w:type="dxa"/>
          </w:tcPr>
          <w:p w14:paraId="432C9FB2" w14:textId="77777777" w:rsidR="00BD7ED2" w:rsidRDefault="00000000">
            <w:r>
              <w:t>validate_projection_record</w:t>
            </w:r>
          </w:p>
        </w:tc>
        <w:tc>
          <w:tcPr>
            <w:tcW w:w="2248" w:type="dxa"/>
          </w:tcPr>
          <w:p w14:paraId="21F74157" w14:textId="77777777" w:rsidR="00BD7ED2" w:rsidRDefault="00000000">
            <w:r>
              <w:t>ValueError is raised</w:t>
            </w:r>
          </w:p>
        </w:tc>
      </w:tr>
    </w:tbl>
    <w:p w14:paraId="7A856A13" w14:textId="77777777" w:rsidR="00BD7ED2" w:rsidRDefault="00000000">
      <w:pPr>
        <w:pStyle w:val="Heading2"/>
        <w:spacing w:before="160"/>
      </w:pPr>
      <w:bookmarkStart w:id="200" w:name="_Toc241688216"/>
      <w:r>
        <w:t>C.6 How the Index Was Checked</w:t>
      </w:r>
      <w:bookmarkEnd w:id="200"/>
    </w:p>
    <w:p w14:paraId="6B434D04" w14:textId="77777777" w:rsidR="00BD7ED2" w:rsidRDefault="00000000">
      <w:r>
        <w:t>The index was built from the frozen source, not from Chapter 14, and then compared with it. Three scans of the runtime package found candidate values: string constants in keyword arguments, comparisons, and assignments whose name ends in status, state, outcome, mode, disposition, relation, or reason; string constants passed, by position or keyword, to a field of that kind in any runtime record; and every snake_case constant with a status-like suffix. Each candidate was either indexed or set aside as a field name, message fragment, free-text reason, or the private return code of an internal helper. In the other direction, every value in Chapter 14 was found in the source, directly or through its template. Static scans cannot prove a negative, but three independent routes to the same set make an omission unlikely.</w:t>
      </w:r>
    </w:p>
    <w:p w14:paraId="0FEE84DF" w14:textId="77777777" w:rsidR="00BD7ED2" w:rsidRDefault="00000000">
      <w:r>
        <w:t>The check found five errors in the earlier chapters, all now corrected:</w:t>
      </w:r>
    </w:p>
    <w:p w14:paraId="4C6C2093" w14:textId="77777777" w:rsidR="00BD7ED2" w:rsidRDefault="00000000">
      <w:pPr>
        <w:pStyle w:val="ListBullet"/>
      </w:pPr>
      <w:r>
        <w:t>Table 14.5 omitted the coverage disposition "invalid" and five of the seven evidence-authority loss reasons.</w:t>
      </w:r>
    </w:p>
    <w:p w14:paraId="6B2A7EC4" w14:textId="77777777" w:rsidR="00BD7ED2" w:rsidRDefault="00000000">
      <w:pPr>
        <w:pStyle w:val="ListBullet"/>
      </w:pPr>
      <w:r>
        <w:t>Table 14.2 listed "epistemically_contaminated" as a qualified-completeness status; it is a substrate qualification input.</w:t>
      </w:r>
    </w:p>
    <w:p w14:paraId="584E1D76" w14:textId="77777777" w:rsidR="00BD7ED2" w:rsidRDefault="00000000">
      <w:pPr>
        <w:pStyle w:val="ListBullet"/>
      </w:pPr>
      <w:r>
        <w:t>Table 14.2 gave the graph failure codes as a range, G-001 to G-010; v0.141 defines seven of them.</w:t>
      </w:r>
    </w:p>
    <w:p w14:paraId="47CD263D" w14:textId="77777777" w:rsidR="00BD7ED2" w:rsidRDefault="00000000">
      <w:pPr>
        <w:pStyle w:val="ListBullet"/>
      </w:pPr>
      <w:r>
        <w:t>Table 14.6 listed "joint_recovery_infeasible" as a status. No record produces it. The Pi Completeness executor tests for it, so that executor, and every earlier one that delegates to it, does not stop for an infeasible active recovery set. This is defect K2, confirmed against the frozen code and recorded in 12.5 and 15.2.</w:t>
      </w:r>
    </w:p>
    <w:p w14:paraId="2440BAFE" w14:textId="77777777" w:rsidR="00BD7ED2" w:rsidRDefault="00000000">
      <w:pPr>
        <w:pStyle w:val="ListBullet"/>
      </w:pPr>
      <w:r>
        <w:t>Chapter 6 paraphrased two loss reasons; it now gives their exact names.</w:t>
      </w:r>
    </w:p>
    <w:p w14:paraId="4C0EF5F0" w14:textId="77777777" w:rsidR="00BD7ED2" w:rsidRDefault="00000000">
      <w:pPr>
        <w:pStyle w:val="Heading2"/>
      </w:pPr>
      <w:bookmarkStart w:id="900018" w:name="_Toc900018"/>
      <w:r>
        <w:t xml:space="preserve">C.7 Supervision Exceptions and Values</w:t>
      </w:r>
      <w:bookmarkEnd w:id="900018"/>
    </w:p>
    <w:p w14:paraId="5EF3AEAC" w14:textId="77777777" w:rsidR="00BD7ED2" w:rsidRDefault="00000000">
      <w:r>
        <w:t xml:space="preserve">Raise-site counts are from pvpp_runtime/supervision. Section is where the value or exception is explained.</w:t>
      </w:r>
    </w:p>
    <w:p w14:paraId="0673EAC3" w14:textId="77777777" w:rsidR="00BD7ED2" w:rsidRDefault="00000000">
      <w:pPr>
        <w:pStyle w:val="Caption"/>
        <w:keepNext/>
        <w:spacing w:before="160"/>
      </w:pPr>
      <w:r>
        <w:t xml:space="preserve">Table C.6 — Supervision exceptions</w:t>
      </w:r>
    </w:p>
    <w:tbl>
      <w:tblPr>
        <w:tblStyle w:val="TableGrid"/>
        <w:tblW w:w="9648" w:type="dxa"/>
        <w:jc w:val="center"/>
        <w:tblLook w:val="04A0" w:firstRow="1" w:lastRow="0" w:firstColumn="1" w:lastColumn="0" w:noHBand="0" w:noVBand="1"/>
      </w:tblPr>
      <w:tblGrid>
        <w:gridCol w:w="3400"/>
        <w:gridCol w:w="2200"/>
        <w:gridCol w:w="2648"/>
        <w:gridCol w:w="1400"/>
      </w:tblGrid>
      <w:tr w:rsidR="00BD7ED2" w14:paraId="45341161" w14:textId="77777777">
        <w:trPr>
          <w:cantSplit/>
          <w:tblHeader/>
          <w:jc w:val="center"/>
        </w:trPr>
        <w:tc>
          <w:tcPr>
            <w:tcW w:w="3400" w:type="dxa"/>
            <w:shd w:val="clear" w:color="auto" w:fill="E7ECF3"/>
          </w:tcPr>
          <w:p w14:paraId="2801FC67" w14:textId="77777777" w:rsidR="00BD7ED2" w:rsidRDefault="00000000">
            <w:r>
              <w:rPr>
                <w:b/>
              </w:rPr>
              <w:t xml:space="preserve">Type</w:t>
            </w:r>
          </w:p>
        </w:tc>
        <w:tc>
          <w:tcPr>
            <w:tcW w:w="2200" w:type="dxa"/>
            <w:shd w:val="clear" w:color="auto" w:fill="E7ECF3"/>
          </w:tcPr>
          <w:p w14:paraId="6F3CD2C8" w14:textId="77777777" w:rsidR="00BD7ED2" w:rsidRDefault="00000000">
            <w:r>
              <w:rPr>
                <w:b/>
              </w:rPr>
              <w:t xml:space="preserve">Base</w:t>
            </w:r>
          </w:p>
        </w:tc>
        <w:tc>
          <w:tcPr>
            <w:tcW w:w="2648" w:type="dxa"/>
            <w:shd w:val="clear" w:color="auto" w:fill="E7ECF3"/>
          </w:tcPr>
          <w:p w14:paraId="6F3CD2C8" w14:textId="77777777" w:rsidR="00BD7ED2" w:rsidRDefault="00000000">
            <w:r>
              <w:rPr>
                <w:b/>
              </w:rPr>
              <w:t xml:space="preserve">Raise sites</w:t>
            </w:r>
          </w:p>
        </w:tc>
        <w:tc>
          <w:tcPr>
            <w:tcW w:w="1400" w:type="dxa"/>
            <w:shd w:val="clear" w:color="auto" w:fill="E7ECF3"/>
          </w:tcPr>
          <w:p w14:paraId="6F3CD2C8" w14:textId="77777777" w:rsidR="00BD7ED2" w:rsidRDefault="00000000">
            <w:r>
              <w:rPr>
                <w:b/>
              </w:rPr>
              <w:t xml:space="preserve">Section</w:t>
            </w:r>
          </w:p>
        </w:tc>
      </w:tr>
      <w:tr w:rsidR="00BD7ED2" w14:paraId="024A6DEA" w14:textId="77777777">
        <w:trPr>
          <w:cantSplit/>
          <w:jc w:val="center"/>
        </w:trPr>
        <w:tc>
          <w:tcPr>
            <w:tcW w:w="3400" w:type="dxa"/>
          </w:tcPr>
          <w:p w14:paraId="798B7F11" w14:textId="77777777" w:rsidR="00BD7ED2" w:rsidRDefault="00000000">
            <w:r>
              <w:rPr>
                <w:b/>
              </w:rPr>
              <w:t xml:space="preserve">ConcurrencyConflict</w:t>
            </w:r>
          </w:p>
        </w:tc>
        <w:tc>
          <w:tcPr>
            <w:tcW w:w="2200" w:type="dxa"/>
          </w:tcPr>
          <w:p w14:paraId="77969E4B" w14:textId="77777777" w:rsidR="00BD7ED2" w:rsidRDefault="00000000">
            <w:r>
              <w:t xml:space="preserve">RuntimeError</w:t>
            </w:r>
          </w:p>
        </w:tc>
        <w:tc>
          <w:tcPr>
            <w:tcW w:w="2648" w:type="dxa"/>
          </w:tcPr>
          <w:p w14:paraId="77969E4B" w14:textId="77777777" w:rsidR="00BD7ED2" w:rsidRDefault="00000000">
            <w:r>
              <w:t xml:space="preserve">34 across seven modules</w:t>
            </w:r>
          </w:p>
        </w:tc>
        <w:tc>
          <w:tcPr>
            <w:tcW w:w="14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CanonicalResolutionError</w:t>
            </w:r>
          </w:p>
        </w:tc>
        <w:tc>
          <w:tcPr>
            <w:tcW w:w="2200" w:type="dxa"/>
          </w:tcPr>
          <w:p w14:paraId="77969E4B" w14:textId="77777777" w:rsidR="00BD7ED2" w:rsidRDefault="00000000">
            <w:r>
              <w:t xml:space="preserve">RuntimeError</w:t>
            </w:r>
          </w:p>
        </w:tc>
        <w:tc>
          <w:tcPr>
            <w:tcW w:w="2648" w:type="dxa"/>
          </w:tcPr>
          <w:p w14:paraId="77969E4B" w14:textId="77777777" w:rsidR="00BD7ED2" w:rsidRDefault="00000000">
            <w:r>
              <w:t xml:space="preserve">30: bridge.py, continuation.py</w:t>
            </w:r>
          </w:p>
        </w:tc>
        <w:tc>
          <w:tcPr>
            <w:tcW w:w="1400" w:type="dxa"/>
          </w:tcPr>
          <w:p w14:paraId="77969E4B" w14:textId="77777777" w:rsidR="00BD7ED2" w:rsidRDefault="00000000">
            <w:r>
              <w:t xml:space="preserve">16.3; 16.11</w:t>
            </w:r>
          </w:p>
        </w:tc>
      </w:tr>
      <w:tr w:rsidR="00BD7ED2" w14:paraId="024A6DEA" w14:textId="77777777">
        <w:trPr>
          <w:cantSplit/>
          <w:jc w:val="center"/>
        </w:trPr>
        <w:tc>
          <w:tcPr>
            <w:tcW w:w="3400" w:type="dxa"/>
          </w:tcPr>
          <w:p w14:paraId="798B7F11" w14:textId="77777777" w:rsidR="00BD7ED2" w:rsidRDefault="00000000">
            <w:r>
              <w:rPr>
                <w:b/>
              </w:rPr>
              <w:t xml:space="preserve">ConfigurationConflict</w:t>
            </w:r>
          </w:p>
        </w:tc>
        <w:tc>
          <w:tcPr>
            <w:tcW w:w="2200" w:type="dxa"/>
          </w:tcPr>
          <w:p w14:paraId="77969E4B" w14:textId="77777777" w:rsidR="00BD7ED2" w:rsidRDefault="00000000">
            <w:r>
              <w:t xml:space="preserve">CanonicalResolutionError</w:t>
            </w:r>
          </w:p>
        </w:tc>
        <w:tc>
          <w:tcPr>
            <w:tcW w:w="2648" w:type="dxa"/>
          </w:tcPr>
          <w:p w14:paraId="77969E4B" w14:textId="77777777" w:rsidR="00BD7ED2" w:rsidRDefault="00000000">
            <w:r>
              <w:t xml:space="preserve">1: bridge.py</w:t>
            </w:r>
          </w:p>
        </w:tc>
        <w:tc>
          <w:tcPr>
            <w:tcW w:w="1400" w:type="dxa"/>
          </w:tcPr>
          <w:p w14:paraId="77969E4B" w14:textId="77777777" w:rsidR="00BD7ED2" w:rsidRDefault="00000000">
            <w:r>
              <w:t xml:space="preserve">16.3</w:t>
            </w:r>
          </w:p>
        </w:tc>
      </w:tr>
      <w:tr w:rsidR="00BD7ED2" w14:paraId="024A6DEA" w14:textId="77777777">
        <w:trPr>
          <w:cantSplit/>
          <w:jc w:val="center"/>
        </w:trPr>
        <w:tc>
          <w:tcPr>
            <w:tcW w:w="3400" w:type="dxa"/>
          </w:tcPr>
          <w:p w14:paraId="798B7F11" w14:textId="77777777" w:rsidR="00BD7ED2" w:rsidRDefault="00000000">
            <w:r>
              <w:rPr>
                <w:b/>
              </w:rPr>
              <w:t xml:space="preserve">ContinuationReconciliationRequired</w:t>
            </w:r>
          </w:p>
        </w:tc>
        <w:tc>
          <w:tcPr>
            <w:tcW w:w="2200" w:type="dxa"/>
          </w:tcPr>
          <w:p w14:paraId="77969E4B" w14:textId="77777777" w:rsidR="00BD7ED2" w:rsidRDefault="00000000">
            <w:r>
              <w:t xml:space="preserve">ConcurrencyConflict</w:t>
            </w:r>
          </w:p>
        </w:tc>
        <w:tc>
          <w:tcPr>
            <w:tcW w:w="2648" w:type="dxa"/>
          </w:tcPr>
          <w:p w14:paraId="77969E4B" w14:textId="77777777" w:rsidR="00BD7ED2" w:rsidRDefault="00000000">
            <w:r>
              <w:t xml:space="preserve">3: continuation.py</w:t>
            </w:r>
          </w:p>
        </w:tc>
        <w:tc>
          <w:tcPr>
            <w:tcW w:w="1400" w:type="dxa"/>
          </w:tcPr>
          <w:p w14:paraId="77969E4B" w14:textId="77777777" w:rsidR="00BD7ED2" w:rsidRDefault="00000000">
            <w:r>
              <w:t xml:space="preserve">16.6</w:t>
            </w:r>
          </w:p>
        </w:tc>
      </w:tr>
      <w:tr w:rsidR="00BD7ED2" w14:paraId="024A6DEA" w14:textId="77777777">
        <w:trPr>
          <w:cantSplit/>
          <w:jc w:val="center"/>
        </w:trPr>
        <w:tc>
          <w:tcPr>
            <w:tcW w:w="3400" w:type="dxa"/>
          </w:tcPr>
          <w:p w14:paraId="798B7F11" w14:textId="77777777" w:rsidR="00BD7ED2" w:rsidRDefault="00000000">
            <w:r>
              <w:rPr>
                <w:b/>
              </w:rPr>
              <w:t xml:space="preserve">ObservationIdentityConflict</w:t>
            </w:r>
          </w:p>
        </w:tc>
        <w:tc>
          <w:tcPr>
            <w:tcW w:w="2200" w:type="dxa"/>
          </w:tcPr>
          <w:p w14:paraId="77969E4B" w14:textId="77777777" w:rsidR="00BD7ED2" w:rsidRDefault="00000000">
            <w:r>
              <w:t xml:space="preserve">ConcurrencyConflict</w:t>
            </w:r>
          </w:p>
        </w:tc>
        <w:tc>
          <w:tcPr>
            <w:tcW w:w="2648" w:type="dxa"/>
          </w:tcPr>
          <w:p w14:paraId="77969E4B" w14:textId="77777777" w:rsidR="00BD7ED2" w:rsidRDefault="00000000">
            <w:r>
              <w:t xml:space="preserve">2: continuation.py</w:t>
            </w:r>
          </w:p>
        </w:tc>
        <w:tc>
          <w:tcPr>
            <w:tcW w:w="1400" w:type="dxa"/>
          </w:tcPr>
          <w:p w14:paraId="77969E4B" w14:textId="77777777" w:rsidR="00BD7ED2" w:rsidRDefault="00000000">
            <w:r>
              <w:t xml:space="preserve">16.6</w:t>
            </w:r>
          </w:p>
        </w:tc>
      </w:tr>
      <w:tr w:rsidR="00BD7ED2" w14:paraId="024A6DEA" w14:textId="77777777">
        <w:trPr>
          <w:cantSplit/>
          <w:jc w:val="center"/>
        </w:trPr>
        <w:tc>
          <w:tcPr>
            <w:tcW w:w="3400" w:type="dxa"/>
          </w:tcPr>
          <w:p w14:paraId="798B7F11" w14:textId="77777777" w:rsidR="00BD7ED2" w:rsidRDefault="00000000">
            <w:r>
              <w:rPr>
                <w:b/>
              </w:rPr>
              <w:t xml:space="preserve">ObservationValidationError</w:t>
            </w:r>
          </w:p>
        </w:tc>
        <w:tc>
          <w:tcPr>
            <w:tcW w:w="2200" w:type="dxa"/>
          </w:tcPr>
          <w:p w14:paraId="77969E4B" w14:textId="77777777" w:rsidR="00BD7ED2" w:rsidRDefault="00000000">
            <w:r>
              <w:t xml:space="preserve">ValueError</w:t>
            </w:r>
          </w:p>
        </w:tc>
        <w:tc>
          <w:tcPr>
            <w:tcW w:w="2648" w:type="dxa"/>
          </w:tcPr>
          <w:p w14:paraId="77969E4B" w14:textId="77777777" w:rsidR="00BD7ED2" w:rsidRDefault="00000000">
            <w:r>
              <w:t xml:space="preserve">12: observation_value.py</w:t>
            </w:r>
          </w:p>
        </w:tc>
        <w:tc>
          <w:tcPr>
            <w:tcW w:w="1400" w:type="dxa"/>
          </w:tcPr>
          <w:p w14:paraId="77969E4B" w14:textId="77777777" w:rsidR="00BD7ED2" w:rsidRDefault="00000000">
            <w:r>
              <w:t xml:space="preserve">Table 16.15</w:t>
            </w:r>
          </w:p>
        </w:tc>
      </w:tr>
      <w:tr w:rsidR="00BD7ED2" w14:paraId="024A6DEA" w14:textId="77777777">
        <w:trPr>
          <w:cantSplit/>
          <w:jc w:val="center"/>
        </w:trPr>
        <w:tc>
          <w:tcPr>
            <w:tcW w:w="3400" w:type="dxa"/>
          </w:tcPr>
          <w:p w14:paraId="798B7F11" w14:textId="77777777" w:rsidR="00BD7ED2" w:rsidRDefault="00000000">
            <w:r>
              <w:rPr>
                <w:b/>
              </w:rPr>
              <w:t xml:space="preserve">StaleOwner</w:t>
            </w:r>
          </w:p>
        </w:tc>
        <w:tc>
          <w:tcPr>
            <w:tcW w:w="2200" w:type="dxa"/>
          </w:tcPr>
          <w:p w14:paraId="77969E4B" w14:textId="77777777" w:rsidR="00BD7ED2" w:rsidRDefault="00000000">
            <w:r>
              <w:t xml:space="preserve">ConcurrencyConflict</w:t>
            </w:r>
          </w:p>
        </w:tc>
        <w:tc>
          <w:tcPr>
            <w:tcW w:w="2648" w:type="dxa"/>
          </w:tcPr>
          <w:p w14:paraId="77969E4B" w14:textId="77777777" w:rsidR="00BD7ED2" w:rsidRDefault="00000000">
            <w:r>
              <w:t xml:space="preserve">3: control.py</w:t>
            </w:r>
          </w:p>
        </w:tc>
        <w:tc>
          <w:tcPr>
            <w:tcW w:w="1400" w:type="dxa"/>
          </w:tcPr>
          <w:p w14:paraId="77969E4B" w14:textId="77777777" w:rsidR="00BD7ED2" w:rsidRDefault="00000000">
            <w:r>
              <w:t xml:space="preserve">16.7</w:t>
            </w:r>
          </w:p>
        </w:tc>
      </w:tr>
      <w:tr w:rsidR="00BD7ED2" w14:paraId="024A6DEA" w14:textId="77777777">
        <w:trPr>
          <w:cantSplit/>
          <w:jc w:val="center"/>
        </w:trPr>
        <w:tc>
          <w:tcPr>
            <w:tcW w:w="3400" w:type="dxa"/>
          </w:tcPr>
          <w:p w14:paraId="798B7F11" w14:textId="77777777" w:rsidR="00BD7ED2" w:rsidRDefault="00000000">
            <w:r>
              <w:rPr>
                <w:b/>
              </w:rPr>
              <w:t xml:space="preserve">AdapterUnregistered, ControlMappingWidened, TargetScopeViolation</w:t>
            </w:r>
          </w:p>
        </w:tc>
        <w:tc>
          <w:tcPr>
            <w:tcW w:w="2200" w:type="dxa"/>
          </w:tcPr>
          <w:p w14:paraId="77969E4B" w14:textId="77777777" w:rsidR="00BD7ED2" w:rsidRDefault="00000000">
            <w:r>
              <w:t xml:space="preserve">RuntimeError</w:t>
            </w:r>
          </w:p>
        </w:tc>
        <w:tc>
          <w:tcPr>
            <w:tcW w:w="2648" w:type="dxa"/>
          </w:tcPr>
          <w:p w14:paraId="77969E4B" w14:textId="77777777" w:rsidR="00BD7ED2" w:rsidRDefault="00000000">
            <w:r>
              <w:t xml:space="preserve">3 each: control.py</w:t>
            </w:r>
          </w:p>
        </w:tc>
        <w:tc>
          <w:tcPr>
            <w:tcW w:w="1400" w:type="dxa"/>
          </w:tcPr>
          <w:p w14:paraId="77969E4B" w14:textId="77777777" w:rsidR="00BD7ED2" w:rsidRDefault="00000000">
            <w:r>
              <w:t xml:space="preserve">16.7</w:t>
            </w:r>
          </w:p>
        </w:tc>
      </w:tr>
      <w:tr w:rsidR="00BD7ED2" w14:paraId="024A6DEA" w14:textId="77777777">
        <w:trPr>
          <w:cantSplit/>
          <w:jc w:val="center"/>
        </w:trPr>
        <w:tc>
          <w:tcPr>
            <w:tcW w:w="3400" w:type="dxa"/>
          </w:tcPr>
          <w:p w14:paraId="798B7F11" w14:textId="77777777" w:rsidR="00BD7ED2" w:rsidRDefault="00000000">
            <w:r>
              <w:rPr>
                <w:b/>
              </w:rPr>
              <w:t xml:space="preserve">EvidenceUnverified</w:t>
            </w:r>
          </w:p>
        </w:tc>
        <w:tc>
          <w:tcPr>
            <w:tcW w:w="2200" w:type="dxa"/>
          </w:tcPr>
          <w:p w14:paraId="77969E4B" w14:textId="77777777" w:rsidR="00BD7ED2" w:rsidRDefault="00000000">
            <w:r>
              <w:t xml:space="preserve">RuntimeError</w:t>
            </w:r>
          </w:p>
        </w:tc>
        <w:tc>
          <w:tcPr>
            <w:tcW w:w="2648" w:type="dxa"/>
          </w:tcPr>
          <w:p w14:paraId="77969E4B" w14:textId="77777777" w:rsidR="00BD7ED2" w:rsidRDefault="00000000">
            <w:r>
              <w:t xml:space="preserve">0</w:t>
            </w:r>
          </w:p>
        </w:tc>
        <w:tc>
          <w:tcPr>
            <w:tcW w:w="1400" w:type="dxa"/>
          </w:tcPr>
          <w:p w14:paraId="77969E4B" w14:textId="77777777" w:rsidR="00BD7ED2" w:rsidRDefault="00000000">
            <w:r>
              <w:t xml:space="preserve">16.11; H.5-11</w:t>
            </w:r>
          </w:p>
        </w:tc>
      </w:tr>
      <w:tr w:rsidR="00BD7ED2" w14:paraId="024A6DEA" w14:textId="77777777">
        <w:trPr>
          <w:cantSplit/>
          <w:jc w:val="center"/>
        </w:trPr>
        <w:tc>
          <w:tcPr>
            <w:tcW w:w="3400" w:type="dxa"/>
          </w:tcPr>
          <w:p w14:paraId="798B7F11" w14:textId="77777777" w:rsidR="00BD7ED2" w:rsidRDefault="00000000">
            <w:r>
              <w:rPr>
                <w:b/>
              </w:rPr>
              <w:t xml:space="preserve">ValueError</w:t>
            </w:r>
          </w:p>
        </w:tc>
        <w:tc>
          <w:tcPr>
            <w:tcW w:w="2200" w:type="dxa"/>
          </w:tcPr>
          <w:p w14:paraId="77969E4B" w14:textId="77777777" w:rsidR="00BD7ED2" w:rsidRDefault="00000000">
            <w:r>
              <w:t xml:space="preserve">built-in</w:t>
            </w:r>
          </w:p>
        </w:tc>
        <w:tc>
          <w:tcPr>
            <w:tcW w:w="2648" w:type="dxa"/>
          </w:tcPr>
          <w:p w14:paraId="77969E4B" w14:textId="77777777" w:rsidR="00BD7ED2" w:rsidRDefault="00000000">
            <w:r>
              <w:t xml:space="preserve">68</w:t>
            </w:r>
          </w:p>
        </w:tc>
        <w:tc>
          <w:tcPr>
            <w:tcW w:w="14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PermissionError</w:t>
            </w:r>
          </w:p>
        </w:tc>
        <w:tc>
          <w:tcPr>
            <w:tcW w:w="2200" w:type="dxa"/>
          </w:tcPr>
          <w:p w14:paraId="77969E4B" w14:textId="77777777" w:rsidR="00BD7ED2" w:rsidRDefault="00000000">
            <w:r>
              <w:t xml:space="preserve">built-in</w:t>
            </w:r>
          </w:p>
        </w:tc>
        <w:tc>
          <w:tcPr>
            <w:tcW w:w="2648" w:type="dxa"/>
          </w:tcPr>
          <w:p w14:paraId="77969E4B" w14:textId="77777777" w:rsidR="00BD7ED2" w:rsidRDefault="00000000">
            <w:r>
              <w:t xml:space="preserve">15: dependency.py, recovery.py, store.py</w:t>
            </w:r>
          </w:p>
        </w:tc>
        <w:tc>
          <w:tcPr>
            <w:tcW w:w="14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KeyError</w:t>
            </w:r>
          </w:p>
        </w:tc>
        <w:tc>
          <w:tcPr>
            <w:tcW w:w="2200" w:type="dxa"/>
          </w:tcPr>
          <w:p w14:paraId="77969E4B" w14:textId="77777777" w:rsidR="00BD7ED2" w:rsidRDefault="00000000">
            <w:r>
              <w:t xml:space="preserve">built-in</w:t>
            </w:r>
          </w:p>
        </w:tc>
        <w:tc>
          <w:tcPr>
            <w:tcW w:w="2648" w:type="dxa"/>
          </w:tcPr>
          <w:p w14:paraId="77969E4B" w14:textId="77777777" w:rsidR="00BD7ED2" w:rsidRDefault="00000000">
            <w:r>
              <w:t xml:space="preserve">9</w:t>
            </w:r>
          </w:p>
        </w:tc>
        <w:tc>
          <w:tcPr>
            <w:tcW w:w="1400" w:type="dxa"/>
          </w:tcPr>
          <w:p w14:paraId="77969E4B" w14:textId="77777777" w:rsidR="00BD7ED2" w:rsidRDefault="00000000">
            <w:r>
              <w:t xml:space="preserve">16.11</w:t>
            </w:r>
          </w:p>
        </w:tc>
      </w:tr>
      <w:tr w:rsidR="00BD7ED2" w14:paraId="024A6DEA" w14:textId="77777777">
        <w:trPr>
          <w:cantSplit/>
          <w:jc w:val="center"/>
        </w:trPr>
        <w:tc>
          <w:tcPr>
            <w:tcW w:w="3400" w:type="dxa"/>
          </w:tcPr>
          <w:p w14:paraId="798B7F11" w14:textId="77777777" w:rsidR="00BD7ED2" w:rsidRDefault="00000000">
            <w:r>
              <w:rPr>
                <w:b/>
              </w:rPr>
              <w:t xml:space="preserve">sqlite3.IntegrityError</w:t>
            </w:r>
          </w:p>
        </w:tc>
        <w:tc>
          <w:tcPr>
            <w:tcW w:w="2200" w:type="dxa"/>
          </w:tcPr>
          <w:p w14:paraId="77969E4B" w14:textId="77777777" w:rsidR="00BD7ED2" w:rsidRDefault="00000000">
            <w:r>
              <w:t xml:space="preserve">built-in</w:t>
            </w:r>
          </w:p>
        </w:tc>
        <w:tc>
          <w:tcPr>
            <w:tcW w:w="2648" w:type="dxa"/>
          </w:tcPr>
          <w:p w14:paraId="77969E4B" w14:textId="77777777" w:rsidR="00BD7ED2" w:rsidRDefault="00000000">
            <w:r>
              <w:t xml:space="preserve">Untranslated duplicate inserts</w:t>
            </w:r>
          </w:p>
        </w:tc>
        <w:tc>
          <w:tcPr>
            <w:tcW w:w="1400" w:type="dxa"/>
          </w:tcPr>
          <w:p w14:paraId="77969E4B" w14:textId="77777777" w:rsidR="00BD7ED2" w:rsidRDefault="00000000">
            <w:r>
              <w:t xml:space="preserve">16.11</w:t>
            </w:r>
          </w:p>
        </w:tc>
      </w:tr>
    </w:tbl>
    <w:p w14:paraId="0673EAC3" w14:textId="77777777" w:rsidR="00BD7ED2" w:rsidRDefault="00000000">
      <w:pPr>
        <w:pStyle w:val="Caption"/>
        <w:keepNext/>
        <w:spacing w:before="160"/>
      </w:pPr>
      <w:r>
        <w:t xml:space="preserve">Table C.7 — Supervision value vocabularies</w:t>
      </w:r>
    </w:p>
    <w:tbl>
      <w:tblPr>
        <w:tblStyle w:val="TableGrid"/>
        <w:tblW w:w="9648" w:type="dxa"/>
        <w:jc w:val="center"/>
        <w:tblLook w:val="04A0" w:firstRow="1" w:lastRow="0" w:firstColumn="1" w:lastColumn="0" w:noHBand="0" w:noVBand="1"/>
      </w:tblPr>
      <w:tblGrid>
        <w:gridCol w:w="3000"/>
        <w:gridCol w:w="5248"/>
        <w:gridCol w:w="1400"/>
      </w:tblGrid>
      <w:tr w:rsidR="00BD7ED2" w14:paraId="45341161" w14:textId="77777777">
        <w:trPr>
          <w:cantSplit/>
          <w:tblHeader/>
          <w:jc w:val="center"/>
        </w:trPr>
        <w:tc>
          <w:tcPr>
            <w:tcW w:w="3000" w:type="dxa"/>
            <w:shd w:val="clear" w:color="auto" w:fill="E7ECF3"/>
          </w:tcPr>
          <w:p w14:paraId="2801FC67" w14:textId="77777777" w:rsidR="00BD7ED2" w:rsidRDefault="00000000">
            <w:r>
              <w:rPr>
                <w:b/>
              </w:rPr>
              <w:t xml:space="preserve">Family</w:t>
            </w:r>
          </w:p>
        </w:tc>
        <w:tc>
          <w:tcPr>
            <w:tcW w:w="5248" w:type="dxa"/>
            <w:shd w:val="clear" w:color="auto" w:fill="E7ECF3"/>
          </w:tcPr>
          <w:p w14:paraId="6F3CD2C8" w14:textId="77777777" w:rsidR="00BD7ED2" w:rsidRDefault="00000000">
            <w:r>
              <w:rPr>
                <w:b/>
              </w:rPr>
              <w:t xml:space="preserve">Values</w:t>
            </w:r>
          </w:p>
        </w:tc>
        <w:tc>
          <w:tcPr>
            <w:tcW w:w="1400" w:type="dxa"/>
            <w:shd w:val="clear" w:color="auto" w:fill="E7ECF3"/>
          </w:tcPr>
          <w:p w14:paraId="6F3CD2C8" w14:textId="77777777" w:rsidR="00BD7ED2" w:rsidRDefault="00000000">
            <w:r>
              <w:rPr>
                <w:b/>
              </w:rPr>
              <w:t xml:space="preserve">Section</w:t>
            </w:r>
          </w:p>
        </w:tc>
      </w:tr>
      <w:tr w:rsidR="00BD7ED2" w14:paraId="024A6DEA" w14:textId="77777777">
        <w:trPr>
          <w:cantSplit/>
          <w:jc w:val="center"/>
        </w:trPr>
        <w:tc>
          <w:tcPr>
            <w:tcW w:w="3000" w:type="dxa"/>
          </w:tcPr>
          <w:p w14:paraId="798B7F11" w14:textId="77777777" w:rsidR="00BD7ED2" w:rsidRDefault="00000000">
            <w:r>
              <w:rPr>
                <w:b/>
              </w:rPr>
              <w:t xml:space="preserve">Continuation posture</w:t>
            </w:r>
          </w:p>
        </w:tc>
        <w:tc>
          <w:tcPr>
            <w:tcW w:w="5248" w:type="dxa"/>
          </w:tcPr>
          <w:p w14:paraId="77969E4B" w14:textId="77777777" w:rsidR="00BD7ED2" w:rsidRDefault="00000000">
            <w:r>
              <w:t xml:space="preserve">continue, reauthorization_required, abort_return, emergency_return, indeterminate</w:t>
            </w:r>
          </w:p>
        </w:tc>
        <w:tc>
          <w:tcPr>
            <w:tcW w:w="1400" w:type="dxa"/>
          </w:tcPr>
          <w:p w14:paraId="77969E4B" w14:textId="77777777" w:rsidR="00BD7ED2" w:rsidRDefault="00000000">
            <w:r>
              <w:t xml:space="preserve">Table 16.13</w:t>
            </w:r>
          </w:p>
        </w:tc>
      </w:tr>
      <w:tr w:rsidR="00BD7ED2" w14:paraId="024A6DEA" w14:textId="77777777">
        <w:trPr>
          <w:cantSplit/>
          <w:jc w:val="center"/>
        </w:trPr>
        <w:tc>
          <w:tcPr>
            <w:tcW w:w="3000" w:type="dxa"/>
          </w:tcPr>
          <w:p w14:paraId="798B7F11" w14:textId="77777777" w:rsidR="00BD7ED2" w:rsidRDefault="00000000">
            <w:r>
              <w:rPr>
                <w:b/>
              </w:rPr>
              <w:t xml:space="preserve">Semantic control</w:t>
            </w:r>
          </w:p>
        </w:tc>
        <w:tc>
          <w:tcPr>
            <w:tcW w:w="5248" w:type="dxa"/>
          </w:tcPr>
          <w:p w14:paraId="77969E4B" w14:textId="77777777" w:rsidR="00BD7ED2" w:rsidRDefault="00000000">
            <w:r>
              <w:t xml:space="preserve">hold, pause, cancel, reauthorization_required, terminate</w:t>
            </w:r>
          </w:p>
        </w:tc>
        <w:tc>
          <w:tcPr>
            <w:tcW w:w="1400" w:type="dxa"/>
          </w:tcPr>
          <w:p w14:paraId="77969E4B" w14:textId="77777777" w:rsidR="00BD7ED2" w:rsidRDefault="00000000">
            <w:r>
              <w:t xml:space="preserve">Table 16.18</w:t>
            </w:r>
          </w:p>
        </w:tc>
      </w:tr>
      <w:tr w:rsidR="00BD7ED2" w14:paraId="024A6DEA" w14:textId="77777777">
        <w:trPr>
          <w:cantSplit/>
          <w:jc w:val="center"/>
        </w:trPr>
        <w:tc>
          <w:tcPr>
            <w:tcW w:w="3000" w:type="dxa"/>
          </w:tcPr>
          <w:p w14:paraId="798B7F11" w14:textId="77777777" w:rsidR="00BD7ED2" w:rsidRDefault="00000000">
            <w:r>
              <w:rPr>
                <w:b/>
              </w:rPr>
              <w:t xml:space="preserve">Enforcement outcome</w:t>
            </w:r>
          </w:p>
        </w:tc>
        <w:tc>
          <w:tcPr>
            <w:tcW w:w="5248" w:type="dxa"/>
          </w:tcPr>
          <w:p w14:paraId="77969E4B" w14:textId="77777777" w:rsidR="00BD7ED2" w:rsidRDefault="00000000">
            <w:r>
              <w:t xml:space="preserve">accepted, completed, rejected, too_late, timed_out, unknown</w:t>
            </w:r>
          </w:p>
        </w:tc>
        <w:tc>
          <w:tcPr>
            <w:tcW w:w="1400" w:type="dxa"/>
          </w:tcPr>
          <w:p w14:paraId="77969E4B" w14:textId="77777777" w:rsidR="00BD7ED2" w:rsidRDefault="00000000">
            <w:r>
              <w:t xml:space="preserve">Table 16.19</w:t>
            </w:r>
          </w:p>
        </w:tc>
      </w:tr>
      <w:tr w:rsidR="00BD7ED2" w14:paraId="024A6DEA" w14:textId="77777777">
        <w:trPr>
          <w:cantSplit/>
          <w:jc w:val="center"/>
        </w:trPr>
        <w:tc>
          <w:tcPr>
            <w:tcW w:w="3000" w:type="dxa"/>
          </w:tcPr>
          <w:p w14:paraId="798B7F11" w14:textId="77777777" w:rsidR="00BD7ED2" w:rsidRDefault="00000000">
            <w:r>
              <w:rPr>
                <w:b/>
              </w:rPr>
              <w:t xml:space="preserve">Attestation status</w:t>
            </w:r>
          </w:p>
        </w:tc>
        <w:tc>
          <w:tcPr>
            <w:tcW w:w="5248" w:type="dxa"/>
          </w:tcPr>
          <w:p w14:paraId="77969E4B" w14:textId="77777777" w:rsidR="00BD7ED2" w:rsidRDefault="00000000">
            <w:r>
              <w:t xml:space="preserve">verified, weak, unverified</w:t>
            </w:r>
          </w:p>
        </w:tc>
        <w:tc>
          <w:tcPr>
            <w:tcW w:w="1400" w:type="dxa"/>
          </w:tcPr>
          <w:p w14:paraId="77969E4B" w14:textId="77777777" w:rsidR="00BD7ED2" w:rsidRDefault="00000000">
            <w:r>
              <w:t xml:space="preserve">16.7</w:t>
            </w:r>
          </w:p>
        </w:tc>
      </w:tr>
      <w:tr w:rsidR="00BD7ED2" w14:paraId="024A6DEA" w14:textId="77777777">
        <w:trPr>
          <w:cantSplit/>
          <w:jc w:val="center"/>
        </w:trPr>
        <w:tc>
          <w:tcPr>
            <w:tcW w:w="3000" w:type="dxa"/>
          </w:tcPr>
          <w:p w14:paraId="798B7F11" w14:textId="77777777" w:rsidR="00BD7ED2" w:rsidRDefault="00000000">
            <w:r>
              <w:rPr>
                <w:b/>
              </w:rPr>
              <w:t xml:space="preserve">World-effect state</w:t>
            </w:r>
          </w:p>
        </w:tc>
        <w:tc>
          <w:tcPr>
            <w:tcW w:w="5248" w:type="dxa"/>
          </w:tcPr>
          <w:p w14:paraId="77969E4B" w14:textId="77777777" w:rsidR="00BD7ED2" w:rsidRDefault="00000000">
            <w:r>
              <w:t xml:space="preserve">open, no_material_effect_evidenced, partial_effect, completed_effect, invalid_effect, effect_unknown, resolved</w:t>
            </w:r>
          </w:p>
        </w:tc>
        <w:tc>
          <w:tcPr>
            <w:tcW w:w="1400" w:type="dxa"/>
          </w:tcPr>
          <w:p w14:paraId="77969E4B" w14:textId="77777777" w:rsidR="00BD7ED2" w:rsidRDefault="00000000">
            <w:r>
              <w:t xml:space="preserve">Table 16.21</w:t>
            </w:r>
          </w:p>
        </w:tc>
      </w:tr>
      <w:tr w:rsidR="00BD7ED2" w14:paraId="024A6DEA" w14:textId="77777777">
        <w:trPr>
          <w:cantSplit/>
          <w:jc w:val="center"/>
        </w:trPr>
        <w:tc>
          <w:tcPr>
            <w:tcW w:w="3000" w:type="dxa"/>
          </w:tcPr>
          <w:p w14:paraId="798B7F11" w14:textId="77777777" w:rsidR="00BD7ED2" w:rsidRDefault="00000000">
            <w:r>
              <w:rPr>
                <w:b/>
              </w:rPr>
              <w:t xml:space="preserve">Terminal ε status accepted as finality</w:t>
            </w:r>
          </w:p>
        </w:tc>
        <w:tc>
          <w:tcPr>
            <w:tcW w:w="5248" w:type="dxa"/>
          </w:tcPr>
          <w:p w14:paraId="77969E4B" w14:textId="77777777" w:rsidR="00BD7ED2" w:rsidRDefault="00000000">
            <w:r>
              <w:t xml:space="preserve">completed, completed_staged, partial_realization, aborted_return, failed, emergency_return</w:t>
            </w:r>
          </w:p>
        </w:tc>
        <w:tc>
          <w:tcPr>
            <w:tcW w:w="1400" w:type="dxa"/>
          </w:tcPr>
          <w:p w14:paraId="77969E4B" w14:textId="77777777" w:rsidR="00BD7ED2" w:rsidRDefault="00000000">
            <w:r>
              <w:t xml:space="preserve">16.8</w:t>
            </w:r>
          </w:p>
        </w:tc>
      </w:tr>
      <w:tr w:rsidR="00BD7ED2" w14:paraId="024A6DEA" w14:textId="77777777">
        <w:trPr>
          <w:cantSplit/>
          <w:jc w:val="center"/>
        </w:trPr>
        <w:tc>
          <w:tcPr>
            <w:tcW w:w="3000" w:type="dxa"/>
          </w:tcPr>
          <w:p w14:paraId="798B7F11" w14:textId="77777777" w:rsidR="00BD7ED2" w:rsidRDefault="00000000">
            <w:r>
              <w:rPr>
                <w:b/>
              </w:rPr>
              <w:t xml:space="preserve">Admission disposition; reason</w:t>
            </w:r>
          </w:p>
        </w:tc>
        <w:tc>
          <w:tcPr>
            <w:tcW w:w="5248" w:type="dxa"/>
          </w:tcPr>
          <w:p w14:paraId="77969E4B" w14:textId="77777777" w:rsidR="00BD7ED2" w:rsidRDefault="00000000">
            <w:r>
              <w:t xml:space="preserve">admissible, retained_noncurrent; admissible, source_not_current, scope_or_use_or_time_invalid</w:t>
            </w:r>
          </w:p>
        </w:tc>
        <w:tc>
          <w:tcPr>
            <w:tcW w:w="1400" w:type="dxa"/>
          </w:tcPr>
          <w:p w14:paraId="77969E4B" w14:textId="77777777" w:rsidR="00BD7ED2" w:rsidRDefault="00000000">
            <w:r>
              <w:t xml:space="preserve">16.4</w:t>
            </w:r>
          </w:p>
        </w:tc>
      </w:tr>
      <w:tr w:rsidR="00BD7ED2" w14:paraId="024A6DEA" w14:textId="77777777">
        <w:trPr>
          <w:cantSplit/>
          <w:jc w:val="center"/>
        </w:trPr>
        <w:tc>
          <w:tcPr>
            <w:tcW w:w="3000" w:type="dxa"/>
          </w:tcPr>
          <w:p w14:paraId="798B7F11" w14:textId="77777777" w:rsidR="00BD7ED2" w:rsidRDefault="00000000">
            <w:r>
              <w:rPr>
                <w:b/>
              </w:rPr>
              <w:t xml:space="preserve">Fact view state</w:t>
            </w:r>
          </w:p>
        </w:tc>
        <w:tc>
          <w:tcPr>
            <w:tcW w:w="5248" w:type="dxa"/>
          </w:tcPr>
          <w:p w14:paraId="77969E4B" w14:textId="77777777" w:rsidR="00BD7ED2" w:rsidRDefault="00000000">
            <w:r>
              <w:t xml:space="preserve">current, unresolved</w:t>
            </w:r>
          </w:p>
        </w:tc>
        <w:tc>
          <w:tcPr>
            <w:tcW w:w="1400" w:type="dxa"/>
          </w:tcPr>
          <w:p w14:paraId="77969E4B" w14:textId="77777777" w:rsidR="00BD7ED2" w:rsidRDefault="00000000">
            <w:r>
              <w:t xml:space="preserve">Table 16.10</w:t>
            </w:r>
          </w:p>
        </w:tc>
      </w:tr>
      <w:tr w:rsidR="00BD7ED2" w14:paraId="024A6DEA" w14:textId="77777777">
        <w:trPr>
          <w:cantSplit/>
          <w:jc w:val="center"/>
        </w:trPr>
        <w:tc>
          <w:tcPr>
            <w:tcW w:w="3000" w:type="dxa"/>
          </w:tcPr>
          <w:p w14:paraId="798B7F11" w14:textId="77777777" w:rsidR="00BD7ED2" w:rsidRDefault="00000000">
            <w:r>
              <w:rPr>
                <w:b/>
              </w:rPr>
              <w:t xml:space="preserve">Source registration status</w:t>
            </w:r>
          </w:p>
        </w:tc>
        <w:tc>
          <w:tcPr>
            <w:tcW w:w="5248" w:type="dxa"/>
          </w:tcPr>
          <w:p w14:paraId="77969E4B" w14:textId="77777777" w:rsidR="00BD7ED2" w:rsidRDefault="00000000">
            <w:r>
              <w:t xml:space="preserve">current, revoked, superseded, limited</w:t>
            </w:r>
          </w:p>
        </w:tc>
        <w:tc>
          <w:tcPr>
            <w:tcW w:w="1400" w:type="dxa"/>
          </w:tcPr>
          <w:p w14:paraId="77969E4B" w14:textId="77777777" w:rsidR="00BD7ED2" w:rsidRDefault="00000000">
            <w:r>
              <w:t xml:space="preserve">16.4</w:t>
            </w:r>
          </w:p>
        </w:tc>
      </w:tr>
      <w:tr w:rsidR="00BD7ED2" w14:paraId="024A6DEA" w14:textId="77777777">
        <w:trPr>
          <w:cantSplit/>
          <w:jc w:val="center"/>
        </w:trPr>
        <w:tc>
          <w:tcPr>
            <w:tcW w:w="3000" w:type="dxa"/>
          </w:tcPr>
          <w:p w14:paraId="798B7F11" w14:textId="77777777" w:rsidR="00BD7ED2" w:rsidRDefault="00000000">
            <w:r>
              <w:rPr>
                <w:b/>
              </w:rPr>
              <w:t xml:space="preserve">Continuation intent state</w:t>
            </w:r>
          </w:p>
        </w:tc>
        <w:tc>
          <w:tcPr>
            <w:tcW w:w="5248" w:type="dxa"/>
          </w:tcPr>
          <w:p w14:paraId="77969E4B" w14:textId="77777777" w:rsidR="00BD7ED2" w:rsidRDefault="00000000">
            <w:r>
              <w:t xml:space="preserve">prepared, closed, abandoned, reconciliation_required, terminally_fenced</w:t>
            </w:r>
          </w:p>
        </w:tc>
        <w:tc>
          <w:tcPr>
            <w:tcW w:w="1400" w:type="dxa"/>
          </w:tcPr>
          <w:p w14:paraId="77969E4B" w14:textId="77777777" w:rsidR="00BD7ED2" w:rsidRDefault="00000000">
            <w:r>
              <w:t xml:space="preserve">Table 16.16</w:t>
            </w:r>
          </w:p>
        </w:tc>
      </w:tr>
      <w:tr w:rsidR="00BD7ED2" w14:paraId="024A6DEA" w14:textId="77777777">
        <w:trPr>
          <w:cantSplit/>
          <w:jc w:val="center"/>
        </w:trPr>
        <w:tc>
          <w:tcPr>
            <w:tcW w:w="3000" w:type="dxa"/>
          </w:tcPr>
          <w:p w14:paraId="798B7F11" w14:textId="77777777" w:rsidR="00BD7ED2" w:rsidRDefault="00000000">
            <w:r>
              <w:rPr>
                <w:b/>
              </w:rPr>
              <w:t xml:space="preserve">Divergence reconciliation outcome</w:t>
            </w:r>
          </w:p>
        </w:tc>
        <w:tc>
          <w:tcPr>
            <w:tcW w:w="5248" w:type="dxa"/>
          </w:tcPr>
          <w:p w14:paraId="77969E4B" w14:textId="77777777" w:rsidR="00BD7ED2" w:rsidRDefault="00000000">
            <w:r>
              <w:t xml:space="preserve">reconciled_closed, terminally_fenced, not_required_abandoned_closed, not_required_superseded_closed</w:t>
            </w:r>
          </w:p>
        </w:tc>
        <w:tc>
          <w:tcPr>
            <w:tcW w:w="1400" w:type="dxa"/>
          </w:tcPr>
          <w:p w14:paraId="77969E4B" w14:textId="77777777" w:rsidR="00BD7ED2" w:rsidRDefault="00000000">
            <w:r>
              <w:t xml:space="preserve">16.6</w:t>
            </w:r>
          </w:p>
        </w:tc>
      </w:tr>
      <w:tr w:rsidR="00BD7ED2" w14:paraId="024A6DEA" w14:textId="77777777">
        <w:trPr>
          <w:cantSplit/>
          <w:jc w:val="center"/>
        </w:trPr>
        <w:tc>
          <w:tcPr>
            <w:tcW w:w="3000" w:type="dxa"/>
          </w:tcPr>
          <w:p w14:paraId="798B7F11" w14:textId="77777777" w:rsidR="00BD7ED2" w:rsidRDefault="00000000">
            <w:r>
              <w:rPr>
                <w:b/>
              </w:rPr>
              <w:t xml:space="preserve">Recovery state</w:t>
            </w:r>
          </w:p>
        </w:tc>
        <w:tc>
          <w:tcPr>
            <w:tcW w:w="5248" w:type="dxa"/>
          </w:tcPr>
          <w:p w14:paraId="77969E4B" w14:textId="77777777" w:rsidR="00BD7ED2" w:rsidRDefault="00000000">
            <w:r>
              <w:t xml:space="preserve">recovering, reconciled, unresolved, conflict</w:t>
            </w:r>
          </w:p>
        </w:tc>
        <w:tc>
          <w:tcPr>
            <w:tcW w:w="1400" w:type="dxa"/>
          </w:tcPr>
          <w:p w14:paraId="77969E4B" w14:textId="77777777" w:rsidR="00BD7ED2" w:rsidRDefault="00000000">
            <w:r>
              <w:t xml:space="preserve">16.9</w:t>
            </w:r>
          </w:p>
        </w:tc>
      </w:tr>
      <w:tr w:rsidR="00BD7ED2" w14:paraId="024A6DEA" w14:textId="77777777">
        <w:trPr>
          <w:cantSplit/>
          <w:jc w:val="center"/>
        </w:trPr>
        <w:tc>
          <w:tcPr>
            <w:tcW w:w="3000" w:type="dxa"/>
          </w:tcPr>
          <w:p w14:paraId="798B7F11" w14:textId="77777777" w:rsidR="00BD7ED2" w:rsidRDefault="00000000">
            <w:r>
              <w:rPr>
                <w:b/>
              </w:rPr>
              <w:t xml:space="preserve">Registration role</w:t>
            </w:r>
          </w:p>
        </w:tc>
        <w:tc>
          <w:tcPr>
            <w:tcW w:w="5248" w:type="dxa"/>
          </w:tcPr>
          <w:p w14:paraId="77969E4B" w14:textId="77777777" w:rsidR="00BD7ED2" w:rsidRDefault="00000000">
            <w:r>
              <w:t xml:space="preserve">source_registration, dependency_registration, owner_registration, adapter_registration, recovery_registration, continuation_reconciliation</w:t>
            </w:r>
          </w:p>
        </w:tc>
        <w:tc>
          <w:tcPr>
            <w:tcW w:w="1400" w:type="dxa"/>
          </w:tcPr>
          <w:p w14:paraId="77969E4B" w14:textId="77777777" w:rsidR="00BD7ED2" w:rsidRDefault="00000000">
            <w:r>
              <w:t xml:space="preserve">Table 16.3</w:t>
            </w:r>
          </w:p>
        </w:tc>
      </w:tr>
      <w:tr w:rsidR="00BD7ED2" w14:paraId="024A6DEA" w14:textId="77777777">
        <w:trPr>
          <w:cantSplit/>
          <w:jc w:val="center"/>
        </w:trPr>
        <w:tc>
          <w:tcPr>
            <w:tcW w:w="3000" w:type="dxa"/>
          </w:tcPr>
          <w:p w14:paraId="798B7F11" w14:textId="77777777" w:rsidR="00BD7ED2" w:rsidRDefault="00000000">
            <w:r>
              <w:rPr>
                <w:b/>
              </w:rPr>
              <w:t xml:space="preserve">Audit event kind</w:t>
            </w:r>
          </w:p>
        </w:tc>
        <w:tc>
          <w:tcPr>
            <w:tcW w:w="5248" w:type="dxa"/>
          </w:tcPr>
          <w:p w14:paraId="77969E4B" w14:textId="77777777" w:rsidR="00BD7ED2" w:rsidRDefault="00000000">
            <w:r>
              <w:t xml:space="preserve">Thirteen kinds</w:t>
            </w:r>
          </w:p>
        </w:tc>
        <w:tc>
          <w:tcPr>
            <w:tcW w:w="1400" w:type="dxa"/>
          </w:tcPr>
          <w:p w14:paraId="77969E4B" w14:textId="77777777" w:rsidR="00BD7ED2" w:rsidRDefault="00000000">
            <w:r>
              <w:t xml:space="preserve">Table 16.28</w:t>
            </w:r>
          </w:p>
        </w:tc>
      </w:tr>
    </w:tbl>
    <w:p w14:paraId="62526B07" w14:textId="77777777" w:rsidR="00BD7ED2" w:rsidRDefault="00000000">
      <w:pPr>
        <w:pStyle w:val="Heading1"/>
        <w:pageBreakBefore/>
      </w:pPr>
      <w:bookmarkStart w:id="201" w:name="_Toc241688217"/>
      <w:r>
        <w:lastRenderedPageBreak/>
        <w:t>Appendix D — Version Matrix</w:t>
      </w:r>
      <w:bookmarkEnd w:id="201"/>
    </w:p>
    <w:p w14:paraId="0EE0D3B2" w14:textId="77777777" w:rsidR="00BD7ED2" w:rsidRDefault="00000000">
      <w:r>
        <w:t>Every claim in this Reference depends on some version: of the framework, a compendium document, the runtime, the proof program, or this book. This appendix lists each version the book cites, with where it comes from, and shows every conflict found between sources rather than resolving it silently. Document versions are taken from the compendium tables of contents and checked against each document’s own header; runtime versions from the frozen tree; proof versions from the proof repository.</w:t>
      </w:r>
    </w:p>
    <w:p w14:paraId="62261992" w14:textId="77777777" w:rsidR="00BD7ED2" w:rsidRDefault="00000000">
      <w:pPr>
        <w:pStyle w:val="Heading2"/>
      </w:pPr>
      <w:bookmarkStart w:id="202" w:name="_Toc241688218"/>
      <w:r>
        <w:t>D.1 Framework and Compendia</w:t>
      </w:r>
      <w:bookmarkEnd w:id="202"/>
    </w:p>
    <w:p w14:paraId="6AAFE1EF" w14:textId="77777777" w:rsidR="00BD7ED2" w:rsidRDefault="00000000">
      <w:pPr>
        <w:pStyle w:val="Caption"/>
        <w:keepNext/>
      </w:pPr>
      <w:r>
        <w:t>Table D.1 — Framework versions</w:t>
      </w:r>
    </w:p>
    <w:tbl>
      <w:tblPr>
        <w:tblStyle w:val="TableGrid"/>
        <w:tblW w:w="9648" w:type="dxa"/>
        <w:jc w:val="center"/>
        <w:tblLook w:val="04A0" w:firstRow="1" w:lastRow="0" w:firstColumn="1" w:lastColumn="0" w:noHBand="0" w:noVBand="1"/>
      </w:tblPr>
      <w:tblGrid>
        <w:gridCol w:w="2700"/>
        <w:gridCol w:w="1800"/>
        <w:gridCol w:w="3300"/>
        <w:gridCol w:w="1848"/>
      </w:tblGrid>
      <w:tr w:rsidR="00BD7ED2" w14:paraId="52FBA0C2" w14:textId="77777777">
        <w:trPr>
          <w:cantSplit/>
          <w:tblHeader/>
          <w:jc w:val="center"/>
        </w:trPr>
        <w:tc>
          <w:tcPr>
            <w:tcW w:w="2700" w:type="dxa"/>
            <w:shd w:val="clear" w:color="auto" w:fill="E7ECF3"/>
          </w:tcPr>
          <w:p w14:paraId="787B7D3D" w14:textId="77777777" w:rsidR="00BD7ED2" w:rsidRDefault="00000000">
            <w:r>
              <w:rPr>
                <w:b/>
              </w:rPr>
              <w:t>Version</w:t>
            </w:r>
          </w:p>
        </w:tc>
        <w:tc>
          <w:tcPr>
            <w:tcW w:w="1800" w:type="dxa"/>
            <w:shd w:val="clear" w:color="auto" w:fill="E7ECF3"/>
          </w:tcPr>
          <w:p w14:paraId="3480912F" w14:textId="77777777" w:rsidR="00BD7ED2" w:rsidRDefault="00000000">
            <w:r>
              <w:rPr>
                <w:b/>
              </w:rPr>
              <w:t>Master file set</w:t>
            </w:r>
          </w:p>
        </w:tc>
        <w:tc>
          <w:tcPr>
            <w:tcW w:w="3300" w:type="dxa"/>
            <w:shd w:val="clear" w:color="auto" w:fill="E7ECF3"/>
          </w:tcPr>
          <w:p w14:paraId="434E93DD" w14:textId="77777777" w:rsidR="00BD7ED2" w:rsidRDefault="00000000">
            <w:r>
              <w:rPr>
                <w:b/>
              </w:rPr>
              <w:t>Standing</w:t>
            </w:r>
          </w:p>
        </w:tc>
        <w:tc>
          <w:tcPr>
            <w:tcW w:w="1848" w:type="dxa"/>
            <w:shd w:val="clear" w:color="auto" w:fill="E7ECF3"/>
          </w:tcPr>
          <w:p w14:paraId="388B4C51" w14:textId="77777777" w:rsidR="00BD7ED2" w:rsidRDefault="00000000">
            <w:r>
              <w:rPr>
                <w:b/>
              </w:rPr>
              <w:t>Source</w:t>
            </w:r>
          </w:p>
        </w:tc>
      </w:tr>
      <w:tr w:rsidR="00BD7ED2" w14:paraId="2D00EB9A" w14:textId="77777777">
        <w:trPr>
          <w:cantSplit/>
          <w:jc w:val="center"/>
        </w:trPr>
        <w:tc>
          <w:tcPr>
            <w:tcW w:w="2700" w:type="dxa"/>
          </w:tcPr>
          <w:p w14:paraId="1A530A72" w14:textId="77777777" w:rsidR="00BD7ED2" w:rsidRDefault="00000000">
            <w:r>
              <w:rPr>
                <w:b/>
              </w:rPr>
              <w:t>Framework Version 2.1</w:t>
            </w:r>
          </w:p>
        </w:tc>
        <w:tc>
          <w:tcPr>
            <w:tcW w:w="1800" w:type="dxa"/>
          </w:tcPr>
          <w:p w14:paraId="7EC47454" w14:textId="77777777" w:rsidR="00BD7ED2" w:rsidRDefault="00000000">
            <w:r>
              <w:t>MFS11</w:t>
            </w:r>
          </w:p>
        </w:tc>
        <w:tc>
          <w:tcPr>
            <w:tcW w:w="3300" w:type="dxa"/>
          </w:tcPr>
          <w:p w14:paraId="51AFAE34" w14:textId="77777777" w:rsidR="00BD7ED2" w:rsidRDefault="00000000">
            <w:r>
              <w:t>Current; frozen</w:t>
            </w:r>
          </w:p>
        </w:tc>
        <w:tc>
          <w:tcPr>
            <w:tcW w:w="1848" w:type="dxa"/>
          </w:tcPr>
          <w:p w14:paraId="5BBAEC1D" w14:textId="77777777" w:rsidR="00BD7ED2" w:rsidRDefault="00000000">
            <w:r>
              <w:t>C00/D8</w:t>
            </w:r>
          </w:p>
        </w:tc>
      </w:tr>
      <w:tr w:rsidR="00BD7ED2" w14:paraId="24BF7858" w14:textId="77777777">
        <w:trPr>
          <w:cantSplit/>
          <w:jc w:val="center"/>
        </w:trPr>
        <w:tc>
          <w:tcPr>
            <w:tcW w:w="2700" w:type="dxa"/>
          </w:tcPr>
          <w:p w14:paraId="175B4F56" w14:textId="77777777" w:rsidR="00BD7ED2" w:rsidRDefault="00000000">
            <w:r>
              <w:rPr>
                <w:b/>
              </w:rPr>
              <w:t>Framework Version 2.0</w:t>
            </w:r>
          </w:p>
        </w:tc>
        <w:tc>
          <w:tcPr>
            <w:tcW w:w="1800" w:type="dxa"/>
          </w:tcPr>
          <w:p w14:paraId="24FF484C" w14:textId="77777777" w:rsidR="00BD7ED2" w:rsidRDefault="00000000">
            <w:r>
              <w:t>MFS10</w:t>
            </w:r>
          </w:p>
        </w:tc>
        <w:tc>
          <w:tcPr>
            <w:tcW w:w="3300" w:type="dxa"/>
          </w:tcPr>
          <w:p w14:paraId="70854BF8" w14:textId="77777777" w:rsidR="00BD7ED2" w:rsidRDefault="00000000">
            <w:r>
              <w:t>Preserved closed baseline</w:t>
            </w:r>
          </w:p>
        </w:tc>
        <w:tc>
          <w:tcPr>
            <w:tcW w:w="1848" w:type="dxa"/>
          </w:tcPr>
          <w:p w14:paraId="44C06A6C" w14:textId="77777777" w:rsidR="00BD7ED2" w:rsidRDefault="00000000">
            <w:r>
              <w:t>C00/D8; C00/D5</w:t>
            </w:r>
          </w:p>
        </w:tc>
      </w:tr>
      <w:tr w:rsidR="00BD7ED2" w14:paraId="32DE530F" w14:textId="77777777">
        <w:trPr>
          <w:cantSplit/>
          <w:jc w:val="center"/>
        </w:trPr>
        <w:tc>
          <w:tcPr>
            <w:tcW w:w="2700" w:type="dxa"/>
          </w:tcPr>
          <w:p w14:paraId="607889E7" w14:textId="77777777" w:rsidR="00BD7ED2" w:rsidRDefault="00000000">
            <w:r>
              <w:rPr>
                <w:b/>
              </w:rPr>
              <w:t>Compendia 00, 10, 15, 20, 30, 40, 45</w:t>
            </w:r>
          </w:p>
        </w:tc>
        <w:tc>
          <w:tcPr>
            <w:tcW w:w="1800" w:type="dxa"/>
          </w:tcPr>
          <w:p w14:paraId="0B4F5D21" w14:textId="77777777" w:rsidR="00BD7ED2" w:rsidRDefault="00000000">
            <w:r>
              <w:t>Version 2.1 editions</w:t>
            </w:r>
          </w:p>
        </w:tc>
        <w:tc>
          <w:tcPr>
            <w:tcW w:w="3300" w:type="dxa"/>
          </w:tcPr>
          <w:p w14:paraId="7EB47847" w14:textId="77777777" w:rsidR="00BD7ED2" w:rsidRDefault="00000000">
            <w:r>
              <w:t>Controlling (00–30); runtime and testing record (40, 45)</w:t>
            </w:r>
          </w:p>
        </w:tc>
        <w:tc>
          <w:tcPr>
            <w:tcW w:w="1848" w:type="dxa"/>
          </w:tcPr>
          <w:p w14:paraId="6C772BF5" w14:textId="77777777" w:rsidR="00BD7ED2" w:rsidRDefault="00000000">
            <w:r>
              <w:t>Project files</w:t>
            </w:r>
          </w:p>
        </w:tc>
      </w:tr>
    </w:tbl>
    <w:p w14:paraId="1625466F" w14:textId="77777777" w:rsidR="00BD7ED2" w:rsidRDefault="00000000">
      <w:pPr>
        <w:spacing w:before="160"/>
      </w:pPr>
      <w:r>
        <w:t>Table D.2 lists every compendium document the Reference cites, with its version. Documents cite one another at older versions in their revision histories; the Reference always means the version below. For compendium 00 the versions are those of the rebuilt September 2026 edition, which records the v0.141 runtime build (V6).</w:t>
      </w:r>
    </w:p>
    <w:p w14:paraId="2F0BDDF4" w14:textId="77777777" w:rsidR="00BD7ED2" w:rsidRDefault="00000000">
      <w:pPr>
        <w:pStyle w:val="Caption"/>
        <w:keepNext/>
      </w:pPr>
      <w:r>
        <w:t>Table D.2 — Cited compendium documents</w:t>
      </w:r>
    </w:p>
    <w:tbl>
      <w:tblPr>
        <w:tblStyle w:val="TableGrid"/>
        <w:tblW w:w="9648" w:type="dxa"/>
        <w:jc w:val="center"/>
        <w:tblLook w:val="04A0" w:firstRow="1" w:lastRow="0" w:firstColumn="1" w:lastColumn="0" w:noHBand="0" w:noVBand="1"/>
      </w:tblPr>
      <w:tblGrid>
        <w:gridCol w:w="1400"/>
        <w:gridCol w:w="4100"/>
        <w:gridCol w:w="1250"/>
        <w:gridCol w:w="2898"/>
      </w:tblGrid>
      <w:tr w:rsidR="00BD7ED2" w14:paraId="64C9FC23" w14:textId="77777777">
        <w:trPr>
          <w:cantSplit/>
          <w:tblHeader/>
          <w:jc w:val="center"/>
        </w:trPr>
        <w:tc>
          <w:tcPr>
            <w:tcW w:w="1400" w:type="dxa"/>
            <w:shd w:val="clear" w:color="auto" w:fill="E7ECF3"/>
          </w:tcPr>
          <w:p w14:paraId="754E9402" w14:textId="77777777" w:rsidR="00BD7ED2" w:rsidRDefault="00000000">
            <w:r>
              <w:rPr>
                <w:b/>
              </w:rPr>
              <w:t>Citation</w:t>
            </w:r>
          </w:p>
        </w:tc>
        <w:tc>
          <w:tcPr>
            <w:tcW w:w="4100" w:type="dxa"/>
            <w:shd w:val="clear" w:color="auto" w:fill="E7ECF3"/>
          </w:tcPr>
          <w:p w14:paraId="6290FDAC" w14:textId="77777777" w:rsidR="00BD7ED2" w:rsidRDefault="00000000">
            <w:r>
              <w:rPr>
                <w:b/>
              </w:rPr>
              <w:t>Document</w:t>
            </w:r>
          </w:p>
        </w:tc>
        <w:tc>
          <w:tcPr>
            <w:tcW w:w="1250" w:type="dxa"/>
            <w:shd w:val="clear" w:color="auto" w:fill="E7ECF3"/>
          </w:tcPr>
          <w:p w14:paraId="6F608D5E" w14:textId="77777777" w:rsidR="00BD7ED2" w:rsidRDefault="00000000">
            <w:r>
              <w:rPr>
                <w:b/>
              </w:rPr>
              <w:t>Version</w:t>
            </w:r>
          </w:p>
        </w:tc>
        <w:tc>
          <w:tcPr>
            <w:tcW w:w="2898" w:type="dxa"/>
            <w:shd w:val="clear" w:color="auto" w:fill="E7ECF3"/>
          </w:tcPr>
          <w:p w14:paraId="661C3FD7" w14:textId="77777777" w:rsidR="00BD7ED2" w:rsidRDefault="00000000">
            <w:r>
              <w:rPr>
                <w:b/>
              </w:rPr>
              <w:t>Note</w:t>
            </w:r>
          </w:p>
        </w:tc>
      </w:tr>
      <w:tr w:rsidR="00BD7ED2" w14:paraId="110A8811" w14:textId="77777777">
        <w:trPr>
          <w:cantSplit/>
          <w:jc w:val="center"/>
        </w:trPr>
        <w:tc>
          <w:tcPr>
            <w:tcW w:w="1400" w:type="dxa"/>
          </w:tcPr>
          <w:p w14:paraId="33DAAD2C" w14:textId="77777777" w:rsidR="00BD7ED2" w:rsidRDefault="00000000">
            <w:r>
              <w:rPr>
                <w:b/>
              </w:rPr>
              <w:t>C00/D1</w:t>
            </w:r>
          </w:p>
        </w:tc>
        <w:tc>
          <w:tcPr>
            <w:tcW w:w="4100" w:type="dxa"/>
          </w:tcPr>
          <w:p w14:paraId="67323E62" w14:textId="77777777" w:rsidR="00BD7ED2" w:rsidRDefault="00000000">
            <w:r>
              <w:t>Architectural Evolution and Authority Timeline</w:t>
            </w:r>
          </w:p>
        </w:tc>
        <w:tc>
          <w:tcPr>
            <w:tcW w:w="1250" w:type="dxa"/>
          </w:tcPr>
          <w:p w14:paraId="0D9027CC" w14:textId="77777777" w:rsidR="00BD7ED2" w:rsidRDefault="00000000">
            <w:r>
              <w:t>v0.5</w:t>
            </w:r>
          </w:p>
        </w:tc>
        <w:tc>
          <w:tcPr>
            <w:tcW w:w="2898" w:type="dxa"/>
          </w:tcPr>
          <w:p w14:paraId="6E5369B0" w14:textId="77777777" w:rsidR="00BD7ED2" w:rsidRDefault="00000000">
            <w:r>
              <w:t>Frozen; header still says 0.4 (V6)</w:t>
            </w:r>
          </w:p>
        </w:tc>
      </w:tr>
      <w:tr w:rsidR="00BD7ED2" w14:paraId="07EBD8B0" w14:textId="77777777">
        <w:trPr>
          <w:cantSplit/>
          <w:jc w:val="center"/>
        </w:trPr>
        <w:tc>
          <w:tcPr>
            <w:tcW w:w="1400" w:type="dxa"/>
          </w:tcPr>
          <w:p w14:paraId="5C12A2B4" w14:textId="77777777" w:rsidR="00BD7ED2" w:rsidRDefault="00000000">
            <w:r>
              <w:rPr>
                <w:b/>
              </w:rPr>
              <w:t>C00/D2</w:t>
            </w:r>
          </w:p>
        </w:tc>
        <w:tc>
          <w:tcPr>
            <w:tcW w:w="4100" w:type="dxa"/>
          </w:tcPr>
          <w:p w14:paraId="51F8CBE0" w14:textId="77777777" w:rsidR="00BD7ED2" w:rsidRDefault="00000000">
            <w:r>
              <w:t>Current State Assessment and Next Workplan</w:t>
            </w:r>
          </w:p>
        </w:tc>
        <w:tc>
          <w:tcPr>
            <w:tcW w:w="1250" w:type="dxa"/>
          </w:tcPr>
          <w:p w14:paraId="50B22D36" w14:textId="77777777" w:rsidR="00BD7ED2" w:rsidRDefault="00000000">
            <w:r>
              <w:t>v0.5</w:t>
            </w:r>
          </w:p>
        </w:tc>
        <w:tc>
          <w:tcPr>
            <w:tcW w:w="2898" w:type="dxa"/>
          </w:tcPr>
          <w:p w14:paraId="5E7D4C7A" w14:textId="77777777" w:rsidR="00BD7ED2" w:rsidRDefault="00000000">
            <w:r>
              <w:t>Frozen</w:t>
            </w:r>
          </w:p>
        </w:tc>
      </w:tr>
      <w:tr w:rsidR="00BD7ED2" w14:paraId="06CE0BBC" w14:textId="77777777">
        <w:trPr>
          <w:cantSplit/>
          <w:jc w:val="center"/>
        </w:trPr>
        <w:tc>
          <w:tcPr>
            <w:tcW w:w="1400" w:type="dxa"/>
          </w:tcPr>
          <w:p w14:paraId="7DE48EC8" w14:textId="77777777" w:rsidR="00BD7ED2" w:rsidRDefault="00000000">
            <w:r>
              <w:rPr>
                <w:b/>
              </w:rPr>
              <w:t>C00/D3</w:t>
            </w:r>
          </w:p>
        </w:tc>
        <w:tc>
          <w:tcPr>
            <w:tcW w:w="4100" w:type="dxa"/>
          </w:tcPr>
          <w:p w14:paraId="44468D5C" w14:textId="77777777" w:rsidR="00BD7ED2" w:rsidRDefault="00000000">
            <w:r>
              <w:t>Document Header and Status Standard</w:t>
            </w:r>
          </w:p>
        </w:tc>
        <w:tc>
          <w:tcPr>
            <w:tcW w:w="1250" w:type="dxa"/>
          </w:tcPr>
          <w:p w14:paraId="61A9E241" w14:textId="77777777" w:rsidR="00BD7ED2" w:rsidRDefault="00000000">
            <w:r>
              <w:t>v2.4</w:t>
            </w:r>
          </w:p>
        </w:tc>
        <w:tc>
          <w:tcPr>
            <w:tcW w:w="2898" w:type="dxa"/>
          </w:tcPr>
          <w:p w14:paraId="4D59BDAA" w14:textId="77777777" w:rsidR="00BD7ED2" w:rsidRDefault="00000000">
            <w:r>
              <w:t>Frozen</w:t>
            </w:r>
          </w:p>
        </w:tc>
      </w:tr>
      <w:tr w:rsidR="00BD7ED2" w14:paraId="193DF5C1" w14:textId="77777777">
        <w:trPr>
          <w:cantSplit/>
          <w:jc w:val="center"/>
        </w:trPr>
        <w:tc>
          <w:tcPr>
            <w:tcW w:w="1400" w:type="dxa"/>
          </w:tcPr>
          <w:p w14:paraId="29A4F122" w14:textId="77777777" w:rsidR="00BD7ED2" w:rsidRDefault="00000000">
            <w:r>
              <w:rPr>
                <w:b/>
              </w:rPr>
              <w:t>C00/D6</w:t>
            </w:r>
          </w:p>
        </w:tc>
        <w:tc>
          <w:tcPr>
            <w:tcW w:w="4100" w:type="dxa"/>
          </w:tcPr>
          <w:p w14:paraId="37C363EB" w14:textId="77777777" w:rsidR="00BD7ED2" w:rsidRDefault="00000000">
            <w:r>
              <w:t>Repository Structure Standard</w:t>
            </w:r>
          </w:p>
        </w:tc>
        <w:tc>
          <w:tcPr>
            <w:tcW w:w="1250" w:type="dxa"/>
          </w:tcPr>
          <w:p w14:paraId="5DDCFB8C" w14:textId="77777777" w:rsidR="00BD7ED2" w:rsidRDefault="00000000">
            <w:r>
              <w:t>v2.4</w:t>
            </w:r>
          </w:p>
        </w:tc>
        <w:tc>
          <w:tcPr>
            <w:tcW w:w="2898" w:type="dxa"/>
          </w:tcPr>
          <w:p w14:paraId="01AB0726" w14:textId="77777777" w:rsidR="00BD7ED2" w:rsidRDefault="00000000">
            <w:r>
              <w:t>Frozen</w:t>
            </w:r>
          </w:p>
        </w:tc>
      </w:tr>
      <w:tr w:rsidR="00BD7ED2" w14:paraId="590BFF79" w14:textId="77777777">
        <w:trPr>
          <w:cantSplit/>
          <w:jc w:val="center"/>
        </w:trPr>
        <w:tc>
          <w:tcPr>
            <w:tcW w:w="1400" w:type="dxa"/>
          </w:tcPr>
          <w:p w14:paraId="7909A263" w14:textId="77777777" w:rsidR="00BD7ED2" w:rsidRDefault="00000000">
            <w:r>
              <w:rPr>
                <w:b/>
              </w:rPr>
              <w:t>C00/D7</w:t>
            </w:r>
          </w:p>
        </w:tc>
        <w:tc>
          <w:tcPr>
            <w:tcW w:w="4100" w:type="dxa"/>
          </w:tcPr>
          <w:p w14:paraId="01A7A66E" w14:textId="77777777" w:rsidR="00BD7ED2" w:rsidRDefault="00000000">
            <w:r>
              <w:t>Unsafe Stale Reference Checklist</w:t>
            </w:r>
          </w:p>
        </w:tc>
        <w:tc>
          <w:tcPr>
            <w:tcW w:w="1250" w:type="dxa"/>
          </w:tcPr>
          <w:p w14:paraId="17A8842F" w14:textId="77777777" w:rsidR="00BD7ED2" w:rsidRDefault="00000000">
            <w:r>
              <w:t>v0.4</w:t>
            </w:r>
          </w:p>
        </w:tc>
        <w:tc>
          <w:tcPr>
            <w:tcW w:w="2898" w:type="dxa"/>
          </w:tcPr>
          <w:p w14:paraId="36E3B7B9" w14:textId="77777777" w:rsidR="00BD7ED2" w:rsidRDefault="00000000">
            <w:r>
              <w:t>Adds post-v0.141 stale signals (§12)</w:t>
            </w:r>
          </w:p>
        </w:tc>
      </w:tr>
      <w:tr w:rsidR="00BD7ED2" w14:paraId="419C5C7F" w14:textId="77777777">
        <w:trPr>
          <w:cantSplit/>
          <w:jc w:val="center"/>
        </w:trPr>
        <w:tc>
          <w:tcPr>
            <w:tcW w:w="1400" w:type="dxa"/>
          </w:tcPr>
          <w:p w14:paraId="3C549D39" w14:textId="77777777" w:rsidR="00BD7ED2" w:rsidRDefault="00000000">
            <w:r>
              <w:rPr>
                <w:b/>
              </w:rPr>
              <w:t>C00/D8</w:t>
            </w:r>
          </w:p>
        </w:tc>
        <w:tc>
          <w:tcPr>
            <w:tcW w:w="4100" w:type="dxa"/>
          </w:tcPr>
          <w:p w14:paraId="15206C80" w14:textId="77777777" w:rsidR="00BD7ED2" w:rsidRDefault="00000000">
            <w:r>
              <w:t>Version 2.1 Freeze Declaration and Closeout Record</w:t>
            </w:r>
          </w:p>
        </w:tc>
        <w:tc>
          <w:tcPr>
            <w:tcW w:w="1250" w:type="dxa"/>
          </w:tcPr>
          <w:p w14:paraId="17EF2758" w14:textId="77777777" w:rsidR="00BD7ED2" w:rsidRDefault="00000000">
            <w:r>
              <w:t>v0.2</w:t>
            </w:r>
          </w:p>
        </w:tc>
        <w:tc>
          <w:tcPr>
            <w:tcW w:w="2898" w:type="dxa"/>
          </w:tcPr>
          <w:p w14:paraId="4CC52153" w14:textId="77777777" w:rsidR="00BD7ED2" w:rsidRDefault="00000000">
            <w:r>
              <w:t>Freeze authority for MFS11; §10 records v0.141</w:t>
            </w:r>
          </w:p>
        </w:tc>
      </w:tr>
      <w:tr w:rsidR="00BD7ED2" w14:paraId="4875384D" w14:textId="77777777">
        <w:trPr>
          <w:cantSplit/>
          <w:jc w:val="center"/>
        </w:trPr>
        <w:tc>
          <w:tcPr>
            <w:tcW w:w="1400" w:type="dxa"/>
          </w:tcPr>
          <w:p w14:paraId="26954AD5" w14:textId="77777777" w:rsidR="00BD7ED2" w:rsidRDefault="00000000">
            <w:r>
              <w:rPr>
                <w:b/>
              </w:rPr>
              <w:t>C00/D9</w:t>
            </w:r>
          </w:p>
        </w:tc>
        <w:tc>
          <w:tcPr>
            <w:tcW w:w="4100" w:type="dxa"/>
          </w:tcPr>
          <w:p w14:paraId="486486EC" w14:textId="77777777" w:rsidR="00BD7ED2" w:rsidRDefault="00000000">
            <w:r>
              <w:t>Versioning and Change Control Protocol</w:t>
            </w:r>
          </w:p>
        </w:tc>
        <w:tc>
          <w:tcPr>
            <w:tcW w:w="1250" w:type="dxa"/>
          </w:tcPr>
          <w:p w14:paraId="5398F8C1" w14:textId="77777777" w:rsidR="00BD7ED2" w:rsidRDefault="00000000">
            <w:r>
              <w:t>v2.4</w:t>
            </w:r>
          </w:p>
        </w:tc>
        <w:tc>
          <w:tcPr>
            <w:tcW w:w="2898" w:type="dxa"/>
          </w:tcPr>
          <w:p w14:paraId="2E8BE8F8" w14:textId="77777777" w:rsidR="00BD7ED2" w:rsidRDefault="00000000">
            <w:r>
              <w:t>Frozen; header still says 2.3 (V6)</w:t>
            </w:r>
          </w:p>
        </w:tc>
      </w:tr>
      <w:tr w:rsidR="00BD7ED2" w14:paraId="48804BC7" w14:textId="77777777">
        <w:trPr>
          <w:cantSplit/>
          <w:jc w:val="center"/>
        </w:trPr>
        <w:tc>
          <w:tcPr>
            <w:tcW w:w="1400" w:type="dxa"/>
          </w:tcPr>
          <w:p w14:paraId="53FDC361" w14:textId="77777777" w:rsidR="00BD7ED2" w:rsidRDefault="00000000">
            <w:r>
              <w:rPr>
                <w:b/>
              </w:rPr>
              <w:t>C10/D1</w:t>
            </w:r>
          </w:p>
        </w:tc>
        <w:tc>
          <w:tcPr>
            <w:tcW w:w="4100" w:type="dxa"/>
          </w:tcPr>
          <w:p w14:paraId="493D3F2C" w14:textId="77777777" w:rsidR="00BD7ED2" w:rsidRDefault="00000000">
            <w:r>
              <w:t>Canonical State Object and Symbol Table</w:t>
            </w:r>
          </w:p>
        </w:tc>
        <w:tc>
          <w:tcPr>
            <w:tcW w:w="1250" w:type="dxa"/>
          </w:tcPr>
          <w:p w14:paraId="4DAD5A25" w14:textId="77777777" w:rsidR="00BD7ED2" w:rsidRDefault="00000000">
            <w:r>
              <w:t>v0.5</w:t>
            </w:r>
          </w:p>
        </w:tc>
        <w:tc>
          <w:tcPr>
            <w:tcW w:w="2898" w:type="dxa"/>
          </w:tcPr>
          <w:p w14:paraId="0E680B25" w14:textId="77777777" w:rsidR="00BD7ED2" w:rsidRDefault="00BD7ED2"/>
        </w:tc>
      </w:tr>
      <w:tr w:rsidR="00BD7ED2" w14:paraId="3C2E3541" w14:textId="77777777">
        <w:trPr>
          <w:cantSplit/>
          <w:jc w:val="center"/>
        </w:trPr>
        <w:tc>
          <w:tcPr>
            <w:tcW w:w="1400" w:type="dxa"/>
          </w:tcPr>
          <w:p w14:paraId="7CE7FA1D" w14:textId="77777777" w:rsidR="00BD7ED2" w:rsidRDefault="00000000">
            <w:r>
              <w:rPr>
                <w:b/>
              </w:rPr>
              <w:t>C10/D2</w:t>
            </w:r>
          </w:p>
        </w:tc>
        <w:tc>
          <w:tcPr>
            <w:tcW w:w="4100" w:type="dxa"/>
          </w:tcPr>
          <w:p w14:paraId="6A732F28" w14:textId="77777777" w:rsidR="00BD7ED2" w:rsidRDefault="00000000">
            <w:r>
              <w:t>Layer 1 Canonical Core Formal System</w:t>
            </w:r>
          </w:p>
        </w:tc>
        <w:tc>
          <w:tcPr>
            <w:tcW w:w="1250" w:type="dxa"/>
          </w:tcPr>
          <w:p w14:paraId="5FE4FEB3" w14:textId="77777777" w:rsidR="00BD7ED2" w:rsidRDefault="00000000">
            <w:r>
              <w:t>v1.9.4</w:t>
            </w:r>
          </w:p>
        </w:tc>
        <w:tc>
          <w:tcPr>
            <w:tcW w:w="2898" w:type="dxa"/>
          </w:tcPr>
          <w:p w14:paraId="6F0C0BD1" w14:textId="77777777" w:rsidR="00BD7ED2" w:rsidRDefault="00BD7ED2"/>
        </w:tc>
      </w:tr>
      <w:tr w:rsidR="00BD7ED2" w14:paraId="6F46EABA" w14:textId="77777777">
        <w:trPr>
          <w:cantSplit/>
          <w:jc w:val="center"/>
        </w:trPr>
        <w:tc>
          <w:tcPr>
            <w:tcW w:w="1400" w:type="dxa"/>
          </w:tcPr>
          <w:p w14:paraId="53BDE0D8" w14:textId="77777777" w:rsidR="00BD7ED2" w:rsidRDefault="00000000">
            <w:r>
              <w:rPr>
                <w:b/>
              </w:rPr>
              <w:t>C10/D6</w:t>
            </w:r>
          </w:p>
        </w:tc>
        <w:tc>
          <w:tcPr>
            <w:tcW w:w="4100" w:type="dxa"/>
          </w:tcPr>
          <w:p w14:paraId="36679D54" w14:textId="77777777" w:rsidR="00BD7ED2" w:rsidRDefault="00000000">
            <w:r>
              <w:t>Layer 2 Shared Policy-Conditional Projection Service</w:t>
            </w:r>
          </w:p>
        </w:tc>
        <w:tc>
          <w:tcPr>
            <w:tcW w:w="1250" w:type="dxa"/>
          </w:tcPr>
          <w:p w14:paraId="400B77B5" w14:textId="77777777" w:rsidR="00BD7ED2" w:rsidRDefault="00000000">
            <w:r>
              <w:t>v1.1</w:t>
            </w:r>
          </w:p>
        </w:tc>
        <w:tc>
          <w:tcPr>
            <w:tcW w:w="2898" w:type="dxa"/>
          </w:tcPr>
          <w:p w14:paraId="12FC2C94" w14:textId="77777777" w:rsidR="00BD7ED2" w:rsidRDefault="00000000">
            <w:r>
              <w:t>Cites Σ v1.11 and “v1.13 or later” (V1)</w:t>
            </w:r>
          </w:p>
        </w:tc>
      </w:tr>
      <w:tr w:rsidR="00BD7ED2" w14:paraId="727B5AA2" w14:textId="77777777">
        <w:trPr>
          <w:cantSplit/>
          <w:jc w:val="center"/>
        </w:trPr>
        <w:tc>
          <w:tcPr>
            <w:tcW w:w="1400" w:type="dxa"/>
          </w:tcPr>
          <w:p w14:paraId="0EA7CDEC" w14:textId="77777777" w:rsidR="00BD7ED2" w:rsidRDefault="00000000">
            <w:r>
              <w:rPr>
                <w:b/>
              </w:rPr>
              <w:t>C10/D7</w:t>
            </w:r>
          </w:p>
        </w:tc>
        <w:tc>
          <w:tcPr>
            <w:tcW w:w="4100" w:type="dxa"/>
          </w:tcPr>
          <w:p w14:paraId="56937CDF" w14:textId="77777777" w:rsidR="00BD7ED2" w:rsidRDefault="00000000">
            <w:r>
              <w:t>Viability Domain Framing Rule</w:t>
            </w:r>
          </w:p>
        </w:tc>
        <w:tc>
          <w:tcPr>
            <w:tcW w:w="1250" w:type="dxa"/>
          </w:tcPr>
          <w:p w14:paraId="732A624E" w14:textId="77777777" w:rsidR="00BD7ED2" w:rsidRDefault="00000000">
            <w:r>
              <w:t>v0.5</w:t>
            </w:r>
          </w:p>
        </w:tc>
        <w:tc>
          <w:tcPr>
            <w:tcW w:w="2898" w:type="dxa"/>
          </w:tcPr>
          <w:p w14:paraId="3C0A4EBC" w14:textId="77777777" w:rsidR="00BD7ED2" w:rsidRDefault="00BD7ED2"/>
        </w:tc>
      </w:tr>
      <w:tr w:rsidR="00BD7ED2" w14:paraId="4DBFF777" w14:textId="77777777">
        <w:trPr>
          <w:cantSplit/>
          <w:jc w:val="center"/>
        </w:trPr>
        <w:tc>
          <w:tcPr>
            <w:tcW w:w="1400" w:type="dxa"/>
          </w:tcPr>
          <w:p w14:paraId="0150FEFA" w14:textId="77777777" w:rsidR="00BD7ED2" w:rsidRDefault="00000000">
            <w:r>
              <w:rPr>
                <w:b/>
              </w:rPr>
              <w:lastRenderedPageBreak/>
              <w:t>C10/D9</w:t>
            </w:r>
          </w:p>
        </w:tc>
        <w:tc>
          <w:tcPr>
            <w:tcW w:w="4100" w:type="dxa"/>
          </w:tcPr>
          <w:p w14:paraId="1B52758B" w14:textId="77777777" w:rsidR="00BD7ED2" w:rsidRDefault="00000000">
            <w:r>
              <w:t>Actor Purpose and Objective Interface</w:t>
            </w:r>
          </w:p>
        </w:tc>
        <w:tc>
          <w:tcPr>
            <w:tcW w:w="1250" w:type="dxa"/>
          </w:tcPr>
          <w:p w14:paraId="45741C3B" w14:textId="77777777" w:rsidR="00BD7ED2" w:rsidRDefault="00000000">
            <w:r>
              <w:t>v0.1</w:t>
            </w:r>
          </w:p>
        </w:tc>
        <w:tc>
          <w:tcPr>
            <w:tcW w:w="2898" w:type="dxa"/>
          </w:tcPr>
          <w:p w14:paraId="126BD466" w14:textId="77777777" w:rsidR="00BD7ED2" w:rsidRDefault="00000000">
            <w:r>
              <w:t>New V2.1 owner surface</w:t>
            </w:r>
          </w:p>
        </w:tc>
      </w:tr>
      <w:tr w:rsidR="00BD7ED2" w14:paraId="049AB33C" w14:textId="77777777">
        <w:trPr>
          <w:cantSplit/>
          <w:jc w:val="center"/>
        </w:trPr>
        <w:tc>
          <w:tcPr>
            <w:tcW w:w="1400" w:type="dxa"/>
          </w:tcPr>
          <w:p w14:paraId="588562BA" w14:textId="77777777" w:rsidR="00BD7ED2" w:rsidRDefault="00000000">
            <w:r>
              <w:rPr>
                <w:b/>
              </w:rPr>
              <w:t>C10/D10</w:t>
            </w:r>
          </w:p>
        </w:tc>
        <w:tc>
          <w:tcPr>
            <w:tcW w:w="4100" w:type="dxa"/>
          </w:tcPr>
          <w:p w14:paraId="102952E3" w14:textId="77777777" w:rsidR="00BD7ED2" w:rsidRDefault="00000000">
            <w:r>
              <w:t>Capital Assets and Environmental Capability Classification Note</w:t>
            </w:r>
          </w:p>
        </w:tc>
        <w:tc>
          <w:tcPr>
            <w:tcW w:w="1250" w:type="dxa"/>
          </w:tcPr>
          <w:p w14:paraId="1C5D95B9" w14:textId="77777777" w:rsidR="00BD7ED2" w:rsidRDefault="00000000">
            <w:r>
              <w:t>v0.1</w:t>
            </w:r>
          </w:p>
        </w:tc>
        <w:tc>
          <w:tcPr>
            <w:tcW w:w="2898" w:type="dxa"/>
          </w:tcPr>
          <w:p w14:paraId="4D45AA15" w14:textId="77777777" w:rsidR="00BD7ED2" w:rsidRDefault="00BD7ED2"/>
        </w:tc>
      </w:tr>
      <w:tr w:rsidR="00BD7ED2" w14:paraId="025F88F4" w14:textId="77777777">
        <w:trPr>
          <w:cantSplit/>
          <w:jc w:val="center"/>
        </w:trPr>
        <w:tc>
          <w:tcPr>
            <w:tcW w:w="1400" w:type="dxa"/>
          </w:tcPr>
          <w:p w14:paraId="3DDAC2D7" w14:textId="77777777" w:rsidR="00BD7ED2" w:rsidRDefault="00000000">
            <w:r>
              <w:rPr>
                <w:b/>
              </w:rPr>
              <w:t>C10/D11</w:t>
            </w:r>
          </w:p>
        </w:tc>
        <w:tc>
          <w:tcPr>
            <w:tcW w:w="4100" w:type="dxa"/>
          </w:tcPr>
          <w:p w14:paraId="0C7174DF" w14:textId="77777777" w:rsidR="00BD7ED2" w:rsidRDefault="00000000">
            <w:r>
              <w:t>Collective Entity Qualification, Membership, and Nested Viability</w:t>
            </w:r>
          </w:p>
        </w:tc>
        <w:tc>
          <w:tcPr>
            <w:tcW w:w="1250" w:type="dxa"/>
          </w:tcPr>
          <w:p w14:paraId="779D3C6A" w14:textId="77777777" w:rsidR="00BD7ED2" w:rsidRDefault="00000000">
            <w:r>
              <w:t>v0.2</w:t>
            </w:r>
          </w:p>
        </w:tc>
        <w:tc>
          <w:tcPr>
            <w:tcW w:w="2898" w:type="dxa"/>
          </w:tcPr>
          <w:p w14:paraId="6623B18E" w14:textId="77777777" w:rsidR="00BD7ED2" w:rsidRDefault="00BD7ED2"/>
        </w:tc>
      </w:tr>
      <w:tr w:rsidR="00BD7ED2" w14:paraId="3BBCBD3B" w14:textId="77777777">
        <w:trPr>
          <w:cantSplit/>
          <w:jc w:val="center"/>
        </w:trPr>
        <w:tc>
          <w:tcPr>
            <w:tcW w:w="1400" w:type="dxa"/>
          </w:tcPr>
          <w:p w14:paraId="2615AF7D" w14:textId="77777777" w:rsidR="00BD7ED2" w:rsidRDefault="00000000">
            <w:r>
              <w:rPr>
                <w:b/>
              </w:rPr>
              <w:t>C10/D12</w:t>
            </w:r>
          </w:p>
        </w:tc>
        <w:tc>
          <w:tcPr>
            <w:tcW w:w="4100" w:type="dxa"/>
          </w:tcPr>
          <w:p w14:paraId="28FA26C1" w14:textId="77777777" w:rsidR="00BD7ED2" w:rsidRDefault="00000000">
            <w:r>
              <w:t>Execution-Contingent Capability Revision and Adaptive Interaction Control</w:t>
            </w:r>
          </w:p>
        </w:tc>
        <w:tc>
          <w:tcPr>
            <w:tcW w:w="1250" w:type="dxa"/>
          </w:tcPr>
          <w:p w14:paraId="1FAD8A83" w14:textId="77777777" w:rsidR="00BD7ED2" w:rsidRDefault="00000000">
            <w:r>
              <w:t>v0.3 or v0.2</w:t>
            </w:r>
          </w:p>
        </w:tc>
        <w:tc>
          <w:tcPr>
            <w:tcW w:w="2898" w:type="dxa"/>
          </w:tcPr>
          <w:p w14:paraId="5FA7999B" w14:textId="77777777" w:rsidR="00BD7ED2" w:rsidRDefault="00000000">
            <w:r>
              <w:t>Title and header disagree (V3)</w:t>
            </w:r>
          </w:p>
        </w:tc>
      </w:tr>
      <w:tr w:rsidR="00BD7ED2" w14:paraId="201E801D" w14:textId="77777777">
        <w:trPr>
          <w:cantSplit/>
          <w:jc w:val="center"/>
        </w:trPr>
        <w:tc>
          <w:tcPr>
            <w:tcW w:w="1400" w:type="dxa"/>
          </w:tcPr>
          <w:p w14:paraId="52B445D1" w14:textId="77777777" w:rsidR="00BD7ED2" w:rsidRDefault="00000000">
            <w:r>
              <w:rPr>
                <w:b/>
              </w:rPr>
              <w:t>C10/D16</w:t>
            </w:r>
          </w:p>
        </w:tc>
        <w:tc>
          <w:tcPr>
            <w:tcW w:w="4100" w:type="dxa"/>
          </w:tcPr>
          <w:p w14:paraId="68E74468" w14:textId="77777777" w:rsidR="00BD7ED2" w:rsidRDefault="00000000">
            <w:r>
              <w:t>Memory Interface and Pipeline Integration</w:t>
            </w:r>
          </w:p>
        </w:tc>
        <w:tc>
          <w:tcPr>
            <w:tcW w:w="1250" w:type="dxa"/>
          </w:tcPr>
          <w:p w14:paraId="0B382FB0" w14:textId="77777777" w:rsidR="00BD7ED2" w:rsidRDefault="00000000">
            <w:r>
              <w:t>v0.5</w:t>
            </w:r>
          </w:p>
        </w:tc>
        <w:tc>
          <w:tcPr>
            <w:tcW w:w="2898" w:type="dxa"/>
          </w:tcPr>
          <w:p w14:paraId="058A279E" w14:textId="77777777" w:rsidR="00BD7ED2" w:rsidRDefault="00BD7ED2"/>
        </w:tc>
      </w:tr>
      <w:tr w:rsidR="00BD7ED2" w14:paraId="13E4EB12" w14:textId="77777777">
        <w:trPr>
          <w:cantSplit/>
          <w:jc w:val="center"/>
        </w:trPr>
        <w:tc>
          <w:tcPr>
            <w:tcW w:w="1400" w:type="dxa"/>
          </w:tcPr>
          <w:p w14:paraId="4D25965A" w14:textId="77777777" w:rsidR="00BD7ED2" w:rsidRDefault="00000000">
            <w:r>
              <w:rPr>
                <w:b/>
              </w:rPr>
              <w:t>C10/D18</w:t>
            </w:r>
          </w:p>
        </w:tc>
        <w:tc>
          <w:tcPr>
            <w:tcW w:w="4100" w:type="dxa"/>
          </w:tcPr>
          <w:p w14:paraId="3605CEEA" w14:textId="77777777" w:rsidR="00BD7ED2" w:rsidRDefault="00000000">
            <w:r>
              <w:t>Opportunity Closure, Reachability, and Delay</w:t>
            </w:r>
          </w:p>
        </w:tc>
        <w:tc>
          <w:tcPr>
            <w:tcW w:w="1250" w:type="dxa"/>
          </w:tcPr>
          <w:p w14:paraId="17DFC725" w14:textId="77777777" w:rsidR="00BD7ED2" w:rsidRDefault="00000000">
            <w:r>
              <w:t>v0.2</w:t>
            </w:r>
          </w:p>
        </w:tc>
        <w:tc>
          <w:tcPr>
            <w:tcW w:w="2898" w:type="dxa"/>
          </w:tcPr>
          <w:p w14:paraId="7EE78BA3" w14:textId="77777777" w:rsidR="00BD7ED2" w:rsidRDefault="00BD7ED2"/>
        </w:tc>
      </w:tr>
      <w:tr w:rsidR="00BD7ED2" w14:paraId="31138B1E" w14:textId="77777777">
        <w:trPr>
          <w:cantSplit/>
          <w:jc w:val="center"/>
        </w:trPr>
        <w:tc>
          <w:tcPr>
            <w:tcW w:w="1400" w:type="dxa"/>
          </w:tcPr>
          <w:p w14:paraId="501AD8F2" w14:textId="77777777" w:rsidR="00BD7ED2" w:rsidRDefault="00000000">
            <w:r>
              <w:rPr>
                <w:b/>
              </w:rPr>
              <w:t>C10/D19</w:t>
            </w:r>
          </w:p>
        </w:tc>
        <w:tc>
          <w:tcPr>
            <w:tcW w:w="4100" w:type="dxa"/>
          </w:tcPr>
          <w:p w14:paraId="310199BA" w14:textId="77777777" w:rsidR="00BD7ED2" w:rsidRDefault="00000000">
            <w:r>
              <w:t>Perception and Signal Interpretation Architecture</w:t>
            </w:r>
          </w:p>
        </w:tc>
        <w:tc>
          <w:tcPr>
            <w:tcW w:w="1250" w:type="dxa"/>
          </w:tcPr>
          <w:p w14:paraId="257337EF" w14:textId="77777777" w:rsidR="00BD7ED2" w:rsidRDefault="00000000">
            <w:r>
              <w:t>v0.9</w:t>
            </w:r>
          </w:p>
        </w:tc>
        <w:tc>
          <w:tcPr>
            <w:tcW w:w="2898" w:type="dxa"/>
          </w:tcPr>
          <w:p w14:paraId="50358A9D" w14:textId="77777777" w:rsidR="00BD7ED2" w:rsidRDefault="00BD7ED2"/>
        </w:tc>
      </w:tr>
      <w:tr w:rsidR="00BD7ED2" w14:paraId="10B95E17" w14:textId="77777777">
        <w:trPr>
          <w:cantSplit/>
          <w:jc w:val="center"/>
        </w:trPr>
        <w:tc>
          <w:tcPr>
            <w:tcW w:w="1400" w:type="dxa"/>
          </w:tcPr>
          <w:p w14:paraId="55CCCED2" w14:textId="77777777" w:rsidR="00BD7ED2" w:rsidRDefault="00000000">
            <w:r>
              <w:rPr>
                <w:b/>
              </w:rPr>
              <w:t>C10/D20</w:t>
            </w:r>
          </w:p>
        </w:tc>
        <w:tc>
          <w:tcPr>
            <w:tcW w:w="4100" w:type="dxa"/>
          </w:tcPr>
          <w:p w14:paraId="2D272EB9" w14:textId="77777777" w:rsidR="00BD7ED2" w:rsidRDefault="00000000">
            <w:r>
              <w:t>Resource Transformation, Transfer, and Capability Change</w:t>
            </w:r>
          </w:p>
        </w:tc>
        <w:tc>
          <w:tcPr>
            <w:tcW w:w="1250" w:type="dxa"/>
          </w:tcPr>
          <w:p w14:paraId="53384047" w14:textId="77777777" w:rsidR="00BD7ED2" w:rsidRDefault="00000000">
            <w:r>
              <w:t>v0.2</w:t>
            </w:r>
          </w:p>
        </w:tc>
        <w:tc>
          <w:tcPr>
            <w:tcW w:w="2898" w:type="dxa"/>
          </w:tcPr>
          <w:p w14:paraId="3006D22A" w14:textId="77777777" w:rsidR="00BD7ED2" w:rsidRDefault="00BD7ED2"/>
        </w:tc>
      </w:tr>
      <w:tr w:rsidR="00BD7ED2" w14:paraId="2FF1B742" w14:textId="77777777">
        <w:trPr>
          <w:cantSplit/>
          <w:jc w:val="center"/>
        </w:trPr>
        <w:tc>
          <w:tcPr>
            <w:tcW w:w="1400" w:type="dxa"/>
          </w:tcPr>
          <w:p w14:paraId="325B611D" w14:textId="77777777" w:rsidR="00BD7ED2" w:rsidRDefault="00000000">
            <w:r>
              <w:rPr>
                <w:b/>
              </w:rPr>
              <w:t>C10/D21</w:t>
            </w:r>
          </w:p>
        </w:tc>
        <w:tc>
          <w:tcPr>
            <w:tcW w:w="4100" w:type="dxa"/>
          </w:tcPr>
          <w:p w14:paraId="76A95752" w14:textId="77777777" w:rsidR="00BD7ED2" w:rsidRDefault="00000000">
            <w:r>
              <w:t>System State Dynamics</w:t>
            </w:r>
          </w:p>
        </w:tc>
        <w:tc>
          <w:tcPr>
            <w:tcW w:w="1250" w:type="dxa"/>
          </w:tcPr>
          <w:p w14:paraId="5987D10F" w14:textId="77777777" w:rsidR="00BD7ED2" w:rsidRDefault="00000000">
            <w:r>
              <w:t>v0.6</w:t>
            </w:r>
          </w:p>
        </w:tc>
        <w:tc>
          <w:tcPr>
            <w:tcW w:w="2898" w:type="dxa"/>
          </w:tcPr>
          <w:p w14:paraId="4A6C186C" w14:textId="77777777" w:rsidR="00BD7ED2" w:rsidRDefault="00BD7ED2"/>
        </w:tc>
      </w:tr>
      <w:tr w:rsidR="00BD7ED2" w14:paraId="4B8E4ACC" w14:textId="77777777">
        <w:trPr>
          <w:cantSplit/>
          <w:jc w:val="center"/>
        </w:trPr>
        <w:tc>
          <w:tcPr>
            <w:tcW w:w="1400" w:type="dxa"/>
          </w:tcPr>
          <w:p w14:paraId="67103884" w14:textId="77777777" w:rsidR="00BD7ED2" w:rsidRDefault="00000000">
            <w:r>
              <w:rPr>
                <w:b/>
              </w:rPr>
              <w:t>C10/D22</w:t>
            </w:r>
          </w:p>
        </w:tc>
        <w:tc>
          <w:tcPr>
            <w:tcW w:w="4100" w:type="dxa"/>
          </w:tcPr>
          <w:p w14:paraId="7454FC1D" w14:textId="77777777" w:rsidR="00BD7ED2" w:rsidRDefault="00000000">
            <w:r>
              <w:t>Transfer History Object Specification</w:t>
            </w:r>
          </w:p>
        </w:tc>
        <w:tc>
          <w:tcPr>
            <w:tcW w:w="1250" w:type="dxa"/>
          </w:tcPr>
          <w:p w14:paraId="7B58CE68" w14:textId="77777777" w:rsidR="00BD7ED2" w:rsidRDefault="00000000">
            <w:r>
              <w:t>v0.2</w:t>
            </w:r>
          </w:p>
        </w:tc>
        <w:tc>
          <w:tcPr>
            <w:tcW w:w="2898" w:type="dxa"/>
          </w:tcPr>
          <w:p w14:paraId="18F35EF3" w14:textId="77777777" w:rsidR="00BD7ED2" w:rsidRDefault="00BD7ED2"/>
        </w:tc>
      </w:tr>
      <w:tr w:rsidR="00BD7ED2" w14:paraId="6D8D0A40" w14:textId="77777777">
        <w:trPr>
          <w:cantSplit/>
          <w:jc w:val="center"/>
        </w:trPr>
        <w:tc>
          <w:tcPr>
            <w:tcW w:w="1400" w:type="dxa"/>
          </w:tcPr>
          <w:p w14:paraId="2CD848A1" w14:textId="77777777" w:rsidR="00BD7ED2" w:rsidRDefault="00000000">
            <w:r>
              <w:rPr>
                <w:b/>
              </w:rPr>
              <w:t>C15/D1</w:t>
            </w:r>
          </w:p>
        </w:tc>
        <w:tc>
          <w:tcPr>
            <w:tcW w:w="4100" w:type="dxa"/>
          </w:tcPr>
          <w:p w14:paraId="00671E23" w14:textId="77777777" w:rsidR="00BD7ED2" w:rsidRDefault="00000000">
            <w:r>
              <w:t>Targeted Revision Plan for Π Completeness Validation</w:t>
            </w:r>
          </w:p>
        </w:tc>
        <w:tc>
          <w:tcPr>
            <w:tcW w:w="1250" w:type="dxa"/>
          </w:tcPr>
          <w:p w14:paraId="0EFBC96F" w14:textId="77777777" w:rsidR="00BD7ED2" w:rsidRDefault="00000000">
            <w:r>
              <w:t>v0.1</w:t>
            </w:r>
          </w:p>
        </w:tc>
        <w:tc>
          <w:tcPr>
            <w:tcW w:w="2898" w:type="dxa"/>
          </w:tcPr>
          <w:p w14:paraId="6C6B5AF3" w14:textId="77777777" w:rsidR="00BD7ED2" w:rsidRDefault="00000000">
            <w:r>
              <w:t>Planning note, not a specification</w:t>
            </w:r>
          </w:p>
        </w:tc>
      </w:tr>
      <w:tr w:rsidR="00BD7ED2" w14:paraId="33AC4290" w14:textId="77777777">
        <w:trPr>
          <w:cantSplit/>
          <w:jc w:val="center"/>
        </w:trPr>
        <w:tc>
          <w:tcPr>
            <w:tcW w:w="1400" w:type="dxa"/>
          </w:tcPr>
          <w:p w14:paraId="56CF33C2" w14:textId="77777777" w:rsidR="00BD7ED2" w:rsidRDefault="00000000">
            <w:r>
              <w:rPr>
                <w:b/>
              </w:rPr>
              <w:t>C15/D2</w:t>
            </w:r>
          </w:p>
        </w:tc>
        <w:tc>
          <w:tcPr>
            <w:tcW w:w="4100" w:type="dxa"/>
          </w:tcPr>
          <w:p w14:paraId="660172B7" w14:textId="77777777" w:rsidR="00BD7ED2" w:rsidRDefault="00000000">
            <w:r>
              <w:t>Governing Domain Identification Operator G</w:t>
            </w:r>
          </w:p>
        </w:tc>
        <w:tc>
          <w:tcPr>
            <w:tcW w:w="1250" w:type="dxa"/>
          </w:tcPr>
          <w:p w14:paraId="609ABD21" w14:textId="77777777" w:rsidR="00BD7ED2" w:rsidRDefault="00000000">
            <w:r>
              <w:t>v0.6</w:t>
            </w:r>
          </w:p>
        </w:tc>
        <w:tc>
          <w:tcPr>
            <w:tcW w:w="2898" w:type="dxa"/>
          </w:tcPr>
          <w:p w14:paraId="2B569559" w14:textId="77777777" w:rsidR="00BD7ED2" w:rsidRDefault="00BD7ED2"/>
        </w:tc>
      </w:tr>
      <w:tr w:rsidR="00BD7ED2" w14:paraId="718273FB" w14:textId="77777777">
        <w:trPr>
          <w:cantSplit/>
          <w:jc w:val="center"/>
        </w:trPr>
        <w:tc>
          <w:tcPr>
            <w:tcW w:w="1400" w:type="dxa"/>
          </w:tcPr>
          <w:p w14:paraId="72824FDF" w14:textId="77777777" w:rsidR="00BD7ED2" w:rsidRDefault="00000000">
            <w:r>
              <w:rPr>
                <w:b/>
              </w:rPr>
              <w:t>C15/D3</w:t>
            </w:r>
          </w:p>
        </w:tc>
        <w:tc>
          <w:tcPr>
            <w:tcW w:w="4100" w:type="dxa"/>
          </w:tcPr>
          <w:p w14:paraId="0C3F1BBF" w14:textId="77777777" w:rsidR="00BD7ED2" w:rsidRDefault="00000000">
            <w:r>
              <w:t>Regime Classification Operator ℛ</w:t>
            </w:r>
          </w:p>
        </w:tc>
        <w:tc>
          <w:tcPr>
            <w:tcW w:w="1250" w:type="dxa"/>
          </w:tcPr>
          <w:p w14:paraId="6C1819EB" w14:textId="77777777" w:rsidR="00BD7ED2" w:rsidRDefault="00000000">
            <w:r>
              <w:t>v0.5</w:t>
            </w:r>
          </w:p>
        </w:tc>
        <w:tc>
          <w:tcPr>
            <w:tcW w:w="2898" w:type="dxa"/>
          </w:tcPr>
          <w:p w14:paraId="73A73AAA" w14:textId="77777777" w:rsidR="00BD7ED2" w:rsidRDefault="00BD7ED2"/>
        </w:tc>
      </w:tr>
      <w:tr w:rsidR="00BD7ED2" w14:paraId="734DB541" w14:textId="77777777">
        <w:trPr>
          <w:cantSplit/>
          <w:jc w:val="center"/>
        </w:trPr>
        <w:tc>
          <w:tcPr>
            <w:tcW w:w="1400" w:type="dxa"/>
          </w:tcPr>
          <w:p w14:paraId="34A85780" w14:textId="77777777" w:rsidR="00BD7ED2" w:rsidRDefault="00000000">
            <w:r>
              <w:rPr>
                <w:b/>
              </w:rPr>
              <w:t>C15/D4</w:t>
            </w:r>
          </w:p>
        </w:tc>
        <w:tc>
          <w:tcPr>
            <w:tcW w:w="4100" w:type="dxa"/>
          </w:tcPr>
          <w:p w14:paraId="393191F5" w14:textId="77777777" w:rsidR="00BD7ED2" w:rsidRDefault="00000000">
            <w:r>
              <w:t>Collapse Horizon Operator H</w:t>
            </w:r>
          </w:p>
        </w:tc>
        <w:tc>
          <w:tcPr>
            <w:tcW w:w="1250" w:type="dxa"/>
          </w:tcPr>
          <w:p w14:paraId="3DB93048" w14:textId="77777777" w:rsidR="00BD7ED2" w:rsidRDefault="00000000">
            <w:r>
              <w:t>v1.7</w:t>
            </w:r>
          </w:p>
        </w:tc>
        <w:tc>
          <w:tcPr>
            <w:tcW w:w="2898" w:type="dxa"/>
          </w:tcPr>
          <w:p w14:paraId="047E108D" w14:textId="77777777" w:rsidR="00BD7ED2" w:rsidRDefault="00BD7ED2"/>
        </w:tc>
      </w:tr>
      <w:tr w:rsidR="00BD7ED2" w14:paraId="096EF540" w14:textId="77777777">
        <w:trPr>
          <w:cantSplit/>
          <w:jc w:val="center"/>
        </w:trPr>
        <w:tc>
          <w:tcPr>
            <w:tcW w:w="1400" w:type="dxa"/>
          </w:tcPr>
          <w:p w14:paraId="072F7C1F" w14:textId="77777777" w:rsidR="00BD7ED2" w:rsidRDefault="00000000">
            <w:r>
              <w:rPr>
                <w:b/>
              </w:rPr>
              <w:t>C15/D5</w:t>
            </w:r>
          </w:p>
        </w:tc>
        <w:tc>
          <w:tcPr>
            <w:tcW w:w="4100" w:type="dxa"/>
          </w:tcPr>
          <w:p w14:paraId="43B96E54" w14:textId="77777777" w:rsidR="00BD7ED2" w:rsidRDefault="00000000">
            <w:r>
              <w:t>Constraint System</w:t>
            </w:r>
          </w:p>
        </w:tc>
        <w:tc>
          <w:tcPr>
            <w:tcW w:w="1250" w:type="dxa"/>
          </w:tcPr>
          <w:p w14:paraId="3BCA67C7" w14:textId="77777777" w:rsidR="00BD7ED2" w:rsidRDefault="00000000">
            <w:r>
              <w:t>v0.7</w:t>
            </w:r>
          </w:p>
        </w:tc>
        <w:tc>
          <w:tcPr>
            <w:tcW w:w="2898" w:type="dxa"/>
          </w:tcPr>
          <w:p w14:paraId="5EFC2046" w14:textId="77777777" w:rsidR="00BD7ED2" w:rsidRDefault="00BD7ED2"/>
        </w:tc>
      </w:tr>
      <w:tr w:rsidR="00BD7ED2" w14:paraId="0B8249A0" w14:textId="77777777">
        <w:trPr>
          <w:cantSplit/>
          <w:jc w:val="center"/>
        </w:trPr>
        <w:tc>
          <w:tcPr>
            <w:tcW w:w="1400" w:type="dxa"/>
          </w:tcPr>
          <w:p w14:paraId="00C3473C" w14:textId="77777777" w:rsidR="00BD7ED2" w:rsidRDefault="00000000">
            <w:r>
              <w:rPr>
                <w:b/>
              </w:rPr>
              <w:t>C15/D6</w:t>
            </w:r>
          </w:p>
        </w:tc>
        <w:tc>
          <w:tcPr>
            <w:tcW w:w="4100" w:type="dxa"/>
          </w:tcPr>
          <w:p w14:paraId="5E907800" w14:textId="77777777" w:rsidR="00BD7ED2" w:rsidRDefault="00000000">
            <w:r>
              <w:t>Σ Selection Operator</w:t>
            </w:r>
          </w:p>
        </w:tc>
        <w:tc>
          <w:tcPr>
            <w:tcW w:w="1250" w:type="dxa"/>
          </w:tcPr>
          <w:p w14:paraId="67588279" w14:textId="77777777" w:rsidR="00BD7ED2" w:rsidRDefault="00000000">
            <w:r>
              <w:t>v1.14</w:t>
            </w:r>
          </w:p>
        </w:tc>
        <w:tc>
          <w:tcPr>
            <w:tcW w:w="2898" w:type="dxa"/>
          </w:tcPr>
          <w:p w14:paraId="49924588" w14:textId="77777777" w:rsidR="00BD7ED2" w:rsidRDefault="00000000">
            <w:r>
              <w:t>Controls Σ (V1)</w:t>
            </w:r>
          </w:p>
        </w:tc>
      </w:tr>
      <w:tr w:rsidR="00BD7ED2" w14:paraId="20D1A99B" w14:textId="77777777">
        <w:trPr>
          <w:cantSplit/>
          <w:jc w:val="center"/>
        </w:trPr>
        <w:tc>
          <w:tcPr>
            <w:tcW w:w="1400" w:type="dxa"/>
          </w:tcPr>
          <w:p w14:paraId="204F4316" w14:textId="77777777" w:rsidR="00BD7ED2" w:rsidRDefault="00000000">
            <w:r>
              <w:rPr>
                <w:b/>
              </w:rPr>
              <w:t>C15/D7</w:t>
            </w:r>
          </w:p>
        </w:tc>
        <w:tc>
          <w:tcPr>
            <w:tcW w:w="4100" w:type="dxa"/>
          </w:tcPr>
          <w:p w14:paraId="1BCD732B" w14:textId="77777777" w:rsidR="00BD7ED2" w:rsidRDefault="00000000">
            <w:r>
              <w:t>Policy Construction Operator Π</w:t>
            </w:r>
          </w:p>
        </w:tc>
        <w:tc>
          <w:tcPr>
            <w:tcW w:w="1250" w:type="dxa"/>
          </w:tcPr>
          <w:p w14:paraId="33C7F9BC" w14:textId="77777777" w:rsidR="00BD7ED2" w:rsidRDefault="00000000">
            <w:r>
              <w:t>v0.8</w:t>
            </w:r>
          </w:p>
        </w:tc>
        <w:tc>
          <w:tcPr>
            <w:tcW w:w="2898" w:type="dxa"/>
          </w:tcPr>
          <w:p w14:paraId="19C47538" w14:textId="77777777" w:rsidR="00BD7ED2" w:rsidRDefault="00BD7ED2"/>
        </w:tc>
      </w:tr>
      <w:tr w:rsidR="00BD7ED2" w14:paraId="35D73276" w14:textId="77777777">
        <w:trPr>
          <w:cantSplit/>
          <w:jc w:val="center"/>
        </w:trPr>
        <w:tc>
          <w:tcPr>
            <w:tcW w:w="1400" w:type="dxa"/>
          </w:tcPr>
          <w:p w14:paraId="266464FE" w14:textId="77777777" w:rsidR="00BD7ED2" w:rsidRDefault="00000000">
            <w:r>
              <w:rPr>
                <w:b/>
              </w:rPr>
              <w:t>C15/D8</w:t>
            </w:r>
          </w:p>
        </w:tc>
        <w:tc>
          <w:tcPr>
            <w:tcW w:w="4100" w:type="dxa"/>
          </w:tcPr>
          <w:p w14:paraId="74833B43" w14:textId="77777777" w:rsidR="00BD7ED2" w:rsidRDefault="00000000">
            <w:r>
              <w:t>Pressure Field Operator Φ</w:t>
            </w:r>
          </w:p>
        </w:tc>
        <w:tc>
          <w:tcPr>
            <w:tcW w:w="1250" w:type="dxa"/>
          </w:tcPr>
          <w:p w14:paraId="6985751F" w14:textId="77777777" w:rsidR="00BD7ED2" w:rsidRDefault="00000000">
            <w:r>
              <w:t>v0.7</w:t>
            </w:r>
          </w:p>
        </w:tc>
        <w:tc>
          <w:tcPr>
            <w:tcW w:w="2898" w:type="dxa"/>
          </w:tcPr>
          <w:p w14:paraId="3FEB02CC" w14:textId="77777777" w:rsidR="00BD7ED2" w:rsidRDefault="00BD7ED2"/>
        </w:tc>
      </w:tr>
      <w:tr w:rsidR="00BD7ED2" w14:paraId="6E4B1037" w14:textId="77777777">
        <w:trPr>
          <w:cantSplit/>
          <w:jc w:val="center"/>
        </w:trPr>
        <w:tc>
          <w:tcPr>
            <w:tcW w:w="1400" w:type="dxa"/>
          </w:tcPr>
          <w:p w14:paraId="1BB7B75B" w14:textId="77777777" w:rsidR="00BD7ED2" w:rsidRDefault="00000000">
            <w:r>
              <w:rPr>
                <w:b/>
              </w:rPr>
              <w:t>C15/D9</w:t>
            </w:r>
          </w:p>
        </w:tc>
        <w:tc>
          <w:tcPr>
            <w:tcW w:w="4100" w:type="dxa"/>
          </w:tcPr>
          <w:p w14:paraId="7201D368" w14:textId="77777777" w:rsidR="00BD7ED2" w:rsidRDefault="00000000">
            <w:r>
              <w:t>Realization Operator ε</w:t>
            </w:r>
          </w:p>
        </w:tc>
        <w:tc>
          <w:tcPr>
            <w:tcW w:w="1250" w:type="dxa"/>
          </w:tcPr>
          <w:p w14:paraId="4B182335" w14:textId="77777777" w:rsidR="00BD7ED2" w:rsidRDefault="00000000">
            <w:r>
              <w:t>v1.7</w:t>
            </w:r>
          </w:p>
        </w:tc>
        <w:tc>
          <w:tcPr>
            <w:tcW w:w="2898" w:type="dxa"/>
          </w:tcPr>
          <w:p w14:paraId="780B8DC7" w14:textId="77777777" w:rsidR="00BD7ED2" w:rsidRDefault="00BD7ED2"/>
        </w:tc>
      </w:tr>
      <w:tr w:rsidR="00BD7ED2" w14:paraId="790FA4E2" w14:textId="77777777">
        <w:trPr>
          <w:cantSplit/>
          <w:jc w:val="center"/>
        </w:trPr>
        <w:tc>
          <w:tcPr>
            <w:tcW w:w="1400" w:type="dxa"/>
          </w:tcPr>
          <w:p w14:paraId="50B9F0A9" w14:textId="77777777" w:rsidR="00BD7ED2" w:rsidRDefault="00000000">
            <w:r>
              <w:rPr>
                <w:b/>
              </w:rPr>
              <w:t>C15/D10</w:t>
            </w:r>
          </w:p>
        </w:tc>
        <w:tc>
          <w:tcPr>
            <w:tcW w:w="4100" w:type="dxa"/>
          </w:tcPr>
          <w:p w14:paraId="085265C7" w14:textId="77777777" w:rsidR="00BD7ED2" w:rsidRDefault="00000000">
            <w:r>
              <w:t>Restoration Adequacy Operator</w:t>
            </w:r>
          </w:p>
        </w:tc>
        <w:tc>
          <w:tcPr>
            <w:tcW w:w="1250" w:type="dxa"/>
          </w:tcPr>
          <w:p w14:paraId="5C1749B9" w14:textId="77777777" w:rsidR="00BD7ED2" w:rsidRDefault="00000000">
            <w:r>
              <w:t>v0.8</w:t>
            </w:r>
          </w:p>
        </w:tc>
        <w:tc>
          <w:tcPr>
            <w:tcW w:w="2898" w:type="dxa"/>
          </w:tcPr>
          <w:p w14:paraId="04743486" w14:textId="77777777" w:rsidR="00BD7ED2" w:rsidRDefault="00000000">
            <w:r>
              <w:t>Current; C20/D2 names v0.9 (V2)</w:t>
            </w:r>
          </w:p>
        </w:tc>
      </w:tr>
      <w:tr w:rsidR="00BD7ED2" w14:paraId="3308AC64" w14:textId="77777777">
        <w:trPr>
          <w:cantSplit/>
          <w:jc w:val="center"/>
        </w:trPr>
        <w:tc>
          <w:tcPr>
            <w:tcW w:w="1400" w:type="dxa"/>
          </w:tcPr>
          <w:p w14:paraId="683578BF" w14:textId="77777777" w:rsidR="00BD7ED2" w:rsidRDefault="00000000">
            <w:r>
              <w:rPr>
                <w:b/>
              </w:rPr>
              <w:t>C15/D11</w:t>
            </w:r>
          </w:p>
        </w:tc>
        <w:tc>
          <w:tcPr>
            <w:tcW w:w="4100" w:type="dxa"/>
          </w:tcPr>
          <w:p w14:paraId="666620F5" w14:textId="77777777" w:rsidR="00BD7ED2" w:rsidRDefault="00000000">
            <w:r>
              <w:t>Instance-Transformation Graph Layer</w:t>
            </w:r>
          </w:p>
        </w:tc>
        <w:tc>
          <w:tcPr>
            <w:tcW w:w="1250" w:type="dxa"/>
          </w:tcPr>
          <w:p w14:paraId="770B5495" w14:textId="77777777" w:rsidR="00BD7ED2" w:rsidRDefault="00000000">
            <w:r>
              <w:t>v0.4</w:t>
            </w:r>
          </w:p>
        </w:tc>
        <w:tc>
          <w:tcPr>
            <w:tcW w:w="2898" w:type="dxa"/>
          </w:tcPr>
          <w:p w14:paraId="08B8C275" w14:textId="77777777" w:rsidR="00BD7ED2" w:rsidRDefault="00BD7ED2"/>
        </w:tc>
      </w:tr>
      <w:tr w:rsidR="00BD7ED2" w14:paraId="28CFB83E" w14:textId="77777777">
        <w:trPr>
          <w:cantSplit/>
          <w:jc w:val="center"/>
        </w:trPr>
        <w:tc>
          <w:tcPr>
            <w:tcW w:w="1400" w:type="dxa"/>
          </w:tcPr>
          <w:p w14:paraId="6ECA4068" w14:textId="77777777" w:rsidR="00BD7ED2" w:rsidRDefault="00000000">
            <w:r>
              <w:rPr>
                <w:b/>
              </w:rPr>
              <w:t>C15/D12</w:t>
            </w:r>
          </w:p>
        </w:tc>
        <w:tc>
          <w:tcPr>
            <w:tcW w:w="4100" w:type="dxa"/>
          </w:tcPr>
          <w:p w14:paraId="6015CBF1" w14:textId="77777777" w:rsidR="00BD7ED2" w:rsidRDefault="00000000">
            <w:r>
              <w:t>Π Completeness Validation Rule</w:t>
            </w:r>
          </w:p>
        </w:tc>
        <w:tc>
          <w:tcPr>
            <w:tcW w:w="1250" w:type="dxa"/>
          </w:tcPr>
          <w:p w14:paraId="3F3DC7A0" w14:textId="77777777" w:rsidR="00BD7ED2" w:rsidRDefault="00000000">
            <w:r>
              <w:t>v0.4</w:t>
            </w:r>
          </w:p>
        </w:tc>
        <w:tc>
          <w:tcPr>
            <w:tcW w:w="2898" w:type="dxa"/>
          </w:tcPr>
          <w:p w14:paraId="40200E41" w14:textId="77777777" w:rsidR="00BD7ED2" w:rsidRDefault="00BD7ED2"/>
        </w:tc>
      </w:tr>
      <w:tr w:rsidR="00BD7ED2" w14:paraId="3B5E5BEC" w14:textId="77777777">
        <w:trPr>
          <w:cantSplit/>
          <w:jc w:val="center"/>
        </w:trPr>
        <w:tc>
          <w:tcPr>
            <w:tcW w:w="1400" w:type="dxa"/>
          </w:tcPr>
          <w:p w14:paraId="43DBFA31" w14:textId="77777777" w:rsidR="00BD7ED2" w:rsidRDefault="00000000">
            <w:r>
              <w:rPr>
                <w:b/>
              </w:rPr>
              <w:t>C15/D14</w:t>
            </w:r>
          </w:p>
        </w:tc>
        <w:tc>
          <w:tcPr>
            <w:tcW w:w="4100" w:type="dxa"/>
          </w:tcPr>
          <w:p w14:paraId="6919F135" w14:textId="77777777" w:rsidR="00BD7ED2" w:rsidRDefault="00000000">
            <w:r>
              <w:t>Graph Construction Protocol</w:t>
            </w:r>
          </w:p>
        </w:tc>
        <w:tc>
          <w:tcPr>
            <w:tcW w:w="1250" w:type="dxa"/>
          </w:tcPr>
          <w:p w14:paraId="23475C11" w14:textId="77777777" w:rsidR="00BD7ED2" w:rsidRDefault="00000000">
            <w:r>
              <w:t>v0.4</w:t>
            </w:r>
          </w:p>
        </w:tc>
        <w:tc>
          <w:tcPr>
            <w:tcW w:w="2898" w:type="dxa"/>
          </w:tcPr>
          <w:p w14:paraId="03A3BB8A" w14:textId="77777777" w:rsidR="00BD7ED2" w:rsidRDefault="00BD7ED2"/>
        </w:tc>
      </w:tr>
      <w:tr w:rsidR="00BD7ED2" w14:paraId="31389C4D" w14:textId="77777777">
        <w:trPr>
          <w:cantSplit/>
          <w:jc w:val="center"/>
        </w:trPr>
        <w:tc>
          <w:tcPr>
            <w:tcW w:w="1400" w:type="dxa"/>
          </w:tcPr>
          <w:p w14:paraId="2DF94ED1" w14:textId="77777777" w:rsidR="00BD7ED2" w:rsidRDefault="00000000">
            <w:r>
              <w:rPr>
                <w:b/>
              </w:rPr>
              <w:t>C15/D17</w:t>
            </w:r>
          </w:p>
        </w:tc>
        <w:tc>
          <w:tcPr>
            <w:tcW w:w="4100" w:type="dxa"/>
          </w:tcPr>
          <w:p w14:paraId="505178D9" w14:textId="77777777" w:rsidR="00BD7ED2" w:rsidRDefault="00000000">
            <w:r>
              <w:t>Σ and Fallback Structure Parameterization Addendum</w:t>
            </w:r>
          </w:p>
        </w:tc>
        <w:tc>
          <w:tcPr>
            <w:tcW w:w="1250" w:type="dxa"/>
          </w:tcPr>
          <w:p w14:paraId="6095FD43" w14:textId="77777777" w:rsidR="00BD7ED2" w:rsidRDefault="00000000">
            <w:r>
              <w:t>v0.2</w:t>
            </w:r>
          </w:p>
        </w:tc>
        <w:tc>
          <w:tcPr>
            <w:tcW w:w="2898" w:type="dxa"/>
          </w:tcPr>
          <w:p w14:paraId="7521EAC6" w14:textId="77777777" w:rsidR="00BD7ED2" w:rsidRDefault="00BD7ED2"/>
        </w:tc>
      </w:tr>
      <w:tr w:rsidR="00BD7ED2" w14:paraId="4360C61E" w14:textId="77777777">
        <w:trPr>
          <w:cantSplit/>
          <w:jc w:val="center"/>
        </w:trPr>
        <w:tc>
          <w:tcPr>
            <w:tcW w:w="1400" w:type="dxa"/>
          </w:tcPr>
          <w:p w14:paraId="63D0FEE0" w14:textId="77777777" w:rsidR="00BD7ED2" w:rsidRDefault="00000000">
            <w:r>
              <w:rPr>
                <w:b/>
              </w:rPr>
              <w:lastRenderedPageBreak/>
              <w:t>C20/D2</w:t>
            </w:r>
          </w:p>
        </w:tc>
        <w:tc>
          <w:tcPr>
            <w:tcW w:w="4100" w:type="dxa"/>
          </w:tcPr>
          <w:p w14:paraId="63CECD76" w14:textId="77777777" w:rsidR="00BD7ED2" w:rsidRDefault="00000000">
            <w:r>
              <w:t>Canonical Operator Ownership Map</w:t>
            </w:r>
          </w:p>
        </w:tc>
        <w:tc>
          <w:tcPr>
            <w:tcW w:w="1250" w:type="dxa"/>
          </w:tcPr>
          <w:p w14:paraId="0FAD0BE6" w14:textId="77777777" w:rsidR="00BD7ED2" w:rsidRDefault="00000000">
            <w:r>
              <w:t>v0.9</w:t>
            </w:r>
          </w:p>
        </w:tc>
        <w:tc>
          <w:tcPr>
            <w:tcW w:w="2898" w:type="dxa"/>
          </w:tcPr>
          <w:p w14:paraId="7CAE3CD6" w14:textId="77777777" w:rsidR="00BD7ED2" w:rsidRDefault="00000000">
            <w:r>
              <w:t>Names Adequacy v0.9 in error (V2)</w:t>
            </w:r>
          </w:p>
        </w:tc>
      </w:tr>
      <w:tr w:rsidR="00BD7ED2" w14:paraId="451CE12A" w14:textId="77777777">
        <w:trPr>
          <w:cantSplit/>
          <w:jc w:val="center"/>
        </w:trPr>
        <w:tc>
          <w:tcPr>
            <w:tcW w:w="1400" w:type="dxa"/>
          </w:tcPr>
          <w:p w14:paraId="729D47C9" w14:textId="77777777" w:rsidR="00BD7ED2" w:rsidRDefault="00000000">
            <w:r>
              <w:rPr>
                <w:b/>
              </w:rPr>
              <w:t>C20/D3</w:t>
            </w:r>
          </w:p>
        </w:tc>
        <w:tc>
          <w:tcPr>
            <w:tcW w:w="4100" w:type="dxa"/>
          </w:tcPr>
          <w:p w14:paraId="16D7D086" w14:textId="77777777" w:rsidR="00BD7ED2" w:rsidRDefault="00000000">
            <w:r>
              <w:t>Canonical Operator Stack Reference</w:t>
            </w:r>
          </w:p>
        </w:tc>
        <w:tc>
          <w:tcPr>
            <w:tcW w:w="1250" w:type="dxa"/>
          </w:tcPr>
          <w:p w14:paraId="70676ABC" w14:textId="77777777" w:rsidR="00BD7ED2" w:rsidRDefault="00000000">
            <w:r>
              <w:t>v0.8 Merged</w:t>
            </w:r>
          </w:p>
        </w:tc>
        <w:tc>
          <w:tcPr>
            <w:tcW w:w="2898" w:type="dxa"/>
          </w:tcPr>
          <w:p w14:paraId="4A76A821" w14:textId="77777777" w:rsidR="00BD7ED2" w:rsidRDefault="00BD7ED2"/>
        </w:tc>
      </w:tr>
      <w:tr w:rsidR="00BD7ED2" w14:paraId="1814AF83" w14:textId="77777777">
        <w:trPr>
          <w:cantSplit/>
          <w:jc w:val="center"/>
        </w:trPr>
        <w:tc>
          <w:tcPr>
            <w:tcW w:w="1400" w:type="dxa"/>
          </w:tcPr>
          <w:p w14:paraId="7FF6E6AA" w14:textId="77777777" w:rsidR="00BD7ED2" w:rsidRDefault="00000000">
            <w:r>
              <w:rPr>
                <w:b/>
              </w:rPr>
              <w:t>C20/D4</w:t>
            </w:r>
          </w:p>
        </w:tc>
        <w:tc>
          <w:tcPr>
            <w:tcW w:w="4100" w:type="dxa"/>
          </w:tcPr>
          <w:p w14:paraId="3DFC02DE" w14:textId="77777777" w:rsidR="00BD7ED2" w:rsidRDefault="00000000">
            <w:r>
              <w:t>Canonical Operator System Specification, Master Architecture Document</w:t>
            </w:r>
          </w:p>
        </w:tc>
        <w:tc>
          <w:tcPr>
            <w:tcW w:w="1250" w:type="dxa"/>
          </w:tcPr>
          <w:p w14:paraId="0806C2E9" w14:textId="77777777" w:rsidR="00BD7ED2" w:rsidRDefault="00000000">
            <w:r>
              <w:t>v1.4</w:t>
            </w:r>
          </w:p>
        </w:tc>
        <w:tc>
          <w:tcPr>
            <w:tcW w:w="2898" w:type="dxa"/>
          </w:tcPr>
          <w:p w14:paraId="06702A55" w14:textId="77777777" w:rsidR="00BD7ED2" w:rsidRDefault="00BD7ED2"/>
        </w:tc>
      </w:tr>
      <w:tr w:rsidR="00BD7ED2" w14:paraId="5F727115" w14:textId="77777777">
        <w:trPr>
          <w:cantSplit/>
          <w:jc w:val="center"/>
        </w:trPr>
        <w:tc>
          <w:tcPr>
            <w:tcW w:w="1400" w:type="dxa"/>
          </w:tcPr>
          <w:p w14:paraId="6C9DE3A4" w14:textId="77777777" w:rsidR="00BD7ED2" w:rsidRDefault="00000000">
            <w:r>
              <w:rPr>
                <w:b/>
              </w:rPr>
              <w:t>C30/D3</w:t>
            </w:r>
          </w:p>
        </w:tc>
        <w:tc>
          <w:tcPr>
            <w:tcW w:w="4100" w:type="dxa"/>
          </w:tcPr>
          <w:p w14:paraId="00330D7B" w14:textId="77777777" w:rsidR="00BD7ED2" w:rsidRDefault="00000000">
            <w:r>
              <w:t>Cross-Domain Core Schema and Application Mapping Reference</w:t>
            </w:r>
          </w:p>
        </w:tc>
        <w:tc>
          <w:tcPr>
            <w:tcW w:w="1250" w:type="dxa"/>
          </w:tcPr>
          <w:p w14:paraId="4198E7BF" w14:textId="77777777" w:rsidR="00BD7ED2" w:rsidRDefault="00000000">
            <w:r>
              <w:t>v0.1</w:t>
            </w:r>
          </w:p>
        </w:tc>
        <w:tc>
          <w:tcPr>
            <w:tcW w:w="2898" w:type="dxa"/>
          </w:tcPr>
          <w:p w14:paraId="21FF6FD8" w14:textId="77777777" w:rsidR="00BD7ED2" w:rsidRDefault="00BD7ED2"/>
        </w:tc>
      </w:tr>
      <w:tr w:rsidR="00BD7ED2" w14:paraId="1B9777E4" w14:textId="77777777">
        <w:trPr>
          <w:cantSplit/>
          <w:jc w:val="center"/>
        </w:trPr>
        <w:tc>
          <w:tcPr>
            <w:tcW w:w="1400" w:type="dxa"/>
          </w:tcPr>
          <w:p w14:paraId="446914A3" w14:textId="77777777" w:rsidR="00BD7ED2" w:rsidRDefault="00000000">
            <w:r>
              <w:rPr>
                <w:b/>
              </w:rPr>
              <w:t>C30/D4</w:t>
            </w:r>
          </w:p>
        </w:tc>
        <w:tc>
          <w:tcPr>
            <w:tcW w:w="4100" w:type="dxa"/>
          </w:tcPr>
          <w:p w14:paraId="0E497B2C" w14:textId="77777777" w:rsidR="00BD7ED2" w:rsidRDefault="00000000">
            <w:r>
              <w:t>Layer 3 Applications and Structured Case Analyses</w:t>
            </w:r>
          </w:p>
        </w:tc>
        <w:tc>
          <w:tcPr>
            <w:tcW w:w="1250" w:type="dxa"/>
          </w:tcPr>
          <w:p w14:paraId="3407052D" w14:textId="77777777" w:rsidR="00BD7ED2" w:rsidRDefault="00000000">
            <w:r>
              <w:t>v1.2</w:t>
            </w:r>
          </w:p>
        </w:tc>
        <w:tc>
          <w:tcPr>
            <w:tcW w:w="2898" w:type="dxa"/>
          </w:tcPr>
          <w:p w14:paraId="0C5E600D" w14:textId="77777777" w:rsidR="00BD7ED2" w:rsidRDefault="00BD7ED2"/>
        </w:tc>
      </w:tr>
      <w:tr w:rsidR="00BD7ED2" w14:paraId="548EBB17" w14:textId="77777777">
        <w:trPr>
          <w:cantSplit/>
          <w:jc w:val="center"/>
        </w:trPr>
        <w:tc>
          <w:tcPr>
            <w:tcW w:w="1400" w:type="dxa"/>
          </w:tcPr>
          <w:p w14:paraId="1CDF1CE7" w14:textId="77777777" w:rsidR="00BD7ED2" w:rsidRDefault="00000000">
            <w:r>
              <w:rPr>
                <w:b/>
              </w:rPr>
              <w:t>C45/D2</w:t>
            </w:r>
          </w:p>
        </w:tc>
        <w:tc>
          <w:tcPr>
            <w:tcW w:w="4100" w:type="dxa"/>
          </w:tcPr>
          <w:p w14:paraId="366490CD" w14:textId="77777777" w:rsidR="00BD7ED2" w:rsidRDefault="00000000">
            <w:r>
              <w:t>Version 2.1 Consolidated Regression and Hostile Consistency Audit</w:t>
            </w:r>
          </w:p>
        </w:tc>
        <w:tc>
          <w:tcPr>
            <w:tcW w:w="1250" w:type="dxa"/>
          </w:tcPr>
          <w:p w14:paraId="4B13DBDE" w14:textId="77777777" w:rsidR="00BD7ED2" w:rsidRDefault="00000000">
            <w:r>
              <w:t>v0.1</w:t>
            </w:r>
          </w:p>
        </w:tc>
        <w:tc>
          <w:tcPr>
            <w:tcW w:w="2898" w:type="dxa"/>
          </w:tcPr>
          <w:p w14:paraId="53E6B3DB" w14:textId="77777777" w:rsidR="00BD7ED2" w:rsidRDefault="00BD7ED2"/>
        </w:tc>
      </w:tr>
      <w:tr w:rsidR="00BD7ED2" w14:paraId="6996CEE0" w14:textId="77777777">
        <w:trPr>
          <w:cantSplit/>
          <w:jc w:val="center"/>
        </w:trPr>
        <w:tc>
          <w:tcPr>
            <w:tcW w:w="1400" w:type="dxa"/>
          </w:tcPr>
          <w:p w14:paraId="02AC35BB" w14:textId="77777777" w:rsidR="00BD7ED2" w:rsidRDefault="00000000">
            <w:r>
              <w:rPr>
                <w:b/>
              </w:rPr>
              <w:t>C45/D8</w:t>
            </w:r>
          </w:p>
        </w:tc>
        <w:tc>
          <w:tcPr>
            <w:tcW w:w="4100" w:type="dxa"/>
          </w:tcPr>
          <w:p w14:paraId="2395E847" w14:textId="77777777" w:rsidR="00BD7ED2" w:rsidRDefault="00000000">
            <w:r>
              <w:t>Multi-Scenario Hardening Tests for Π Completeness on Contaminated Substrates</w:t>
            </w:r>
          </w:p>
        </w:tc>
        <w:tc>
          <w:tcPr>
            <w:tcW w:w="1250" w:type="dxa"/>
          </w:tcPr>
          <w:p w14:paraId="48FCBF1E" w14:textId="77777777" w:rsidR="00BD7ED2" w:rsidRDefault="00000000">
            <w:r>
              <w:t>v0.1</w:t>
            </w:r>
          </w:p>
        </w:tc>
        <w:tc>
          <w:tcPr>
            <w:tcW w:w="2898" w:type="dxa"/>
          </w:tcPr>
          <w:p w14:paraId="233CABC8" w14:textId="77777777" w:rsidR="00BD7ED2" w:rsidRDefault="00BD7ED2"/>
        </w:tc>
      </w:tr>
      <w:tr w:rsidR="00BD7ED2" w14:paraId="32380CCE" w14:textId="77777777">
        <w:trPr>
          <w:cantSplit/>
          <w:jc w:val="center"/>
        </w:trPr>
        <w:tc>
          <w:tcPr>
            <w:tcW w:w="1400" w:type="dxa"/>
          </w:tcPr>
          <w:p w14:paraId="598B628E" w14:textId="77777777" w:rsidR="00BD7ED2" w:rsidRDefault="00000000">
            <w:r>
              <w:rPr>
                <w:b/>
              </w:rPr>
              <w:t>C45/D9</w:t>
            </w:r>
          </w:p>
        </w:tc>
        <w:tc>
          <w:tcPr>
            <w:tcW w:w="4100" w:type="dxa"/>
          </w:tcPr>
          <w:p w14:paraId="5350D31A" w14:textId="77777777" w:rsidR="00BD7ED2" w:rsidRDefault="00000000">
            <w:r>
              <w:t>Replay Sufficiency and Historical Decision Reconstruction</w:t>
            </w:r>
          </w:p>
        </w:tc>
        <w:tc>
          <w:tcPr>
            <w:tcW w:w="1250" w:type="dxa"/>
          </w:tcPr>
          <w:p w14:paraId="5EBF6D67" w14:textId="77777777" w:rsidR="00BD7ED2" w:rsidRDefault="00000000">
            <w:r>
              <w:t>v0.1</w:t>
            </w:r>
          </w:p>
        </w:tc>
        <w:tc>
          <w:tcPr>
            <w:tcW w:w="2898" w:type="dxa"/>
          </w:tcPr>
          <w:p w14:paraId="70D4E3E7" w14:textId="77777777" w:rsidR="00BD7ED2" w:rsidRDefault="00BD7ED2"/>
        </w:tc>
      </w:tr>
      <w:tr w:rsidR="00BD7ED2" w14:paraId="60854416" w14:textId="77777777">
        <w:trPr>
          <w:cantSplit/>
          <w:jc w:val="center"/>
        </w:trPr>
        <w:tc>
          <w:tcPr>
            <w:tcW w:w="1400" w:type="dxa"/>
          </w:tcPr>
          <w:p w14:paraId="2B50064A" w14:textId="77777777" w:rsidR="00BD7ED2" w:rsidRDefault="00000000">
            <w:r>
              <w:rPr>
                <w:b/>
              </w:rPr>
              <w:t>C45/D27</w:t>
            </w:r>
          </w:p>
        </w:tc>
        <w:tc>
          <w:tcPr>
            <w:tcW w:w="4100" w:type="dxa"/>
          </w:tcPr>
          <w:p w14:paraId="380E1B5A" w14:textId="77777777" w:rsidR="00BD7ED2" w:rsidRDefault="00000000">
            <w:r>
              <w:t>August 2026 Canonical Framework Incorporation and Promotion Audit</w:t>
            </w:r>
          </w:p>
        </w:tc>
        <w:tc>
          <w:tcPr>
            <w:tcW w:w="1250" w:type="dxa"/>
          </w:tcPr>
          <w:p w14:paraId="103C16B4" w14:textId="77777777" w:rsidR="00BD7ED2" w:rsidRDefault="00000000">
            <w:r>
              <w:t>v0.6</w:t>
            </w:r>
          </w:p>
        </w:tc>
        <w:tc>
          <w:tcPr>
            <w:tcW w:w="2898" w:type="dxa"/>
          </w:tcPr>
          <w:p w14:paraId="6C3FA40C" w14:textId="77777777" w:rsidR="00BD7ED2" w:rsidRDefault="00000000">
            <w:r>
              <w:t>Classifies C10/D8 as exploratory and deferred (V4)</w:t>
            </w:r>
          </w:p>
        </w:tc>
      </w:tr>
    </w:tbl>
    <w:p w14:paraId="7391F733" w14:textId="77777777" w:rsidR="00BD7ED2" w:rsidRDefault="00000000">
      <w:pPr>
        <w:pStyle w:val="Heading2"/>
        <w:spacing w:before="160"/>
      </w:pPr>
      <w:bookmarkStart w:id="203" w:name="_Toc241688219"/>
      <w:r>
        <w:t>D.2 Runtime Generations and Builds</w:t>
      </w:r>
      <w:bookmarkEnd w:id="203"/>
    </w:p>
    <w:p w14:paraId="41C55F5B" w14:textId="77777777" w:rsidR="00BD7ED2" w:rsidRDefault="00000000">
      <w:pPr>
        <w:pStyle w:val="Caption"/>
        <w:keepNext/>
      </w:pPr>
      <w:r>
        <w:t>Table D.3 — Runtime generations</w:t>
      </w:r>
    </w:p>
    <w:tbl>
      <w:tblPr>
        <w:tblStyle w:val="TableGrid"/>
        <w:tblW w:w="9648" w:type="dxa"/>
        <w:jc w:val="center"/>
        <w:tblLook w:val="04A0" w:firstRow="1" w:lastRow="0" w:firstColumn="1" w:lastColumn="0" w:noHBand="0" w:noVBand="1"/>
      </w:tblPr>
      <w:tblGrid>
        <w:gridCol w:w="1600"/>
        <w:gridCol w:w="1300"/>
        <w:gridCol w:w="1700"/>
        <w:gridCol w:w="2248"/>
        <w:gridCol w:w="2800"/>
      </w:tblGrid>
      <w:tr w:rsidR="00BD7ED2" w14:paraId="4EA090CF" w14:textId="77777777">
        <w:trPr>
          <w:cantSplit/>
          <w:tblHeader/>
          <w:jc w:val="center"/>
        </w:trPr>
        <w:tc>
          <w:tcPr>
            <w:tcW w:w="1600" w:type="dxa"/>
            <w:shd w:val="clear" w:color="auto" w:fill="E7ECF3"/>
          </w:tcPr>
          <w:p w14:paraId="4BE7FB40" w14:textId="77777777" w:rsidR="00BD7ED2" w:rsidRDefault="00000000">
            <w:r>
              <w:rPr>
                <w:b/>
              </w:rPr>
              <w:t>Generation</w:t>
            </w:r>
          </w:p>
        </w:tc>
        <w:tc>
          <w:tcPr>
            <w:tcW w:w="1300" w:type="dxa"/>
            <w:shd w:val="clear" w:color="auto" w:fill="E7ECF3"/>
          </w:tcPr>
          <w:p w14:paraId="1D9EB43F" w14:textId="77777777" w:rsidR="00BD7ED2" w:rsidRDefault="00000000">
            <w:r>
              <w:rPr>
                <w:b/>
              </w:rPr>
              <w:t>Frozen build</w:t>
            </w:r>
          </w:p>
        </w:tc>
        <w:tc>
          <w:tcPr>
            <w:tcW w:w="1700" w:type="dxa"/>
            <w:shd w:val="clear" w:color="auto" w:fill="E7ECF3"/>
          </w:tcPr>
          <w:p w14:paraId="6C75A13C" w14:textId="77777777" w:rsidR="00BD7ED2" w:rsidRDefault="00000000">
            <w:r>
              <w:rPr>
                <w:b/>
              </w:rPr>
              <w:t>Directory</w:t>
            </w:r>
          </w:p>
        </w:tc>
        <w:tc>
          <w:tcPr>
            <w:tcW w:w="2248" w:type="dxa"/>
            <w:shd w:val="clear" w:color="auto" w:fill="E7ECF3"/>
          </w:tcPr>
          <w:p w14:paraId="77B77E85" w14:textId="77777777" w:rsidR="00BD7ED2" w:rsidRDefault="00000000">
            <w:r>
              <w:rPr>
                <w:b/>
              </w:rPr>
              <w:t>Exports / methods / tests</w:t>
            </w:r>
          </w:p>
        </w:tc>
        <w:tc>
          <w:tcPr>
            <w:tcW w:w="2800" w:type="dxa"/>
            <w:shd w:val="clear" w:color="auto" w:fill="E7ECF3"/>
          </w:tcPr>
          <w:p w14:paraId="557D9A98" w14:textId="77777777" w:rsidR="00BD7ED2" w:rsidRDefault="00000000">
            <w:r>
              <w:rPr>
                <w:b/>
              </w:rPr>
              <w:t>Standing</w:t>
            </w:r>
          </w:p>
        </w:tc>
      </w:tr>
      <w:tr w:rsidR="00BD7ED2" w14:paraId="276F596D" w14:textId="77777777">
        <w:trPr>
          <w:cantSplit/>
          <w:jc w:val="center"/>
        </w:trPr>
        <w:tc>
          <w:tcPr>
            <w:tcW w:w="1600" w:type="dxa"/>
          </w:tcPr>
          <w:p w14:paraId="00E03C01" w14:textId="77777777" w:rsidR="00BD7ED2" w:rsidRDefault="00000000">
            <w:r>
              <w:rPr>
                <w:b/>
              </w:rPr>
              <w:t>Runtime V1</w:t>
            </w:r>
          </w:p>
        </w:tc>
        <w:tc>
          <w:tcPr>
            <w:tcW w:w="1300" w:type="dxa"/>
          </w:tcPr>
          <w:p w14:paraId="356AADEF" w14:textId="77777777" w:rsidR="00BD7ED2" w:rsidRDefault="00000000">
            <w:r>
              <w:t>v0.70</w:t>
            </w:r>
          </w:p>
        </w:tc>
        <w:tc>
          <w:tcPr>
            <w:tcW w:w="1700" w:type="dxa"/>
          </w:tcPr>
          <w:p w14:paraId="589F6CCF" w14:textId="77777777" w:rsidR="00BD7ED2" w:rsidRDefault="00000000">
            <w:r>
              <w:t>runtime-v1</w:t>
            </w:r>
          </w:p>
        </w:tc>
        <w:tc>
          <w:tcPr>
            <w:tcW w:w="2248" w:type="dxa"/>
          </w:tcPr>
          <w:p w14:paraId="771E3556" w14:textId="77777777" w:rsidR="00BD7ED2" w:rsidRDefault="00000000">
            <w:r>
              <w:t>152 / 66 / 496</w:t>
            </w:r>
          </w:p>
        </w:tc>
        <w:tc>
          <w:tcPr>
            <w:tcW w:w="2800" w:type="dxa"/>
          </w:tcPr>
          <w:p w14:paraId="5CF112E9" w14:textId="77777777" w:rsidR="00BD7ED2" w:rsidRDefault="00000000">
            <w:r>
              <w:t>Preserved</w:t>
            </w:r>
          </w:p>
        </w:tc>
      </w:tr>
      <w:tr w:rsidR="00BD7ED2" w14:paraId="4104591C" w14:textId="77777777">
        <w:trPr>
          <w:cantSplit/>
          <w:jc w:val="center"/>
        </w:trPr>
        <w:tc>
          <w:tcPr>
            <w:tcW w:w="1600" w:type="dxa"/>
          </w:tcPr>
          <w:p w14:paraId="75C669D6" w14:textId="77777777" w:rsidR="00BD7ED2" w:rsidRDefault="00000000">
            <w:r>
              <w:rPr>
                <w:b/>
              </w:rPr>
              <w:t>Runtime V2</w:t>
            </w:r>
          </w:p>
        </w:tc>
        <w:tc>
          <w:tcPr>
            <w:tcW w:w="1300" w:type="dxa"/>
          </w:tcPr>
          <w:p w14:paraId="57D71C45" w14:textId="77777777" w:rsidR="00BD7ED2" w:rsidRDefault="00000000">
            <w:r>
              <w:t>v0.131</w:t>
            </w:r>
          </w:p>
        </w:tc>
        <w:tc>
          <w:tcPr>
            <w:tcW w:w="1700" w:type="dxa"/>
          </w:tcPr>
          <w:p w14:paraId="726461B3" w14:textId="77777777" w:rsidR="00BD7ED2" w:rsidRDefault="00000000">
            <w:r>
              <w:t>runtime-v2</w:t>
            </w:r>
          </w:p>
        </w:tc>
        <w:tc>
          <w:tcPr>
            <w:tcW w:w="2248" w:type="dxa"/>
          </w:tcPr>
          <w:p w14:paraId="1004F9AE" w14:textId="77777777" w:rsidR="00BD7ED2" w:rsidRDefault="00000000">
            <w:r>
              <w:t>306 / 78 / 967</w:t>
            </w:r>
          </w:p>
        </w:tc>
        <w:tc>
          <w:tcPr>
            <w:tcW w:w="2800" w:type="dxa"/>
          </w:tcPr>
          <w:p w14:paraId="29EB4009" w14:textId="77777777" w:rsidR="00BD7ED2" w:rsidRDefault="00000000">
            <w:r>
              <w:t>Preserved; unchanged</w:t>
            </w:r>
          </w:p>
        </w:tc>
      </w:tr>
      <w:tr w:rsidR="00BD7ED2" w14:paraId="6B349062" w14:textId="77777777">
        <w:trPr>
          <w:cantSplit/>
          <w:jc w:val="center"/>
        </w:trPr>
        <w:tc>
          <w:tcPr>
            <w:tcW w:w="1600" w:type="dxa"/>
          </w:tcPr>
          <w:p w14:paraId="5EDB57B8" w14:textId="77777777" w:rsidR="00BD7ED2" w:rsidRDefault="00000000">
            <w:r>
              <w:rPr>
                <w:b/>
              </w:rPr>
              <w:t>Runtime V2.1</w:t>
            </w:r>
          </w:p>
        </w:tc>
        <w:tc>
          <w:tcPr>
            <w:tcW w:w="1300" w:type="dxa"/>
          </w:tcPr>
          <w:p w14:paraId="1FC111CD" w14:textId="77777777" w:rsidR="00BD7ED2" w:rsidRDefault="00000000">
            <w:r>
              <w:t>v0.141</w:t>
            </w:r>
          </w:p>
        </w:tc>
        <w:tc>
          <w:tcPr>
            <w:tcW w:w="1700" w:type="dxa"/>
          </w:tcPr>
          <w:p w14:paraId="4CD4A4C9" w14:textId="77777777" w:rsidR="00BD7ED2" w:rsidRDefault="00000000">
            <w:r>
              <w:t>runtime-v2.1</w:t>
            </w:r>
          </w:p>
        </w:tc>
        <w:tc>
          <w:tcPr>
            <w:tcW w:w="2248" w:type="dxa"/>
          </w:tcPr>
          <w:p w14:paraId="14C29F85" w14:textId="77777777" w:rsidR="00BD7ED2" w:rsidRDefault="00000000">
            <w:r>
              <w:t>335 / 89 / 1,093</w:t>
            </w:r>
          </w:p>
        </w:tc>
        <w:tc>
          <w:tcPr>
            <w:tcW w:w="2800" w:type="dxa"/>
          </w:tcPr>
          <w:p w14:paraId="096E6565" w14:textId="77777777" w:rsidR="00BD7ED2" w:rsidRDefault="00000000">
            <w:r>
              <w:t xml:space="preserve">Preserved; its decision core is carried unchanged in v2.1.167</w:t>
            </w:r>
          </w:p>
        </w:tc>
      </w:tr>
      <w:tr w:rsidR="00BD7ED2" w14:paraId="6B349062" w14:textId="77777777">
        <w:trPr>
          <w:cantSplit/>
          <w:jc w:val="center"/>
        </w:trPr>
        <w:tc>
          <w:tcPr>
            <w:tcW w:w="1600" w:type="dxa"/>
          </w:tcPr>
          <w:p w14:paraId="5EDB57B8" w14:textId="77777777" w:rsidR="00BD7ED2" w:rsidRDefault="00000000">
            <w:r>
              <w:rPr>
                <w:b/>
              </w:rPr>
              <w:t xml:space="preserve">Runtime V2.1, build 167</w:t>
            </w:r>
          </w:p>
        </w:tc>
        <w:tc>
          <w:tcPr>
            <w:tcW w:w="1300" w:type="dxa"/>
          </w:tcPr>
          <w:p w14:paraId="1FC111CD" w14:textId="77777777" w:rsidR="00BD7ED2" w:rsidRDefault="00000000">
            <w:r>
              <w:t xml:space="preserve">v2.1.167 (developed as v0.167)</w:t>
            </w:r>
          </w:p>
        </w:tc>
        <w:tc>
          <w:tcPr>
            <w:tcW w:w="1700" w:type="dxa"/>
          </w:tcPr>
          <w:p w14:paraId="4CD4A4C9" w14:textId="77777777" w:rsidR="00BD7ED2" w:rsidRDefault="00000000">
            <w:r>
              <w:t xml:space="preserve">runtime-v2.1.167</w:t>
            </w:r>
          </w:p>
        </w:tc>
        <w:tc>
          <w:tcPr>
            <w:tcW w:w="2248" w:type="dxa"/>
          </w:tcPr>
          <w:p w14:paraId="14C29F85" w14:textId="77777777" w:rsidR="00BD7ED2" w:rsidRDefault="00000000">
            <w:r>
              <w:t xml:space="preserve">335 + 51 / 89 / 1,320</w:t>
            </w:r>
          </w:p>
        </w:tc>
        <w:tc>
          <w:tcPr>
            <w:tcW w:w="2800" w:type="dxa"/>
          </w:tcPr>
          <w:p w14:paraId="096E6565" w14:textId="77777777" w:rsidR="00BD7ED2" w:rsidRDefault="00000000">
            <w:r>
              <w:t xml:space="preserve">Current; frozen; subject of this book</w:t>
            </w:r>
          </w:p>
        </w:tc>
      </w:tr>
    </w:tbl>
    <w:p w14:paraId="5A93DE62" w14:textId="77777777" w:rsidR="00BD7ED2" w:rsidRDefault="00000000">
      <w:pPr>
        <w:spacing w:before="160"/>
      </w:pPr>
      <w:r>
        <w:t>The book cites the builds in Table D.4, each for the surface it introduced. Builds before v0.132 are not described in the V2.1 release notes; their attribution rests on build-numbered test and benchmark files and on source comments, which is evidence of when a surface was added, not of its current behavior. Behavior is always v0.141’s.</w:t>
      </w:r>
    </w:p>
    <w:p w14:paraId="75C74D42" w14:textId="77777777" w:rsidR="00BD7ED2" w:rsidRDefault="00000000">
      <w:pPr>
        <w:pStyle w:val="Caption"/>
        <w:keepNext/>
      </w:pPr>
      <w:r>
        <w:t>Table D.4 — Builds cited</w:t>
      </w:r>
    </w:p>
    <w:tbl>
      <w:tblPr>
        <w:tblStyle w:val="TableGrid"/>
        <w:tblW w:w="9648" w:type="dxa"/>
        <w:jc w:val="center"/>
        <w:tblLook w:val="04A0" w:firstRow="1" w:lastRow="0" w:firstColumn="1" w:lastColumn="0" w:noHBand="0" w:noVBand="1"/>
      </w:tblPr>
      <w:tblGrid>
        <w:gridCol w:w="869"/>
        <w:gridCol w:w="4128"/>
        <w:gridCol w:w="3699"/>
        <w:gridCol w:w="1168"/>
      </w:tblGrid>
      <w:tr w:rsidR="00BD7ED2" w14:paraId="1AAA4B46" w14:textId="77777777">
        <w:trPr>
          <w:cantSplit/>
          <w:tblHeader/>
          <w:jc w:val="center"/>
        </w:trPr>
        <w:tc>
          <w:tcPr>
            <w:tcW w:w="1500" w:type="dxa"/>
            <w:shd w:val="clear" w:color="auto" w:fill="E7ECF3"/>
          </w:tcPr>
          <w:p w14:paraId="79EBE03F" w14:textId="77777777" w:rsidR="00BD7ED2" w:rsidRDefault="00000000">
            <w:r>
              <w:rPr>
                <w:b/>
              </w:rPr>
              <w:t>Build</w:t>
            </w:r>
          </w:p>
        </w:tc>
        <w:tc>
          <w:tcPr>
            <w:tcW w:w="4000" w:type="dxa"/>
            <w:shd w:val="clear" w:color="auto" w:fill="E7ECF3"/>
          </w:tcPr>
          <w:p w14:paraId="6906DA14" w14:textId="77777777" w:rsidR="00BD7ED2" w:rsidRDefault="00000000">
            <w:r>
              <w:rPr>
                <w:b/>
              </w:rPr>
              <w:t>Cited for</w:t>
            </w:r>
          </w:p>
        </w:tc>
        <w:tc>
          <w:tcPr>
            <w:tcW w:w="2748" w:type="dxa"/>
            <w:shd w:val="clear" w:color="auto" w:fill="E7ECF3"/>
          </w:tcPr>
          <w:p w14:paraId="46E92195" w14:textId="77777777" w:rsidR="00BD7ED2" w:rsidRDefault="00000000">
            <w:r>
              <w:rPr>
                <w:b/>
              </w:rPr>
              <w:t>Evidence</w:t>
            </w:r>
          </w:p>
        </w:tc>
        <w:tc>
          <w:tcPr>
            <w:tcW w:w="1400" w:type="dxa"/>
            <w:shd w:val="clear" w:color="auto" w:fill="E7ECF3"/>
          </w:tcPr>
          <w:p w14:paraId="78BA35AE" w14:textId="77777777" w:rsidR="00BD7ED2" w:rsidRDefault="00000000">
            <w:r>
              <w:rPr>
                <w:b/>
              </w:rPr>
              <w:t>Where</w:t>
            </w:r>
          </w:p>
        </w:tc>
      </w:tr>
      <w:tr w:rsidR="00BD7ED2" w14:paraId="72FAE7EB" w14:textId="77777777">
        <w:trPr>
          <w:cantSplit/>
          <w:jc w:val="center"/>
        </w:trPr>
        <w:tc>
          <w:tcPr>
            <w:tcW w:w="1500" w:type="dxa"/>
          </w:tcPr>
          <w:p w14:paraId="12168809" w14:textId="77777777" w:rsidR="00BD7ED2" w:rsidRDefault="00000000">
            <w:r>
              <w:rPr>
                <w:b/>
              </w:rPr>
              <w:t>v0.32</w:t>
            </w:r>
          </w:p>
        </w:tc>
        <w:tc>
          <w:tcPr>
            <w:tcW w:w="4000" w:type="dxa"/>
          </w:tcPr>
          <w:p w14:paraId="056D7F50" w14:textId="77777777" w:rsidR="00BD7ED2" w:rsidRDefault="00000000">
            <w:r>
              <w:t>Canonical decision cycle; the pre-canonical evaluators become legacy</w:t>
            </w:r>
          </w:p>
        </w:tc>
        <w:tc>
          <w:tcPr>
            <w:tcW w:w="2748" w:type="dxa"/>
          </w:tcPr>
          <w:p w14:paraId="54B9E2D3" w14:textId="77777777" w:rsidR="00BD7ED2" w:rsidRDefault="00000000">
            <w:r>
              <w:t>Test and benchmark named _v032</w:t>
            </w:r>
          </w:p>
        </w:tc>
        <w:tc>
          <w:tcPr>
            <w:tcW w:w="1400" w:type="dxa"/>
          </w:tcPr>
          <w:p w14:paraId="7A3F8C6B" w14:textId="77777777" w:rsidR="00BD7ED2" w:rsidRDefault="00000000">
            <w:r>
              <w:t>9.13; H.5-5</w:t>
            </w:r>
          </w:p>
        </w:tc>
      </w:tr>
      <w:tr w:rsidR="00BD7ED2" w14:paraId="5EE1119C" w14:textId="77777777">
        <w:trPr>
          <w:cantSplit/>
          <w:jc w:val="center"/>
        </w:trPr>
        <w:tc>
          <w:tcPr>
            <w:tcW w:w="1500" w:type="dxa"/>
          </w:tcPr>
          <w:p w14:paraId="1EA016BD" w14:textId="77777777" w:rsidR="00BD7ED2" w:rsidRDefault="00000000">
            <w:r>
              <w:rPr>
                <w:b/>
              </w:rPr>
              <w:t>v0.38</w:t>
            </w:r>
          </w:p>
        </w:tc>
        <w:tc>
          <w:tcPr>
            <w:tcW w:w="4000" w:type="dxa"/>
          </w:tcPr>
          <w:p w14:paraId="7E950794" w14:textId="77777777" w:rsidR="00BD7ED2" w:rsidRDefault="00000000">
            <w:r>
              <w:t>record_layer1_execution_commit</w:t>
            </w:r>
          </w:p>
        </w:tc>
        <w:tc>
          <w:tcPr>
            <w:tcW w:w="2748" w:type="dxa"/>
          </w:tcPr>
          <w:p w14:paraId="3650BE70" w14:textId="77777777" w:rsidR="00BD7ED2" w:rsidRDefault="00000000">
            <w:r>
              <w:t>Its docstring</w:t>
            </w:r>
          </w:p>
        </w:tc>
        <w:tc>
          <w:tcPr>
            <w:tcW w:w="1400" w:type="dxa"/>
          </w:tcPr>
          <w:p w14:paraId="52A6AA53" w14:textId="77777777" w:rsidR="00BD7ED2" w:rsidRDefault="00000000">
            <w:r>
              <w:t>11.11; 15.4</w:t>
            </w:r>
          </w:p>
        </w:tc>
      </w:tr>
      <w:tr w:rsidR="00BD7ED2" w14:paraId="531C3123" w14:textId="77777777">
        <w:trPr>
          <w:cantSplit/>
          <w:jc w:val="center"/>
        </w:trPr>
        <w:tc>
          <w:tcPr>
            <w:tcW w:w="1500" w:type="dxa"/>
          </w:tcPr>
          <w:p w14:paraId="7B6D773E" w14:textId="77777777" w:rsidR="00BD7ED2" w:rsidRDefault="00000000">
            <w:r>
              <w:rPr>
                <w:b/>
              </w:rPr>
              <w:lastRenderedPageBreak/>
              <w:t>v0.64</w:t>
            </w:r>
          </w:p>
        </w:tc>
        <w:tc>
          <w:tcPr>
            <w:tcW w:w="4000" w:type="dxa"/>
          </w:tcPr>
          <w:p w14:paraId="3184831B" w14:textId="77777777" w:rsidR="00BD7ED2" w:rsidRDefault="00000000">
            <w:r>
              <w:t>Fresh artifact-integrity audit at licensing</w:t>
            </w:r>
          </w:p>
        </w:tc>
        <w:tc>
          <w:tcPr>
            <w:tcW w:w="2748" w:type="dxa"/>
          </w:tcPr>
          <w:p w14:paraId="43A666C5" w14:textId="77777777" w:rsidR="00BD7ED2" w:rsidRDefault="00000000">
            <w:r>
              <w:t>test_cycle_artifact_identity_integrity_v064</w:t>
            </w:r>
          </w:p>
        </w:tc>
        <w:tc>
          <w:tcPr>
            <w:tcW w:w="1400" w:type="dxa"/>
          </w:tcPr>
          <w:p w14:paraId="61C163BD" w14:textId="77777777" w:rsidR="00BD7ED2" w:rsidRDefault="00000000">
            <w:r>
              <w:t>13.8</w:t>
            </w:r>
          </w:p>
        </w:tc>
      </w:tr>
      <w:tr w:rsidR="00BD7ED2" w14:paraId="0074CD5F" w14:textId="77777777">
        <w:trPr>
          <w:cantSplit/>
          <w:jc w:val="center"/>
        </w:trPr>
        <w:tc>
          <w:tcPr>
            <w:tcW w:w="1500" w:type="dxa"/>
          </w:tcPr>
          <w:p w14:paraId="7B95DFA2" w14:textId="77777777" w:rsidR="00BD7ED2" w:rsidRDefault="00000000">
            <w:r>
              <w:rPr>
                <w:b/>
              </w:rPr>
              <w:t>v0.74</w:t>
            </w:r>
          </w:p>
        </w:tc>
        <w:tc>
          <w:tcPr>
            <w:tcW w:w="4000" w:type="dxa"/>
          </w:tcPr>
          <w:p w14:paraId="3FB1347A" w14:textId="77777777" w:rsidR="00BD7ED2" w:rsidRDefault="00000000">
            <w:r>
              <w:t>Portable-adapter separation; most declared-only protocols</w:t>
            </w:r>
          </w:p>
        </w:tc>
        <w:tc>
          <w:tcPr>
            <w:tcW w:w="2748" w:type="dxa"/>
          </w:tcPr>
          <w:p w14:paraId="0C36F215" w14:textId="77777777" w:rsidR="00BD7ED2" w:rsidRDefault="00000000">
            <w:r>
              <w:t>test_v2_adapter_configuration_v074</w:t>
            </w:r>
          </w:p>
        </w:tc>
        <w:tc>
          <w:tcPr>
            <w:tcW w:w="1400" w:type="dxa"/>
          </w:tcPr>
          <w:p w14:paraId="32F1C73A" w14:textId="77777777" w:rsidR="00BD7ED2" w:rsidRDefault="00000000">
            <w:r>
              <w:t>10.9</w:t>
            </w:r>
          </w:p>
        </w:tc>
      </w:tr>
      <w:tr w:rsidR="00BD7ED2" w14:paraId="05AB3C89" w14:textId="77777777">
        <w:trPr>
          <w:cantSplit/>
          <w:jc w:val="center"/>
        </w:trPr>
        <w:tc>
          <w:tcPr>
            <w:tcW w:w="1500" w:type="dxa"/>
          </w:tcPr>
          <w:p w14:paraId="1BF76C10" w14:textId="77777777" w:rsidR="00BD7ED2" w:rsidRDefault="00000000">
            <w:r>
              <w:rPr>
                <w:b/>
              </w:rPr>
              <w:t>v0.76</w:t>
            </w:r>
          </w:p>
        </w:tc>
        <w:tc>
          <w:tcPr>
            <w:tcW w:w="4000" w:type="dxa"/>
          </w:tcPr>
          <w:p w14:paraId="7DF95E47" w14:textId="77777777" w:rsidR="00BD7ED2" w:rsidRDefault="00000000">
            <w:r>
              <w:t>Native invocation</w:t>
            </w:r>
          </w:p>
        </w:tc>
        <w:tc>
          <w:tcPr>
            <w:tcW w:w="2748" w:type="dxa"/>
          </w:tcPr>
          <w:p w14:paraId="62A2C589" w14:textId="77777777" w:rsidR="00BD7ED2" w:rsidRDefault="00000000">
            <w:r>
              <w:t>test_v2_native_invocation_v076</w:t>
            </w:r>
          </w:p>
        </w:tc>
        <w:tc>
          <w:tcPr>
            <w:tcW w:w="1400" w:type="dxa"/>
          </w:tcPr>
          <w:p w14:paraId="1981050B" w14:textId="77777777" w:rsidR="00BD7ED2" w:rsidRDefault="00000000">
            <w:r>
              <w:t>10.9; 15.9</w:t>
            </w:r>
          </w:p>
        </w:tc>
      </w:tr>
      <w:tr w:rsidR="00BD7ED2" w14:paraId="0F861F7B" w14:textId="77777777">
        <w:trPr>
          <w:cantSplit/>
          <w:jc w:val="center"/>
        </w:trPr>
        <w:tc>
          <w:tcPr>
            <w:tcW w:w="1500" w:type="dxa"/>
          </w:tcPr>
          <w:p w14:paraId="153DF677" w14:textId="77777777" w:rsidR="00BD7ED2" w:rsidRDefault="00000000">
            <w:r>
              <w:rPr>
                <w:b/>
              </w:rPr>
              <w:t>v0.77</w:t>
            </w:r>
          </w:p>
        </w:tc>
        <w:tc>
          <w:tcPr>
            <w:tcW w:w="4000" w:type="dxa"/>
          </w:tcPr>
          <w:p w14:paraId="0524EA88" w14:textId="77777777" w:rsidR="00BD7ED2" w:rsidRDefault="00000000">
            <w:r>
              <w:t>ExecutionBindingRegistry.build_layer1_handoff</w:t>
            </w:r>
          </w:p>
        </w:tc>
        <w:tc>
          <w:tcPr>
            <w:tcW w:w="2748" w:type="dxa"/>
          </w:tcPr>
          <w:p w14:paraId="744618D4" w14:textId="77777777" w:rsidR="00BD7ED2" w:rsidRDefault="00000000">
            <w:r>
              <w:t>test_v2_native_layer1_handoff_v077</w:t>
            </w:r>
          </w:p>
        </w:tc>
        <w:tc>
          <w:tcPr>
            <w:tcW w:w="1400" w:type="dxa"/>
          </w:tcPr>
          <w:p w14:paraId="40336A69" w14:textId="77777777" w:rsidR="00BD7ED2" w:rsidRDefault="00000000">
            <w:r>
              <w:t>H.5-7</w:t>
            </w:r>
          </w:p>
        </w:tc>
      </w:tr>
      <w:tr w:rsidR="00BD7ED2" w14:paraId="47575BF2" w14:textId="77777777">
        <w:trPr>
          <w:cantSplit/>
          <w:jc w:val="center"/>
        </w:trPr>
        <w:tc>
          <w:tcPr>
            <w:tcW w:w="1500" w:type="dxa"/>
          </w:tcPr>
          <w:p w14:paraId="2772634A" w14:textId="77777777" w:rsidR="00BD7ED2" w:rsidRDefault="00000000">
            <w:r>
              <w:rPr>
                <w:b/>
              </w:rPr>
              <w:t>v0.79</w:t>
            </w:r>
          </w:p>
        </w:tc>
        <w:tc>
          <w:tcPr>
            <w:tcW w:w="4000" w:type="dxa"/>
          </w:tcPr>
          <w:p w14:paraId="6A57CACC" w14:textId="77777777" w:rsidR="00BD7ED2" w:rsidRDefault="00000000">
            <w:r>
              <w:t>ε bridge: the ε trace becomes the canonical execution evidence</w:t>
            </w:r>
          </w:p>
        </w:tc>
        <w:tc>
          <w:tcPr>
            <w:tcW w:w="2748" w:type="dxa"/>
          </w:tcPr>
          <w:p w14:paraId="450BE7CC" w14:textId="77777777" w:rsidR="00BD7ED2" w:rsidRDefault="00000000">
            <w:r>
              <w:t>test_v2_native_epsilon_bridge_v079</w:t>
            </w:r>
          </w:p>
        </w:tc>
        <w:tc>
          <w:tcPr>
            <w:tcW w:w="1400" w:type="dxa"/>
          </w:tcPr>
          <w:p w14:paraId="74C86854" w14:textId="77777777" w:rsidR="00BD7ED2" w:rsidRDefault="00000000">
            <w:r>
              <w:t>11.8; 15.4</w:t>
            </w:r>
          </w:p>
        </w:tc>
      </w:tr>
      <w:tr w:rsidR="00BD7ED2" w14:paraId="351619D0" w14:textId="77777777">
        <w:trPr>
          <w:cantSplit/>
          <w:jc w:val="center"/>
        </w:trPr>
        <w:tc>
          <w:tcPr>
            <w:tcW w:w="1500" w:type="dxa"/>
          </w:tcPr>
          <w:p w14:paraId="7D6F2F4C" w14:textId="77777777" w:rsidR="00BD7ED2" w:rsidRDefault="00000000">
            <w:r>
              <w:rPr>
                <w:b/>
              </w:rPr>
              <w:t>v0.84</w:t>
            </w:r>
          </w:p>
        </w:tc>
        <w:tc>
          <w:tcPr>
            <w:tcW w:w="4000" w:type="dxa"/>
          </w:tcPr>
          <w:p w14:paraId="2D767564" w14:textId="77777777" w:rsidR="00BD7ED2" w:rsidRDefault="00000000">
            <w:r>
              <w:t>execute_governance_reentry, PPP boundary only</w:t>
            </w:r>
          </w:p>
        </w:tc>
        <w:tc>
          <w:tcPr>
            <w:tcW w:w="2748" w:type="dxa"/>
          </w:tcPr>
          <w:p w14:paraId="34823DB1" w14:textId="77777777" w:rsidR="00BD7ED2" w:rsidRDefault="00000000">
            <w:r>
              <w:t>Source comment and docstring</w:t>
            </w:r>
          </w:p>
        </w:tc>
        <w:tc>
          <w:tcPr>
            <w:tcW w:w="1400" w:type="dxa"/>
          </w:tcPr>
          <w:p w14:paraId="03858A45" w14:textId="77777777" w:rsidR="00BD7ED2" w:rsidRDefault="00000000">
            <w:r>
              <w:t>12.3</w:t>
            </w:r>
          </w:p>
        </w:tc>
      </w:tr>
      <w:tr w:rsidR="00BD7ED2" w14:paraId="2935EF14" w14:textId="77777777">
        <w:trPr>
          <w:cantSplit/>
          <w:jc w:val="center"/>
        </w:trPr>
        <w:tc>
          <w:tcPr>
            <w:tcW w:w="1500" w:type="dxa"/>
          </w:tcPr>
          <w:p w14:paraId="2BE90280" w14:textId="77777777" w:rsidR="00BD7ED2" w:rsidRDefault="00000000">
            <w:r>
              <w:rPr>
                <w:b/>
              </w:rPr>
              <w:t>v0.110</w:t>
            </w:r>
          </w:p>
        </w:tc>
        <w:tc>
          <w:tcPr>
            <w:tcW w:w="4000" w:type="dxa"/>
          </w:tcPr>
          <w:p w14:paraId="2511BC59" w14:textId="77777777" w:rsidR="00BD7ED2" w:rsidRDefault="00000000">
            <w:r>
              <w:t>Security-evidence qualification</w:t>
            </w:r>
          </w:p>
        </w:tc>
        <w:tc>
          <w:tcPr>
            <w:tcW w:w="2748" w:type="dxa"/>
          </w:tcPr>
          <w:p w14:paraId="34735FA0" w14:textId="77777777" w:rsidR="00BD7ED2" w:rsidRDefault="00000000">
            <w:r>
              <w:t>Source comment</w:t>
            </w:r>
          </w:p>
        </w:tc>
        <w:tc>
          <w:tcPr>
            <w:tcW w:w="1400" w:type="dxa"/>
          </w:tcPr>
          <w:p w14:paraId="492846EE" w14:textId="77777777" w:rsidR="00BD7ED2" w:rsidRDefault="00000000">
            <w:r>
              <w:t>6.9</w:t>
            </w:r>
          </w:p>
        </w:tc>
      </w:tr>
      <w:tr w:rsidR="00BD7ED2" w14:paraId="36669550" w14:textId="77777777">
        <w:trPr>
          <w:cantSplit/>
          <w:jc w:val="center"/>
        </w:trPr>
        <w:tc>
          <w:tcPr>
            <w:tcW w:w="1500" w:type="dxa"/>
          </w:tcPr>
          <w:p w14:paraId="1521AB35" w14:textId="77777777" w:rsidR="00BD7ED2" w:rsidRDefault="00000000">
            <w:r>
              <w:rPr>
                <w:b/>
              </w:rPr>
              <w:t>v0.111–v0.112</w:t>
            </w:r>
          </w:p>
        </w:tc>
        <w:tc>
          <w:tcPr>
            <w:tcW w:w="4000" w:type="dxa"/>
          </w:tcPr>
          <w:p w14:paraId="47B1DB08" w14:textId="77777777" w:rsidR="00BD7ED2" w:rsidRDefault="00000000">
            <w:r>
              <w:t>Evidence-source authority and fact-to-source dependencies</w:t>
            </w:r>
          </w:p>
        </w:tc>
        <w:tc>
          <w:tcPr>
            <w:tcW w:w="2748" w:type="dxa"/>
          </w:tcPr>
          <w:p w14:paraId="0D2CA663" w14:textId="77777777" w:rsidR="00BD7ED2" w:rsidRDefault="00000000">
            <w:r>
              <w:t>Source comments</w:t>
            </w:r>
          </w:p>
        </w:tc>
        <w:tc>
          <w:tcPr>
            <w:tcW w:w="1400" w:type="dxa"/>
          </w:tcPr>
          <w:p w14:paraId="04F7EDB3" w14:textId="77777777" w:rsidR="00BD7ED2" w:rsidRDefault="00000000">
            <w:r>
              <w:t>6.7</w:t>
            </w:r>
          </w:p>
        </w:tc>
      </w:tr>
      <w:tr w:rsidR="00BD7ED2" w14:paraId="4BDAD027" w14:textId="77777777">
        <w:trPr>
          <w:cantSplit/>
          <w:jc w:val="center"/>
        </w:trPr>
        <w:tc>
          <w:tcPr>
            <w:tcW w:w="1500" w:type="dxa"/>
          </w:tcPr>
          <w:p w14:paraId="187AFB20" w14:textId="77777777" w:rsidR="00BD7ED2" w:rsidRDefault="00000000">
            <w:r>
              <w:rPr>
                <w:b/>
              </w:rPr>
              <w:t>v0.124–v0.126</w:t>
            </w:r>
          </w:p>
        </w:tc>
        <w:tc>
          <w:tcPr>
            <w:tcW w:w="4000" w:type="dxa"/>
          </w:tcPr>
          <w:p w14:paraId="4100C507" w14:textId="77777777" w:rsidR="00BD7ED2" w:rsidRDefault="00000000">
            <w:r>
              <w:t>Control-provenance topology</w:t>
            </w:r>
          </w:p>
        </w:tc>
        <w:tc>
          <w:tcPr>
            <w:tcW w:w="2748" w:type="dxa"/>
          </w:tcPr>
          <w:p w14:paraId="5593858B" w14:textId="77777777" w:rsidR="00BD7ED2" w:rsidRDefault="00000000">
            <w:r>
              <w:t>Source comments</w:t>
            </w:r>
          </w:p>
        </w:tc>
        <w:tc>
          <w:tcPr>
            <w:tcW w:w="1400" w:type="dxa"/>
          </w:tcPr>
          <w:p w14:paraId="177703D5" w14:textId="77777777" w:rsidR="00BD7ED2" w:rsidRDefault="00000000">
            <w:r>
              <w:t>6.7; 6.8</w:t>
            </w:r>
          </w:p>
        </w:tc>
      </w:tr>
      <w:tr w:rsidR="00BD7ED2" w14:paraId="2E72E0EA" w14:textId="77777777">
        <w:trPr>
          <w:cantSplit/>
          <w:jc w:val="center"/>
        </w:trPr>
        <w:tc>
          <w:tcPr>
            <w:tcW w:w="1500" w:type="dxa"/>
          </w:tcPr>
          <w:p w14:paraId="247056D7" w14:textId="77777777" w:rsidR="00BD7ED2" w:rsidRDefault="00000000">
            <w:r>
              <w:rPr>
                <w:b/>
              </w:rPr>
              <w:t>v0.131</w:t>
            </w:r>
          </w:p>
        </w:tc>
        <w:tc>
          <w:tcPr>
            <w:tcW w:w="4000" w:type="dxa"/>
          </w:tcPr>
          <w:p w14:paraId="04C03473" w14:textId="77777777" w:rsidR="00BD7ED2" w:rsidRDefault="00000000">
            <w:r>
              <w:t>Runtime V2 frozen; runtime-private license lineage</w:t>
            </w:r>
          </w:p>
        </w:tc>
        <w:tc>
          <w:tcPr>
            <w:tcW w:w="2748" w:type="dxa"/>
          </w:tcPr>
          <w:p w14:paraId="5CA8D80C" w14:textId="77777777" w:rsidR="00BD7ED2" w:rsidRDefault="00000000">
            <w:r>
              <w:t>runtime-v2 release notes; source comment</w:t>
            </w:r>
          </w:p>
        </w:tc>
        <w:tc>
          <w:tcPr>
            <w:tcW w:w="1400" w:type="dxa"/>
          </w:tcPr>
          <w:p w14:paraId="54752E02" w14:textId="77777777" w:rsidR="00BD7ED2" w:rsidRDefault="00000000">
            <w:r>
              <w:t>1.4; 13.8</w:t>
            </w:r>
          </w:p>
        </w:tc>
      </w:tr>
      <w:tr w:rsidR="00BD7ED2" w14:paraId="5A65CBD1" w14:textId="77777777">
        <w:trPr>
          <w:cantSplit/>
          <w:jc w:val="center"/>
        </w:trPr>
        <w:tc>
          <w:tcPr>
            <w:tcW w:w="1500" w:type="dxa"/>
          </w:tcPr>
          <w:p w14:paraId="082B30DA" w14:textId="77777777" w:rsidR="00BD7ED2" w:rsidRDefault="00000000">
            <w:r>
              <w:rPr>
                <w:b/>
              </w:rPr>
              <w:t>v0.132</w:t>
            </w:r>
          </w:p>
        </w:tc>
        <w:tc>
          <w:tcPr>
            <w:tcW w:w="4000" w:type="dxa"/>
          </w:tcPr>
          <w:p w14:paraId="7BFDC560" w14:textId="77777777" w:rsidR="00BD7ED2" w:rsidRDefault="00000000">
            <w:r>
              <w:t>V2.1 successor bootstrap; inherited-file identity check</w:t>
            </w:r>
          </w:p>
        </w:tc>
        <w:tc>
          <w:tcPr>
            <w:tcW w:w="2748" w:type="dxa"/>
          </w:tcPr>
          <w:p w14:paraId="5189FE31" w14:textId="77777777" w:rsidR="00BD7ED2" w:rsidRDefault="00000000">
            <w:r>
              <w:t>RELEASE_NOTES.md; BASELINE_CODE_IDENTITY_CHECK.txt</w:t>
            </w:r>
          </w:p>
        </w:tc>
        <w:tc>
          <w:tcPr>
            <w:tcW w:w="1400" w:type="dxa"/>
          </w:tcPr>
          <w:p w14:paraId="35E9837B" w14:textId="77777777" w:rsidR="00BD7ED2" w:rsidRDefault="00000000">
            <w:r>
              <w:t>1.4; 15.7</w:t>
            </w:r>
          </w:p>
        </w:tc>
      </w:tr>
      <w:tr w:rsidR="00BD7ED2" w14:paraId="6FD78FAA" w14:textId="77777777">
        <w:trPr>
          <w:cantSplit/>
          <w:jc w:val="center"/>
        </w:trPr>
        <w:tc>
          <w:tcPr>
            <w:tcW w:w="1500" w:type="dxa"/>
          </w:tcPr>
          <w:p w14:paraId="0E48EB5E" w14:textId="77777777" w:rsidR="00BD7ED2" w:rsidRDefault="00000000">
            <w:r>
              <w:rPr>
                <w:b/>
              </w:rPr>
              <w:t>v0.133–v0.136</w:t>
            </w:r>
          </w:p>
        </w:tc>
        <w:tc>
          <w:tcPr>
            <w:tcW w:w="4000" w:type="dxa"/>
          </w:tcPr>
          <w:p w14:paraId="1E7A31D8" w14:textId="77777777" w:rsidR="00BD7ED2" w:rsidRDefault="00000000">
            <w:r>
              <w:t>Objective interface and responsiveness; information governance; transfer history</w:t>
            </w:r>
          </w:p>
        </w:tc>
        <w:tc>
          <w:tcPr>
            <w:tcW w:w="2748" w:type="dxa"/>
          </w:tcPr>
          <w:p w14:paraId="50D6E3E4" w14:textId="77777777" w:rsidR="00BD7ED2" w:rsidRDefault="00000000">
            <w:r>
              <w:t>RELEASE_NOTES.md</w:t>
            </w:r>
          </w:p>
        </w:tc>
        <w:tc>
          <w:tcPr>
            <w:tcW w:w="1400" w:type="dxa"/>
          </w:tcPr>
          <w:p w14:paraId="5EF1730D" w14:textId="77777777" w:rsidR="00BD7ED2" w:rsidRDefault="00000000">
            <w:r>
              <w:t>Chapters 6–7</w:t>
            </w:r>
          </w:p>
        </w:tc>
      </w:tr>
      <w:tr w:rsidR="00BD7ED2" w14:paraId="5F67BA2E" w14:textId="77777777">
        <w:trPr>
          <w:cantSplit/>
          <w:jc w:val="center"/>
        </w:trPr>
        <w:tc>
          <w:tcPr>
            <w:tcW w:w="1500" w:type="dxa"/>
          </w:tcPr>
          <w:p w14:paraId="3BAF53B6" w14:textId="77777777" w:rsidR="00BD7ED2" w:rsidRDefault="00000000">
            <w:r>
              <w:rPr>
                <w:b/>
              </w:rPr>
              <w:t>v0.137</w:t>
            </w:r>
          </w:p>
        </w:tc>
        <w:tc>
          <w:tcPr>
            <w:tcW w:w="4000" w:type="dxa"/>
          </w:tcPr>
          <w:p w14:paraId="502B369F" w14:textId="77777777" w:rsidR="00BD7ED2" w:rsidRDefault="00000000">
            <w:r>
              <w:t>Replay sufficiency; still the default runtime_version of build_decision_replay_package (V5)</w:t>
            </w:r>
          </w:p>
        </w:tc>
        <w:tc>
          <w:tcPr>
            <w:tcW w:w="2748" w:type="dxa"/>
          </w:tcPr>
          <w:p w14:paraId="24DB52DF" w14:textId="77777777" w:rsidR="00BD7ED2" w:rsidRDefault="00000000">
            <w:r>
              <w:t>RELEASE_NOTES.md; kernel.py</w:t>
            </w:r>
          </w:p>
        </w:tc>
        <w:tc>
          <w:tcPr>
            <w:tcW w:w="1400" w:type="dxa"/>
          </w:tcPr>
          <w:p w14:paraId="0D06F813" w14:textId="77777777" w:rsidR="00BD7ED2" w:rsidRDefault="00000000">
            <w:r>
              <w:t>6.4</w:t>
            </w:r>
          </w:p>
        </w:tc>
      </w:tr>
      <w:tr w:rsidR="00BD7ED2" w14:paraId="74326C94" w14:textId="77777777">
        <w:trPr>
          <w:cantSplit/>
          <w:jc w:val="center"/>
        </w:trPr>
        <w:tc>
          <w:tcPr>
            <w:tcW w:w="1500" w:type="dxa"/>
          </w:tcPr>
          <w:p w14:paraId="295E6947" w14:textId="77777777" w:rsidR="00BD7ED2" w:rsidRDefault="00000000">
            <w:r>
              <w:rPr>
                <w:b/>
              </w:rPr>
              <w:t>v0.138–v0.140</w:t>
            </w:r>
          </w:p>
        </w:tc>
        <w:tc>
          <w:tcPr>
            <w:tcW w:w="4000" w:type="dxa"/>
          </w:tcPr>
          <w:p w14:paraId="25F99838" w14:textId="77777777" w:rsidR="00BD7ED2" w:rsidRDefault="00000000">
            <w:r>
              <w:t>Transition-relevant state sufficiency; objective lifecycle re-entry; Small Economy benchmark</w:t>
            </w:r>
          </w:p>
        </w:tc>
        <w:tc>
          <w:tcPr>
            <w:tcW w:w="2748" w:type="dxa"/>
          </w:tcPr>
          <w:p w14:paraId="7351647F" w14:textId="77777777" w:rsidR="00BD7ED2" w:rsidRDefault="00000000">
            <w:r>
              <w:t>RELEASE_NOTES.md</w:t>
            </w:r>
          </w:p>
        </w:tc>
        <w:tc>
          <w:tcPr>
            <w:tcW w:w="1400" w:type="dxa"/>
          </w:tcPr>
          <w:p w14:paraId="14895945" w14:textId="77777777" w:rsidR="00BD7ED2" w:rsidRDefault="00000000">
            <w:r>
              <w:t>5.9; 7.6; 13.8</w:t>
            </w:r>
          </w:p>
        </w:tc>
      </w:tr>
      <w:tr w:rsidR="00BD7ED2" w14:paraId="5F23F67B" w14:textId="77777777">
        <w:trPr>
          <w:cantSplit/>
          <w:jc w:val="center"/>
        </w:trPr>
        <w:tc>
          <w:tcPr>
            <w:tcW w:w="1500" w:type="dxa"/>
          </w:tcPr>
          <w:p w14:paraId="4D7C52AA" w14:textId="77777777" w:rsidR="00BD7ED2" w:rsidRDefault="00000000">
            <w:r>
              <w:rPr>
                <w:b/>
              </w:rPr>
              <w:t>v0.141</w:t>
            </w:r>
          </w:p>
        </w:tc>
        <w:tc>
          <w:tcPr>
            <w:tcW w:w="4000" w:type="dxa"/>
          </w:tcPr>
          <w:p w14:paraId="357C28FD" w14:textId="77777777" w:rsidR="00BD7ED2" w:rsidRDefault="00000000">
            <w:r>
              <w:t>Hardening and freeze; pyproject version "0.141"</w:t>
            </w:r>
          </w:p>
        </w:tc>
        <w:tc>
          <w:tcPr>
            <w:tcW w:w="2748" w:type="dxa"/>
          </w:tcPr>
          <w:p w14:paraId="773D3498" w14:textId="77777777" w:rsidR="00BD7ED2" w:rsidRDefault="00000000">
            <w:r>
              <w:t>RELEASE_NOTES.md; V0141_FILE_HASHES.sha256</w:t>
            </w:r>
          </w:p>
        </w:tc>
        <w:tc>
          <w:tcPr>
            <w:tcW w:w="1400" w:type="dxa"/>
          </w:tcPr>
          <w:p w14:paraId="02179E63" w14:textId="77777777" w:rsidR="00BD7ED2" w:rsidRDefault="00000000">
            <w:r>
              <w:t>Throughout</w:t>
            </w:r>
          </w:p>
        </w:tc>
      </w:tr>
    </w:tbl>
    <w:p w14:paraId="01B3C793" w14:textId="77777777" w:rsidR="00BD7ED2" w:rsidRDefault="00000000">
      <w:pPr>
        <w:pStyle w:val="Heading2"/>
        <w:spacing w:before="160"/>
      </w:pPr>
      <w:bookmarkStart w:id="204" w:name="_Toc241688220"/>
      <w:r>
        <w:t>D.3 Σ Versions by Source</w:t>
      </w:r>
      <w:bookmarkEnd w:id="204"/>
    </w:p>
    <w:p w14:paraId="68FBF252" w14:textId="77777777" w:rsidR="00BD7ED2" w:rsidRDefault="00000000">
      <w:pPr>
        <w:pStyle w:val="Caption"/>
        <w:keepNext/>
      </w:pPr>
      <w:r>
        <w:t>Table D.5 — The Σ version each source cites</w:t>
      </w:r>
    </w:p>
    <w:tbl>
      <w:tblPr>
        <w:tblStyle w:val="TableGrid"/>
        <w:tblW w:w="9648" w:type="dxa"/>
        <w:jc w:val="center"/>
        <w:tblLook w:val="04A0" w:firstRow="1" w:lastRow="0" w:firstColumn="1" w:lastColumn="0" w:noHBand="0" w:noVBand="1"/>
      </w:tblPr>
      <w:tblGrid>
        <w:gridCol w:w="3400"/>
        <w:gridCol w:w="3300"/>
        <w:gridCol w:w="2948"/>
      </w:tblGrid>
      <w:tr w:rsidR="00BD7ED2" w14:paraId="7D880B83" w14:textId="77777777">
        <w:trPr>
          <w:cantSplit/>
          <w:tblHeader/>
          <w:jc w:val="center"/>
        </w:trPr>
        <w:tc>
          <w:tcPr>
            <w:tcW w:w="3400" w:type="dxa"/>
            <w:shd w:val="clear" w:color="auto" w:fill="E7ECF3"/>
          </w:tcPr>
          <w:p w14:paraId="248C1C2B" w14:textId="77777777" w:rsidR="00BD7ED2" w:rsidRDefault="00000000">
            <w:r>
              <w:rPr>
                <w:b/>
              </w:rPr>
              <w:t>Source</w:t>
            </w:r>
          </w:p>
        </w:tc>
        <w:tc>
          <w:tcPr>
            <w:tcW w:w="3300" w:type="dxa"/>
            <w:shd w:val="clear" w:color="auto" w:fill="E7ECF3"/>
          </w:tcPr>
          <w:p w14:paraId="2E216913" w14:textId="77777777" w:rsidR="00BD7ED2" w:rsidRDefault="00000000">
            <w:r>
              <w:rPr>
                <w:b/>
              </w:rPr>
              <w:t>Σ version</w:t>
            </w:r>
          </w:p>
        </w:tc>
        <w:tc>
          <w:tcPr>
            <w:tcW w:w="2948" w:type="dxa"/>
            <w:shd w:val="clear" w:color="auto" w:fill="E7ECF3"/>
          </w:tcPr>
          <w:p w14:paraId="52C8D45E" w14:textId="77777777" w:rsidR="00BD7ED2" w:rsidRDefault="00000000">
            <w:r>
              <w:rPr>
                <w:b/>
              </w:rPr>
              <w:t>Reading</w:t>
            </w:r>
          </w:p>
        </w:tc>
      </w:tr>
      <w:tr w:rsidR="00BD7ED2" w14:paraId="26E5751E" w14:textId="77777777">
        <w:trPr>
          <w:cantSplit/>
          <w:jc w:val="center"/>
        </w:trPr>
        <w:tc>
          <w:tcPr>
            <w:tcW w:w="3400" w:type="dxa"/>
          </w:tcPr>
          <w:p w14:paraId="672E99F9" w14:textId="77777777" w:rsidR="00BD7ED2" w:rsidRDefault="00000000">
            <w:r>
              <w:rPr>
                <w:b/>
              </w:rPr>
              <w:t>C15/D6, the Σ owner file</w:t>
            </w:r>
          </w:p>
        </w:tc>
        <w:tc>
          <w:tcPr>
            <w:tcW w:w="3300" w:type="dxa"/>
          </w:tcPr>
          <w:p w14:paraId="01D5C931" w14:textId="77777777" w:rsidR="00BD7ED2" w:rsidRDefault="00000000">
            <w:r>
              <w:t>v1.14</w:t>
            </w:r>
          </w:p>
        </w:tc>
        <w:tc>
          <w:tcPr>
            <w:tcW w:w="2948" w:type="dxa"/>
          </w:tcPr>
          <w:p w14:paraId="01940737" w14:textId="77777777" w:rsidR="00BD7ED2" w:rsidRDefault="00000000">
            <w:r>
              <w:t>Controls</w:t>
            </w:r>
          </w:p>
        </w:tc>
      </w:tr>
      <w:tr w:rsidR="00BD7ED2" w14:paraId="7DDC772A" w14:textId="77777777">
        <w:trPr>
          <w:cantSplit/>
          <w:jc w:val="center"/>
        </w:trPr>
        <w:tc>
          <w:tcPr>
            <w:tcW w:w="3400" w:type="dxa"/>
          </w:tcPr>
          <w:p w14:paraId="4BCAC9D9" w14:textId="77777777" w:rsidR="00BD7ED2" w:rsidRDefault="00000000">
            <w:r>
              <w:rPr>
                <w:b/>
              </w:rPr>
              <w:lastRenderedPageBreak/>
              <w:t>C20/D2, the ownership map</w:t>
            </w:r>
          </w:p>
        </w:tc>
        <w:tc>
          <w:tcPr>
            <w:tcW w:w="3300" w:type="dxa"/>
          </w:tcPr>
          <w:p w14:paraId="3DAE5B48" w14:textId="77777777" w:rsidR="00BD7ED2" w:rsidRDefault="00000000">
            <w:r>
              <w:t>v1.14</w:t>
            </w:r>
          </w:p>
        </w:tc>
        <w:tc>
          <w:tcPr>
            <w:tcW w:w="2948" w:type="dxa"/>
          </w:tcPr>
          <w:p w14:paraId="64F09DA4" w14:textId="77777777" w:rsidR="00BD7ED2" w:rsidRDefault="00000000">
            <w:r>
              <w:t>Agrees with the owner</w:t>
            </w:r>
          </w:p>
        </w:tc>
      </w:tr>
      <w:tr w:rsidR="00BD7ED2" w14:paraId="621E72BE" w14:textId="77777777">
        <w:trPr>
          <w:cantSplit/>
          <w:jc w:val="center"/>
        </w:trPr>
        <w:tc>
          <w:tcPr>
            <w:tcW w:w="3400" w:type="dxa"/>
          </w:tcPr>
          <w:p w14:paraId="0DD47741" w14:textId="77777777" w:rsidR="00BD7ED2" w:rsidRDefault="00000000">
            <w:r>
              <w:rPr>
                <w:b/>
              </w:rPr>
              <w:t>C10/D6, the projection service</w:t>
            </w:r>
          </w:p>
        </w:tc>
        <w:tc>
          <w:tcPr>
            <w:tcW w:w="3300" w:type="dxa"/>
          </w:tcPr>
          <w:p w14:paraId="2AEFA8CB" w14:textId="77777777" w:rsidR="00BD7ED2" w:rsidRDefault="00000000">
            <w:r>
              <w:t>v1.11; requires “v1.13 or later” for censor-aware dominance</w:t>
            </w:r>
          </w:p>
        </w:tc>
        <w:tc>
          <w:tcPr>
            <w:tcW w:w="2948" w:type="dxa"/>
          </w:tcPr>
          <w:p w14:paraId="472B45B8" w14:textId="77777777" w:rsidR="00BD7ED2" w:rsidRDefault="00000000">
            <w:r>
              <w:t>Historical reconciliation list; consistent with v1.14</w:t>
            </w:r>
          </w:p>
        </w:tc>
      </w:tr>
      <w:tr w:rsidR="00BD7ED2" w14:paraId="2D6F7FB2" w14:textId="77777777">
        <w:trPr>
          <w:cantSplit/>
          <w:jc w:val="center"/>
        </w:trPr>
        <w:tc>
          <w:tcPr>
            <w:tcW w:w="3400" w:type="dxa"/>
          </w:tcPr>
          <w:p w14:paraId="4524C721" w14:textId="77777777" w:rsidR="00BD7ED2" w:rsidRDefault="00000000">
            <w:r>
              <w:rPr>
                <w:b/>
              </w:rPr>
              <w:t>Proof-program documents</w:t>
            </w:r>
          </w:p>
        </w:tc>
        <w:tc>
          <w:tcPr>
            <w:tcW w:w="3300" w:type="dxa"/>
          </w:tcPr>
          <w:p w14:paraId="2EF80A3E" w14:textId="77777777" w:rsidR="00BD7ED2" w:rsidRDefault="00000000">
            <w:r>
              <w:t>v1.11 and v1.13</w:t>
            </w:r>
          </w:p>
        </w:tc>
        <w:tc>
          <w:tcPr>
            <w:tcW w:w="2948" w:type="dxa"/>
          </w:tcPr>
          <w:p w14:paraId="7CADAA69" w14:textId="77777777" w:rsidR="00BD7ED2" w:rsidRDefault="00000000">
            <w:r>
              <w:t>Cited as of their writing</w:t>
            </w:r>
          </w:p>
        </w:tc>
      </w:tr>
      <w:tr w:rsidR="00BD7ED2" w14:paraId="5E6BB933" w14:textId="77777777">
        <w:trPr>
          <w:cantSplit/>
          <w:jc w:val="center"/>
        </w:trPr>
        <w:tc>
          <w:tcPr>
            <w:tcW w:w="3400" w:type="dxa"/>
          </w:tcPr>
          <w:p w14:paraId="2982ABC1" w14:textId="77777777" w:rsidR="00BD7ED2" w:rsidRDefault="00000000">
            <w:r>
              <w:rPr>
                <w:b/>
              </w:rPr>
              <w:t>v0.141 standard-Σ docstring (kernel.py)</w:t>
            </w:r>
          </w:p>
        </w:tc>
        <w:tc>
          <w:tcPr>
            <w:tcW w:w="3300" w:type="dxa"/>
          </w:tcPr>
          <w:p w14:paraId="1503C7A9" w14:textId="77777777" w:rsidR="00BD7ED2" w:rsidRDefault="00000000">
            <w:r>
              <w:t>v1.13</w:t>
            </w:r>
          </w:p>
        </w:tc>
        <w:tc>
          <w:tcPr>
            <w:tcW w:w="2948" w:type="dxa"/>
          </w:tcPr>
          <w:p w14:paraId="4D0F48E1" w14:textId="77777777" w:rsidR="00BD7ED2" w:rsidRDefault="00000000">
            <w:r>
              <w:t>Stale provenance (15.9 D1)</w:t>
            </w:r>
          </w:p>
        </w:tc>
      </w:tr>
      <w:tr w:rsidR="00BD7ED2" w14:paraId="494D27AE" w14:textId="77777777">
        <w:trPr>
          <w:cantSplit/>
          <w:jc w:val="center"/>
        </w:trPr>
        <w:tc>
          <w:tcPr>
            <w:tcW w:w="3400" w:type="dxa"/>
          </w:tcPr>
          <w:p w14:paraId="65ACD515" w14:textId="77777777" w:rsidR="00BD7ED2" w:rsidRDefault="00000000">
            <w:r>
              <w:rPr>
                <w:b/>
              </w:rPr>
              <w:t>This Reference and the Guide</w:t>
            </w:r>
          </w:p>
        </w:tc>
        <w:tc>
          <w:tcPr>
            <w:tcW w:w="3300" w:type="dxa"/>
          </w:tcPr>
          <w:p w14:paraId="327774A0" w14:textId="77777777" w:rsidR="00BD7ED2" w:rsidRDefault="00000000">
            <w:r>
              <w:t>v1.14</w:t>
            </w:r>
          </w:p>
        </w:tc>
        <w:tc>
          <w:tcPr>
            <w:tcW w:w="2948" w:type="dxa"/>
          </w:tcPr>
          <w:p w14:paraId="2BC1EA7A" w14:textId="77777777" w:rsidR="00BD7ED2" w:rsidRDefault="00000000">
            <w:r>
              <w:t>Table 2.1; 3.11</w:t>
            </w:r>
          </w:p>
        </w:tc>
      </w:tr>
    </w:tbl>
    <w:p w14:paraId="2FF8247D" w14:textId="77777777" w:rsidR="00BD7ED2" w:rsidRDefault="00000000">
      <w:pPr>
        <w:pStyle w:val="Heading2"/>
        <w:spacing w:before="160"/>
      </w:pPr>
      <w:bookmarkStart w:id="205" w:name="_Toc241688221"/>
      <w:r>
        <w:t>D.4 Proof Program</w:t>
      </w:r>
      <w:bookmarkEnd w:id="205"/>
    </w:p>
    <w:p w14:paraId="5D9CA6ED" w14:textId="77777777" w:rsidR="00BD7ED2" w:rsidRDefault="00000000">
      <w:pPr>
        <w:pStyle w:val="Caption"/>
        <w:keepNext/>
      </w:pPr>
      <w:r>
        <w:t>Table D.6 — Proof-program versions</w:t>
      </w:r>
    </w:p>
    <w:tbl>
      <w:tblPr>
        <w:tblStyle w:val="TableGrid"/>
        <w:tblW w:w="9648" w:type="dxa"/>
        <w:jc w:val="center"/>
        <w:tblLook w:val="04A0" w:firstRow="1" w:lastRow="0" w:firstColumn="1" w:lastColumn="0" w:noHBand="0" w:noVBand="1"/>
      </w:tblPr>
      <w:tblGrid>
        <w:gridCol w:w="3200"/>
        <w:gridCol w:w="3300"/>
        <w:gridCol w:w="3148"/>
      </w:tblGrid>
      <w:tr w:rsidR="00BD7ED2" w14:paraId="0FD92783" w14:textId="77777777">
        <w:trPr>
          <w:cantSplit/>
          <w:tblHeader/>
          <w:jc w:val="center"/>
        </w:trPr>
        <w:tc>
          <w:tcPr>
            <w:tcW w:w="3200" w:type="dxa"/>
            <w:shd w:val="clear" w:color="auto" w:fill="E7ECF3"/>
          </w:tcPr>
          <w:p w14:paraId="5DBCB1EE" w14:textId="77777777" w:rsidR="00BD7ED2" w:rsidRDefault="00000000">
            <w:r>
              <w:rPr>
                <w:b/>
              </w:rPr>
              <w:t>Object</w:t>
            </w:r>
          </w:p>
        </w:tc>
        <w:tc>
          <w:tcPr>
            <w:tcW w:w="3300" w:type="dxa"/>
            <w:shd w:val="clear" w:color="auto" w:fill="E7ECF3"/>
          </w:tcPr>
          <w:p w14:paraId="2B02DD84" w14:textId="77777777" w:rsidR="00BD7ED2" w:rsidRDefault="00000000">
            <w:r>
              <w:rPr>
                <w:b/>
              </w:rPr>
              <w:t>Version</w:t>
            </w:r>
          </w:p>
        </w:tc>
        <w:tc>
          <w:tcPr>
            <w:tcW w:w="3148" w:type="dxa"/>
            <w:shd w:val="clear" w:color="auto" w:fill="E7ECF3"/>
          </w:tcPr>
          <w:p w14:paraId="27F8D391" w14:textId="77777777" w:rsidR="00BD7ED2" w:rsidRDefault="00000000">
            <w:r>
              <w:rPr>
                <w:b/>
              </w:rPr>
              <w:t>Standing</w:t>
            </w:r>
          </w:p>
        </w:tc>
      </w:tr>
      <w:tr w:rsidR="00BD7ED2" w14:paraId="205F61F2" w14:textId="77777777">
        <w:trPr>
          <w:cantSplit/>
          <w:jc w:val="center"/>
        </w:trPr>
        <w:tc>
          <w:tcPr>
            <w:tcW w:w="3200" w:type="dxa"/>
          </w:tcPr>
          <w:p w14:paraId="18CD8B28" w14:textId="77777777" w:rsidR="00BD7ED2" w:rsidRDefault="00000000">
            <w:r>
              <w:rPr>
                <w:b/>
              </w:rPr>
              <w:t>Combined Theorem Packet</w:t>
            </w:r>
          </w:p>
        </w:tc>
        <w:tc>
          <w:tcPr>
            <w:tcW w:w="3300" w:type="dxa"/>
          </w:tcPr>
          <w:p w14:paraId="20604AB6" w14:textId="77777777" w:rsidR="00BD7ED2" w:rsidRDefault="00000000">
            <w:r>
              <w:t>V3.25 Final</w:t>
            </w:r>
          </w:p>
        </w:tc>
        <w:tc>
          <w:tcPr>
            <w:tcW w:w="3148" w:type="dxa"/>
          </w:tcPr>
          <w:p w14:paraId="291EDF0B" w14:textId="77777777" w:rsidR="00BD7ED2" w:rsidRDefault="00000000">
            <w:r>
              <w:t>Controlling theorem authority (1.2; 1.9)</w:t>
            </w:r>
          </w:p>
        </w:tc>
      </w:tr>
      <w:tr w:rsidR="00BD7ED2" w14:paraId="73E0E67E" w14:textId="77777777">
        <w:trPr>
          <w:cantSplit/>
          <w:jc w:val="center"/>
        </w:trPr>
        <w:tc>
          <w:tcPr>
            <w:tcW w:w="3200" w:type="dxa"/>
          </w:tcPr>
          <w:p w14:paraId="063D3631" w14:textId="77777777" w:rsidR="00BD7ED2" w:rsidRDefault="00000000">
            <w:r>
              <w:rPr>
                <w:b/>
              </w:rPr>
              <w:t>Status and boundary layer</w:t>
            </w:r>
          </w:p>
        </w:tc>
        <w:tc>
          <w:tcPr>
            <w:tcW w:w="3300" w:type="dxa"/>
          </w:tcPr>
          <w:p w14:paraId="7554AEE5" w14:textId="77777777" w:rsidR="00BD7ED2" w:rsidRDefault="00000000">
            <w:r>
              <w:t>V3.26</w:t>
            </w:r>
          </w:p>
        </w:tc>
        <w:tc>
          <w:tcPr>
            <w:tcW w:w="3148" w:type="dxa"/>
          </w:tcPr>
          <w:p w14:paraId="4CC670C4" w14:textId="77777777" w:rsidR="00BD7ED2" w:rsidRDefault="00000000">
            <w:r>
              <w:t>Status and boundary controls; does not replace V3.25</w:t>
            </w:r>
          </w:p>
        </w:tc>
      </w:tr>
      <w:tr w:rsidR="00BD7ED2" w14:paraId="06396323" w14:textId="77777777">
        <w:trPr>
          <w:cantSplit/>
          <w:jc w:val="center"/>
        </w:trPr>
        <w:tc>
          <w:tcPr>
            <w:tcW w:w="3200" w:type="dxa"/>
          </w:tcPr>
          <w:p w14:paraId="15F76111" w14:textId="77777777" w:rsidR="00BD7ED2" w:rsidRDefault="00000000">
            <w:r>
              <w:rPr>
                <w:b/>
              </w:rPr>
              <w:t>Internal closeout</w:t>
            </w:r>
          </w:p>
        </w:tc>
        <w:tc>
          <w:tcPr>
            <w:tcW w:w="3300" w:type="dxa"/>
          </w:tcPr>
          <w:p w14:paraId="4E53953A" w14:textId="77777777" w:rsidR="00BD7ED2" w:rsidRDefault="00000000">
            <w:r>
              <w:t>September 11, 2026</w:t>
            </w:r>
          </w:p>
        </w:tc>
        <w:tc>
          <w:tcPr>
            <w:tcW w:w="3148" w:type="dxa"/>
          </w:tcPr>
          <w:p w14:paraId="7790B9EB" w14:textId="77777777" w:rsidR="00BD7ED2" w:rsidRDefault="00000000">
            <w:r>
              <w:t>Finite program internally closed; Direction 1 proved locally only, Direction 2 strong but conditional</w:t>
            </w:r>
          </w:p>
        </w:tc>
      </w:tr>
      <w:tr w:rsidR="00BD7ED2" w14:paraId="33E7676B" w14:textId="77777777">
        <w:trPr>
          <w:cantSplit/>
          <w:jc w:val="center"/>
        </w:trPr>
        <w:tc>
          <w:tcPr>
            <w:tcW w:w="3200" w:type="dxa"/>
          </w:tcPr>
          <w:p w14:paraId="629CE571" w14:textId="77777777" w:rsidR="00BD7ED2" w:rsidRDefault="00000000">
            <w:r>
              <w:rPr>
                <w:b/>
              </w:rPr>
              <w:t>Published paper, When Is One Number Enough?</w:t>
            </w:r>
          </w:p>
        </w:tc>
        <w:tc>
          <w:tcPr>
            <w:tcW w:w="3300" w:type="dxa"/>
          </w:tcPr>
          <w:p w14:paraId="381B14F1" w14:textId="77777777" w:rsidR="00BD7ED2" w:rsidRDefault="00000000">
            <w:r>
              <w:t>Version 2.0, September 2026; DOI 10.5281/zenodo.22715202</w:t>
            </w:r>
          </w:p>
        </w:tc>
        <w:tc>
          <w:tcPr>
            <w:tcW w:w="3148" w:type="dxa"/>
          </w:tcPr>
          <w:p w14:paraId="01FF22D1" w14:textId="77777777" w:rsidR="00BD7ED2" w:rsidRDefault="00000000">
            <w:r>
              <w:t>Publishes Direction 1; not theorem authority over V3.25</w:t>
            </w:r>
          </w:p>
        </w:tc>
      </w:tr>
      <w:tr w:rsidR="00BD7ED2" w14:paraId="63A6A3B4" w14:textId="77777777">
        <w:trPr>
          <w:cantSplit/>
          <w:jc w:val="center"/>
        </w:trPr>
        <w:tc>
          <w:tcPr>
            <w:tcW w:w="3200" w:type="dxa"/>
          </w:tcPr>
          <w:p w14:paraId="4F775641" w14:textId="77777777" w:rsidR="00BD7ED2" w:rsidRDefault="00000000">
            <w:r>
              <w:rPr>
                <w:b/>
              </w:rPr>
              <w:t>Public proof repository</w:t>
            </w:r>
          </w:p>
        </w:tc>
        <w:tc>
          <w:tcPr>
            <w:tcW w:w="3300" w:type="dxa"/>
          </w:tcPr>
          <w:p w14:paraId="3034D90D" w14:textId="77777777" w:rsidR="00BD7ED2" w:rsidRDefault="00000000">
            <w:r>
              <w:t>CITATION.cff v1.0 (released August 7, 2026)</w:t>
            </w:r>
          </w:p>
        </w:tc>
        <w:tc>
          <w:tcPr>
            <w:tcW w:w="3148" w:type="dxa"/>
          </w:tcPr>
          <w:p w14:paraId="76778E9A" w14:textId="77777777" w:rsidR="00BD7ED2" w:rsidRDefault="00000000">
            <w:r>
              <w:t>Packaging of the program</w:t>
            </w:r>
          </w:p>
        </w:tc>
      </w:tr>
    </w:tbl>
    <w:p w14:paraId="0AE310AD" w14:textId="77777777" w:rsidR="00BD7ED2" w:rsidRDefault="00000000">
      <w:pPr>
        <w:pStyle w:val="Heading2"/>
        <w:spacing w:before="160"/>
      </w:pPr>
      <w:bookmarkStart w:id="206" w:name="_Toc241688222"/>
      <w:r>
        <w:t>D.5 Companion Volumes and Retired Documents</w:t>
      </w:r>
      <w:bookmarkEnd w:id="206"/>
    </w:p>
    <w:p w14:paraId="44037FFC" w14:textId="77777777" w:rsidR="00BD7ED2" w:rsidRDefault="00000000">
      <w:pPr>
        <w:pStyle w:val="Caption"/>
        <w:keepNext/>
      </w:pPr>
      <w:r>
        <w:t>Table D.7 — Book and documentation versions</w:t>
      </w:r>
    </w:p>
    <w:tbl>
      <w:tblPr>
        <w:tblStyle w:val="TableGrid"/>
        <w:tblW w:w="9648" w:type="dxa"/>
        <w:jc w:val="center"/>
        <w:tblLook w:val="04A0" w:firstRow="1" w:lastRow="0" w:firstColumn="1" w:lastColumn="0" w:noHBand="0" w:noVBand="1"/>
      </w:tblPr>
      <w:tblGrid>
        <w:gridCol w:w="3600"/>
        <w:gridCol w:w="2600"/>
        <w:gridCol w:w="3448"/>
      </w:tblGrid>
      <w:tr w:rsidR="00BD7ED2" w14:paraId="6E843B94" w14:textId="77777777">
        <w:trPr>
          <w:cantSplit/>
          <w:tblHeader/>
          <w:jc w:val="center"/>
        </w:trPr>
        <w:tc>
          <w:tcPr>
            <w:tcW w:w="3600" w:type="dxa"/>
            <w:shd w:val="clear" w:color="auto" w:fill="E7ECF3"/>
          </w:tcPr>
          <w:p w14:paraId="5551B6CB" w14:textId="77777777" w:rsidR="00BD7ED2" w:rsidRDefault="00000000">
            <w:r>
              <w:rPr>
                <w:b/>
              </w:rPr>
              <w:t>Document</w:t>
            </w:r>
          </w:p>
        </w:tc>
        <w:tc>
          <w:tcPr>
            <w:tcW w:w="2600" w:type="dxa"/>
            <w:shd w:val="clear" w:color="auto" w:fill="E7ECF3"/>
          </w:tcPr>
          <w:p w14:paraId="3ADE7831" w14:textId="77777777" w:rsidR="00BD7ED2" w:rsidRDefault="00000000">
            <w:r>
              <w:rPr>
                <w:b/>
              </w:rPr>
              <w:t>Version</w:t>
            </w:r>
          </w:p>
        </w:tc>
        <w:tc>
          <w:tcPr>
            <w:tcW w:w="3448" w:type="dxa"/>
            <w:shd w:val="clear" w:color="auto" w:fill="E7ECF3"/>
          </w:tcPr>
          <w:p w14:paraId="03B5BF9A" w14:textId="77777777" w:rsidR="00BD7ED2" w:rsidRDefault="00000000">
            <w:r>
              <w:rPr>
                <w:b/>
              </w:rPr>
              <w:t>Standing</w:t>
            </w:r>
          </w:p>
        </w:tc>
      </w:tr>
      <w:tr w:rsidR="00BD7ED2" w14:paraId="06F37644" w14:textId="77777777">
        <w:trPr>
          <w:cantSplit/>
          <w:jc w:val="center"/>
        </w:trPr>
        <w:tc>
          <w:tcPr>
            <w:tcW w:w="3600" w:type="dxa"/>
          </w:tcPr>
          <w:p w14:paraId="61EE854A" w14:textId="77777777" w:rsidR="00BD7ED2" w:rsidRDefault="00000000">
            <w:r>
              <w:rPr>
                <w:b/>
              </w:rPr>
              <w:t>PV-PP Getting Started</w:t>
            </w:r>
          </w:p>
        </w:tc>
        <w:tc>
          <w:tcPr>
            <w:tcW w:w="2600" w:type="dxa"/>
          </w:tcPr>
          <w:p w14:paraId="167C50B6" w14:textId="77777777" w:rsidR="00BD7ED2" w:rsidRDefault="00000000">
            <w:r>
              <w:t xml:space="preserve">Edition 2.1, for Runtime v2.1.167</w:t>
            </w:r>
          </w:p>
        </w:tc>
        <w:tc>
          <w:tcPr>
            <w:tcW w:w="3448" w:type="dxa"/>
          </w:tcPr>
          <w:p w14:paraId="3A310E04" w14:textId="77777777" w:rsidR="00BD7ED2" w:rsidRDefault="00000000">
            <w:r>
              <w:t>Companion volume: entry point and tutorial</w:t>
            </w:r>
          </w:p>
        </w:tc>
      </w:tr>
      <w:tr w:rsidR="00BD7ED2" w14:paraId="0CAEE235" w14:textId="77777777">
        <w:trPr>
          <w:cantSplit/>
          <w:jc w:val="center"/>
        </w:trPr>
        <w:tc>
          <w:tcPr>
            <w:tcW w:w="3600" w:type="dxa"/>
          </w:tcPr>
          <w:p w14:paraId="450CB4C4" w14:textId="77777777" w:rsidR="00BD7ED2" w:rsidRDefault="00000000">
            <w:r>
              <w:rPr>
                <w:b/>
              </w:rPr>
              <w:t>PV-PP Programmer’s Guide</w:t>
            </w:r>
          </w:p>
        </w:tc>
        <w:tc>
          <w:tcPr>
            <w:tcW w:w="2600" w:type="dxa"/>
          </w:tcPr>
          <w:p w14:paraId="137FA789" w14:textId="77777777" w:rsidR="00BD7ED2" w:rsidRDefault="00000000">
            <w:r>
              <w:t xml:space="preserve">Edition 2.1, for Runtime v2.1.167</w:t>
            </w:r>
          </w:p>
        </w:tc>
        <w:tc>
          <w:tcPr>
            <w:tcW w:w="3448" w:type="dxa"/>
          </w:tcPr>
          <w:p w14:paraId="234AEE90" w14:textId="77777777" w:rsidR="00BD7ED2" w:rsidRDefault="00000000">
            <w:r>
              <w:t>Companion volume: the Guide this Reference accompanies (Appendix G)</w:t>
            </w:r>
          </w:p>
        </w:tc>
      </w:tr>
      <w:tr w:rsidR="00BD7ED2" w14:paraId="6CF263F1" w14:textId="77777777">
        <w:trPr>
          <w:cantSplit/>
          <w:jc w:val="center"/>
        </w:trPr>
        <w:tc>
          <w:tcPr>
            <w:tcW w:w="3600" w:type="dxa"/>
          </w:tcPr>
          <w:p w14:paraId="2C28C134" w14:textId="77777777" w:rsidR="00BD7ED2" w:rsidRDefault="00000000">
            <w:r>
              <w:rPr>
                <w:b/>
              </w:rPr>
              <w:t>This Reference</w:t>
            </w:r>
          </w:p>
        </w:tc>
        <w:tc>
          <w:tcPr>
            <w:tcW w:w="2600" w:type="dxa"/>
          </w:tcPr>
          <w:p w14:paraId="3288B957" w14:textId="77777777" w:rsidR="00BD7ED2" w:rsidRDefault="00000000">
            <w:r>
              <w:t xml:space="preserve">Edition 2.1, for Runtime v2.1.167</w:t>
            </w:r>
          </w:p>
        </w:tc>
        <w:tc>
          <w:tcPr>
            <w:tcW w:w="3448" w:type="dxa"/>
          </w:tcPr>
          <w:p w14:paraId="423B0317" w14:textId="77777777" w:rsidR="00BD7ED2" w:rsidRDefault="00000000">
            <w:r>
              <w:t xml:space="preserve">Exact description of runtime v2.1.167; previous version described v0.141</w:t>
            </w:r>
          </w:p>
        </w:tc>
      </w:tr>
      <w:tr w:rsidR="00BD7ED2" w14:paraId="09A8D236" w14:textId="77777777">
        <w:trPr>
          <w:cantSplit/>
          <w:jc w:val="center"/>
        </w:trPr>
        <w:tc>
          <w:tcPr>
            <w:tcW w:w="3600" w:type="dxa"/>
          </w:tcPr>
          <w:p w14:paraId="29F1058B" w14:textId="77777777" w:rsidR="00BD7ED2" w:rsidRDefault="00000000">
            <w:r>
              <w:rPr>
                <w:b/>
              </w:rPr>
              <w:t>Doc 05, Runtime API Reference V2.1</w:t>
            </w:r>
          </w:p>
        </w:tc>
        <w:tc>
          <w:tcPr>
            <w:tcW w:w="2600" w:type="dxa"/>
          </w:tcPr>
          <w:p w14:paraId="1E6E7C0A" w14:textId="77777777" w:rsidR="00BD7ED2" w:rsidRDefault="00000000">
            <w:r>
              <w:t>V2.1 edition, describing v0.141</w:t>
            </w:r>
          </w:p>
        </w:tc>
        <w:tc>
          <w:tcPr>
            <w:tcW w:w="3448" w:type="dxa"/>
          </w:tcPr>
          <w:p w14:paraId="0F995D9C" w14:textId="77777777" w:rsidR="00BD7ED2" w:rsidRDefault="00000000">
            <w:r>
              <w:t>Shipped in runtime-v2.1/docs; superseded by this Reference</w:t>
            </w:r>
          </w:p>
        </w:tc>
      </w:tr>
      <w:tr w:rsidR="00BD7ED2" w14:paraId="743050D8" w14:textId="77777777">
        <w:trPr>
          <w:cantSplit/>
          <w:jc w:val="center"/>
        </w:trPr>
        <w:tc>
          <w:tcPr>
            <w:tcW w:w="3600" w:type="dxa"/>
          </w:tcPr>
          <w:p w14:paraId="2C951F5C" w14:textId="77777777" w:rsidR="00BD7ED2" w:rsidRDefault="00000000">
            <w:r>
              <w:rPr>
                <w:b/>
              </w:rPr>
              <w:t>Reader documents 01–10</w:t>
            </w:r>
          </w:p>
        </w:tc>
        <w:tc>
          <w:tcPr>
            <w:tcW w:w="2600" w:type="dxa"/>
          </w:tcPr>
          <w:p w14:paraId="6FE0D9AC" w14:textId="77777777" w:rsidR="00BD7ED2" w:rsidRDefault="00000000">
            <w:r>
              <w:t>V2.1 editions</w:t>
            </w:r>
          </w:p>
        </w:tc>
        <w:tc>
          <w:tcPr>
            <w:tcW w:w="3448" w:type="dxa"/>
          </w:tcPr>
          <w:p w14:paraId="200B7FBE" w14:textId="77777777" w:rsidR="00BD7ED2" w:rsidRDefault="00000000">
            <w:r>
              <w:t>Superseded as sources; see Appendix F</w:t>
            </w:r>
          </w:p>
        </w:tc>
      </w:tr>
    </w:tbl>
    <w:p w14:paraId="7C9A70D7" w14:textId="77777777" w:rsidR="00BD7ED2" w:rsidRDefault="00000000">
      <w:pPr>
        <w:pStyle w:val="Heading2"/>
        <w:spacing w:before="160"/>
      </w:pPr>
      <w:bookmarkStart w:id="207" w:name="_Toc241688223"/>
      <w:r>
        <w:lastRenderedPageBreak/>
        <w:t>D.6 Verification Environment</w:t>
      </w:r>
      <w:bookmarkEnd w:id="207"/>
    </w:p>
    <w:p w14:paraId="4BE7EA68" w14:textId="77777777" w:rsidR="00BD7ED2" w:rsidRDefault="00000000">
      <w:r>
        <w:t xml:space="preserve">Tree identity is not environment identity (4.9). Every run reported for this edition used Python 3.13.16 and pytest 9.1.1 against a fresh extraction of the frozen archive PVPP_Runtime_v2.1.167_FROZEN.zip (SHA-256 7359f88ba83004af078e1f0cd26f1bb045bbb137c96e70044c3e0eb93087a85e) on 7 October 2026; the runtime declares requires-python "&gt;=3.11". Runs reported for build 141 in the previous edition used Python 3.11.15. The hash check (13.7) identifies the runtime tree; these values identify the environment.</w:t>
      </w:r>
    </w:p>
    <w:p w14:paraId="1B186CD4" w14:textId="77777777" w:rsidR="00BD7ED2" w:rsidRDefault="00000000">
      <w:pPr>
        <w:pStyle w:val="Heading2"/>
      </w:pPr>
      <w:bookmarkStart w:id="208" w:name="_Toc241688224"/>
      <w:r>
        <w:t>D.7 Version Conflicts</w:t>
      </w:r>
      <w:bookmarkEnd w:id="208"/>
    </w:p>
    <w:p w14:paraId="1313BAB7" w14:textId="77777777" w:rsidR="00BD7ED2" w:rsidRDefault="00000000">
      <w:pPr>
        <w:pStyle w:val="Caption"/>
        <w:keepNext/>
      </w:pPr>
      <w:r>
        <w:t>Table D.8 — Conflicts between sources</w:t>
      </w:r>
    </w:p>
    <w:tbl>
      <w:tblPr>
        <w:tblStyle w:val="TableGrid"/>
        <w:tblW w:w="9648" w:type="dxa"/>
        <w:jc w:val="center"/>
        <w:tblLook w:val="04A0" w:firstRow="1" w:lastRow="0" w:firstColumn="1" w:lastColumn="0" w:noHBand="0" w:noVBand="1"/>
      </w:tblPr>
      <w:tblGrid>
        <w:gridCol w:w="600"/>
        <w:gridCol w:w="1700"/>
        <w:gridCol w:w="3900"/>
        <w:gridCol w:w="3448"/>
      </w:tblGrid>
      <w:tr w:rsidR="00BD7ED2" w14:paraId="23F246E4" w14:textId="77777777">
        <w:trPr>
          <w:cantSplit/>
          <w:tblHeader/>
          <w:jc w:val="center"/>
        </w:trPr>
        <w:tc>
          <w:tcPr>
            <w:tcW w:w="600" w:type="dxa"/>
            <w:shd w:val="clear" w:color="auto" w:fill="E7ECF3"/>
          </w:tcPr>
          <w:p w14:paraId="76EEACB5" w14:textId="77777777" w:rsidR="00BD7ED2" w:rsidRDefault="00000000">
            <w:r>
              <w:rPr>
                <w:b/>
              </w:rPr>
              <w:t>#</w:t>
            </w:r>
          </w:p>
        </w:tc>
        <w:tc>
          <w:tcPr>
            <w:tcW w:w="1700" w:type="dxa"/>
            <w:shd w:val="clear" w:color="auto" w:fill="E7ECF3"/>
          </w:tcPr>
          <w:p w14:paraId="3D649EBB" w14:textId="77777777" w:rsidR="00BD7ED2" w:rsidRDefault="00000000">
            <w:r>
              <w:rPr>
                <w:b/>
              </w:rPr>
              <w:t>Subject</w:t>
            </w:r>
          </w:p>
        </w:tc>
        <w:tc>
          <w:tcPr>
            <w:tcW w:w="3900" w:type="dxa"/>
            <w:shd w:val="clear" w:color="auto" w:fill="E7ECF3"/>
          </w:tcPr>
          <w:p w14:paraId="582A32E4" w14:textId="77777777" w:rsidR="00BD7ED2" w:rsidRDefault="00000000">
            <w:r>
              <w:rPr>
                <w:b/>
              </w:rPr>
              <w:t>What the sources say</w:t>
            </w:r>
          </w:p>
        </w:tc>
        <w:tc>
          <w:tcPr>
            <w:tcW w:w="3448" w:type="dxa"/>
            <w:shd w:val="clear" w:color="auto" w:fill="E7ECF3"/>
          </w:tcPr>
          <w:p w14:paraId="65EF2F31" w14:textId="77777777" w:rsidR="00BD7ED2" w:rsidRDefault="00000000">
            <w:r>
              <w:rPr>
                <w:b/>
              </w:rPr>
              <w:t>Resolution</w:t>
            </w:r>
          </w:p>
        </w:tc>
      </w:tr>
      <w:tr w:rsidR="00BD7ED2" w14:paraId="5681C81A" w14:textId="77777777">
        <w:trPr>
          <w:cantSplit/>
          <w:jc w:val="center"/>
        </w:trPr>
        <w:tc>
          <w:tcPr>
            <w:tcW w:w="600" w:type="dxa"/>
          </w:tcPr>
          <w:p w14:paraId="2096555F" w14:textId="77777777" w:rsidR="00BD7ED2" w:rsidRDefault="00000000">
            <w:r>
              <w:rPr>
                <w:b/>
              </w:rPr>
              <w:t>V1</w:t>
            </w:r>
          </w:p>
        </w:tc>
        <w:tc>
          <w:tcPr>
            <w:tcW w:w="1700" w:type="dxa"/>
          </w:tcPr>
          <w:p w14:paraId="4255EE5C" w14:textId="77777777" w:rsidR="00BD7ED2" w:rsidRDefault="00000000">
            <w:r>
              <w:t>Σ version</w:t>
            </w:r>
          </w:p>
        </w:tc>
        <w:tc>
          <w:tcPr>
            <w:tcW w:w="3900" w:type="dxa"/>
          </w:tcPr>
          <w:p w14:paraId="75A618E2" w14:textId="77777777" w:rsidR="00BD7ED2" w:rsidRDefault="00000000">
            <w:r>
              <w:t>C15/D6 and C20/D2 give v1.14; C10/D6, the proof documents, and the runtime docstring cite v1.11 or v1.13</w:t>
            </w:r>
          </w:p>
        </w:tc>
        <w:tc>
          <w:tcPr>
            <w:tcW w:w="3448" w:type="dxa"/>
          </w:tcPr>
          <w:p w14:paraId="001591AA" w14:textId="77777777" w:rsidR="00BD7ED2" w:rsidRDefault="00000000">
            <w:r>
              <w:t>v1.14 controls. The ordinary-case rule is unchanged across v1.11–v1.14 (Table 2.8; 15.9 D1)</w:t>
            </w:r>
          </w:p>
        </w:tc>
      </w:tr>
      <w:tr w:rsidR="00BD7ED2" w14:paraId="4834D419" w14:textId="77777777">
        <w:trPr>
          <w:cantSplit/>
          <w:jc w:val="center"/>
        </w:trPr>
        <w:tc>
          <w:tcPr>
            <w:tcW w:w="600" w:type="dxa"/>
          </w:tcPr>
          <w:p w14:paraId="4BE660C4" w14:textId="77777777" w:rsidR="00BD7ED2" w:rsidRDefault="00000000">
            <w:r>
              <w:rPr>
                <w:b/>
              </w:rPr>
              <w:t>V2</w:t>
            </w:r>
          </w:p>
        </w:tc>
        <w:tc>
          <w:tcPr>
            <w:tcW w:w="1700" w:type="dxa"/>
          </w:tcPr>
          <w:p w14:paraId="601B2614" w14:textId="77777777" w:rsidR="00BD7ED2" w:rsidRDefault="00000000">
            <w:r>
              <w:t>Adequacy version</w:t>
            </w:r>
          </w:p>
        </w:tc>
        <w:tc>
          <w:tcPr>
            <w:tcW w:w="3900" w:type="dxa"/>
          </w:tcPr>
          <w:p w14:paraId="0C90B62B" w14:textId="77777777" w:rsidR="00BD7ED2" w:rsidRDefault="00000000">
            <w:r>
              <w:t>C20/D2 names v0.9; C15/D10 is v0.8</w:t>
            </w:r>
          </w:p>
        </w:tc>
        <w:tc>
          <w:tcPr>
            <w:tcW w:w="3448" w:type="dxa"/>
          </w:tcPr>
          <w:p w14:paraId="26A94E7D" w14:textId="77777777" w:rsidR="00BD7ED2" w:rsidRDefault="00000000">
            <w:r>
              <w:t>v0.8 is current and no v0.9 exists; a project-control defect in compendium 20 (15.9 D2)</w:t>
            </w:r>
          </w:p>
        </w:tc>
      </w:tr>
      <w:tr w:rsidR="00BD7ED2" w14:paraId="552DFD2A" w14:textId="77777777">
        <w:trPr>
          <w:cantSplit/>
          <w:jc w:val="center"/>
        </w:trPr>
        <w:tc>
          <w:tcPr>
            <w:tcW w:w="600" w:type="dxa"/>
          </w:tcPr>
          <w:p w14:paraId="2DB98FE3" w14:textId="77777777" w:rsidR="00BD7ED2" w:rsidRDefault="00000000">
            <w:r>
              <w:rPr>
                <w:b/>
              </w:rPr>
              <w:t>V3</w:t>
            </w:r>
          </w:p>
        </w:tc>
        <w:tc>
          <w:tcPr>
            <w:tcW w:w="1700" w:type="dxa"/>
          </w:tcPr>
          <w:p w14:paraId="42D1B1E9" w14:textId="77777777" w:rsidR="00BD7ED2" w:rsidRDefault="00000000">
            <w:r>
              <w:t>C10/D12 version</w:t>
            </w:r>
          </w:p>
        </w:tc>
        <w:tc>
          <w:tcPr>
            <w:tcW w:w="3900" w:type="dxa"/>
          </w:tcPr>
          <w:p w14:paraId="01A30533" w14:textId="77777777" w:rsidR="00BD7ED2" w:rsidRDefault="00000000">
            <w:r>
              <w:t>The compendium table of contents and title give v0.3; the document’s own header gives v0.2</w:t>
            </w:r>
          </w:p>
        </w:tc>
        <w:tc>
          <w:tcPr>
            <w:tcW w:w="3448" w:type="dxa"/>
          </w:tcPr>
          <w:p w14:paraId="660B28ED" w14:textId="77777777" w:rsidR="00BD7ED2" w:rsidRDefault="00000000">
            <w:r>
              <w:t>Unresolved. The Reference cites C10/D12 by number only (8.9–8.11); project control should reconcile the header</w:t>
            </w:r>
          </w:p>
        </w:tc>
      </w:tr>
      <w:tr w:rsidR="00BD7ED2" w14:paraId="48CBD0A5" w14:textId="77777777">
        <w:trPr>
          <w:cantSplit/>
          <w:jc w:val="center"/>
        </w:trPr>
        <w:tc>
          <w:tcPr>
            <w:tcW w:w="600" w:type="dxa"/>
          </w:tcPr>
          <w:p w14:paraId="60561D3B" w14:textId="77777777" w:rsidR="00BD7ED2" w:rsidRDefault="00000000">
            <w:r>
              <w:rPr>
                <w:b/>
              </w:rPr>
              <w:t>V4</w:t>
            </w:r>
          </w:p>
        </w:tc>
        <w:tc>
          <w:tcPr>
            <w:tcW w:w="1700" w:type="dxa"/>
          </w:tcPr>
          <w:p w14:paraId="62AC4CA1" w14:textId="77777777" w:rsidR="00BD7ED2" w:rsidRDefault="00000000">
            <w:r>
              <w:t>Authority for re-entry</w:t>
            </w:r>
          </w:p>
        </w:tc>
        <w:tc>
          <w:tcPr>
            <w:tcW w:w="3900" w:type="dxa"/>
          </w:tcPr>
          <w:p w14:paraId="0704A16C" w14:textId="77777777" w:rsidR="00BD7ED2" w:rsidRDefault="00000000">
            <w:r>
              <w:t>Working versions of this Reference cited C10/D8 as the framework basis of dependency-scoped re-entry. C10/D8 is a v0.1 proposed clinical bridge, marked for exclusion from public release, that does not specify stage re-entry; C45/D27 classifies it as exploratory and deferred</w:t>
            </w:r>
          </w:p>
        </w:tc>
        <w:tc>
          <w:tcPr>
            <w:tcW w:w="3448" w:type="dxa"/>
          </w:tcPr>
          <w:p w14:paraId="57B1530C" w14:textId="77777777" w:rsidR="00BD7ED2" w:rsidRDefault="00000000">
            <w:r>
              <w:t>Corrected: no V2.1 owner file defines re-entry; it is a runtime construct serving C20/D4’s non-laundering rule and C20/D3’s order (12.1; 15.6). C10/D8 is no longer cited anywhere</w:t>
            </w:r>
          </w:p>
        </w:tc>
      </w:tr>
      <w:tr w:rsidR="00BD7ED2" w14:paraId="5AC466EA" w14:textId="77777777">
        <w:trPr>
          <w:cantSplit/>
          <w:jc w:val="center"/>
        </w:trPr>
        <w:tc>
          <w:tcPr>
            <w:tcW w:w="600" w:type="dxa"/>
          </w:tcPr>
          <w:p w14:paraId="4E102940" w14:textId="77777777" w:rsidR="00BD7ED2" w:rsidRDefault="00000000">
            <w:r>
              <w:rPr>
                <w:b/>
              </w:rPr>
              <w:t>V5</w:t>
            </w:r>
          </w:p>
        </w:tc>
        <w:tc>
          <w:tcPr>
            <w:tcW w:w="1700" w:type="dxa"/>
          </w:tcPr>
          <w:p w14:paraId="5D0B57E3" w14:textId="77777777" w:rsidR="00BD7ED2" w:rsidRDefault="00000000">
            <w:r>
              <w:t>Replay runtime version</w:t>
            </w:r>
          </w:p>
        </w:tc>
        <w:tc>
          <w:tcPr>
            <w:tcW w:w="3900" w:type="dxa"/>
          </w:tcPr>
          <w:p w14:paraId="17377EED" w14:textId="77777777" w:rsidR="00BD7ED2" w:rsidRDefault="00000000">
            <w:r>
              <w:t>build_decision_replay_package defaults runtime_version to "0.137"; the tree is v0.141</w:t>
            </w:r>
          </w:p>
        </w:tc>
        <w:tc>
          <w:tcPr>
            <w:tcW w:w="3448" w:type="dxa"/>
          </w:tcPr>
          <w:p w14:paraId="470D0D4F" w14:textId="77777777" w:rsidR="00BD7ED2" w:rsidRDefault="00000000">
            <w:r>
              <w:t>Pass "0.141" (6.4; 15.9 D3)</w:t>
            </w:r>
          </w:p>
        </w:tc>
      </w:tr>
      <w:tr w:rsidR="00BD7ED2" w14:paraId="0286BBE9" w14:textId="77777777">
        <w:trPr>
          <w:cantSplit/>
          <w:jc w:val="center"/>
        </w:trPr>
        <w:tc>
          <w:tcPr>
            <w:tcW w:w="600" w:type="dxa"/>
          </w:tcPr>
          <w:p w14:paraId="3BAD0955" w14:textId="77777777" w:rsidR="00BD7ED2" w:rsidRDefault="00000000">
            <w:r>
              <w:rPr>
                <w:b/>
              </w:rPr>
              <w:t>V6</w:t>
            </w:r>
          </w:p>
        </w:tc>
        <w:tc>
          <w:tcPr>
            <w:tcW w:w="1700" w:type="dxa"/>
          </w:tcPr>
          <w:p w14:paraId="784BD20D" w14:textId="77777777" w:rsidR="00BD7ED2" w:rsidRDefault="00000000">
            <w:r>
              <w:t>C00 headers</w:t>
            </w:r>
          </w:p>
        </w:tc>
        <w:tc>
          <w:tcPr>
            <w:tcW w:w="3900" w:type="dxa"/>
          </w:tcPr>
          <w:p w14:paraId="0FC62434" w14:textId="77777777" w:rsidR="00BD7ED2" w:rsidRDefault="00000000">
            <w:r>
              <w:t>The rebuilt compendium 00 gives C00/D1 as v0.5 and C00/D9 as v2.4 in its titles; their headers still read 0.4 and 2.3. The pre-rebuild edition lacks C00/D1 §23, C00/D3 §15, C00/D6 §14, C00/D8 §10, and C00/D9 §18</w:t>
            </w:r>
          </w:p>
        </w:tc>
        <w:tc>
          <w:tcPr>
            <w:tcW w:w="3448" w:type="dxa"/>
          </w:tcPr>
          <w:p w14:paraId="3F678C86" w14:textId="77777777" w:rsidR="00BD7ED2" w:rsidRDefault="00000000">
            <w:r>
              <w:t>The Reference follows the rebuilt edition, which holds every section it cites (F.2), and takes the version numbers from the titles</w:t>
            </w:r>
          </w:p>
        </w:tc>
      </w:tr>
      <w:tr w:rsidR="00BD7ED2" w14:paraId="2DECEB2B" w14:textId="77777777">
        <w:trPr>
          <w:cantSplit/>
          <w:jc w:val="center"/>
        </w:trPr>
        <w:tc>
          <w:tcPr>
            <w:tcW w:w="600" w:type="dxa"/>
          </w:tcPr>
          <w:p w14:paraId="05E39B36" w14:textId="77777777" w:rsidR="00BD7ED2" w:rsidRDefault="00000000">
            <w:r>
              <w:rPr>
                <w:b/>
              </w:rPr>
              <w:t>V7</w:t>
            </w:r>
          </w:p>
        </w:tc>
        <w:tc>
          <w:tcPr>
            <w:tcW w:w="1700" w:type="dxa"/>
          </w:tcPr>
          <w:p w14:paraId="07C617A0" w14:textId="77777777" w:rsidR="00BD7ED2" w:rsidRDefault="00000000">
            <w:r>
              <w:t>Three proof-program version numbers</w:t>
            </w:r>
          </w:p>
        </w:tc>
        <w:tc>
          <w:tcPr>
            <w:tcW w:w="3900" w:type="dxa"/>
          </w:tcPr>
          <w:p w14:paraId="558517A8" w14:textId="77777777" w:rsidR="00BD7ED2" w:rsidRDefault="00000000">
            <w:r>
              <w:t>Theorem packet V3.25 Final; published paper version 2.0; repository CITATION.cff version v1.0</w:t>
            </w:r>
          </w:p>
        </w:tc>
        <w:tc>
          <w:tcPr>
            <w:tcW w:w="3448" w:type="dxa"/>
          </w:tcPr>
          <w:p w14:paraId="6DE965A2" w14:textId="77777777" w:rsidR="00BD7ED2" w:rsidRDefault="00000000">
            <w:r>
              <w:t>Not a conflict: three different objects (D.5). Only V3.25 Final is theorem authority</w:t>
            </w:r>
          </w:p>
        </w:tc>
      </w:tr>
    </w:tbl>
    <w:p w14:paraId="75069913" w14:textId="77777777" w:rsidR="00BD7ED2" w:rsidRDefault="00000000">
      <w:pPr>
        <w:spacing w:before="160"/>
      </w:pPr>
      <w:r>
        <w:t>Three more title-and-header mismatches lie outside the cited set: the Framework Reader Guide (C20/D11, v0.5 against v0.4), the Forest versus Trees memo (C00/D4, v1.6 against V1.5), and the Open Questions Register (C00/D10, v0.4 against 0.3). The Reference cites none of them.</w:t>
      </w:r>
    </w:p>
    <w:p w14:paraId="4C0EF5F0" w14:textId="77777777" w:rsidR="00BD7ED2" w:rsidRDefault="00000000">
      <w:pPr>
        <w:pStyle w:val="Heading2"/>
      </w:pPr>
      <w:bookmarkStart w:id="900019" w:name="_Toc900019"/>
      <w:r>
        <w:t xml:space="preserve">D.8 Feature Matrix by Build</w:t>
      </w:r>
      <w:bookmarkEnd w:id="900019"/>
    </w:p>
    <w:p w14:paraId="5EF3AEAC" w14:textId="77777777" w:rsidR="00BD7ED2" w:rsidRDefault="00000000">
      <w:r>
        <w:t xml:space="preserve">Table D.9 sets what the framework provides for beside what three frozen builds implement: v0.131 (Runtime V2, Version 2 framework), v0.141 (Runtime V2.1), and v2.1.167. Getting Started Section 2.5 gives the same story at a glance, by what you can do rather than by build. For the framework, Yes means the framework defines or permits the feature; for a build, Yes means the build implements it, Partly that it implements part, and Host that it is a host duty the build does not check; n/a marks an implementation matter outside the framework. “Partly” for governance of a running action in v0.131 and v0.141 means changes the host reports between ε steps and before a call; nothing while a call is under way.</w:t>
      </w:r>
    </w:p>
    <w:p w14:paraId="0673EAC3" w14:textId="77777777" w:rsidR="00BD7ED2" w:rsidRDefault="00000000">
      <w:pPr>
        <w:pStyle w:val="Caption"/>
        <w:keepNext/>
        <w:spacing w:before="160"/>
      </w:pPr>
      <w:r>
        <w:t xml:space="preserve">Table D.9 — The framework and three builds</w:t>
      </w:r>
    </w:p>
    <w:tbl>
      <w:tblPr>
        <w:tblStyle w:val="TableGrid"/>
        <w:tblW w:w="9648" w:type="dxa"/>
        <w:jc w:val="center"/>
        <w:tblLook w:val="04A0" w:firstRow="1" w:lastRow="0" w:firstColumn="1" w:lastColumn="0" w:noHBand="0" w:noVBand="1"/>
      </w:tblPr>
      <w:tblGrid>
        <w:gridCol w:w="3248"/>
        <w:gridCol w:w="1300"/>
        <w:gridCol w:w="900"/>
        <w:gridCol w:w="900"/>
        <w:gridCol w:w="1500"/>
        <w:gridCol w:w="1800"/>
      </w:tblGrid>
      <w:tr w:rsidR="00BD7ED2" w14:paraId="45341161" w14:textId="77777777">
        <w:trPr>
          <w:cantSplit/>
          <w:tblHeader/>
          <w:jc w:val="center"/>
        </w:trPr>
        <w:tc>
          <w:tcPr>
            <w:tcW w:w="3248" w:type="dxa"/>
            <w:shd w:val="clear" w:color="auto" w:fill="E7ECF3"/>
          </w:tcPr>
          <w:p w14:paraId="2801FC67" w14:textId="77777777" w:rsidR="00BD7ED2" w:rsidRDefault="00000000">
            <w:r>
              <w:rPr>
                <w:b/>
              </w:rPr>
              <w:t xml:space="preserve">Feature</w:t>
            </w:r>
          </w:p>
        </w:tc>
        <w:tc>
          <w:tcPr>
            <w:tcW w:w="1300" w:type="dxa"/>
            <w:shd w:val="clear" w:color="auto" w:fill="E7ECF3"/>
          </w:tcPr>
          <w:p w14:paraId="6F3CD2C8" w14:textId="77777777" w:rsidR="00BD7ED2" w:rsidRDefault="00000000">
            <w:r>
              <w:rPr>
                <w:b/>
              </w:rPr>
              <w:t xml:space="preserve">Framework V2.1</w:t>
            </w:r>
          </w:p>
        </w:tc>
        <w:tc>
          <w:tcPr>
            <w:tcW w:w="900" w:type="dxa"/>
            <w:shd w:val="clear" w:color="auto" w:fill="E7ECF3"/>
          </w:tcPr>
          <w:p w14:paraId="6F3CD2C8" w14:textId="77777777" w:rsidR="00BD7ED2" w:rsidRDefault="00000000">
            <w:r>
              <w:rPr>
                <w:b/>
              </w:rPr>
              <w:t xml:space="preserve">v0.131</w:t>
            </w:r>
          </w:p>
        </w:tc>
        <w:tc>
          <w:tcPr>
            <w:tcW w:w="900" w:type="dxa"/>
            <w:shd w:val="clear" w:color="auto" w:fill="E7ECF3"/>
          </w:tcPr>
          <w:p w14:paraId="6F3CD2C8" w14:textId="77777777" w:rsidR="00BD7ED2" w:rsidRDefault="00000000">
            <w:r>
              <w:rPr>
                <w:b/>
              </w:rPr>
              <w:t xml:space="preserve">v0.141</w:t>
            </w:r>
          </w:p>
        </w:tc>
        <w:tc>
          <w:tcPr>
            <w:tcW w:w="1500" w:type="dxa"/>
            <w:shd w:val="clear" w:color="auto" w:fill="E7ECF3"/>
          </w:tcPr>
          <w:p w14:paraId="6F3CD2C8" w14:textId="77777777" w:rsidR="00BD7ED2" w:rsidRDefault="00000000">
            <w:r>
              <w:rPr>
                <w:b/>
              </w:rPr>
              <w:t xml:space="preserve">v2.1.167</w:t>
            </w:r>
          </w:p>
        </w:tc>
        <w:tc>
          <w:tcPr>
            <w:tcW w:w="1800" w:type="dxa"/>
            <w:shd w:val="clear" w:color="auto" w:fill="E7ECF3"/>
          </w:tcPr>
          <w:p w14:paraId="6F3CD2C8" w14:textId="77777777" w:rsidR="00BD7ED2" w:rsidRDefault="00000000">
            <w:r>
              <w:rPr>
                <w:b/>
              </w:rPr>
              <w:t xml:space="preserve">Reference</w:t>
            </w:r>
          </w:p>
        </w:tc>
      </w:tr>
      <w:tr w:rsidR="00BD7ED2" w14:paraId="024A6DEA" w14:textId="77777777">
        <w:trPr>
          <w:cantSplit/>
          <w:jc w:val="center"/>
        </w:trPr>
        <w:tc>
          <w:tcPr>
            <w:tcW w:w="3248" w:type="dxa"/>
          </w:tcPr>
          <w:p w14:paraId="798B7F11" w14:textId="77777777" w:rsidR="00BD7ED2" w:rsidRDefault="00000000">
            <w:r>
              <w:rPr>
                <w:b/>
              </w:rPr>
              <w:t xml:space="preserve">MODELING AND STATE</w:t>
            </w:r>
          </w:p>
        </w:tc>
        <w:tc>
          <w:tcPr>
            <w:tcW w:w="13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1500" w:type="dxa"/>
          </w:tcPr>
          <w:p w14:paraId="77969E4B" w14:textId="77777777" w:rsidR="00BD7ED2" w:rsidRDefault="00000000">
            <w:r>
              <w:t xml:space="preserve"/>
            </w:r>
          </w:p>
        </w:tc>
        <w:tc>
          <w:tcPr>
            <w:tcW w:w="1800" w:type="dxa"/>
          </w:tcPr>
          <w:p w14:paraId="77969E4B" w14:textId="77777777" w:rsidR="00BD7ED2" w:rsidRDefault="00000000">
            <w:r>
              <w:t xml:space="preserve"/>
            </w:r>
          </w:p>
        </w:tc>
      </w:tr>
      <w:tr w:rsidR="00BD7ED2" w14:paraId="024A6DEA" w14:textId="77777777">
        <w:trPr>
          <w:cantSplit/>
          <w:jc w:val="center"/>
        </w:trPr>
        <w:tc>
          <w:tcPr>
            <w:tcW w:w="3248" w:type="dxa"/>
          </w:tcPr>
          <w:p w14:paraId="798B7F11" w14:textId="77777777" w:rsidR="00BD7ED2" w:rsidRDefault="00000000">
            <w:r>
              <w:rPr>
                <w:b/>
              </w:rPr>
              <w:t xml:space="preserve">Actual state kept apart from the perceived state decisions use</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5.1–5.3</w:t>
            </w:r>
          </w:p>
        </w:tc>
      </w:tr>
      <w:tr w:rsidR="00BD7ED2" w14:paraId="024A6DEA" w14:textId="77777777">
        <w:trPr>
          <w:cantSplit/>
          <w:jc w:val="center"/>
        </w:trPr>
        <w:tc>
          <w:tcPr>
            <w:tcW w:w="3248" w:type="dxa"/>
          </w:tcPr>
          <w:p w14:paraId="798B7F11" w14:textId="77777777" w:rsidR="00BD7ED2" w:rsidRDefault="00000000">
            <w:r>
              <w:rPr>
                <w:b/>
              </w:rPr>
              <w:t xml:space="preserve">Objectives as a governed interface, never hidden utility</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Chapter 7</w:t>
            </w:r>
          </w:p>
        </w:tc>
      </w:tr>
      <w:tr w:rsidR="00BD7ED2" w14:paraId="024A6DEA" w14:textId="77777777">
        <w:trPr>
          <w:cantSplit/>
          <w:jc w:val="center"/>
        </w:trPr>
        <w:tc>
          <w:tcPr>
            <w:tcW w:w="3248" w:type="dxa"/>
          </w:tcPr>
          <w:p w14:paraId="798B7F11" w14:textId="77777777" w:rsidR="00BD7ED2" w:rsidRDefault="00000000">
            <w:r>
              <w:rPr>
                <w:b/>
              </w:rPr>
              <w:t xml:space="preserve">Information governance: authority, scope, permitted use, freshness</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Partly</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6.1; 16.4</w:t>
            </w:r>
          </w:p>
        </w:tc>
      </w:tr>
      <w:tr w:rsidR="00BD7ED2" w14:paraId="024A6DEA" w14:textId="77777777">
        <w:trPr>
          <w:cantSplit/>
          <w:jc w:val="center"/>
        </w:trPr>
        <w:tc>
          <w:tcPr>
            <w:tcW w:w="3248" w:type="dxa"/>
          </w:tcPr>
          <w:p w14:paraId="798B7F11" w14:textId="77777777" w:rsidR="00BD7ED2" w:rsidRDefault="00000000">
            <w:r>
              <w:rPr>
                <w:b/>
              </w:rPr>
              <w:t xml:space="preserve">Transfer history: when a fact was true vs. when it was known</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6.3</w:t>
            </w:r>
          </w:p>
        </w:tc>
      </w:tr>
      <w:tr w:rsidR="00BD7ED2" w14:paraId="024A6DEA" w14:textId="77777777">
        <w:trPr>
          <w:cantSplit/>
          <w:jc w:val="center"/>
        </w:trPr>
        <w:tc>
          <w:tcPr>
            <w:tcW w:w="3248" w:type="dxa"/>
          </w:tcPr>
          <w:p w14:paraId="798B7F11" w14:textId="77777777" w:rsidR="00BD7ED2" w:rsidRDefault="00000000">
            <w:r>
              <w:rPr>
                <w:b/>
              </w:rPr>
              <w:t xml:space="preserve">Inheritance: configuration may pass, current PP never</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Host</w:t>
            </w:r>
          </w:p>
        </w:tc>
        <w:tc>
          <w:tcPr>
            <w:tcW w:w="900" w:type="dxa"/>
          </w:tcPr>
          <w:p w14:paraId="77969E4B" w14:textId="77777777" w:rsidR="00BD7ED2" w:rsidRDefault="00000000">
            <w:r>
              <w:t xml:space="preserve">Host</w:t>
            </w:r>
          </w:p>
        </w:tc>
        <w:tc>
          <w:tcPr>
            <w:tcW w:w="1500" w:type="dxa"/>
          </w:tcPr>
          <w:p w14:paraId="77969E4B" w14:textId="77777777" w:rsidR="00BD7ED2" w:rsidRDefault="00000000">
            <w:r>
              <w:t xml:space="preserve">Host</w:t>
            </w:r>
          </w:p>
        </w:tc>
        <w:tc>
          <w:tcPr>
            <w:tcW w:w="1800" w:type="dxa"/>
          </w:tcPr>
          <w:p w14:paraId="77969E4B" w14:textId="77777777" w:rsidR="00BD7ED2" w:rsidRDefault="00000000">
            <w:r>
              <w:t xml:space="preserve">15.3</w:t>
            </w:r>
          </w:p>
        </w:tc>
      </w:tr>
      <w:tr w:rsidR="00BD7ED2" w14:paraId="024A6DEA" w14:textId="77777777">
        <w:trPr>
          <w:cantSplit/>
          <w:jc w:val="center"/>
        </w:trPr>
        <w:tc>
          <w:tcPr>
            <w:tcW w:w="3248" w:type="dxa"/>
          </w:tcPr>
          <w:p w14:paraId="798B7F11" w14:textId="77777777" w:rsidR="00BD7ED2" w:rsidRDefault="00000000">
            <w:r>
              <w:rPr>
                <w:b/>
              </w:rPr>
              <w:t xml:space="preserve">DECIDING</w:t>
            </w:r>
          </w:p>
        </w:tc>
        <w:tc>
          <w:tcPr>
            <w:tcW w:w="13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1500" w:type="dxa"/>
          </w:tcPr>
          <w:p w14:paraId="77969E4B" w14:textId="77777777" w:rsidR="00BD7ED2" w:rsidRDefault="00000000">
            <w:r>
              <w:t xml:space="preserve"/>
            </w:r>
          </w:p>
        </w:tc>
        <w:tc>
          <w:tcPr>
            <w:tcW w:w="1800" w:type="dxa"/>
          </w:tcPr>
          <w:p w14:paraId="77969E4B" w14:textId="77777777" w:rsidR="00BD7ED2" w:rsidRDefault="00000000">
            <w:r>
              <w:t xml:space="preserve"/>
            </w:r>
          </w:p>
        </w:tc>
      </w:tr>
      <w:tr w:rsidR="00BD7ED2" w14:paraId="024A6DEA" w14:textId="77777777">
        <w:trPr>
          <w:cantSplit/>
          <w:jc w:val="center"/>
        </w:trPr>
        <w:tc>
          <w:tcPr>
            <w:tcW w:w="3248" w:type="dxa"/>
          </w:tcPr>
          <w:p w14:paraId="798B7F11" w14:textId="77777777" w:rsidR="00BD7ED2" w:rsidRDefault="00000000">
            <w:r>
              <w:rPr>
                <w:b/>
              </w:rPr>
              <w:t xml:space="preserve">Staged decision cycle that stops with a stated reason</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Chapter 9</w:t>
            </w:r>
          </w:p>
        </w:tc>
      </w:tr>
      <w:tr w:rsidR="00BD7ED2" w14:paraId="024A6DEA" w14:textId="77777777">
        <w:trPr>
          <w:cantSplit/>
          <w:jc w:val="center"/>
        </w:trPr>
        <w:tc>
          <w:tcPr>
            <w:tcW w:w="3248" w:type="dxa"/>
          </w:tcPr>
          <w:p w14:paraId="798B7F11" w14:textId="77777777" w:rsidR="00BD7ED2" w:rsidRDefault="00000000">
            <w:r>
              <w:rPr>
                <w:b/>
              </w:rPr>
              <w:t xml:space="preserve">Recovery-aware adequacy and joint-recovery feasibility</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5.8; 9.11</w:t>
            </w:r>
          </w:p>
        </w:tc>
      </w:tr>
      <w:tr w:rsidR="00BD7ED2" w14:paraId="024A6DEA" w14:textId="77777777">
        <w:trPr>
          <w:cantSplit/>
          <w:jc w:val="center"/>
        </w:trPr>
        <w:tc>
          <w:tcPr>
            <w:tcW w:w="3248" w:type="dxa"/>
          </w:tcPr>
          <w:p w14:paraId="798B7F11" w14:textId="77777777" w:rsidR="00BD7ED2" w:rsidRDefault="00000000">
            <w:r>
              <w:rPr>
                <w:b/>
              </w:rPr>
              <w:t xml:space="preserve">Projections checked for model authority and licensed inputs</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9.10</w:t>
            </w:r>
          </w:p>
        </w:tc>
      </w:tr>
      <w:tr w:rsidR="00BD7ED2" w14:paraId="024A6DEA" w14:textId="77777777">
        <w:trPr>
          <w:cantSplit/>
          <w:jc w:val="center"/>
        </w:trPr>
        <w:tc>
          <w:tcPr>
            <w:tcW w:w="3248" w:type="dxa"/>
          </w:tcPr>
          <w:p w14:paraId="798B7F11" w14:textId="77777777" w:rsidR="00BD7ED2" w:rsidRDefault="00000000">
            <w:r>
              <w:rPr>
                <w:b/>
              </w:rPr>
              <w:t xml:space="preserve">Selective re-entry from the earliest invalidated stage (K1, K2)</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Chapter 12; 15.2</w:t>
            </w:r>
          </w:p>
        </w:tc>
      </w:tr>
      <w:tr w:rsidR="00BD7ED2" w14:paraId="024A6DEA" w14:textId="77777777">
        <w:trPr>
          <w:cantSplit/>
          <w:jc w:val="center"/>
        </w:trPr>
        <w:tc>
          <w:tcPr>
            <w:tcW w:w="3248" w:type="dxa"/>
          </w:tcPr>
          <w:p w14:paraId="798B7F11" w14:textId="77777777" w:rsidR="00BD7ED2" w:rsidRDefault="00000000">
            <w:r>
              <w:rPr>
                <w:b/>
              </w:rPr>
              <w:t xml:space="preserve">Replay of a past decision from its records</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6.4</w:t>
            </w:r>
          </w:p>
        </w:tc>
      </w:tr>
      <w:tr w:rsidR="00BD7ED2" w14:paraId="024A6DEA" w14:textId="77777777">
        <w:trPr>
          <w:cantSplit/>
          <w:jc w:val="center"/>
        </w:trPr>
        <w:tc>
          <w:tcPr>
            <w:tcW w:w="3248" w:type="dxa"/>
          </w:tcPr>
          <w:p w14:paraId="798B7F11" w14:textId="77777777" w:rsidR="00BD7ED2" w:rsidRDefault="00000000">
            <w:r>
              <w:rPr>
                <w:b/>
              </w:rPr>
              <w:t xml:space="preserve">Transition-relevant state sufficiency</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5.9</w:t>
            </w:r>
          </w:p>
        </w:tc>
      </w:tr>
      <w:tr w:rsidR="00BD7ED2" w14:paraId="024A6DEA" w14:textId="77777777">
        <w:trPr>
          <w:cantSplit/>
          <w:jc w:val="center"/>
        </w:trPr>
        <w:tc>
          <w:tcPr>
            <w:tcW w:w="3248" w:type="dxa"/>
          </w:tcPr>
          <w:p w14:paraId="798B7F11" w14:textId="77777777" w:rsidR="00BD7ED2" w:rsidRDefault="00000000">
            <w:r>
              <w:rPr>
                <w:b/>
              </w:rPr>
              <w:t xml:space="preserve">AUTHORITY AND EXECUTION</w:t>
            </w:r>
          </w:p>
        </w:tc>
        <w:tc>
          <w:tcPr>
            <w:tcW w:w="13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1500" w:type="dxa"/>
          </w:tcPr>
          <w:p w14:paraId="77969E4B" w14:textId="77777777" w:rsidR="00BD7ED2" w:rsidRDefault="00000000">
            <w:r>
              <w:t xml:space="preserve"/>
            </w:r>
          </w:p>
        </w:tc>
        <w:tc>
          <w:tcPr>
            <w:tcW w:w="1800" w:type="dxa"/>
          </w:tcPr>
          <w:p w14:paraId="77969E4B" w14:textId="77777777" w:rsidR="00BD7ED2" w:rsidRDefault="00000000">
            <w:r>
              <w:t xml:space="preserve"/>
            </w:r>
          </w:p>
        </w:tc>
      </w:tr>
      <w:tr w:rsidR="00BD7ED2" w14:paraId="024A6DEA" w14:textId="77777777">
        <w:trPr>
          <w:cantSplit/>
          <w:jc w:val="center"/>
        </w:trPr>
        <w:tc>
          <w:tcPr>
            <w:tcW w:w="3248" w:type="dxa"/>
          </w:tcPr>
          <w:p w14:paraId="798B7F11" w14:textId="77777777" w:rsidR="00BD7ED2" w:rsidRDefault="00000000">
            <w:r>
              <w:rPr>
                <w:b/>
              </w:rPr>
              <w:t xml:space="preserve">Permission to act only from a completed decision</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11.2</w:t>
            </w:r>
          </w:p>
        </w:tc>
      </w:tr>
      <w:tr w:rsidR="00BD7ED2" w14:paraId="024A6DEA" w14:textId="77777777">
        <w:trPr>
          <w:cantSplit/>
          <w:jc w:val="center"/>
        </w:trPr>
        <w:tc>
          <w:tcPr>
            <w:tcW w:w="3248" w:type="dxa"/>
          </w:tcPr>
          <w:p w14:paraId="798B7F11" w14:textId="77777777" w:rsidR="00BD7ED2" w:rsidRDefault="00000000">
            <w:r>
              <w:rPr>
                <w:b/>
              </w:rPr>
              <w:t xml:space="preserve">Single-use authority, checked at the moment of the call</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11.6</w:t>
            </w:r>
          </w:p>
        </w:tc>
      </w:tr>
      <w:tr w:rsidR="00BD7ED2" w14:paraId="024A6DEA" w14:textId="77777777">
        <w:trPr>
          <w:cantSplit/>
          <w:jc w:val="center"/>
        </w:trPr>
        <w:tc>
          <w:tcPr>
            <w:tcW w:w="3248" w:type="dxa"/>
          </w:tcPr>
          <w:p w14:paraId="798B7F11" w14:textId="77777777" w:rsidR="00BD7ED2" w:rsidRDefault="00000000">
            <w:r>
              <w:rPr>
                <w:b/>
              </w:rPr>
              <w:t xml:space="preserve">Host-owned state transition, validated and attributed</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900" w:type="dxa"/>
          </w:tcPr>
          <w:p w14:paraId="77969E4B" w14:textId="77777777" w:rsidR="00BD7ED2" w:rsidRDefault="00000000">
            <w:r>
              <w:t xml:space="preserve">Yes</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11.10</w:t>
            </w:r>
          </w:p>
        </w:tc>
      </w:tr>
      <w:tr w:rsidR="00BD7ED2" w14:paraId="024A6DEA" w14:textId="77777777">
        <w:trPr>
          <w:cantSplit/>
          <w:jc w:val="center"/>
        </w:trPr>
        <w:tc>
          <w:tcPr>
            <w:tcW w:w="3248" w:type="dxa"/>
          </w:tcPr>
          <w:p w14:paraId="798B7F11" w14:textId="77777777" w:rsidR="00BD7ED2" w:rsidRDefault="00000000">
            <w:r>
              <w:rPr>
                <w:b/>
              </w:rPr>
              <w:t xml:space="preserve">WHILE AN ACTION RUNS</w:t>
            </w:r>
          </w:p>
        </w:tc>
        <w:tc>
          <w:tcPr>
            <w:tcW w:w="13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1500" w:type="dxa"/>
          </w:tcPr>
          <w:p w14:paraId="77969E4B" w14:textId="77777777" w:rsidR="00BD7ED2" w:rsidRDefault="00000000">
            <w:r>
              <w:t xml:space="preserve"/>
            </w:r>
          </w:p>
        </w:tc>
        <w:tc>
          <w:tcPr>
            <w:tcW w:w="1800" w:type="dxa"/>
          </w:tcPr>
          <w:p w14:paraId="77969E4B" w14:textId="77777777" w:rsidR="00BD7ED2" w:rsidRDefault="00000000">
            <w:r>
              <w:t xml:space="preserve"/>
            </w:r>
          </w:p>
        </w:tc>
      </w:tr>
      <w:tr w:rsidR="00BD7ED2" w14:paraId="024A6DEA" w14:textId="77777777">
        <w:trPr>
          <w:cantSplit/>
          <w:jc w:val="center"/>
        </w:trPr>
        <w:tc>
          <w:tcPr>
            <w:tcW w:w="3248" w:type="dxa"/>
          </w:tcPr>
          <w:p w14:paraId="798B7F11" w14:textId="77777777" w:rsidR="00BD7ED2" w:rsidRDefault="00000000">
            <w:r>
              <w:rPr>
                <w:b/>
              </w:rPr>
              <w:t xml:space="preserve">Governance of a running action when its facts change</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Partly</w:t>
            </w:r>
          </w:p>
        </w:tc>
        <w:tc>
          <w:tcPr>
            <w:tcW w:w="900" w:type="dxa"/>
          </w:tcPr>
          <w:p w14:paraId="77969E4B" w14:textId="77777777" w:rsidR="00BD7ED2" w:rsidRDefault="00000000">
            <w:r>
              <w:t xml:space="preserve">Partly</w:t>
            </w:r>
          </w:p>
        </w:tc>
        <w:tc>
          <w:tcPr>
            <w:tcW w:w="1500" w:type="dxa"/>
          </w:tcPr>
          <w:p w14:paraId="77969E4B" w14:textId="77777777" w:rsidR="00BD7ED2" w:rsidRDefault="00000000">
            <w:r>
              <w:t xml:space="preserve">Yes, at host checkpoints</w:t>
            </w:r>
          </w:p>
        </w:tc>
        <w:tc>
          <w:tcPr>
            <w:tcW w:w="1800" w:type="dxa"/>
          </w:tcPr>
          <w:p w14:paraId="77969E4B" w14:textId="77777777" w:rsidR="00BD7ED2" w:rsidRDefault="00000000">
            <w:r>
              <w:t xml:space="preserve">11.9; 16.6</w:t>
            </w:r>
          </w:p>
        </w:tc>
      </w:tr>
      <w:tr w:rsidR="00BD7ED2" w14:paraId="024A6DEA" w14:textId="77777777">
        <w:trPr>
          <w:cantSplit/>
          <w:jc w:val="center"/>
        </w:trPr>
        <w:tc>
          <w:tcPr>
            <w:tcW w:w="3248" w:type="dxa"/>
          </w:tcPr>
          <w:p w14:paraId="798B7F11" w14:textId="77777777" w:rsidR="00BD7ED2" w:rsidRDefault="00000000">
            <w:r>
              <w:rPr>
                <w:b/>
              </w:rPr>
              <w:t xml:space="preserve">External monitor hooks with authority-checked admission</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No</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16.4</w:t>
            </w:r>
          </w:p>
        </w:tc>
      </w:tr>
      <w:tr w:rsidR="00BD7ED2" w14:paraId="024A6DEA" w14:textId="77777777">
        <w:trPr>
          <w:cantSplit/>
          <w:jc w:val="center"/>
        </w:trPr>
        <w:tc>
          <w:tcPr>
            <w:tcW w:w="3248" w:type="dxa"/>
          </w:tcPr>
          <w:p w14:paraId="798B7F11" w14:textId="77777777" w:rsidR="00BD7ED2" w:rsidRDefault="00000000">
            <w:r>
              <w:rPr>
                <w:b/>
              </w:rPr>
              <w:t xml:space="preserve">Declared dependencies; every affected execution found</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Partly</w:t>
            </w:r>
          </w:p>
        </w:tc>
        <w:tc>
          <w:tcPr>
            <w:tcW w:w="900" w:type="dxa"/>
          </w:tcPr>
          <w:p w14:paraId="77969E4B" w14:textId="77777777" w:rsidR="00BD7ED2" w:rsidRDefault="00000000">
            <w:r>
              <w:t xml:space="preserve">Partly</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12.2; 16.5</w:t>
            </w:r>
          </w:p>
        </w:tc>
      </w:tr>
      <w:tr w:rsidR="00BD7ED2" w14:paraId="024A6DEA" w14:textId="77777777">
        <w:trPr>
          <w:cantSplit/>
          <w:jc w:val="center"/>
        </w:trPr>
        <w:tc>
          <w:tcPr>
            <w:tcW w:w="3248" w:type="dxa"/>
          </w:tcPr>
          <w:p w14:paraId="798B7F11" w14:textId="77777777" w:rsidR="00BD7ED2" w:rsidRDefault="00000000">
            <w:r>
              <w:rPr>
                <w:b/>
              </w:rPr>
              <w:t xml:space="preserve">Governed stop requests carried out by the host’s controller</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No</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16.7</w:t>
            </w:r>
          </w:p>
        </w:tc>
      </w:tr>
      <w:tr w:rsidR="00BD7ED2" w14:paraId="024A6DEA" w14:textId="77777777">
        <w:trPr>
          <w:cantSplit/>
          <w:jc w:val="center"/>
        </w:trPr>
        <w:tc>
          <w:tcPr>
            <w:tcW w:w="3248" w:type="dxa"/>
          </w:tcPr>
          <w:p w14:paraId="798B7F11" w14:textId="77777777" w:rsidR="00BD7ED2" w:rsidRDefault="00000000">
            <w:r>
              <w:rPr>
                <w:b/>
              </w:rPr>
              <w:t xml:space="preserve">Enforcement kept apart from world effect</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Partly</w:t>
            </w:r>
          </w:p>
        </w:tc>
        <w:tc>
          <w:tcPr>
            <w:tcW w:w="900" w:type="dxa"/>
          </w:tcPr>
          <w:p w14:paraId="77969E4B" w14:textId="77777777" w:rsidR="00BD7ED2" w:rsidRDefault="00000000">
            <w:r>
              <w:t xml:space="preserve">Partly</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16.8</w:t>
            </w:r>
          </w:p>
        </w:tc>
      </w:tr>
      <w:tr w:rsidR="00BD7ED2" w14:paraId="024A6DEA" w14:textId="77777777">
        <w:trPr>
          <w:cantSplit/>
          <w:jc w:val="center"/>
        </w:trPr>
        <w:tc>
          <w:tcPr>
            <w:tcW w:w="3248" w:type="dxa"/>
          </w:tcPr>
          <w:p w14:paraId="798B7F11" w14:textId="77777777" w:rsidR="00BD7ED2" w:rsidRDefault="00000000">
            <w:r>
              <w:rPr>
                <w:b/>
              </w:rPr>
              <w:t xml:space="preserve">Governance of a native call after it has started</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No</w:t>
            </w:r>
          </w:p>
        </w:tc>
        <w:tc>
          <w:tcPr>
            <w:tcW w:w="1500" w:type="dxa"/>
          </w:tcPr>
          <w:p w14:paraId="77969E4B" w14:textId="77777777" w:rsidR="00BD7ED2" w:rsidRDefault="00000000">
            <w:r>
              <w:t xml:space="preserve">No</w:t>
            </w:r>
          </w:p>
        </w:tc>
        <w:tc>
          <w:tcPr>
            <w:tcW w:w="1800" w:type="dxa"/>
          </w:tcPr>
          <w:p w14:paraId="77969E4B" w14:textId="77777777" w:rsidR="00BD7ED2" w:rsidRDefault="00000000">
            <w:r>
              <w:t xml:space="preserve">15.1 L1, L8</w:t>
            </w:r>
          </w:p>
        </w:tc>
      </w:tr>
      <w:tr w:rsidR="00BD7ED2" w14:paraId="024A6DEA" w14:textId="77777777">
        <w:trPr>
          <w:cantSplit/>
          <w:jc w:val="center"/>
        </w:trPr>
        <w:tc>
          <w:tcPr>
            <w:tcW w:w="3248" w:type="dxa"/>
          </w:tcPr>
          <w:p w14:paraId="798B7F11" w14:textId="77777777" w:rsidR="00BD7ED2" w:rsidRDefault="00000000">
            <w:r>
              <w:rPr>
                <w:b/>
              </w:rPr>
              <w:t xml:space="preserve">Autonomous sensing; distributed supervision</w:t>
            </w:r>
          </w:p>
        </w:tc>
        <w:tc>
          <w:tcPr>
            <w:tcW w:w="1300" w:type="dxa"/>
          </w:tcPr>
          <w:p w14:paraId="77969E4B" w14:textId="77777777" w:rsidR="00BD7ED2" w:rsidRDefault="00000000">
            <w:r>
              <w:t xml:space="preserve">Yes</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No</w:t>
            </w:r>
          </w:p>
        </w:tc>
        <w:tc>
          <w:tcPr>
            <w:tcW w:w="1500" w:type="dxa"/>
          </w:tcPr>
          <w:p w14:paraId="77969E4B" w14:textId="77777777" w:rsidR="00BD7ED2" w:rsidRDefault="00000000">
            <w:r>
              <w:t xml:space="preserve">No</w:t>
            </w:r>
          </w:p>
        </w:tc>
        <w:tc>
          <w:tcPr>
            <w:tcW w:w="1800" w:type="dxa"/>
          </w:tcPr>
          <w:p w14:paraId="77969E4B" w14:textId="77777777" w:rsidR="00BD7ED2" w:rsidRDefault="00000000">
            <w:r>
              <w:t xml:space="preserve">16.12</w:t>
            </w:r>
          </w:p>
        </w:tc>
      </w:tr>
      <w:tr w:rsidR="00BD7ED2" w14:paraId="024A6DEA" w14:textId="77777777">
        <w:trPr>
          <w:cantSplit/>
          <w:jc w:val="center"/>
        </w:trPr>
        <w:tc>
          <w:tcPr>
            <w:tcW w:w="3248" w:type="dxa"/>
          </w:tcPr>
          <w:p w14:paraId="798B7F11" w14:textId="77777777" w:rsidR="00BD7ED2" w:rsidRDefault="00000000">
            <w:r>
              <w:rPr>
                <w:b/>
              </w:rPr>
              <w:t xml:space="preserve">ENGINEERING AND ASSURANCE</w:t>
            </w:r>
          </w:p>
        </w:tc>
        <w:tc>
          <w:tcPr>
            <w:tcW w:w="13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900" w:type="dxa"/>
          </w:tcPr>
          <w:p w14:paraId="77969E4B" w14:textId="77777777" w:rsidR="00BD7ED2" w:rsidRDefault="00000000">
            <w:r>
              <w:t xml:space="preserve"/>
            </w:r>
          </w:p>
        </w:tc>
        <w:tc>
          <w:tcPr>
            <w:tcW w:w="1500" w:type="dxa"/>
          </w:tcPr>
          <w:p w14:paraId="77969E4B" w14:textId="77777777" w:rsidR="00BD7ED2" w:rsidRDefault="00000000">
            <w:r>
              <w:t xml:space="preserve"/>
            </w:r>
          </w:p>
        </w:tc>
        <w:tc>
          <w:tcPr>
            <w:tcW w:w="1800" w:type="dxa"/>
          </w:tcPr>
          <w:p w14:paraId="77969E4B" w14:textId="77777777" w:rsidR="00BD7ED2" w:rsidRDefault="00000000">
            <w:r>
              <w:t xml:space="preserve"/>
            </w:r>
          </w:p>
        </w:tc>
      </w:tr>
      <w:tr w:rsidR="00BD7ED2" w14:paraId="024A6DEA" w14:textId="77777777">
        <w:trPr>
          <w:cantSplit/>
          <w:jc w:val="center"/>
        </w:trPr>
        <w:tc>
          <w:tcPr>
            <w:tcW w:w="3248" w:type="dxa"/>
          </w:tcPr>
          <w:p w14:paraId="798B7F11" w14:textId="77777777" w:rsidR="00BD7ED2" w:rsidRDefault="00000000">
            <w:r>
              <w:rPr>
                <w:b/>
              </w:rPr>
              <w:t xml:space="preserve">Supervisory ownership with fencing</w:t>
            </w:r>
          </w:p>
        </w:tc>
        <w:tc>
          <w:tcPr>
            <w:tcW w:w="1300" w:type="dxa"/>
          </w:tcPr>
          <w:p w14:paraId="77969E4B" w14:textId="77777777" w:rsidR="00BD7ED2" w:rsidRDefault="00000000">
            <w:r>
              <w:t xml:space="preserve">n/a</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No</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16.7</w:t>
            </w:r>
          </w:p>
        </w:tc>
      </w:tr>
      <w:tr w:rsidR="00BD7ED2" w14:paraId="024A6DEA" w14:textId="77777777">
        <w:trPr>
          <w:cantSplit/>
          <w:jc w:val="center"/>
        </w:trPr>
        <w:tc>
          <w:tcPr>
            <w:tcW w:w="3248" w:type="dxa"/>
          </w:tcPr>
          <w:p w14:paraId="798B7F11" w14:textId="77777777" w:rsidR="00BD7ED2" w:rsidRDefault="00000000">
            <w:r>
              <w:rPr>
                <w:b/>
              </w:rPr>
              <w:t xml:space="preserve">Durable records, crash recovery, divergence reconciliation</w:t>
            </w:r>
          </w:p>
        </w:tc>
        <w:tc>
          <w:tcPr>
            <w:tcW w:w="1300" w:type="dxa"/>
          </w:tcPr>
          <w:p w14:paraId="77969E4B" w14:textId="77777777" w:rsidR="00BD7ED2" w:rsidRDefault="00000000">
            <w:r>
              <w:t xml:space="preserve">n/a</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No</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16.6; 16.9</w:t>
            </w:r>
          </w:p>
        </w:tc>
      </w:tr>
      <w:tr w:rsidR="00BD7ED2" w14:paraId="024A6DEA" w14:textId="77777777">
        <w:trPr>
          <w:cantSplit/>
          <w:jc w:val="center"/>
        </w:trPr>
        <w:tc>
          <w:tcPr>
            <w:tcW w:w="3248" w:type="dxa"/>
          </w:tcPr>
          <w:p w14:paraId="798B7F11" w14:textId="77777777" w:rsidR="00BD7ED2" w:rsidRDefault="00000000">
            <w:r>
              <w:rPr>
                <w:b/>
              </w:rPr>
              <w:t xml:space="preserve">Append-only audit of the supervision chain</w:t>
            </w:r>
          </w:p>
        </w:tc>
        <w:tc>
          <w:tcPr>
            <w:tcW w:w="1300" w:type="dxa"/>
          </w:tcPr>
          <w:p w14:paraId="77969E4B" w14:textId="77777777" w:rsidR="00BD7ED2" w:rsidRDefault="00000000">
            <w:r>
              <w:t xml:space="preserve">n/a</w:t>
            </w:r>
          </w:p>
        </w:tc>
        <w:tc>
          <w:tcPr>
            <w:tcW w:w="900" w:type="dxa"/>
          </w:tcPr>
          <w:p w14:paraId="77969E4B" w14:textId="77777777" w:rsidR="00BD7ED2" w:rsidRDefault="00000000">
            <w:r>
              <w:t xml:space="preserve">Partly</w:t>
            </w:r>
          </w:p>
        </w:tc>
        <w:tc>
          <w:tcPr>
            <w:tcW w:w="900" w:type="dxa"/>
          </w:tcPr>
          <w:p w14:paraId="77969E4B" w14:textId="77777777" w:rsidR="00BD7ED2" w:rsidRDefault="00000000">
            <w:r>
              <w:t xml:space="preserve">Partly</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16.10</w:t>
            </w:r>
          </w:p>
        </w:tc>
      </w:tr>
      <w:tr w:rsidR="00BD7ED2" w14:paraId="024A6DEA" w14:textId="77777777">
        <w:trPr>
          <w:cantSplit/>
          <w:jc w:val="center"/>
        </w:trPr>
        <w:tc>
          <w:tcPr>
            <w:tcW w:w="3248" w:type="dxa"/>
          </w:tcPr>
          <w:p w14:paraId="798B7F11" w14:textId="77777777" w:rsidR="00BD7ED2" w:rsidRDefault="00000000">
            <w:r>
              <w:rPr>
                <w:b/>
              </w:rPr>
              <w:t xml:space="preserve">Deterministic simulation harness</w:t>
            </w:r>
          </w:p>
        </w:tc>
        <w:tc>
          <w:tcPr>
            <w:tcW w:w="1300" w:type="dxa"/>
          </w:tcPr>
          <w:p w14:paraId="77969E4B" w14:textId="77777777" w:rsidR="00BD7ED2" w:rsidRDefault="00000000">
            <w:r>
              <w:t xml:space="preserve">n/a</w:t>
            </w:r>
          </w:p>
        </w:tc>
        <w:tc>
          <w:tcPr>
            <w:tcW w:w="900" w:type="dxa"/>
          </w:tcPr>
          <w:p w14:paraId="77969E4B" w14:textId="77777777" w:rsidR="00BD7ED2" w:rsidRDefault="00000000">
            <w:r>
              <w:t xml:space="preserve">No</w:t>
            </w:r>
          </w:p>
        </w:tc>
        <w:tc>
          <w:tcPr>
            <w:tcW w:w="900" w:type="dxa"/>
          </w:tcPr>
          <w:p w14:paraId="77969E4B" w14:textId="77777777" w:rsidR="00BD7ED2" w:rsidRDefault="00000000">
            <w:r>
              <w:t xml:space="preserve">No</w:t>
            </w:r>
          </w:p>
        </w:tc>
        <w:tc>
          <w:tcPr>
            <w:tcW w:w="1500" w:type="dxa"/>
          </w:tcPr>
          <w:p w14:paraId="77969E4B" w14:textId="77777777" w:rsidR="00BD7ED2" w:rsidRDefault="00000000">
            <w:r>
              <w:t xml:space="preserve">Yes</w:t>
            </w:r>
          </w:p>
        </w:tc>
        <w:tc>
          <w:tcPr>
            <w:tcW w:w="1800" w:type="dxa"/>
          </w:tcPr>
          <w:p w14:paraId="77969E4B" w14:textId="77777777" w:rsidR="00BD7ED2" w:rsidRDefault="00000000">
            <w:r>
              <w:t xml:space="preserve">16.13</w:t>
            </w:r>
          </w:p>
        </w:tc>
      </w:tr>
      <w:tr w:rsidR="00BD7ED2" w14:paraId="024A6DEA" w14:textId="77777777">
        <w:trPr>
          <w:cantSplit/>
          <w:jc w:val="center"/>
        </w:trPr>
        <w:tc>
          <w:tcPr>
            <w:tcW w:w="3248" w:type="dxa"/>
          </w:tcPr>
          <w:p w14:paraId="798B7F11" w14:textId="77777777" w:rsidR="00BD7ED2" w:rsidRDefault="00000000">
            <w:r>
              <w:rPr>
                <w:b/>
              </w:rPr>
              <w:t xml:space="preserve">Regression tests passing at release</w:t>
            </w:r>
          </w:p>
        </w:tc>
        <w:tc>
          <w:tcPr>
            <w:tcW w:w="1300" w:type="dxa"/>
          </w:tcPr>
          <w:p w14:paraId="77969E4B" w14:textId="77777777" w:rsidR="00BD7ED2" w:rsidRDefault="00000000">
            <w:r>
              <w:t xml:space="preserve">n/a</w:t>
            </w:r>
          </w:p>
        </w:tc>
        <w:tc>
          <w:tcPr>
            <w:tcW w:w="900" w:type="dxa"/>
          </w:tcPr>
          <w:p w14:paraId="77969E4B" w14:textId="77777777" w:rsidR="00BD7ED2" w:rsidRDefault="00000000">
            <w:r>
              <w:t xml:space="preserve">967</w:t>
            </w:r>
          </w:p>
        </w:tc>
        <w:tc>
          <w:tcPr>
            <w:tcW w:w="900" w:type="dxa"/>
          </w:tcPr>
          <w:p w14:paraId="77969E4B" w14:textId="77777777" w:rsidR="00BD7ED2" w:rsidRDefault="00000000">
            <w:r>
              <w:t xml:space="preserve">1,093</w:t>
            </w:r>
          </w:p>
        </w:tc>
        <w:tc>
          <w:tcPr>
            <w:tcW w:w="1500" w:type="dxa"/>
          </w:tcPr>
          <w:p w14:paraId="77969E4B" w14:textId="77777777" w:rsidR="00BD7ED2" w:rsidRDefault="00000000">
            <w:r>
              <w:t xml:space="preserve">1,320</w:t>
            </w:r>
          </w:p>
        </w:tc>
        <w:tc>
          <w:tcPr>
            <w:tcW w:w="1800" w:type="dxa"/>
          </w:tcPr>
          <w:p w14:paraId="77969E4B" w14:textId="77777777" w:rsidR="00BD7ED2" w:rsidRDefault="00000000">
            <w:r>
              <w:t xml:space="preserve">13.8; 15.7</w:t>
            </w:r>
          </w:p>
        </w:tc>
      </w:tr>
    </w:tbl>
    <w:p w14:paraId="192B608C" w14:textId="77777777" w:rsidR="00BD7ED2" w:rsidRDefault="00000000">
      <w:pPr>
        <w:pStyle w:val="Heading1"/>
        <w:pageBreakBefore/>
      </w:pPr>
      <w:bookmarkStart w:id="209" w:name="_Toc241688225"/>
      <w:r>
        <w:lastRenderedPageBreak/>
        <w:t>Appendix E — Test and Benchmark Matrix</w:t>
      </w:r>
      <w:bookmarkEnd w:id="209"/>
    </w:p>
    <w:p w14:paraId="30238AE4" w14:textId="77777777" w:rsidR="00BD7ED2" w:rsidRDefault="00000000">
      <w:r>
        <w:t>This appendix lists every test file and benchmark script in the frozen tree, the chapters whose surfaces each one exercises, and the sections of this book that cite it. It also says what each kind of evidence establishes and what it does not, and lists the behaviors this book reports that no test in the tree covers. Chapter 13 explains how the suite and benchmarks are run; this appendix is the lookup table.</w:t>
      </w:r>
    </w:p>
    <w:p w14:paraId="5E9410DD" w14:textId="77777777" w:rsidR="00BD7ED2" w:rsidRDefault="00000000">
      <w:pPr>
        <w:pStyle w:val="Heading2"/>
      </w:pPr>
      <w:bookmarkStart w:id="210" w:name="_Toc241688226"/>
      <w:r>
        <w:t>E.1 The Evidence Base</w:t>
      </w:r>
      <w:bookmarkEnd w:id="210"/>
    </w:p>
    <w:p w14:paraId="7157C56D" w14:textId="77777777" w:rsidR="00BD7ED2" w:rsidRDefault="00000000">
      <w:pPr>
        <w:pStyle w:val="Caption"/>
        <w:keepNext/>
      </w:pPr>
      <w:r>
        <w:t>Table E.1 — Evidence in the frozen tree and in this book</w:t>
      </w:r>
    </w:p>
    <w:tbl>
      <w:tblPr>
        <w:tblStyle w:val="TableGrid"/>
        <w:tblW w:w="9648" w:type="dxa"/>
        <w:jc w:val="center"/>
        <w:tblLook w:val="04A0" w:firstRow="1" w:lastRow="0" w:firstColumn="1" w:lastColumn="0" w:noHBand="0" w:noVBand="1"/>
      </w:tblPr>
      <w:tblGrid>
        <w:gridCol w:w="3300"/>
        <w:gridCol w:w="1300"/>
        <w:gridCol w:w="5048"/>
      </w:tblGrid>
      <w:tr w:rsidR="00BD7ED2" w14:paraId="1FE5478B" w14:textId="77777777">
        <w:trPr>
          <w:cantSplit/>
          <w:tblHeader/>
          <w:jc w:val="center"/>
        </w:trPr>
        <w:tc>
          <w:tcPr>
            <w:tcW w:w="3300" w:type="dxa"/>
            <w:shd w:val="clear" w:color="auto" w:fill="E7ECF3"/>
          </w:tcPr>
          <w:p w14:paraId="4F3DC9F4" w14:textId="77777777" w:rsidR="00BD7ED2" w:rsidRDefault="00000000">
            <w:r>
              <w:rPr>
                <w:b/>
              </w:rPr>
              <w:t>Evidence</w:t>
            </w:r>
          </w:p>
        </w:tc>
        <w:tc>
          <w:tcPr>
            <w:tcW w:w="1300" w:type="dxa"/>
            <w:shd w:val="clear" w:color="auto" w:fill="E7ECF3"/>
          </w:tcPr>
          <w:p w14:paraId="107969F0" w14:textId="77777777" w:rsidR="00BD7ED2" w:rsidRDefault="00000000">
            <w:r>
              <w:rPr>
                <w:b/>
              </w:rPr>
              <w:t>Count</w:t>
            </w:r>
          </w:p>
        </w:tc>
        <w:tc>
          <w:tcPr>
            <w:tcW w:w="5048" w:type="dxa"/>
            <w:shd w:val="clear" w:color="auto" w:fill="E7ECF3"/>
          </w:tcPr>
          <w:p w14:paraId="1CE1DCEE" w14:textId="77777777" w:rsidR="00BD7ED2" w:rsidRDefault="00000000">
            <w:r>
              <w:rPr>
                <w:b/>
              </w:rPr>
              <w:t>Result</w:t>
            </w:r>
          </w:p>
        </w:tc>
      </w:tr>
      <w:tr w:rsidR="00BD7ED2" w14:paraId="4D2A4FD4" w14:textId="77777777">
        <w:trPr>
          <w:cantSplit/>
          <w:jc w:val="center"/>
        </w:trPr>
        <w:tc>
          <w:tcPr>
            <w:tcW w:w="3300" w:type="dxa"/>
          </w:tcPr>
          <w:p w14:paraId="39F65200" w14:textId="77777777" w:rsidR="00BD7ED2" w:rsidRDefault="00000000">
            <w:r>
              <w:rPr>
                <w:b/>
              </w:rPr>
              <w:t>Regression test files (tests/)</w:t>
            </w:r>
          </w:p>
        </w:tc>
        <w:tc>
          <w:tcPr>
            <w:tcW w:w="1300" w:type="dxa"/>
          </w:tcPr>
          <w:p w14:paraId="39B48DD0" w14:textId="77777777" w:rsidR="00BD7ED2" w:rsidRDefault="00000000">
            <w:r>
              <w:t xml:space="preserve">168, and 2 fixtures</w:t>
            </w:r>
          </w:p>
        </w:tc>
        <w:tc>
          <w:tcPr>
            <w:tcW w:w="5048" w:type="dxa"/>
          </w:tcPr>
          <w:p w14:paraId="5EB126CC" w14:textId="77777777" w:rsidR="00BD7ED2" w:rsidRDefault="00000000">
            <w:r>
              <w:t xml:space="preserve">1,320 tests collected; 1,320 passed (13.8): build 141’s 1,093 in 140 files and 227 for the supervision layer in 28 (Table E.6)</w:t>
            </w:r>
          </w:p>
        </w:tc>
      </w:tr>
      <w:tr w:rsidR="00BD7ED2" w14:paraId="2C76EAB4" w14:textId="77777777">
        <w:trPr>
          <w:cantSplit/>
          <w:jc w:val="center"/>
        </w:trPr>
        <w:tc>
          <w:tcPr>
            <w:tcW w:w="3300" w:type="dxa"/>
          </w:tcPr>
          <w:p w14:paraId="6B454B2F" w14:textId="77777777" w:rsidR="00BD7ED2" w:rsidRDefault="00000000">
            <w:r>
              <w:rPr>
                <w:b/>
              </w:rPr>
              <w:t>Benchmark directory (benchmarks/)</w:t>
            </w:r>
          </w:p>
        </w:tc>
        <w:tc>
          <w:tcPr>
            <w:tcW w:w="1300" w:type="dxa"/>
          </w:tcPr>
          <w:p w14:paraId="5C623BBD" w14:textId="77777777" w:rsidR="00BD7ED2" w:rsidRDefault="00000000">
            <w:r>
              <w:t>54</w:t>
            </w:r>
          </w:p>
        </w:tc>
        <w:tc>
          <w:tcPr>
            <w:tcW w:w="5048" w:type="dxa"/>
          </w:tcPr>
          <w:p w14:paraId="3F9AB0A1" w14:textId="77777777" w:rsidR="00BD7ED2" w:rsidRDefault="00000000">
            <w:r>
              <w:t>50 benchmarks, 2 scenario modules, 2 performance checkpoints; 51 run to completion, 3 fail on later guards</w:t>
            </w:r>
          </w:p>
        </w:tc>
      </w:tr>
      <w:tr w:rsidR="00BD7ED2" w14:paraId="3B559E1F" w14:textId="77777777">
        <w:trPr>
          <w:cantSplit/>
          <w:jc w:val="center"/>
        </w:trPr>
        <w:tc>
          <w:tcPr>
            <w:tcW w:w="3300" w:type="dxa"/>
          </w:tcPr>
          <w:p w14:paraId="6916C98A" w14:textId="77777777" w:rsidR="00BD7ED2" w:rsidRDefault="00000000">
            <w:r>
              <w:rPr>
                <w:b/>
              </w:rPr>
              <w:t>Example scripts (examples/)</w:t>
            </w:r>
          </w:p>
        </w:tc>
        <w:tc>
          <w:tcPr>
            <w:tcW w:w="1300" w:type="dxa"/>
          </w:tcPr>
          <w:p w14:paraId="2A3E9E48" w14:textId="77777777" w:rsidR="00BD7ED2" w:rsidRDefault="00000000">
            <w:r>
              <w:t>17</w:t>
            </w:r>
          </w:p>
        </w:tc>
        <w:tc>
          <w:tcPr>
            <w:tcW w:w="5048" w:type="dxa"/>
          </w:tcPr>
          <w:p w14:paraId="3F4B0041" w14:textId="77777777" w:rsidR="00BD7ED2" w:rsidRDefault="00000000">
            <w:r>
              <w:t>All run; 2 use the canonical API, 15 use legacy entries (15.4)</w:t>
            </w:r>
          </w:p>
        </w:tc>
      </w:tr>
      <w:tr w:rsidR="00BD7ED2" w14:paraId="578F803E" w14:textId="77777777">
        <w:trPr>
          <w:cantSplit/>
          <w:jc w:val="center"/>
        </w:trPr>
        <w:tc>
          <w:tcPr>
            <w:tcW w:w="3300" w:type="dxa"/>
          </w:tcPr>
          <w:p w14:paraId="5E9FE34D" w14:textId="77777777" w:rsidR="00BD7ED2" w:rsidRDefault="00000000">
            <w:r>
              <w:rPr>
                <w:b/>
              </w:rPr>
              <w:t>Example test file</w:t>
            </w:r>
          </w:p>
        </w:tc>
        <w:tc>
          <w:tcPr>
            <w:tcW w:w="1300" w:type="dxa"/>
          </w:tcPr>
          <w:p w14:paraId="36DFEB39" w14:textId="77777777" w:rsidR="00BD7ED2" w:rsidRDefault="00000000">
            <w:r>
              <w:t>1</w:t>
            </w:r>
          </w:p>
        </w:tc>
        <w:tc>
          <w:tcPr>
            <w:tcW w:w="5048" w:type="dxa"/>
          </w:tcPr>
          <w:p w14:paraId="474FB2E9" w14:textId="77777777" w:rsidR="00BD7ED2" w:rsidRDefault="00000000">
            <w:r>
              <w:t>6 tests passed (test_minimal_battery_service.py)</w:t>
            </w:r>
          </w:p>
        </w:tc>
      </w:tr>
      <w:tr w:rsidR="00BD7ED2" w14:paraId="2248C876" w14:textId="77777777">
        <w:trPr>
          <w:cantSplit/>
          <w:jc w:val="center"/>
        </w:trPr>
        <w:tc>
          <w:tcPr>
            <w:tcW w:w="3300" w:type="dxa"/>
          </w:tcPr>
          <w:p w14:paraId="37379E12" w14:textId="77777777" w:rsidR="00BD7ED2" w:rsidRDefault="00000000">
            <w:r>
              <w:rPr>
                <w:b/>
              </w:rPr>
              <w:t>Hash manifest</w:t>
            </w:r>
          </w:p>
        </w:tc>
        <w:tc>
          <w:tcPr>
            <w:tcW w:w="1300" w:type="dxa"/>
          </w:tcPr>
          <w:p w14:paraId="6BB7E051" w14:textId="77777777" w:rsidR="00BD7ED2" w:rsidRDefault="00000000">
            <w:r>
              <w:t xml:space="preserve">346 files (build 167)</w:t>
            </w:r>
          </w:p>
        </w:tc>
        <w:tc>
          <w:tcPr>
            <w:tcW w:w="5048" w:type="dxa"/>
          </w:tcPr>
          <w:p w14:paraId="08258415" w14:textId="77777777" w:rsidR="00BD7ED2" w:rsidRDefault="00000000">
            <w:r>
              <w:t xml:space="preserve">All match; build 141’s manifest: 205 of 206, pyproject.toml differing (13.7)</w:t>
            </w:r>
          </w:p>
        </w:tc>
      </w:tr>
      <w:tr w:rsidR="00BD7ED2" w14:paraId="063575DE" w14:textId="77777777">
        <w:trPr>
          <w:cantSplit/>
          <w:jc w:val="center"/>
        </w:trPr>
        <w:tc>
          <w:tcPr>
            <w:tcW w:w="3300" w:type="dxa"/>
          </w:tcPr>
          <w:p w14:paraId="5D3F1E7F" w14:textId="77777777" w:rsidR="00BD7ED2" w:rsidRDefault="00000000">
            <w:r>
              <w:rPr>
                <w:b/>
              </w:rPr>
              <w:t>Appendix B skeleton tests</w:t>
            </w:r>
          </w:p>
        </w:tc>
        <w:tc>
          <w:tcPr>
            <w:tcW w:w="1300" w:type="dxa"/>
          </w:tcPr>
          <w:p w14:paraId="5981E0DA" w14:textId="77777777" w:rsidR="00BD7ED2" w:rsidRDefault="00000000">
            <w:r>
              <w:t xml:space="preserve">15</w:t>
            </w:r>
          </w:p>
        </w:tc>
        <w:tc>
          <w:tcPr>
            <w:tcW w:w="5048" w:type="dxa"/>
          </w:tcPr>
          <w:p w14:paraId="669BE88E" w14:textId="77777777" w:rsidR="00BD7ED2" w:rsidRDefault="00000000">
            <w:r>
              <w:t xml:space="preserve">15 passed; host code, not frozen evidence (B.6, B.7)</w:t>
            </w:r>
          </w:p>
        </w:tc>
      </w:tr>
      <w:tr w:rsidR="00BD7ED2" w14:paraId="17C5E2F1" w14:textId="77777777">
        <w:trPr>
          <w:cantSplit/>
          <w:jc w:val="center"/>
        </w:trPr>
        <w:tc>
          <w:tcPr>
            <w:tcW w:w="3300" w:type="dxa"/>
          </w:tcPr>
          <w:p w14:paraId="4BF776CD" w14:textId="77777777" w:rsidR="00BD7ED2" w:rsidRDefault="00000000">
            <w:r>
              <w:rPr>
                <w:b/>
              </w:rPr>
              <w:t>Confirmation runs for this book</w:t>
            </w:r>
          </w:p>
        </w:tc>
        <w:tc>
          <w:tcPr>
            <w:tcW w:w="1300" w:type="dxa"/>
          </w:tcPr>
          <w:p w14:paraId="6F95764E" w14:textId="77777777" w:rsidR="00BD7ED2" w:rsidRDefault="00000000">
            <w:r>
              <w:t>—</w:t>
            </w:r>
          </w:p>
        </w:tc>
        <w:tc>
          <w:tcPr>
            <w:tcW w:w="5048" w:type="dxa"/>
          </w:tcPr>
          <w:p w14:paraId="53E87463" w14:textId="77777777" w:rsidR="00BD7ED2" w:rsidRDefault="00000000">
            <w:r>
              <w:t>Scratch scripts outside the tree; each result is reported where it is used (Table E.5)</w:t>
            </w:r>
          </w:p>
        </w:tc>
      </w:tr>
    </w:tbl>
    <w:p w14:paraId="1D9FFD63" w14:textId="77777777" w:rsidR="00BD7ED2" w:rsidRDefault="00000000">
      <w:pPr>
        <w:pStyle w:val="Heading2"/>
        <w:spacing w:before="160"/>
      </w:pPr>
      <w:bookmarkStart w:id="211" w:name="_Toc241688227"/>
      <w:r>
        <w:t>E.2 What Each Kind of Evidence Establishes</w:t>
      </w:r>
      <w:bookmarkEnd w:id="211"/>
    </w:p>
    <w:p w14:paraId="1DC87D88" w14:textId="77777777" w:rsidR="00BD7ED2" w:rsidRDefault="00000000">
      <w:pPr>
        <w:pStyle w:val="Caption"/>
        <w:keepNext/>
      </w:pPr>
      <w:r>
        <w:t>Table E.2 — What evidence establishes and does not</w:t>
      </w:r>
    </w:p>
    <w:tbl>
      <w:tblPr>
        <w:tblStyle w:val="TableGrid"/>
        <w:tblW w:w="9648" w:type="dxa"/>
        <w:jc w:val="center"/>
        <w:tblLook w:val="04A0" w:firstRow="1" w:lastRow="0" w:firstColumn="1" w:lastColumn="0" w:noHBand="0" w:noVBand="1"/>
      </w:tblPr>
      <w:tblGrid>
        <w:gridCol w:w="2600"/>
        <w:gridCol w:w="3600"/>
        <w:gridCol w:w="3448"/>
      </w:tblGrid>
      <w:tr w:rsidR="00BD7ED2" w14:paraId="0AA1B691" w14:textId="77777777">
        <w:trPr>
          <w:cantSplit/>
          <w:tblHeader/>
          <w:jc w:val="center"/>
        </w:trPr>
        <w:tc>
          <w:tcPr>
            <w:tcW w:w="2600" w:type="dxa"/>
            <w:shd w:val="clear" w:color="auto" w:fill="E7ECF3"/>
          </w:tcPr>
          <w:p w14:paraId="2F849795" w14:textId="77777777" w:rsidR="00BD7ED2" w:rsidRDefault="00000000">
            <w:r>
              <w:rPr>
                <w:b/>
              </w:rPr>
              <w:t>Evidence</w:t>
            </w:r>
          </w:p>
        </w:tc>
        <w:tc>
          <w:tcPr>
            <w:tcW w:w="3600" w:type="dxa"/>
            <w:shd w:val="clear" w:color="auto" w:fill="E7ECF3"/>
          </w:tcPr>
          <w:p w14:paraId="0CB80C6B" w14:textId="77777777" w:rsidR="00BD7ED2" w:rsidRDefault="00000000">
            <w:r>
              <w:rPr>
                <w:b/>
              </w:rPr>
              <w:t>Establishes</w:t>
            </w:r>
          </w:p>
        </w:tc>
        <w:tc>
          <w:tcPr>
            <w:tcW w:w="3448" w:type="dxa"/>
            <w:shd w:val="clear" w:color="auto" w:fill="E7ECF3"/>
          </w:tcPr>
          <w:p w14:paraId="0BC11DD2" w14:textId="77777777" w:rsidR="00BD7ED2" w:rsidRDefault="00000000">
            <w:r>
              <w:rPr>
                <w:b/>
              </w:rPr>
              <w:t>Does not establish</w:t>
            </w:r>
          </w:p>
        </w:tc>
      </w:tr>
      <w:tr w:rsidR="00BD7ED2" w14:paraId="57AACF70" w14:textId="77777777">
        <w:trPr>
          <w:cantSplit/>
          <w:jc w:val="center"/>
        </w:trPr>
        <w:tc>
          <w:tcPr>
            <w:tcW w:w="2600" w:type="dxa"/>
          </w:tcPr>
          <w:p w14:paraId="78E591C5" w14:textId="77777777" w:rsidR="00BD7ED2" w:rsidRDefault="00000000">
            <w:r>
              <w:rPr>
                <w:b/>
              </w:rPr>
              <w:t>A passing regression test</w:t>
            </w:r>
          </w:p>
        </w:tc>
        <w:tc>
          <w:tcPr>
            <w:tcW w:w="3600" w:type="dxa"/>
          </w:tcPr>
          <w:p w14:paraId="1A161C25" w14:textId="77777777" w:rsidR="00BD7ED2" w:rsidRDefault="00000000">
            <w:r>
              <w:t>That v0.141 behaves as the test asserts, for the cases the test constructs</w:t>
            </w:r>
          </w:p>
        </w:tc>
        <w:tc>
          <w:tcPr>
            <w:tcW w:w="3448" w:type="dxa"/>
          </w:tcPr>
          <w:p w14:paraId="5D42685E" w14:textId="77777777" w:rsidR="00BD7ED2" w:rsidRDefault="00000000">
            <w:r>
              <w:t>Behavior for other inputs; conformance to a framework rule the test does not assert; anything about a successor build</w:t>
            </w:r>
          </w:p>
        </w:tc>
      </w:tr>
      <w:tr w:rsidR="00BD7ED2" w14:paraId="3382A1BF" w14:textId="77777777">
        <w:trPr>
          <w:cantSplit/>
          <w:jc w:val="center"/>
        </w:trPr>
        <w:tc>
          <w:tcPr>
            <w:tcW w:w="2600" w:type="dxa"/>
          </w:tcPr>
          <w:p w14:paraId="4EE4EE1A" w14:textId="77777777" w:rsidR="00BD7ED2" w:rsidRDefault="00000000">
            <w:r>
              <w:rPr>
                <w:b/>
              </w:rPr>
              <w:t>A test of legacy entries only</w:t>
            </w:r>
          </w:p>
        </w:tc>
        <w:tc>
          <w:tcPr>
            <w:tcW w:w="3600" w:type="dxa"/>
          </w:tcPr>
          <w:p w14:paraId="3F8F434C" w14:textId="77777777" w:rsidR="00BD7ED2" w:rsidRDefault="00000000">
            <w:r>
              <w:t>Legacy behavior</w:t>
            </w:r>
          </w:p>
        </w:tc>
        <w:tc>
          <w:tcPr>
            <w:tcW w:w="3448" w:type="dxa"/>
          </w:tcPr>
          <w:p w14:paraId="76158B01" w14:textId="77777777" w:rsidR="00BD7ED2" w:rsidRDefault="00000000">
            <w:r>
              <w:t>Anything about the canonical stack</w:t>
            </w:r>
          </w:p>
        </w:tc>
      </w:tr>
      <w:tr w:rsidR="00BD7ED2" w14:paraId="7F2FE941" w14:textId="77777777">
        <w:trPr>
          <w:cantSplit/>
          <w:jc w:val="center"/>
        </w:trPr>
        <w:tc>
          <w:tcPr>
            <w:tcW w:w="2600" w:type="dxa"/>
          </w:tcPr>
          <w:p w14:paraId="3583E3F2" w14:textId="77777777" w:rsidR="00BD7ED2" w:rsidRDefault="00000000">
            <w:r>
              <w:rPr>
                <w:b/>
              </w:rPr>
              <w:t>A benchmark that runs</w:t>
            </w:r>
          </w:p>
        </w:tc>
        <w:tc>
          <w:tcPr>
            <w:tcW w:w="3600" w:type="dxa"/>
          </w:tcPr>
          <w:p w14:paraId="1FCC804D" w14:textId="77777777" w:rsidR="00BD7ED2" w:rsidRDefault="00000000">
            <w:r>
              <w:t>That the script’s own assertions hold against v0.141; the Small Economy outputs also match their banked record (13.8)</w:t>
            </w:r>
          </w:p>
        </w:tc>
        <w:tc>
          <w:tcPr>
            <w:tcW w:w="3448" w:type="dxa"/>
          </w:tcPr>
          <w:p w14:paraId="0362C518" w14:textId="77777777" w:rsidR="00BD7ED2" w:rsidRDefault="00000000">
            <w:r>
              <w:t>Performance or timing beyond the machine it ran on; general correctness</w:t>
            </w:r>
          </w:p>
        </w:tc>
      </w:tr>
      <w:tr w:rsidR="00BD7ED2" w14:paraId="4117BEB0" w14:textId="77777777">
        <w:trPr>
          <w:cantSplit/>
          <w:jc w:val="center"/>
        </w:trPr>
        <w:tc>
          <w:tcPr>
            <w:tcW w:w="2600" w:type="dxa"/>
          </w:tcPr>
          <w:p w14:paraId="6C146403" w14:textId="77777777" w:rsidR="00BD7ED2" w:rsidRDefault="00000000">
            <w:r>
              <w:rPr>
                <w:b/>
              </w:rPr>
              <w:t>A benchmark that fails</w:t>
            </w:r>
          </w:p>
        </w:tc>
        <w:tc>
          <w:tcPr>
            <w:tcW w:w="3600" w:type="dxa"/>
          </w:tcPr>
          <w:p w14:paraId="654DBB9A" w14:textId="77777777" w:rsidR="00BD7ED2" w:rsidRDefault="00000000">
            <w:r>
              <w:t>That a later guard refuses the usage the script relies on (13.8)</w:t>
            </w:r>
          </w:p>
        </w:tc>
        <w:tc>
          <w:tcPr>
            <w:tcW w:w="3448" w:type="dxa"/>
          </w:tcPr>
          <w:p w14:paraId="7222EE2A" w14:textId="77777777" w:rsidR="00BD7ED2" w:rsidRDefault="00000000">
            <w:r>
              <w:t>A runtime defect: the regression suite passes</w:t>
            </w:r>
          </w:p>
        </w:tc>
      </w:tr>
      <w:tr w:rsidR="00BD7ED2" w14:paraId="58109961" w14:textId="77777777">
        <w:trPr>
          <w:cantSplit/>
          <w:jc w:val="center"/>
        </w:trPr>
        <w:tc>
          <w:tcPr>
            <w:tcW w:w="2600" w:type="dxa"/>
          </w:tcPr>
          <w:p w14:paraId="46FB4253" w14:textId="77777777" w:rsidR="00BD7ED2" w:rsidRDefault="00000000">
            <w:r>
              <w:rPr>
                <w:b/>
              </w:rPr>
              <w:t>Historical benchmark or V1/V2 results</w:t>
            </w:r>
          </w:p>
        </w:tc>
        <w:tc>
          <w:tcPr>
            <w:tcW w:w="3600" w:type="dxa"/>
          </w:tcPr>
          <w:p w14:paraId="302C4292" w14:textId="77777777" w:rsidR="00BD7ED2" w:rsidRDefault="00000000">
            <w:r>
              <w:t>What an earlier build did</w:t>
            </w:r>
          </w:p>
        </w:tc>
        <w:tc>
          <w:tcPr>
            <w:tcW w:w="3448" w:type="dxa"/>
          </w:tcPr>
          <w:p w14:paraId="2D029B67" w14:textId="77777777" w:rsidR="00BD7ED2" w:rsidRDefault="00000000">
            <w:r>
              <w:t>v0.141 behavior (15.8)</w:t>
            </w:r>
          </w:p>
        </w:tc>
      </w:tr>
      <w:tr w:rsidR="00BD7ED2" w14:paraId="6FCFC91D" w14:textId="77777777">
        <w:trPr>
          <w:cantSplit/>
          <w:jc w:val="center"/>
        </w:trPr>
        <w:tc>
          <w:tcPr>
            <w:tcW w:w="2600" w:type="dxa"/>
          </w:tcPr>
          <w:p w14:paraId="0FD90BB6" w14:textId="77777777" w:rsidR="00BD7ED2" w:rsidRDefault="00000000">
            <w:r>
              <w:rPr>
                <w:b/>
              </w:rPr>
              <w:lastRenderedPageBreak/>
              <w:t>The hash manifest</w:t>
            </w:r>
          </w:p>
        </w:tc>
        <w:tc>
          <w:tcPr>
            <w:tcW w:w="3600" w:type="dxa"/>
          </w:tcPr>
          <w:p w14:paraId="14A3070F" w14:textId="77777777" w:rsidR="00BD7ED2" w:rsidRDefault="00000000">
            <w:r>
              <w:t>Which files make up the frozen tree</w:t>
            </w:r>
          </w:p>
        </w:tc>
        <w:tc>
          <w:tcPr>
            <w:tcW w:w="3448" w:type="dxa"/>
          </w:tcPr>
          <w:p w14:paraId="4D5277EE" w14:textId="77777777" w:rsidR="00BD7ED2" w:rsidRDefault="00000000">
            <w:r>
              <w:t>Behavior; the environment (4.9, D.6)</w:t>
            </w:r>
          </w:p>
        </w:tc>
      </w:tr>
      <w:tr w:rsidR="00BD7ED2" w14:paraId="199C16CB" w14:textId="77777777">
        <w:trPr>
          <w:cantSplit/>
          <w:jc w:val="center"/>
        </w:trPr>
        <w:tc>
          <w:tcPr>
            <w:tcW w:w="2600" w:type="dxa"/>
          </w:tcPr>
          <w:p w14:paraId="11634DB5" w14:textId="77777777" w:rsidR="00BD7ED2" w:rsidRDefault="00000000">
            <w:r>
              <w:rPr>
                <w:b/>
              </w:rPr>
              <w:t>A confirmation run for this book</w:t>
            </w:r>
          </w:p>
        </w:tc>
        <w:tc>
          <w:tcPr>
            <w:tcW w:w="3600" w:type="dxa"/>
          </w:tcPr>
          <w:p w14:paraId="29A8C916" w14:textId="77777777" w:rsidR="00BD7ED2" w:rsidRDefault="00000000">
            <w:r>
              <w:t>The specific behavior reported, on the frozen tree</w:t>
            </w:r>
          </w:p>
        </w:tc>
        <w:tc>
          <w:tcPr>
            <w:tcW w:w="3448" w:type="dxa"/>
          </w:tcPr>
          <w:p w14:paraId="4B370A89" w14:textId="77777777" w:rsidR="00BD7ED2" w:rsidRDefault="00000000">
            <w:r>
              <w:t>Anything beyond that case; it is reproducible from its description, not banked in the tree</w:t>
            </w:r>
          </w:p>
        </w:tc>
      </w:tr>
    </w:tbl>
    <w:p w14:paraId="1423283D" w14:textId="77777777" w:rsidR="00BD7ED2" w:rsidRDefault="00000000">
      <w:pPr>
        <w:spacing w:before="160"/>
      </w:pPr>
      <w:r>
        <w:t>Surface in Tables E.3 and E.4 is derived from the audit record (Appendix H): canonical when the file calls no LEGACY / COMPATIBILITY entry directly, legacy when it calls LEGACY / COMPATIBILITY entries and no PUBLIC ones, mixed otherwise. 9 test files (36 tests) are legacy only and 17 are mixed. Those 36 tests are part of the 1,093 but say nothing about the canonical stack. Chapters are those whose entries document the names the file calls directly; Chapter 4 is omitted when a file also reaches later chapters, since nearly every file builds a registry. Files that call the runtime only through a helper module take that module’s chapters.</w:t>
      </w:r>
    </w:p>
    <w:p w14:paraId="23CB725F" w14:textId="77777777" w:rsidR="00BD7ED2" w:rsidRDefault="00000000">
      <w:pPr>
        <w:pStyle w:val="Heading2"/>
      </w:pPr>
      <w:bookmarkStart w:id="212" w:name="_Toc241688228"/>
      <w:r>
        <w:t>E.3 Test Files</w:t>
      </w:r>
      <w:bookmarkEnd w:id="212"/>
    </w:p>
    <w:p w14:paraId="4EEF618E" w14:textId="77777777" w:rsidR="00BD7ED2" w:rsidRDefault="00000000">
      <w:pPr>
        <w:pStyle w:val="Caption"/>
        <w:keepNext/>
      </w:pPr>
      <w:r>
        <w:t>Table E.3 — Test files</w:t>
      </w:r>
    </w:p>
    <w:tbl>
      <w:tblPr>
        <w:tblStyle w:val="TableGrid"/>
        <w:tblW w:w="9648" w:type="dxa"/>
        <w:jc w:val="center"/>
        <w:tblLook w:val="04A0" w:firstRow="1" w:lastRow="0" w:firstColumn="1" w:lastColumn="0" w:noHBand="0" w:noVBand="1"/>
      </w:tblPr>
      <w:tblGrid>
        <w:gridCol w:w="6159"/>
        <w:gridCol w:w="726"/>
        <w:gridCol w:w="1095"/>
        <w:gridCol w:w="1104"/>
        <w:gridCol w:w="780"/>
      </w:tblGrid>
      <w:tr w:rsidR="00BD7ED2" w14:paraId="45F131A1" w14:textId="77777777">
        <w:trPr>
          <w:cantSplit/>
          <w:tblHeader/>
          <w:jc w:val="center"/>
        </w:trPr>
        <w:tc>
          <w:tcPr>
            <w:tcW w:w="4000" w:type="dxa"/>
            <w:shd w:val="clear" w:color="auto" w:fill="E7ECF3"/>
          </w:tcPr>
          <w:p w14:paraId="507E6385" w14:textId="77777777" w:rsidR="00BD7ED2" w:rsidRDefault="00000000">
            <w:r>
              <w:rPr>
                <w:b/>
              </w:rPr>
              <w:t>Test file</w:t>
            </w:r>
          </w:p>
        </w:tc>
        <w:tc>
          <w:tcPr>
            <w:tcW w:w="850" w:type="dxa"/>
            <w:shd w:val="clear" w:color="auto" w:fill="E7ECF3"/>
          </w:tcPr>
          <w:p w14:paraId="1BBCC47A" w14:textId="77777777" w:rsidR="00BD7ED2" w:rsidRDefault="00000000">
            <w:r>
              <w:rPr>
                <w:b/>
              </w:rPr>
              <w:t>Tests</w:t>
            </w:r>
          </w:p>
        </w:tc>
        <w:tc>
          <w:tcPr>
            <w:tcW w:w="1400" w:type="dxa"/>
            <w:shd w:val="clear" w:color="auto" w:fill="E7ECF3"/>
          </w:tcPr>
          <w:p w14:paraId="33CA4A06" w14:textId="77777777" w:rsidR="00BD7ED2" w:rsidRDefault="00000000">
            <w:r>
              <w:rPr>
                <w:b/>
              </w:rPr>
              <w:t>Chapters</w:t>
            </w:r>
          </w:p>
        </w:tc>
        <w:tc>
          <w:tcPr>
            <w:tcW w:w="1350" w:type="dxa"/>
            <w:shd w:val="clear" w:color="auto" w:fill="E7ECF3"/>
          </w:tcPr>
          <w:p w14:paraId="72868984" w14:textId="77777777" w:rsidR="00BD7ED2" w:rsidRDefault="00000000">
            <w:r>
              <w:rPr>
                <w:b/>
              </w:rPr>
              <w:t>Surface</w:t>
            </w:r>
          </w:p>
        </w:tc>
        <w:tc>
          <w:tcPr>
            <w:tcW w:w="2048" w:type="dxa"/>
            <w:shd w:val="clear" w:color="auto" w:fill="E7ECF3"/>
          </w:tcPr>
          <w:p w14:paraId="2E5675C7" w14:textId="77777777" w:rsidR="00BD7ED2" w:rsidRDefault="00000000">
            <w:r>
              <w:rPr>
                <w:b/>
              </w:rPr>
              <w:t>Cited in</w:t>
            </w:r>
          </w:p>
        </w:tc>
      </w:tr>
      <w:tr w:rsidR="00BD7ED2" w14:paraId="589319D5" w14:textId="77777777">
        <w:trPr>
          <w:cantSplit/>
          <w:jc w:val="center"/>
        </w:trPr>
        <w:tc>
          <w:tcPr>
            <w:tcW w:w="4000" w:type="dxa"/>
          </w:tcPr>
          <w:p w14:paraId="5109BB43" w14:textId="77777777" w:rsidR="00BD7ED2" w:rsidRDefault="00000000">
            <w:r>
              <w:rPr>
                <w:b/>
              </w:rPr>
              <w:t>test_assessment_recovery_integration.py</w:t>
            </w:r>
          </w:p>
        </w:tc>
        <w:tc>
          <w:tcPr>
            <w:tcW w:w="850" w:type="dxa"/>
          </w:tcPr>
          <w:p w14:paraId="7D61E801" w14:textId="77777777" w:rsidR="00BD7ED2" w:rsidRDefault="00000000">
            <w:r>
              <w:t>3</w:t>
            </w:r>
          </w:p>
        </w:tc>
        <w:tc>
          <w:tcPr>
            <w:tcW w:w="1400" w:type="dxa"/>
          </w:tcPr>
          <w:p w14:paraId="300E796E" w14:textId="77777777" w:rsidR="00BD7ED2" w:rsidRDefault="00000000">
            <w:r>
              <w:t>5, 15</w:t>
            </w:r>
          </w:p>
        </w:tc>
        <w:tc>
          <w:tcPr>
            <w:tcW w:w="1350" w:type="dxa"/>
          </w:tcPr>
          <w:p w14:paraId="36554F99" w14:textId="77777777" w:rsidR="00BD7ED2" w:rsidRDefault="00000000">
            <w:r>
              <w:t>mixed</w:t>
            </w:r>
          </w:p>
        </w:tc>
        <w:tc>
          <w:tcPr>
            <w:tcW w:w="2048" w:type="dxa"/>
          </w:tcPr>
          <w:p w14:paraId="01DB63DF" w14:textId="77777777" w:rsidR="00BD7ED2" w:rsidRDefault="00000000">
            <w:r>
              <w:t>—</w:t>
            </w:r>
          </w:p>
        </w:tc>
      </w:tr>
      <w:tr w:rsidR="00BD7ED2" w14:paraId="5D72EA96" w14:textId="77777777">
        <w:trPr>
          <w:cantSplit/>
          <w:jc w:val="center"/>
        </w:trPr>
        <w:tc>
          <w:tcPr>
            <w:tcW w:w="4000" w:type="dxa"/>
          </w:tcPr>
          <w:p w14:paraId="1E52E696" w14:textId="77777777" w:rsidR="00BD7ED2" w:rsidRDefault="00000000">
            <w:r>
              <w:rPr>
                <w:b/>
              </w:rPr>
              <w:t>test_authoritative_recovery_adequacy_v023.py</w:t>
            </w:r>
          </w:p>
        </w:tc>
        <w:tc>
          <w:tcPr>
            <w:tcW w:w="850" w:type="dxa"/>
          </w:tcPr>
          <w:p w14:paraId="6D64C9AD" w14:textId="77777777" w:rsidR="00BD7ED2" w:rsidRDefault="00000000">
            <w:r>
              <w:t>9</w:t>
            </w:r>
          </w:p>
        </w:tc>
        <w:tc>
          <w:tcPr>
            <w:tcW w:w="1400" w:type="dxa"/>
          </w:tcPr>
          <w:p w14:paraId="4E99F319" w14:textId="77777777" w:rsidR="00BD7ED2" w:rsidRDefault="00000000">
            <w:r>
              <w:t>9, 15</w:t>
            </w:r>
          </w:p>
        </w:tc>
        <w:tc>
          <w:tcPr>
            <w:tcW w:w="1350" w:type="dxa"/>
          </w:tcPr>
          <w:p w14:paraId="030FECAA" w14:textId="77777777" w:rsidR="00BD7ED2" w:rsidRDefault="00000000">
            <w:r>
              <w:t>mixed</w:t>
            </w:r>
          </w:p>
        </w:tc>
        <w:tc>
          <w:tcPr>
            <w:tcW w:w="2048" w:type="dxa"/>
          </w:tcPr>
          <w:p w14:paraId="14F6DC6C" w14:textId="77777777" w:rsidR="00BD7ED2" w:rsidRDefault="00000000">
            <w:r>
              <w:t>—</w:t>
            </w:r>
          </w:p>
        </w:tc>
      </w:tr>
      <w:tr w:rsidR="00BD7ED2" w14:paraId="2F0C59F8" w14:textId="77777777">
        <w:trPr>
          <w:cantSplit/>
          <w:jc w:val="center"/>
        </w:trPr>
        <w:tc>
          <w:tcPr>
            <w:tcW w:w="4000" w:type="dxa"/>
          </w:tcPr>
          <w:p w14:paraId="1C9E54AF" w14:textId="77777777" w:rsidR="00BD7ED2" w:rsidRDefault="00000000">
            <w:r>
              <w:rPr>
                <w:b/>
              </w:rPr>
              <w:t>test_branching_converging_structure.py</w:t>
            </w:r>
          </w:p>
        </w:tc>
        <w:tc>
          <w:tcPr>
            <w:tcW w:w="850" w:type="dxa"/>
          </w:tcPr>
          <w:p w14:paraId="01238F66" w14:textId="77777777" w:rsidR="00BD7ED2" w:rsidRDefault="00000000">
            <w:r>
              <w:t>4</w:t>
            </w:r>
          </w:p>
        </w:tc>
        <w:tc>
          <w:tcPr>
            <w:tcW w:w="1400" w:type="dxa"/>
          </w:tcPr>
          <w:p w14:paraId="4C40FD04" w14:textId="77777777" w:rsidR="00BD7ED2" w:rsidRDefault="00000000">
            <w:r>
              <w:t>15</w:t>
            </w:r>
          </w:p>
        </w:tc>
        <w:tc>
          <w:tcPr>
            <w:tcW w:w="1350" w:type="dxa"/>
          </w:tcPr>
          <w:p w14:paraId="74376ECC" w14:textId="77777777" w:rsidR="00BD7ED2" w:rsidRDefault="00000000">
            <w:r>
              <w:t>legacy</w:t>
            </w:r>
          </w:p>
        </w:tc>
        <w:tc>
          <w:tcPr>
            <w:tcW w:w="2048" w:type="dxa"/>
          </w:tcPr>
          <w:p w14:paraId="0DA28671" w14:textId="77777777" w:rsidR="00BD7ED2" w:rsidRDefault="00000000">
            <w:r>
              <w:t>—</w:t>
            </w:r>
          </w:p>
        </w:tc>
      </w:tr>
      <w:tr w:rsidR="00BD7ED2" w14:paraId="43CE28E4" w14:textId="77777777">
        <w:trPr>
          <w:cantSplit/>
          <w:jc w:val="center"/>
        </w:trPr>
        <w:tc>
          <w:tcPr>
            <w:tcW w:w="4000" w:type="dxa"/>
          </w:tcPr>
          <w:p w14:paraId="07E44C6C" w14:textId="77777777" w:rsidR="00BD7ED2" w:rsidRDefault="00000000">
            <w:r>
              <w:rPr>
                <w:b/>
              </w:rPr>
              <w:t>test_buffered_multistep_recovery_v048.py</w:t>
            </w:r>
          </w:p>
        </w:tc>
        <w:tc>
          <w:tcPr>
            <w:tcW w:w="850" w:type="dxa"/>
          </w:tcPr>
          <w:p w14:paraId="5C549018" w14:textId="77777777" w:rsidR="00BD7ED2" w:rsidRDefault="00000000">
            <w:r>
              <w:t>10</w:t>
            </w:r>
          </w:p>
        </w:tc>
        <w:tc>
          <w:tcPr>
            <w:tcW w:w="1400" w:type="dxa"/>
          </w:tcPr>
          <w:p w14:paraId="3328BFC9" w14:textId="77777777" w:rsidR="00BD7ED2" w:rsidRDefault="00000000">
            <w:r>
              <w:t>13</w:t>
            </w:r>
          </w:p>
        </w:tc>
        <w:tc>
          <w:tcPr>
            <w:tcW w:w="1350" w:type="dxa"/>
          </w:tcPr>
          <w:p w14:paraId="3D525E68" w14:textId="77777777" w:rsidR="00BD7ED2" w:rsidRDefault="00000000">
            <w:r>
              <w:t>canonical</w:t>
            </w:r>
          </w:p>
        </w:tc>
        <w:tc>
          <w:tcPr>
            <w:tcW w:w="2048" w:type="dxa"/>
          </w:tcPr>
          <w:p w14:paraId="1BFC9433" w14:textId="77777777" w:rsidR="00BD7ED2" w:rsidRDefault="00000000">
            <w:r>
              <w:t>—</w:t>
            </w:r>
          </w:p>
        </w:tc>
      </w:tr>
      <w:tr w:rsidR="00BD7ED2" w14:paraId="4C2AAEE9" w14:textId="77777777">
        <w:trPr>
          <w:cantSplit/>
          <w:jc w:val="center"/>
        </w:trPr>
        <w:tc>
          <w:tcPr>
            <w:tcW w:w="4000" w:type="dxa"/>
          </w:tcPr>
          <w:p w14:paraId="57038DCA" w14:textId="77777777" w:rsidR="00BD7ED2" w:rsidRDefault="00000000">
            <w:r>
              <w:rPr>
                <w:b/>
              </w:rPr>
              <w:t>test_canonical_decision_cycle_v032.py</w:t>
            </w:r>
          </w:p>
        </w:tc>
        <w:tc>
          <w:tcPr>
            <w:tcW w:w="850" w:type="dxa"/>
          </w:tcPr>
          <w:p w14:paraId="3E636BDA" w14:textId="77777777" w:rsidR="00BD7ED2" w:rsidRDefault="00000000">
            <w:r>
              <w:t>7</w:t>
            </w:r>
          </w:p>
        </w:tc>
        <w:tc>
          <w:tcPr>
            <w:tcW w:w="1400" w:type="dxa"/>
          </w:tcPr>
          <w:p w14:paraId="072D7280" w14:textId="77777777" w:rsidR="00BD7ED2" w:rsidRDefault="00000000">
            <w:r>
              <w:t>5, 8, 9</w:t>
            </w:r>
          </w:p>
        </w:tc>
        <w:tc>
          <w:tcPr>
            <w:tcW w:w="1350" w:type="dxa"/>
          </w:tcPr>
          <w:p w14:paraId="758E45FB" w14:textId="77777777" w:rsidR="00BD7ED2" w:rsidRDefault="00000000">
            <w:r>
              <w:t>canonical</w:t>
            </w:r>
          </w:p>
        </w:tc>
        <w:tc>
          <w:tcPr>
            <w:tcW w:w="2048" w:type="dxa"/>
          </w:tcPr>
          <w:p w14:paraId="6E1F91D6" w14:textId="77777777" w:rsidR="00BD7ED2" w:rsidRDefault="00000000">
            <w:r>
              <w:t>10.10</w:t>
            </w:r>
          </w:p>
        </w:tc>
      </w:tr>
      <w:tr w:rsidR="00BD7ED2" w14:paraId="47EBEFBC" w14:textId="77777777">
        <w:trPr>
          <w:cantSplit/>
          <w:jc w:val="center"/>
        </w:trPr>
        <w:tc>
          <w:tcPr>
            <w:tcW w:w="4000" w:type="dxa"/>
          </w:tcPr>
          <w:p w14:paraId="1C84F757" w14:textId="77777777" w:rsidR="00BD7ED2" w:rsidRDefault="00000000">
            <w:r>
              <w:rPr>
                <w:b/>
              </w:rPr>
              <w:t>test_canonical_joint_recovery_feasibility_v050.py</w:t>
            </w:r>
          </w:p>
        </w:tc>
        <w:tc>
          <w:tcPr>
            <w:tcW w:w="850" w:type="dxa"/>
          </w:tcPr>
          <w:p w14:paraId="34117E27" w14:textId="77777777" w:rsidR="00BD7ED2" w:rsidRDefault="00000000">
            <w:r>
              <w:t>10</w:t>
            </w:r>
          </w:p>
        </w:tc>
        <w:tc>
          <w:tcPr>
            <w:tcW w:w="1400" w:type="dxa"/>
          </w:tcPr>
          <w:p w14:paraId="1E2164D4" w14:textId="77777777" w:rsidR="00BD7ED2" w:rsidRDefault="00000000">
            <w:r>
              <w:t>5, 9, 11</w:t>
            </w:r>
          </w:p>
        </w:tc>
        <w:tc>
          <w:tcPr>
            <w:tcW w:w="1350" w:type="dxa"/>
          </w:tcPr>
          <w:p w14:paraId="0225D783" w14:textId="77777777" w:rsidR="00BD7ED2" w:rsidRDefault="00000000">
            <w:r>
              <w:t>canonical</w:t>
            </w:r>
          </w:p>
        </w:tc>
        <w:tc>
          <w:tcPr>
            <w:tcW w:w="2048" w:type="dxa"/>
          </w:tcPr>
          <w:p w14:paraId="00C95C70" w14:textId="77777777" w:rsidR="00BD7ED2" w:rsidRDefault="00000000">
            <w:r>
              <w:t>—</w:t>
            </w:r>
          </w:p>
        </w:tc>
      </w:tr>
      <w:tr w:rsidR="00BD7ED2" w14:paraId="7A3D9C47" w14:textId="77777777">
        <w:trPr>
          <w:cantSplit/>
          <w:jc w:val="center"/>
        </w:trPr>
        <w:tc>
          <w:tcPr>
            <w:tcW w:w="4000" w:type="dxa"/>
          </w:tcPr>
          <w:p w14:paraId="4158CEDD" w14:textId="77777777" w:rsidR="00BD7ED2" w:rsidRDefault="00000000">
            <w:r>
              <w:rPr>
                <w:b/>
              </w:rPr>
              <w:t>test_concurrent_recovery_execution_binding_v055.py</w:t>
            </w:r>
          </w:p>
        </w:tc>
        <w:tc>
          <w:tcPr>
            <w:tcW w:w="850" w:type="dxa"/>
          </w:tcPr>
          <w:p w14:paraId="0704DDA3" w14:textId="77777777" w:rsidR="00BD7ED2" w:rsidRDefault="00000000">
            <w:r>
              <w:t>8</w:t>
            </w:r>
          </w:p>
        </w:tc>
        <w:tc>
          <w:tcPr>
            <w:tcW w:w="1400" w:type="dxa"/>
          </w:tcPr>
          <w:p w14:paraId="60B77886" w14:textId="77777777" w:rsidR="00BD7ED2" w:rsidRDefault="00000000">
            <w:r>
              <w:t>5, 8, 9, 11</w:t>
            </w:r>
          </w:p>
        </w:tc>
        <w:tc>
          <w:tcPr>
            <w:tcW w:w="1350" w:type="dxa"/>
          </w:tcPr>
          <w:p w14:paraId="7997A35D" w14:textId="77777777" w:rsidR="00BD7ED2" w:rsidRDefault="00000000">
            <w:r>
              <w:t>canonical</w:t>
            </w:r>
          </w:p>
        </w:tc>
        <w:tc>
          <w:tcPr>
            <w:tcW w:w="2048" w:type="dxa"/>
          </w:tcPr>
          <w:p w14:paraId="49631C33" w14:textId="77777777" w:rsidR="00BD7ED2" w:rsidRDefault="00000000">
            <w:r>
              <w:t>1.6, 12.5</w:t>
            </w:r>
          </w:p>
        </w:tc>
      </w:tr>
      <w:tr w:rsidR="00BD7ED2" w14:paraId="3DDDEE63" w14:textId="77777777">
        <w:trPr>
          <w:cantSplit/>
          <w:jc w:val="center"/>
        </w:trPr>
        <w:tc>
          <w:tcPr>
            <w:tcW w:w="4000" w:type="dxa"/>
          </w:tcPr>
          <w:p w14:paraId="28A14223" w14:textId="77777777" w:rsidR="00BD7ED2" w:rsidRDefault="00000000">
            <w:r>
              <w:rPr>
                <w:b/>
              </w:rPr>
              <w:t>test_constraint_system_v031.py</w:t>
            </w:r>
          </w:p>
        </w:tc>
        <w:tc>
          <w:tcPr>
            <w:tcW w:w="850" w:type="dxa"/>
          </w:tcPr>
          <w:p w14:paraId="4D72F33C" w14:textId="77777777" w:rsidR="00BD7ED2" w:rsidRDefault="00000000">
            <w:r>
              <w:t>10</w:t>
            </w:r>
          </w:p>
        </w:tc>
        <w:tc>
          <w:tcPr>
            <w:tcW w:w="1400" w:type="dxa"/>
          </w:tcPr>
          <w:p w14:paraId="4DEA1951" w14:textId="77777777" w:rsidR="00BD7ED2" w:rsidRDefault="00000000">
            <w:r>
              <w:t>5, 9</w:t>
            </w:r>
          </w:p>
        </w:tc>
        <w:tc>
          <w:tcPr>
            <w:tcW w:w="1350" w:type="dxa"/>
          </w:tcPr>
          <w:p w14:paraId="28DA0E12" w14:textId="77777777" w:rsidR="00BD7ED2" w:rsidRDefault="00000000">
            <w:r>
              <w:t>canonical</w:t>
            </w:r>
          </w:p>
        </w:tc>
        <w:tc>
          <w:tcPr>
            <w:tcW w:w="2048" w:type="dxa"/>
          </w:tcPr>
          <w:p w14:paraId="505A939E" w14:textId="77777777" w:rsidR="00BD7ED2" w:rsidRDefault="00000000">
            <w:r>
              <w:t>10.10</w:t>
            </w:r>
          </w:p>
        </w:tc>
      </w:tr>
      <w:tr w:rsidR="00BD7ED2" w14:paraId="5FEB5C83" w14:textId="77777777">
        <w:trPr>
          <w:cantSplit/>
          <w:jc w:val="center"/>
        </w:trPr>
        <w:tc>
          <w:tcPr>
            <w:tcW w:w="4000" w:type="dxa"/>
          </w:tcPr>
          <w:p w14:paraId="060F2B94" w14:textId="77777777" w:rsidR="00BD7ED2" w:rsidRDefault="00000000">
            <w:r>
              <w:rPr>
                <w:b/>
              </w:rPr>
              <w:t>test_constraints_gate_v020.py</w:t>
            </w:r>
          </w:p>
        </w:tc>
        <w:tc>
          <w:tcPr>
            <w:tcW w:w="850" w:type="dxa"/>
          </w:tcPr>
          <w:p w14:paraId="0F07778E" w14:textId="77777777" w:rsidR="00BD7ED2" w:rsidRDefault="00000000">
            <w:r>
              <w:t>4</w:t>
            </w:r>
          </w:p>
        </w:tc>
        <w:tc>
          <w:tcPr>
            <w:tcW w:w="1400" w:type="dxa"/>
          </w:tcPr>
          <w:p w14:paraId="2C822B33" w14:textId="77777777" w:rsidR="00BD7ED2" w:rsidRDefault="00000000">
            <w:r>
              <w:t>9, 15</w:t>
            </w:r>
          </w:p>
        </w:tc>
        <w:tc>
          <w:tcPr>
            <w:tcW w:w="1350" w:type="dxa"/>
          </w:tcPr>
          <w:p w14:paraId="18C0083D" w14:textId="77777777" w:rsidR="00BD7ED2" w:rsidRDefault="00000000">
            <w:r>
              <w:t>mixed</w:t>
            </w:r>
          </w:p>
        </w:tc>
        <w:tc>
          <w:tcPr>
            <w:tcW w:w="2048" w:type="dxa"/>
          </w:tcPr>
          <w:p w14:paraId="1A08D54B" w14:textId="77777777" w:rsidR="00BD7ED2" w:rsidRDefault="00000000">
            <w:r>
              <w:t>—</w:t>
            </w:r>
          </w:p>
        </w:tc>
      </w:tr>
      <w:tr w:rsidR="00BD7ED2" w14:paraId="5900496C" w14:textId="77777777">
        <w:trPr>
          <w:cantSplit/>
          <w:jc w:val="center"/>
        </w:trPr>
        <w:tc>
          <w:tcPr>
            <w:tcW w:w="4000" w:type="dxa"/>
          </w:tcPr>
          <w:p w14:paraId="6348E541" w14:textId="77777777" w:rsidR="00BD7ED2" w:rsidRDefault="00000000">
            <w:r>
              <w:rPr>
                <w:b/>
              </w:rPr>
              <w:t>test_contaminated_substrate_paired_diagnostics_v053.py</w:t>
            </w:r>
          </w:p>
        </w:tc>
        <w:tc>
          <w:tcPr>
            <w:tcW w:w="850" w:type="dxa"/>
          </w:tcPr>
          <w:p w14:paraId="7E8FDC61" w14:textId="77777777" w:rsidR="00BD7ED2" w:rsidRDefault="00000000">
            <w:r>
              <w:t>7</w:t>
            </w:r>
          </w:p>
        </w:tc>
        <w:tc>
          <w:tcPr>
            <w:tcW w:w="1400" w:type="dxa"/>
          </w:tcPr>
          <w:p w14:paraId="70067969" w14:textId="77777777" w:rsidR="00BD7ED2" w:rsidRDefault="00000000">
            <w:r>
              <w:t>13</w:t>
            </w:r>
          </w:p>
        </w:tc>
        <w:tc>
          <w:tcPr>
            <w:tcW w:w="1350" w:type="dxa"/>
          </w:tcPr>
          <w:p w14:paraId="436C9ADE" w14:textId="77777777" w:rsidR="00BD7ED2" w:rsidRDefault="00000000">
            <w:r>
              <w:t>canonical</w:t>
            </w:r>
          </w:p>
        </w:tc>
        <w:tc>
          <w:tcPr>
            <w:tcW w:w="2048" w:type="dxa"/>
          </w:tcPr>
          <w:p w14:paraId="387E1BE1" w14:textId="77777777" w:rsidR="00BD7ED2" w:rsidRDefault="00000000">
            <w:r>
              <w:t>13.5, 14.10</w:t>
            </w:r>
          </w:p>
        </w:tc>
      </w:tr>
      <w:tr w:rsidR="00BD7ED2" w14:paraId="382CC6F9" w14:textId="77777777">
        <w:trPr>
          <w:cantSplit/>
          <w:jc w:val="center"/>
        </w:trPr>
        <w:tc>
          <w:tcPr>
            <w:tcW w:w="4000" w:type="dxa"/>
          </w:tcPr>
          <w:p w14:paraId="7B0DA765" w14:textId="77777777" w:rsidR="00BD7ED2" w:rsidRDefault="00000000">
            <w:r>
              <w:rPr>
                <w:b/>
              </w:rPr>
              <w:t>test_crop_corridor.py</w:t>
            </w:r>
          </w:p>
        </w:tc>
        <w:tc>
          <w:tcPr>
            <w:tcW w:w="850" w:type="dxa"/>
          </w:tcPr>
          <w:p w14:paraId="55DBD4DC" w14:textId="77777777" w:rsidR="00BD7ED2" w:rsidRDefault="00000000">
            <w:r>
              <w:t>2</w:t>
            </w:r>
          </w:p>
        </w:tc>
        <w:tc>
          <w:tcPr>
            <w:tcW w:w="1400" w:type="dxa"/>
          </w:tcPr>
          <w:p w14:paraId="6D81EFD5" w14:textId="77777777" w:rsidR="00BD7ED2" w:rsidRDefault="00000000">
            <w:r>
              <w:t>15</w:t>
            </w:r>
          </w:p>
        </w:tc>
        <w:tc>
          <w:tcPr>
            <w:tcW w:w="1350" w:type="dxa"/>
          </w:tcPr>
          <w:p w14:paraId="2CDABE82" w14:textId="77777777" w:rsidR="00BD7ED2" w:rsidRDefault="00000000">
            <w:r>
              <w:t>legacy</w:t>
            </w:r>
          </w:p>
        </w:tc>
        <w:tc>
          <w:tcPr>
            <w:tcW w:w="2048" w:type="dxa"/>
          </w:tcPr>
          <w:p w14:paraId="5ECB4BEE" w14:textId="77777777" w:rsidR="00BD7ED2" w:rsidRDefault="00000000">
            <w:r>
              <w:t>—</w:t>
            </w:r>
          </w:p>
        </w:tc>
      </w:tr>
      <w:tr w:rsidR="00BD7ED2" w14:paraId="68DA7255" w14:textId="77777777">
        <w:trPr>
          <w:cantSplit/>
          <w:jc w:val="center"/>
        </w:trPr>
        <w:tc>
          <w:tcPr>
            <w:tcW w:w="4000" w:type="dxa"/>
          </w:tcPr>
          <w:p w14:paraId="28DA0C4F" w14:textId="77777777" w:rsidR="00BD7ED2" w:rsidRDefault="00000000">
            <w:r>
              <w:rPr>
                <w:b/>
              </w:rPr>
              <w:t>test_cross_object_execution_identity_v068.py</w:t>
            </w:r>
          </w:p>
        </w:tc>
        <w:tc>
          <w:tcPr>
            <w:tcW w:w="850" w:type="dxa"/>
          </w:tcPr>
          <w:p w14:paraId="501701F9" w14:textId="77777777" w:rsidR="00BD7ED2" w:rsidRDefault="00000000">
            <w:r>
              <w:t>8</w:t>
            </w:r>
          </w:p>
        </w:tc>
        <w:tc>
          <w:tcPr>
            <w:tcW w:w="1400" w:type="dxa"/>
          </w:tcPr>
          <w:p w14:paraId="1DB38E0B" w14:textId="77777777" w:rsidR="00BD7ED2" w:rsidRDefault="00000000">
            <w:r>
              <w:t>6, 9, 11</w:t>
            </w:r>
          </w:p>
        </w:tc>
        <w:tc>
          <w:tcPr>
            <w:tcW w:w="1350" w:type="dxa"/>
          </w:tcPr>
          <w:p w14:paraId="0C5CF4A5" w14:textId="77777777" w:rsidR="00BD7ED2" w:rsidRDefault="00000000">
            <w:r>
              <w:t>canonical</w:t>
            </w:r>
          </w:p>
        </w:tc>
        <w:tc>
          <w:tcPr>
            <w:tcW w:w="2048" w:type="dxa"/>
          </w:tcPr>
          <w:p w14:paraId="65221DB4" w14:textId="77777777" w:rsidR="00BD7ED2" w:rsidRDefault="00000000">
            <w:r>
              <w:t>6.5, 6.6, 9.12, 11.12</w:t>
            </w:r>
          </w:p>
        </w:tc>
      </w:tr>
      <w:tr w:rsidR="00BD7ED2" w14:paraId="17A66793" w14:textId="77777777">
        <w:trPr>
          <w:cantSplit/>
          <w:jc w:val="center"/>
        </w:trPr>
        <w:tc>
          <w:tcPr>
            <w:tcW w:w="4000" w:type="dxa"/>
          </w:tcPr>
          <w:p w14:paraId="1F610EF5" w14:textId="77777777" w:rsidR="00BD7ED2" w:rsidRDefault="00000000">
            <w:r>
              <w:rPr>
                <w:b/>
              </w:rPr>
              <w:lastRenderedPageBreak/>
              <w:t>test_crossing_governing_consequences.py</w:t>
            </w:r>
          </w:p>
        </w:tc>
        <w:tc>
          <w:tcPr>
            <w:tcW w:w="850" w:type="dxa"/>
          </w:tcPr>
          <w:p w14:paraId="69878BF1" w14:textId="77777777" w:rsidR="00BD7ED2" w:rsidRDefault="00000000">
            <w:r>
              <w:t>2</w:t>
            </w:r>
          </w:p>
        </w:tc>
        <w:tc>
          <w:tcPr>
            <w:tcW w:w="1400" w:type="dxa"/>
          </w:tcPr>
          <w:p w14:paraId="10108C92" w14:textId="77777777" w:rsidR="00BD7ED2" w:rsidRDefault="00000000">
            <w:r>
              <w:t>15</w:t>
            </w:r>
          </w:p>
        </w:tc>
        <w:tc>
          <w:tcPr>
            <w:tcW w:w="1350" w:type="dxa"/>
          </w:tcPr>
          <w:p w14:paraId="65ED85B8" w14:textId="77777777" w:rsidR="00BD7ED2" w:rsidRDefault="00000000">
            <w:r>
              <w:t>legacy</w:t>
            </w:r>
          </w:p>
        </w:tc>
        <w:tc>
          <w:tcPr>
            <w:tcW w:w="2048" w:type="dxa"/>
          </w:tcPr>
          <w:p w14:paraId="642FC506" w14:textId="77777777" w:rsidR="00BD7ED2" w:rsidRDefault="00000000">
            <w:r>
              <w:t>—</w:t>
            </w:r>
          </w:p>
        </w:tc>
      </w:tr>
      <w:tr w:rsidR="00BD7ED2" w14:paraId="67E3F039" w14:textId="77777777">
        <w:trPr>
          <w:cantSplit/>
          <w:jc w:val="center"/>
        </w:trPr>
        <w:tc>
          <w:tcPr>
            <w:tcW w:w="4000" w:type="dxa"/>
          </w:tcPr>
          <w:p w14:paraId="65E0378F" w14:textId="77777777" w:rsidR="00BD7ED2" w:rsidRDefault="00000000">
            <w:r>
              <w:rPr>
                <w:b/>
              </w:rPr>
              <w:t>test_cycle_artifact_identity_integrity_v064.py</w:t>
            </w:r>
          </w:p>
        </w:tc>
        <w:tc>
          <w:tcPr>
            <w:tcW w:w="850" w:type="dxa"/>
          </w:tcPr>
          <w:p w14:paraId="65C05BE3" w14:textId="77777777" w:rsidR="00BD7ED2" w:rsidRDefault="00000000">
            <w:r>
              <w:t>8</w:t>
            </w:r>
          </w:p>
        </w:tc>
        <w:tc>
          <w:tcPr>
            <w:tcW w:w="1400" w:type="dxa"/>
          </w:tcPr>
          <w:p w14:paraId="1F9205BC" w14:textId="77777777" w:rsidR="00BD7ED2" w:rsidRDefault="00000000">
            <w:r>
              <w:t>9, 11</w:t>
            </w:r>
          </w:p>
        </w:tc>
        <w:tc>
          <w:tcPr>
            <w:tcW w:w="1350" w:type="dxa"/>
          </w:tcPr>
          <w:p w14:paraId="3FF2B0D9" w14:textId="77777777" w:rsidR="00BD7ED2" w:rsidRDefault="00000000">
            <w:r>
              <w:t>canonical</w:t>
            </w:r>
          </w:p>
        </w:tc>
        <w:tc>
          <w:tcPr>
            <w:tcW w:w="2048" w:type="dxa"/>
          </w:tcPr>
          <w:p w14:paraId="5C774D79" w14:textId="77777777" w:rsidR="00BD7ED2" w:rsidRDefault="00000000">
            <w:r>
              <w:t>1.6, 9.12, 14.10</w:t>
            </w:r>
          </w:p>
        </w:tc>
      </w:tr>
      <w:tr w:rsidR="00BD7ED2" w14:paraId="7205E6BE" w14:textId="77777777">
        <w:trPr>
          <w:cantSplit/>
          <w:jc w:val="center"/>
        </w:trPr>
        <w:tc>
          <w:tcPr>
            <w:tcW w:w="4000" w:type="dxa"/>
          </w:tcPr>
          <w:p w14:paraId="2E83AFAC" w14:textId="77777777" w:rsidR="00BD7ED2" w:rsidRDefault="00000000">
            <w:r>
              <w:rPr>
                <w:b/>
              </w:rPr>
              <w:t>test_dependency_closure_provenance.py</w:t>
            </w:r>
          </w:p>
        </w:tc>
        <w:tc>
          <w:tcPr>
            <w:tcW w:w="850" w:type="dxa"/>
          </w:tcPr>
          <w:p w14:paraId="0CF721B8" w14:textId="77777777" w:rsidR="00BD7ED2" w:rsidRDefault="00000000">
            <w:r>
              <w:t>4</w:t>
            </w:r>
          </w:p>
        </w:tc>
        <w:tc>
          <w:tcPr>
            <w:tcW w:w="1400" w:type="dxa"/>
          </w:tcPr>
          <w:p w14:paraId="7FD54736" w14:textId="77777777" w:rsidR="00BD7ED2" w:rsidRDefault="00000000">
            <w:r>
              <w:t>15</w:t>
            </w:r>
          </w:p>
        </w:tc>
        <w:tc>
          <w:tcPr>
            <w:tcW w:w="1350" w:type="dxa"/>
          </w:tcPr>
          <w:p w14:paraId="3419EBBD" w14:textId="77777777" w:rsidR="00BD7ED2" w:rsidRDefault="00000000">
            <w:r>
              <w:t>legacy</w:t>
            </w:r>
          </w:p>
        </w:tc>
        <w:tc>
          <w:tcPr>
            <w:tcW w:w="2048" w:type="dxa"/>
          </w:tcPr>
          <w:p w14:paraId="61757492" w14:textId="77777777" w:rsidR="00BD7ED2" w:rsidRDefault="00000000">
            <w:r>
              <w:t>—</w:t>
            </w:r>
          </w:p>
        </w:tc>
      </w:tr>
      <w:tr w:rsidR="00BD7ED2" w14:paraId="2C8543CF" w14:textId="77777777">
        <w:trPr>
          <w:cantSplit/>
          <w:jc w:val="center"/>
        </w:trPr>
        <w:tc>
          <w:tcPr>
            <w:tcW w:w="4000" w:type="dxa"/>
          </w:tcPr>
          <w:p w14:paraId="677201D4" w14:textId="77777777" w:rsidR="00BD7ED2" w:rsidRDefault="00000000">
            <w:r>
              <w:rPr>
                <w:b/>
              </w:rPr>
              <w:t>test_dependency_requirement_modes.py</w:t>
            </w:r>
          </w:p>
        </w:tc>
        <w:tc>
          <w:tcPr>
            <w:tcW w:w="850" w:type="dxa"/>
          </w:tcPr>
          <w:p w14:paraId="1BBD1722" w14:textId="77777777" w:rsidR="00BD7ED2" w:rsidRDefault="00000000">
            <w:r>
              <w:t>5</w:t>
            </w:r>
          </w:p>
        </w:tc>
        <w:tc>
          <w:tcPr>
            <w:tcW w:w="1400" w:type="dxa"/>
          </w:tcPr>
          <w:p w14:paraId="402D2328" w14:textId="77777777" w:rsidR="00BD7ED2" w:rsidRDefault="00000000">
            <w:r>
              <w:t>9, 15</w:t>
            </w:r>
          </w:p>
        </w:tc>
        <w:tc>
          <w:tcPr>
            <w:tcW w:w="1350" w:type="dxa"/>
          </w:tcPr>
          <w:p w14:paraId="1EAA8B07" w14:textId="77777777" w:rsidR="00BD7ED2" w:rsidRDefault="00000000">
            <w:r>
              <w:t>mixed</w:t>
            </w:r>
          </w:p>
        </w:tc>
        <w:tc>
          <w:tcPr>
            <w:tcW w:w="2048" w:type="dxa"/>
          </w:tcPr>
          <w:p w14:paraId="0FA448B0" w14:textId="77777777" w:rsidR="00BD7ED2" w:rsidRDefault="00000000">
            <w:r>
              <w:t>—</w:t>
            </w:r>
          </w:p>
        </w:tc>
      </w:tr>
      <w:tr w:rsidR="00BD7ED2" w14:paraId="744206E5" w14:textId="77777777">
        <w:trPr>
          <w:cantSplit/>
          <w:jc w:val="center"/>
        </w:trPr>
        <w:tc>
          <w:tcPr>
            <w:tcW w:w="4000" w:type="dxa"/>
          </w:tcPr>
          <w:p w14:paraId="0F8714B3" w14:textId="77777777" w:rsidR="00BD7ED2" w:rsidRDefault="00000000">
            <w:r>
              <w:rPr>
                <w:b/>
              </w:rPr>
              <w:t>test_discretionary_competition.py</w:t>
            </w:r>
          </w:p>
        </w:tc>
        <w:tc>
          <w:tcPr>
            <w:tcW w:w="850" w:type="dxa"/>
          </w:tcPr>
          <w:p w14:paraId="4C31C8DB" w14:textId="77777777" w:rsidR="00BD7ED2" w:rsidRDefault="00000000">
            <w:r>
              <w:t>1</w:t>
            </w:r>
          </w:p>
        </w:tc>
        <w:tc>
          <w:tcPr>
            <w:tcW w:w="1400" w:type="dxa"/>
          </w:tcPr>
          <w:p w14:paraId="2CF34B62" w14:textId="77777777" w:rsidR="00BD7ED2" w:rsidRDefault="00000000">
            <w:r>
              <w:t>5, 15</w:t>
            </w:r>
          </w:p>
        </w:tc>
        <w:tc>
          <w:tcPr>
            <w:tcW w:w="1350" w:type="dxa"/>
          </w:tcPr>
          <w:p w14:paraId="0C9FAF91" w14:textId="77777777" w:rsidR="00BD7ED2" w:rsidRDefault="00000000">
            <w:r>
              <w:t>mixed</w:t>
            </w:r>
          </w:p>
        </w:tc>
        <w:tc>
          <w:tcPr>
            <w:tcW w:w="2048" w:type="dxa"/>
          </w:tcPr>
          <w:p w14:paraId="651F13A8" w14:textId="77777777" w:rsidR="00BD7ED2" w:rsidRDefault="00000000">
            <w:r>
              <w:t>—</w:t>
            </w:r>
          </w:p>
        </w:tc>
      </w:tr>
      <w:tr w:rsidR="00BD7ED2" w14:paraId="7579067B" w14:textId="77777777">
        <w:trPr>
          <w:cantSplit/>
          <w:jc w:val="center"/>
        </w:trPr>
        <w:tc>
          <w:tcPr>
            <w:tcW w:w="4000" w:type="dxa"/>
          </w:tcPr>
          <w:p w14:paraId="240F6A7E" w14:textId="77777777" w:rsidR="00BD7ED2" w:rsidRDefault="00000000">
            <w:r>
              <w:rPr>
                <w:b/>
              </w:rPr>
              <w:t>test_domain_assessment_projection_scaling_v019.py</w:t>
            </w:r>
          </w:p>
        </w:tc>
        <w:tc>
          <w:tcPr>
            <w:tcW w:w="850" w:type="dxa"/>
          </w:tcPr>
          <w:p w14:paraId="7E751B71" w14:textId="77777777" w:rsidR="00BD7ED2" w:rsidRDefault="00000000">
            <w:r>
              <w:t>1</w:t>
            </w:r>
          </w:p>
        </w:tc>
        <w:tc>
          <w:tcPr>
            <w:tcW w:w="1400" w:type="dxa"/>
          </w:tcPr>
          <w:p w14:paraId="6DAABCAD" w14:textId="77777777" w:rsidR="00BD7ED2" w:rsidRDefault="00000000">
            <w:r>
              <w:t>5, 9</w:t>
            </w:r>
          </w:p>
        </w:tc>
        <w:tc>
          <w:tcPr>
            <w:tcW w:w="1350" w:type="dxa"/>
          </w:tcPr>
          <w:p w14:paraId="4A153800" w14:textId="77777777" w:rsidR="00BD7ED2" w:rsidRDefault="00000000">
            <w:r>
              <w:t>canonical</w:t>
            </w:r>
          </w:p>
        </w:tc>
        <w:tc>
          <w:tcPr>
            <w:tcW w:w="2048" w:type="dxa"/>
          </w:tcPr>
          <w:p w14:paraId="2B123B48" w14:textId="77777777" w:rsidR="00BD7ED2" w:rsidRDefault="00000000">
            <w:r>
              <w:t>—</w:t>
            </w:r>
          </w:p>
        </w:tc>
      </w:tr>
      <w:tr w:rsidR="00BD7ED2" w14:paraId="52A790B9" w14:textId="77777777">
        <w:trPr>
          <w:cantSplit/>
          <w:jc w:val="center"/>
        </w:trPr>
        <w:tc>
          <w:tcPr>
            <w:tcW w:w="4000" w:type="dxa"/>
          </w:tcPr>
          <w:p w14:paraId="3EFA87E8" w14:textId="77777777" w:rsidR="00BD7ED2" w:rsidRDefault="00000000">
            <w:r>
              <w:rPr>
                <w:b/>
              </w:rPr>
              <w:t>test_domain_framing_gate_v019.py</w:t>
            </w:r>
          </w:p>
        </w:tc>
        <w:tc>
          <w:tcPr>
            <w:tcW w:w="850" w:type="dxa"/>
          </w:tcPr>
          <w:p w14:paraId="2C3CA66D" w14:textId="77777777" w:rsidR="00BD7ED2" w:rsidRDefault="00000000">
            <w:r>
              <w:t>7</w:t>
            </w:r>
          </w:p>
        </w:tc>
        <w:tc>
          <w:tcPr>
            <w:tcW w:w="1400" w:type="dxa"/>
          </w:tcPr>
          <w:p w14:paraId="2DC96097" w14:textId="77777777" w:rsidR="00BD7ED2" w:rsidRDefault="00000000">
            <w:r>
              <w:t>9, 15</w:t>
            </w:r>
          </w:p>
        </w:tc>
        <w:tc>
          <w:tcPr>
            <w:tcW w:w="1350" w:type="dxa"/>
          </w:tcPr>
          <w:p w14:paraId="218B5527" w14:textId="77777777" w:rsidR="00BD7ED2" w:rsidRDefault="00000000">
            <w:r>
              <w:t>mixed</w:t>
            </w:r>
          </w:p>
        </w:tc>
        <w:tc>
          <w:tcPr>
            <w:tcW w:w="2048" w:type="dxa"/>
          </w:tcPr>
          <w:p w14:paraId="794E79E7" w14:textId="77777777" w:rsidR="00BD7ED2" w:rsidRDefault="00000000">
            <w:r>
              <w:t>—</w:t>
            </w:r>
          </w:p>
        </w:tc>
      </w:tr>
      <w:tr w:rsidR="00BD7ED2" w14:paraId="0DDB5275" w14:textId="77777777">
        <w:trPr>
          <w:cantSplit/>
          <w:jc w:val="center"/>
        </w:trPr>
        <w:tc>
          <w:tcPr>
            <w:tcW w:w="4000" w:type="dxa"/>
          </w:tcPr>
          <w:p w14:paraId="0167E227" w14:textId="77777777" w:rsidR="00BD7ED2" w:rsidRDefault="00000000">
            <w:r>
              <w:rPr>
                <w:b/>
              </w:rPr>
              <w:t>test_epsilon_bounded_realization_v022.py</w:t>
            </w:r>
          </w:p>
        </w:tc>
        <w:tc>
          <w:tcPr>
            <w:tcW w:w="850" w:type="dxa"/>
          </w:tcPr>
          <w:p w14:paraId="095B9696" w14:textId="77777777" w:rsidR="00BD7ED2" w:rsidRDefault="00000000">
            <w:r>
              <w:t>11</w:t>
            </w:r>
          </w:p>
        </w:tc>
        <w:tc>
          <w:tcPr>
            <w:tcW w:w="1400" w:type="dxa"/>
          </w:tcPr>
          <w:p w14:paraId="19ACB69D" w14:textId="77777777" w:rsidR="00BD7ED2" w:rsidRDefault="00000000">
            <w:r>
              <w:t>1, 9, 11, 15</w:t>
            </w:r>
          </w:p>
        </w:tc>
        <w:tc>
          <w:tcPr>
            <w:tcW w:w="1350" w:type="dxa"/>
          </w:tcPr>
          <w:p w14:paraId="11E653E8" w14:textId="77777777" w:rsidR="00BD7ED2" w:rsidRDefault="00000000">
            <w:r>
              <w:t>mixed</w:t>
            </w:r>
          </w:p>
        </w:tc>
        <w:tc>
          <w:tcPr>
            <w:tcW w:w="2048" w:type="dxa"/>
          </w:tcPr>
          <w:p w14:paraId="4C2DA337" w14:textId="77777777" w:rsidR="00BD7ED2" w:rsidRDefault="00000000">
            <w:r>
              <w:t>11.4, 14.10</w:t>
            </w:r>
          </w:p>
        </w:tc>
      </w:tr>
      <w:tr w:rsidR="00BD7ED2" w14:paraId="654A4D96" w14:textId="77777777">
        <w:trPr>
          <w:cantSplit/>
          <w:jc w:val="center"/>
        </w:trPr>
        <w:tc>
          <w:tcPr>
            <w:tcW w:w="4000" w:type="dxa"/>
          </w:tcPr>
          <w:p w14:paraId="31F709BA" w14:textId="77777777" w:rsidR="00BD7ED2" w:rsidRDefault="00000000">
            <w:r>
              <w:rPr>
                <w:b/>
              </w:rPr>
              <w:t>test_epsilon_trace_performance_architecture_v022.py</w:t>
            </w:r>
          </w:p>
        </w:tc>
        <w:tc>
          <w:tcPr>
            <w:tcW w:w="850" w:type="dxa"/>
          </w:tcPr>
          <w:p w14:paraId="6D3CF963" w14:textId="77777777" w:rsidR="00BD7ED2" w:rsidRDefault="00000000">
            <w:r>
              <w:t>1</w:t>
            </w:r>
          </w:p>
        </w:tc>
        <w:tc>
          <w:tcPr>
            <w:tcW w:w="1400" w:type="dxa"/>
          </w:tcPr>
          <w:p w14:paraId="57383C7B" w14:textId="77777777" w:rsidR="00BD7ED2" w:rsidRDefault="00000000">
            <w:r>
              <w:t>1, 9, 11</w:t>
            </w:r>
          </w:p>
        </w:tc>
        <w:tc>
          <w:tcPr>
            <w:tcW w:w="1350" w:type="dxa"/>
          </w:tcPr>
          <w:p w14:paraId="23751BB8" w14:textId="77777777" w:rsidR="00BD7ED2" w:rsidRDefault="00000000">
            <w:r>
              <w:t>canonical</w:t>
            </w:r>
          </w:p>
        </w:tc>
        <w:tc>
          <w:tcPr>
            <w:tcW w:w="2048" w:type="dxa"/>
          </w:tcPr>
          <w:p w14:paraId="5EB51DEF" w14:textId="77777777" w:rsidR="00BD7ED2" w:rsidRDefault="00000000">
            <w:r>
              <w:t>—</w:t>
            </w:r>
          </w:p>
        </w:tc>
      </w:tr>
      <w:tr w:rsidR="00BD7ED2" w14:paraId="06B6397F" w14:textId="77777777">
        <w:trPr>
          <w:cantSplit/>
          <w:jc w:val="center"/>
        </w:trPr>
        <w:tc>
          <w:tcPr>
            <w:tcW w:w="4000" w:type="dxa"/>
          </w:tcPr>
          <w:p w14:paraId="6E8F65AE" w14:textId="77777777" w:rsidR="00BD7ED2" w:rsidRDefault="00000000">
            <w:r>
              <w:rPr>
                <w:b/>
              </w:rPr>
              <w:t>test_execution_evidence_integrity_v067.py</w:t>
            </w:r>
          </w:p>
        </w:tc>
        <w:tc>
          <w:tcPr>
            <w:tcW w:w="850" w:type="dxa"/>
          </w:tcPr>
          <w:p w14:paraId="0E3CBD86" w14:textId="77777777" w:rsidR="00BD7ED2" w:rsidRDefault="00000000">
            <w:r>
              <w:t>7</w:t>
            </w:r>
          </w:p>
        </w:tc>
        <w:tc>
          <w:tcPr>
            <w:tcW w:w="1400" w:type="dxa"/>
          </w:tcPr>
          <w:p w14:paraId="4B3F7427" w14:textId="77777777" w:rsidR="00BD7ED2" w:rsidRDefault="00000000">
            <w:r>
              <w:t>6</w:t>
            </w:r>
          </w:p>
        </w:tc>
        <w:tc>
          <w:tcPr>
            <w:tcW w:w="1350" w:type="dxa"/>
          </w:tcPr>
          <w:p w14:paraId="5C57D807" w14:textId="77777777" w:rsidR="00BD7ED2" w:rsidRDefault="00000000">
            <w:r>
              <w:t>canonical</w:t>
            </w:r>
          </w:p>
        </w:tc>
        <w:tc>
          <w:tcPr>
            <w:tcW w:w="2048" w:type="dxa"/>
          </w:tcPr>
          <w:p w14:paraId="310778E8" w14:textId="77777777" w:rsidR="00BD7ED2" w:rsidRDefault="00000000">
            <w:r>
              <w:t>6.5, 6.6, 11.12, 14.10</w:t>
            </w:r>
          </w:p>
        </w:tc>
      </w:tr>
      <w:tr w:rsidR="00BD7ED2" w14:paraId="42A191FC" w14:textId="77777777">
        <w:trPr>
          <w:cantSplit/>
          <w:jc w:val="center"/>
        </w:trPr>
        <w:tc>
          <w:tcPr>
            <w:tcW w:w="4000" w:type="dxa"/>
          </w:tcPr>
          <w:p w14:paraId="17C86F1E" w14:textId="77777777" w:rsidR="00BD7ED2" w:rsidRDefault="00000000">
            <w:r>
              <w:rPr>
                <w:b/>
              </w:rPr>
              <w:t>test_execution_evidence_provenance_v066.py</w:t>
            </w:r>
          </w:p>
        </w:tc>
        <w:tc>
          <w:tcPr>
            <w:tcW w:w="850" w:type="dxa"/>
          </w:tcPr>
          <w:p w14:paraId="7F5B8B4A" w14:textId="77777777" w:rsidR="00BD7ED2" w:rsidRDefault="00000000">
            <w:r>
              <w:t>8</w:t>
            </w:r>
          </w:p>
        </w:tc>
        <w:tc>
          <w:tcPr>
            <w:tcW w:w="1400" w:type="dxa"/>
          </w:tcPr>
          <w:p w14:paraId="75FB9B54" w14:textId="77777777" w:rsidR="00BD7ED2" w:rsidRDefault="00000000">
            <w:r>
              <w:t>6</w:t>
            </w:r>
          </w:p>
        </w:tc>
        <w:tc>
          <w:tcPr>
            <w:tcW w:w="1350" w:type="dxa"/>
          </w:tcPr>
          <w:p w14:paraId="5082D2AF" w14:textId="77777777" w:rsidR="00BD7ED2" w:rsidRDefault="00000000">
            <w:r>
              <w:t>canonical</w:t>
            </w:r>
          </w:p>
        </w:tc>
        <w:tc>
          <w:tcPr>
            <w:tcW w:w="2048" w:type="dxa"/>
          </w:tcPr>
          <w:p w14:paraId="45D97670" w14:textId="77777777" w:rsidR="00BD7ED2" w:rsidRDefault="00000000">
            <w:r>
              <w:t>6.5, 6.6</w:t>
            </w:r>
          </w:p>
        </w:tc>
      </w:tr>
      <w:tr w:rsidR="00BD7ED2" w14:paraId="460C296B" w14:textId="77777777">
        <w:trPr>
          <w:cantSplit/>
          <w:jc w:val="center"/>
        </w:trPr>
        <w:tc>
          <w:tcPr>
            <w:tcW w:w="4000" w:type="dxa"/>
          </w:tcPr>
          <w:p w14:paraId="4B6A4E95" w14:textId="77777777" w:rsidR="00BD7ED2" w:rsidRDefault="00000000">
            <w:r>
              <w:rPr>
                <w:b/>
              </w:rPr>
              <w:t>test_execution_transition_provenance_v065.py</w:t>
            </w:r>
          </w:p>
        </w:tc>
        <w:tc>
          <w:tcPr>
            <w:tcW w:w="850" w:type="dxa"/>
          </w:tcPr>
          <w:p w14:paraId="48558265" w14:textId="77777777" w:rsidR="00BD7ED2" w:rsidRDefault="00000000">
            <w:r>
              <w:t>8</w:t>
            </w:r>
          </w:p>
        </w:tc>
        <w:tc>
          <w:tcPr>
            <w:tcW w:w="1400" w:type="dxa"/>
          </w:tcPr>
          <w:p w14:paraId="1378357C" w14:textId="77777777" w:rsidR="00BD7ED2" w:rsidRDefault="00000000">
            <w:r>
              <w:t>5, 9, 11</w:t>
            </w:r>
          </w:p>
        </w:tc>
        <w:tc>
          <w:tcPr>
            <w:tcW w:w="1350" w:type="dxa"/>
          </w:tcPr>
          <w:p w14:paraId="05A892E4" w14:textId="77777777" w:rsidR="00BD7ED2" w:rsidRDefault="00000000">
            <w:r>
              <w:t>canonical</w:t>
            </w:r>
          </w:p>
        </w:tc>
        <w:tc>
          <w:tcPr>
            <w:tcW w:w="2048" w:type="dxa"/>
          </w:tcPr>
          <w:p w14:paraId="2F17FB30" w14:textId="77777777" w:rsidR="00BD7ED2" w:rsidRDefault="00000000">
            <w:r>
              <w:t>11.11, 14.10</w:t>
            </w:r>
          </w:p>
        </w:tc>
      </w:tr>
      <w:tr w:rsidR="00BD7ED2" w14:paraId="20048681" w14:textId="77777777">
        <w:trPr>
          <w:cantSplit/>
          <w:jc w:val="center"/>
        </w:trPr>
        <w:tc>
          <w:tcPr>
            <w:tcW w:w="4000" w:type="dxa"/>
          </w:tcPr>
          <w:p w14:paraId="5B9DC490" w14:textId="77777777" w:rsidR="00BD7ED2" w:rsidRDefault="00000000">
            <w:r>
              <w:rPr>
                <w:b/>
              </w:rPr>
              <w:t>test_governing_operator_v027.py</w:t>
            </w:r>
          </w:p>
        </w:tc>
        <w:tc>
          <w:tcPr>
            <w:tcW w:w="850" w:type="dxa"/>
          </w:tcPr>
          <w:p w14:paraId="4E8AA838" w14:textId="77777777" w:rsidR="00BD7ED2" w:rsidRDefault="00000000">
            <w:r>
              <w:t>12</w:t>
            </w:r>
          </w:p>
        </w:tc>
        <w:tc>
          <w:tcPr>
            <w:tcW w:w="1400" w:type="dxa"/>
          </w:tcPr>
          <w:p w14:paraId="3864595D" w14:textId="77777777" w:rsidR="00BD7ED2" w:rsidRDefault="00000000">
            <w:r>
              <w:t>9</w:t>
            </w:r>
          </w:p>
        </w:tc>
        <w:tc>
          <w:tcPr>
            <w:tcW w:w="1350" w:type="dxa"/>
          </w:tcPr>
          <w:p w14:paraId="7CC529A3" w14:textId="77777777" w:rsidR="00BD7ED2" w:rsidRDefault="00000000">
            <w:r>
              <w:t>canonical</w:t>
            </w:r>
          </w:p>
        </w:tc>
        <w:tc>
          <w:tcPr>
            <w:tcW w:w="2048" w:type="dxa"/>
          </w:tcPr>
          <w:p w14:paraId="32DB3EC9" w14:textId="77777777" w:rsidR="00BD7ED2" w:rsidRDefault="00000000">
            <w:r>
              <w:t>—</w:t>
            </w:r>
          </w:p>
        </w:tc>
      </w:tr>
      <w:tr w:rsidR="00BD7ED2" w14:paraId="35E6BB7C" w14:textId="77777777">
        <w:trPr>
          <w:cantSplit/>
          <w:jc w:val="center"/>
        </w:trPr>
        <w:tc>
          <w:tcPr>
            <w:tcW w:w="4000" w:type="dxa"/>
          </w:tcPr>
          <w:p w14:paraId="68A8C266" w14:textId="77777777" w:rsidR="00BD7ED2" w:rsidRDefault="00000000">
            <w:r>
              <w:rPr>
                <w:b/>
              </w:rPr>
              <w:t>test_graph_composition_sufficiency_v039.py</w:t>
            </w:r>
          </w:p>
        </w:tc>
        <w:tc>
          <w:tcPr>
            <w:tcW w:w="850" w:type="dxa"/>
          </w:tcPr>
          <w:p w14:paraId="2D36C475" w14:textId="77777777" w:rsidR="00BD7ED2" w:rsidRDefault="00000000">
            <w:r>
              <w:t>7</w:t>
            </w:r>
          </w:p>
        </w:tc>
        <w:tc>
          <w:tcPr>
            <w:tcW w:w="1400" w:type="dxa"/>
          </w:tcPr>
          <w:p w14:paraId="291B8A95" w14:textId="77777777" w:rsidR="00BD7ED2" w:rsidRDefault="00000000">
            <w:r>
              <w:t>8</w:t>
            </w:r>
          </w:p>
        </w:tc>
        <w:tc>
          <w:tcPr>
            <w:tcW w:w="1350" w:type="dxa"/>
          </w:tcPr>
          <w:p w14:paraId="20A033F2" w14:textId="77777777" w:rsidR="00BD7ED2" w:rsidRDefault="00000000">
            <w:r>
              <w:t>canonical</w:t>
            </w:r>
          </w:p>
        </w:tc>
        <w:tc>
          <w:tcPr>
            <w:tcW w:w="2048" w:type="dxa"/>
          </w:tcPr>
          <w:p w14:paraId="3CF59F22" w14:textId="77777777" w:rsidR="00BD7ED2" w:rsidRDefault="00000000">
            <w:r>
              <w:t>—</w:t>
            </w:r>
          </w:p>
        </w:tc>
      </w:tr>
      <w:tr w:rsidR="00BD7ED2" w14:paraId="7722E748" w14:textId="77777777">
        <w:trPr>
          <w:cantSplit/>
          <w:jc w:val="center"/>
        </w:trPr>
        <w:tc>
          <w:tcPr>
            <w:tcW w:w="4000" w:type="dxa"/>
          </w:tcPr>
          <w:p w14:paraId="6FB35F9B" w14:textId="77777777" w:rsidR="00BD7ED2" w:rsidRDefault="00000000">
            <w:r>
              <w:rPr>
                <w:b/>
              </w:rPr>
              <w:t>test_graph_construction_v026.py</w:t>
            </w:r>
          </w:p>
        </w:tc>
        <w:tc>
          <w:tcPr>
            <w:tcW w:w="850" w:type="dxa"/>
          </w:tcPr>
          <w:p w14:paraId="4F67BC29" w14:textId="77777777" w:rsidR="00BD7ED2" w:rsidRDefault="00000000">
            <w:r>
              <w:t>10</w:t>
            </w:r>
          </w:p>
        </w:tc>
        <w:tc>
          <w:tcPr>
            <w:tcW w:w="1400" w:type="dxa"/>
          </w:tcPr>
          <w:p w14:paraId="59AA5EAA" w14:textId="77777777" w:rsidR="00BD7ED2" w:rsidRDefault="00000000">
            <w:r>
              <w:t>8, 9</w:t>
            </w:r>
          </w:p>
        </w:tc>
        <w:tc>
          <w:tcPr>
            <w:tcW w:w="1350" w:type="dxa"/>
          </w:tcPr>
          <w:p w14:paraId="77FE7D91" w14:textId="77777777" w:rsidR="00BD7ED2" w:rsidRDefault="00000000">
            <w:r>
              <w:t>canonical</w:t>
            </w:r>
          </w:p>
        </w:tc>
        <w:tc>
          <w:tcPr>
            <w:tcW w:w="2048" w:type="dxa"/>
          </w:tcPr>
          <w:p w14:paraId="79240D65" w14:textId="77777777" w:rsidR="00BD7ED2" w:rsidRDefault="00000000">
            <w:r>
              <w:t>9.8</w:t>
            </w:r>
          </w:p>
        </w:tc>
      </w:tr>
      <w:tr w:rsidR="00BD7ED2" w14:paraId="3E36C35D" w14:textId="77777777">
        <w:trPr>
          <w:cantSplit/>
          <w:jc w:val="center"/>
        </w:trPr>
        <w:tc>
          <w:tcPr>
            <w:tcW w:w="4000" w:type="dxa"/>
          </w:tcPr>
          <w:p w14:paraId="110F9E49" w14:textId="77777777" w:rsidR="00BD7ED2" w:rsidRDefault="00000000">
            <w:r>
              <w:rPr>
                <w:b/>
              </w:rPr>
              <w:t>test_graph_uncertainty_integrity_v057.py</w:t>
            </w:r>
          </w:p>
        </w:tc>
        <w:tc>
          <w:tcPr>
            <w:tcW w:w="850" w:type="dxa"/>
          </w:tcPr>
          <w:p w14:paraId="1F380401" w14:textId="77777777" w:rsidR="00BD7ED2" w:rsidRDefault="00000000">
            <w:r>
              <w:t>7</w:t>
            </w:r>
          </w:p>
        </w:tc>
        <w:tc>
          <w:tcPr>
            <w:tcW w:w="1400" w:type="dxa"/>
          </w:tcPr>
          <w:p w14:paraId="42FE57A8" w14:textId="77777777" w:rsidR="00BD7ED2" w:rsidRDefault="00000000">
            <w:r>
              <w:t>8, 9</w:t>
            </w:r>
          </w:p>
        </w:tc>
        <w:tc>
          <w:tcPr>
            <w:tcW w:w="1350" w:type="dxa"/>
          </w:tcPr>
          <w:p w14:paraId="327591D6" w14:textId="77777777" w:rsidR="00BD7ED2" w:rsidRDefault="00000000">
            <w:r>
              <w:t>canonical</w:t>
            </w:r>
          </w:p>
        </w:tc>
        <w:tc>
          <w:tcPr>
            <w:tcW w:w="2048" w:type="dxa"/>
          </w:tcPr>
          <w:p w14:paraId="6368955C" w14:textId="77777777" w:rsidR="00BD7ED2" w:rsidRDefault="00000000">
            <w:r>
              <w:t>9.8, 14.10</w:t>
            </w:r>
          </w:p>
        </w:tc>
      </w:tr>
      <w:tr w:rsidR="00BD7ED2" w14:paraId="5478A0EF" w14:textId="77777777">
        <w:trPr>
          <w:cantSplit/>
          <w:jc w:val="center"/>
        </w:trPr>
        <w:tc>
          <w:tcPr>
            <w:tcW w:w="4000" w:type="dxa"/>
          </w:tcPr>
          <w:p w14:paraId="55F19190" w14:textId="77777777" w:rsidR="00BD7ED2" w:rsidRDefault="00000000">
            <w:r>
              <w:rPr>
                <w:b/>
              </w:rPr>
              <w:t>test_integrated_canonical_cycle_v041.py</w:t>
            </w:r>
          </w:p>
        </w:tc>
        <w:tc>
          <w:tcPr>
            <w:tcW w:w="850" w:type="dxa"/>
          </w:tcPr>
          <w:p w14:paraId="2F6A25CB" w14:textId="77777777" w:rsidR="00BD7ED2" w:rsidRDefault="00000000">
            <w:r>
              <w:t>8</w:t>
            </w:r>
          </w:p>
        </w:tc>
        <w:tc>
          <w:tcPr>
            <w:tcW w:w="1400" w:type="dxa"/>
          </w:tcPr>
          <w:p w14:paraId="1638A67A" w14:textId="77777777" w:rsidR="00BD7ED2" w:rsidRDefault="00000000">
            <w:r>
              <w:t>5, 8, 9, 10, 11</w:t>
            </w:r>
          </w:p>
        </w:tc>
        <w:tc>
          <w:tcPr>
            <w:tcW w:w="1350" w:type="dxa"/>
          </w:tcPr>
          <w:p w14:paraId="165765F9" w14:textId="77777777" w:rsidR="00BD7ED2" w:rsidRDefault="00000000">
            <w:r>
              <w:t>canonical</w:t>
            </w:r>
          </w:p>
        </w:tc>
        <w:tc>
          <w:tcPr>
            <w:tcW w:w="2048" w:type="dxa"/>
          </w:tcPr>
          <w:p w14:paraId="31EFB828" w14:textId="77777777" w:rsidR="00BD7ED2" w:rsidRDefault="00000000">
            <w:r>
              <w:t>—</w:t>
            </w:r>
          </w:p>
        </w:tc>
      </w:tr>
      <w:tr w:rsidR="00BD7ED2" w14:paraId="4594B1A6" w14:textId="77777777">
        <w:trPr>
          <w:cantSplit/>
          <w:jc w:val="center"/>
        </w:trPr>
        <w:tc>
          <w:tcPr>
            <w:tcW w:w="4000" w:type="dxa"/>
          </w:tcPr>
          <w:p w14:paraId="32C2D8D3" w14:textId="77777777" w:rsidR="00BD7ED2" w:rsidRDefault="00000000">
            <w:r>
              <w:rPr>
                <w:b/>
              </w:rPr>
              <w:t>test_integrated_cycle_lifecycle_integrity_v069.py</w:t>
            </w:r>
          </w:p>
        </w:tc>
        <w:tc>
          <w:tcPr>
            <w:tcW w:w="850" w:type="dxa"/>
          </w:tcPr>
          <w:p w14:paraId="7804F4FC" w14:textId="77777777" w:rsidR="00BD7ED2" w:rsidRDefault="00000000">
            <w:r>
              <w:t>8</w:t>
            </w:r>
          </w:p>
        </w:tc>
        <w:tc>
          <w:tcPr>
            <w:tcW w:w="1400" w:type="dxa"/>
          </w:tcPr>
          <w:p w14:paraId="71375BAF" w14:textId="77777777" w:rsidR="00BD7ED2" w:rsidRDefault="00000000">
            <w:r>
              <w:t>9</w:t>
            </w:r>
          </w:p>
        </w:tc>
        <w:tc>
          <w:tcPr>
            <w:tcW w:w="1350" w:type="dxa"/>
          </w:tcPr>
          <w:p w14:paraId="73C5373E" w14:textId="77777777" w:rsidR="00BD7ED2" w:rsidRDefault="00000000">
            <w:r>
              <w:t>canonical</w:t>
            </w:r>
          </w:p>
        </w:tc>
        <w:tc>
          <w:tcPr>
            <w:tcW w:w="2048" w:type="dxa"/>
          </w:tcPr>
          <w:p w14:paraId="6FE52A4D" w14:textId="77777777" w:rsidR="00BD7ED2" w:rsidRDefault="00000000">
            <w:r>
              <w:t>9.12, 14.10</w:t>
            </w:r>
          </w:p>
        </w:tc>
      </w:tr>
      <w:tr w:rsidR="00BD7ED2" w14:paraId="625514F1" w14:textId="77777777">
        <w:trPr>
          <w:cantSplit/>
          <w:jc w:val="center"/>
        </w:trPr>
        <w:tc>
          <w:tcPr>
            <w:tcW w:w="4000" w:type="dxa"/>
          </w:tcPr>
          <w:p w14:paraId="747019DF" w14:textId="77777777" w:rsidR="00BD7ED2" w:rsidRDefault="00000000">
            <w:r>
              <w:rPr>
                <w:b/>
              </w:rPr>
              <w:lastRenderedPageBreak/>
              <w:t>test_joint_feasibility.py</w:t>
            </w:r>
          </w:p>
        </w:tc>
        <w:tc>
          <w:tcPr>
            <w:tcW w:w="850" w:type="dxa"/>
          </w:tcPr>
          <w:p w14:paraId="0B9D87C9" w14:textId="77777777" w:rsidR="00BD7ED2" w:rsidRDefault="00000000">
            <w:r>
              <w:t>4</w:t>
            </w:r>
          </w:p>
        </w:tc>
        <w:tc>
          <w:tcPr>
            <w:tcW w:w="1400" w:type="dxa"/>
          </w:tcPr>
          <w:p w14:paraId="356EE297" w14:textId="77777777" w:rsidR="00BD7ED2" w:rsidRDefault="00000000">
            <w:r>
              <w:t>9, 11</w:t>
            </w:r>
          </w:p>
        </w:tc>
        <w:tc>
          <w:tcPr>
            <w:tcW w:w="1350" w:type="dxa"/>
          </w:tcPr>
          <w:p w14:paraId="79F79A03" w14:textId="77777777" w:rsidR="00BD7ED2" w:rsidRDefault="00000000">
            <w:r>
              <w:t>canonical</w:t>
            </w:r>
          </w:p>
        </w:tc>
        <w:tc>
          <w:tcPr>
            <w:tcW w:w="2048" w:type="dxa"/>
          </w:tcPr>
          <w:p w14:paraId="2ADC5928" w14:textId="77777777" w:rsidR="00BD7ED2" w:rsidRDefault="00000000">
            <w:r>
              <w:t>—</w:t>
            </w:r>
          </w:p>
        </w:tc>
      </w:tr>
      <w:tr w:rsidR="00BD7ED2" w14:paraId="083C4474" w14:textId="77777777">
        <w:trPr>
          <w:cantSplit/>
          <w:jc w:val="center"/>
        </w:trPr>
        <w:tc>
          <w:tcPr>
            <w:tcW w:w="4000" w:type="dxa"/>
          </w:tcPr>
          <w:p w14:paraId="75115157" w14:textId="77777777" w:rsidR="00BD7ED2" w:rsidRDefault="00000000">
            <w:r>
              <w:rPr>
                <w:b/>
              </w:rPr>
              <w:t>test_layer1_actual_state_boundary_v040.py</w:t>
            </w:r>
          </w:p>
        </w:tc>
        <w:tc>
          <w:tcPr>
            <w:tcW w:w="850" w:type="dxa"/>
          </w:tcPr>
          <w:p w14:paraId="346A771C" w14:textId="77777777" w:rsidR="00BD7ED2" w:rsidRDefault="00000000">
            <w:r>
              <w:t>10</w:t>
            </w:r>
          </w:p>
        </w:tc>
        <w:tc>
          <w:tcPr>
            <w:tcW w:w="1400" w:type="dxa"/>
          </w:tcPr>
          <w:p w14:paraId="7368346D" w14:textId="77777777" w:rsidR="00BD7ED2" w:rsidRDefault="00000000">
            <w:r>
              <w:t>1, 5, 10, 11</w:t>
            </w:r>
          </w:p>
        </w:tc>
        <w:tc>
          <w:tcPr>
            <w:tcW w:w="1350" w:type="dxa"/>
          </w:tcPr>
          <w:p w14:paraId="7FB02FD5" w14:textId="77777777" w:rsidR="00BD7ED2" w:rsidRDefault="00000000">
            <w:r>
              <w:t>canonical</w:t>
            </w:r>
          </w:p>
        </w:tc>
        <w:tc>
          <w:tcPr>
            <w:tcW w:w="2048" w:type="dxa"/>
          </w:tcPr>
          <w:p w14:paraId="2527F059" w14:textId="77777777" w:rsidR="00BD7ED2" w:rsidRDefault="00000000">
            <w:r>
              <w:t>5.1, 10.10</w:t>
            </w:r>
          </w:p>
        </w:tc>
      </w:tr>
      <w:tr w:rsidR="00BD7ED2" w14:paraId="2ABA7365" w14:textId="77777777">
        <w:trPr>
          <w:cantSplit/>
          <w:jc w:val="center"/>
        </w:trPr>
        <w:tc>
          <w:tcPr>
            <w:tcW w:w="4000" w:type="dxa"/>
          </w:tcPr>
          <w:p w14:paraId="0B1AB983" w14:textId="77777777" w:rsidR="00BD7ED2" w:rsidRDefault="00000000">
            <w:r>
              <w:rPr>
                <w:b/>
              </w:rPr>
              <w:t>test_layer1_transition_handoff_v033.py</w:t>
            </w:r>
          </w:p>
        </w:tc>
        <w:tc>
          <w:tcPr>
            <w:tcW w:w="850" w:type="dxa"/>
          </w:tcPr>
          <w:p w14:paraId="1B4B7FE1" w14:textId="77777777" w:rsidR="00BD7ED2" w:rsidRDefault="00000000">
            <w:r>
              <w:t>8</w:t>
            </w:r>
          </w:p>
        </w:tc>
        <w:tc>
          <w:tcPr>
            <w:tcW w:w="1400" w:type="dxa"/>
          </w:tcPr>
          <w:p w14:paraId="3A759170" w14:textId="77777777" w:rsidR="00BD7ED2" w:rsidRDefault="00000000">
            <w:r>
              <w:t>1, 9, 11</w:t>
            </w:r>
          </w:p>
        </w:tc>
        <w:tc>
          <w:tcPr>
            <w:tcW w:w="1350" w:type="dxa"/>
          </w:tcPr>
          <w:p w14:paraId="4B594017" w14:textId="77777777" w:rsidR="00BD7ED2" w:rsidRDefault="00000000">
            <w:r>
              <w:t>canonical</w:t>
            </w:r>
          </w:p>
        </w:tc>
        <w:tc>
          <w:tcPr>
            <w:tcW w:w="2048" w:type="dxa"/>
          </w:tcPr>
          <w:p w14:paraId="39FC9A5B" w14:textId="77777777" w:rsidR="00BD7ED2" w:rsidRDefault="00000000">
            <w:r>
              <w:t>11.10</w:t>
            </w:r>
          </w:p>
        </w:tc>
      </w:tr>
      <w:tr w:rsidR="00BD7ED2" w14:paraId="107DC5FA" w14:textId="77777777">
        <w:trPr>
          <w:cantSplit/>
          <w:jc w:val="center"/>
        </w:trPr>
        <w:tc>
          <w:tcPr>
            <w:tcW w:w="4000" w:type="dxa"/>
          </w:tcPr>
          <w:p w14:paraId="4DE9B777" w14:textId="77777777" w:rsidR="00BD7ED2" w:rsidRDefault="00000000">
            <w:r>
              <w:rPr>
                <w:b/>
              </w:rPr>
              <w:t>test_memory_conditioned_sequence_v045.py</w:t>
            </w:r>
          </w:p>
        </w:tc>
        <w:tc>
          <w:tcPr>
            <w:tcW w:w="850" w:type="dxa"/>
          </w:tcPr>
          <w:p w14:paraId="1A303EE7" w14:textId="77777777" w:rsidR="00BD7ED2" w:rsidRDefault="00000000">
            <w:r>
              <w:t>9</w:t>
            </w:r>
          </w:p>
        </w:tc>
        <w:tc>
          <w:tcPr>
            <w:tcW w:w="1400" w:type="dxa"/>
          </w:tcPr>
          <w:p w14:paraId="47E9E242" w14:textId="77777777" w:rsidR="00BD7ED2" w:rsidRDefault="00000000">
            <w:r>
              <w:t>5, 6, 8, 9, 10, 11</w:t>
            </w:r>
          </w:p>
        </w:tc>
        <w:tc>
          <w:tcPr>
            <w:tcW w:w="1350" w:type="dxa"/>
          </w:tcPr>
          <w:p w14:paraId="7299DC9C" w14:textId="77777777" w:rsidR="00BD7ED2" w:rsidRDefault="00000000">
            <w:r>
              <w:t>canonical</w:t>
            </w:r>
          </w:p>
        </w:tc>
        <w:tc>
          <w:tcPr>
            <w:tcW w:w="2048" w:type="dxa"/>
          </w:tcPr>
          <w:p w14:paraId="13B13653" w14:textId="77777777" w:rsidR="00BD7ED2" w:rsidRDefault="00000000">
            <w:r>
              <w:t>10.5</w:t>
            </w:r>
          </w:p>
        </w:tc>
      </w:tr>
      <w:tr w:rsidR="00BD7ED2" w14:paraId="3CC649ED" w14:textId="77777777">
        <w:trPr>
          <w:cantSplit/>
          <w:jc w:val="center"/>
        </w:trPr>
        <w:tc>
          <w:tcPr>
            <w:tcW w:w="4000" w:type="dxa"/>
          </w:tcPr>
          <w:p w14:paraId="4420C7A9" w14:textId="77777777" w:rsidR="00BD7ED2" w:rsidRDefault="00000000">
            <w:r>
              <w:rPr>
                <w:b/>
              </w:rPr>
              <w:t>test_memory_retrieval_boundary_v043.py</w:t>
            </w:r>
          </w:p>
        </w:tc>
        <w:tc>
          <w:tcPr>
            <w:tcW w:w="850" w:type="dxa"/>
          </w:tcPr>
          <w:p w14:paraId="38986EF1" w14:textId="77777777" w:rsidR="00BD7ED2" w:rsidRDefault="00000000">
            <w:r>
              <w:t>10</w:t>
            </w:r>
          </w:p>
        </w:tc>
        <w:tc>
          <w:tcPr>
            <w:tcW w:w="1400" w:type="dxa"/>
          </w:tcPr>
          <w:p w14:paraId="4AE4F781" w14:textId="77777777" w:rsidR="00BD7ED2" w:rsidRDefault="00000000">
            <w:r>
              <w:t>5, 6, 8, 9</w:t>
            </w:r>
          </w:p>
        </w:tc>
        <w:tc>
          <w:tcPr>
            <w:tcW w:w="1350" w:type="dxa"/>
          </w:tcPr>
          <w:p w14:paraId="4CF7F58A" w14:textId="77777777" w:rsidR="00BD7ED2" w:rsidRDefault="00000000">
            <w:r>
              <w:t>canonical</w:t>
            </w:r>
          </w:p>
        </w:tc>
        <w:tc>
          <w:tcPr>
            <w:tcW w:w="2048" w:type="dxa"/>
          </w:tcPr>
          <w:p w14:paraId="5F939BA1" w14:textId="77777777" w:rsidR="00BD7ED2" w:rsidRDefault="00000000">
            <w:r>
              <w:t>9.5, 10.10</w:t>
            </w:r>
          </w:p>
        </w:tc>
      </w:tr>
      <w:tr w:rsidR="00BD7ED2" w14:paraId="180E72B0" w14:textId="77777777">
        <w:trPr>
          <w:cantSplit/>
          <w:jc w:val="center"/>
        </w:trPr>
        <w:tc>
          <w:tcPr>
            <w:tcW w:w="4000" w:type="dxa"/>
          </w:tcPr>
          <w:p w14:paraId="1E0EEC28" w14:textId="77777777" w:rsidR="00BD7ED2" w:rsidRDefault="00000000">
            <w:r>
              <w:rPr>
                <w:b/>
              </w:rPr>
              <w:t>test_mission_structural_required_v049.py</w:t>
            </w:r>
          </w:p>
        </w:tc>
        <w:tc>
          <w:tcPr>
            <w:tcW w:w="850" w:type="dxa"/>
          </w:tcPr>
          <w:p w14:paraId="3D8672F4" w14:textId="77777777" w:rsidR="00BD7ED2" w:rsidRDefault="00000000">
            <w:r>
              <w:t>9</w:t>
            </w:r>
          </w:p>
        </w:tc>
        <w:tc>
          <w:tcPr>
            <w:tcW w:w="1400" w:type="dxa"/>
          </w:tcPr>
          <w:p w14:paraId="69F4CBDC" w14:textId="77777777" w:rsidR="00BD7ED2" w:rsidRDefault="00000000">
            <w:r>
              <w:t>8, 9</w:t>
            </w:r>
          </w:p>
        </w:tc>
        <w:tc>
          <w:tcPr>
            <w:tcW w:w="1350" w:type="dxa"/>
          </w:tcPr>
          <w:p w14:paraId="6F3DB33A" w14:textId="77777777" w:rsidR="00BD7ED2" w:rsidRDefault="00000000">
            <w:r>
              <w:t>canonical</w:t>
            </w:r>
          </w:p>
        </w:tc>
        <w:tc>
          <w:tcPr>
            <w:tcW w:w="2048" w:type="dxa"/>
          </w:tcPr>
          <w:p w14:paraId="2D119F06" w14:textId="77777777" w:rsidR="00BD7ED2" w:rsidRDefault="00000000">
            <w:r>
              <w:t>—</w:t>
            </w:r>
          </w:p>
        </w:tc>
      </w:tr>
      <w:tr w:rsidR="00BD7ED2" w14:paraId="10EB9245" w14:textId="77777777">
        <w:trPr>
          <w:cantSplit/>
          <w:jc w:val="center"/>
        </w:trPr>
        <w:tc>
          <w:tcPr>
            <w:tcW w:w="4000" w:type="dxa"/>
          </w:tcPr>
          <w:p w14:paraId="7D5284AE" w14:textId="77777777" w:rsidR="00BD7ED2" w:rsidRDefault="00000000">
            <w:r>
              <w:rPr>
                <w:b/>
              </w:rPr>
              <w:t>test_mixed_dependency_requirements_v017.py</w:t>
            </w:r>
          </w:p>
        </w:tc>
        <w:tc>
          <w:tcPr>
            <w:tcW w:w="850" w:type="dxa"/>
          </w:tcPr>
          <w:p w14:paraId="61B8F0A2" w14:textId="77777777" w:rsidR="00BD7ED2" w:rsidRDefault="00000000">
            <w:r>
              <w:t>8</w:t>
            </w:r>
          </w:p>
        </w:tc>
        <w:tc>
          <w:tcPr>
            <w:tcW w:w="1400" w:type="dxa"/>
          </w:tcPr>
          <w:p w14:paraId="0EF46693" w14:textId="77777777" w:rsidR="00BD7ED2" w:rsidRDefault="00000000">
            <w:r>
              <w:t>15</w:t>
            </w:r>
          </w:p>
        </w:tc>
        <w:tc>
          <w:tcPr>
            <w:tcW w:w="1350" w:type="dxa"/>
          </w:tcPr>
          <w:p w14:paraId="510FC235" w14:textId="77777777" w:rsidR="00BD7ED2" w:rsidRDefault="00000000">
            <w:r>
              <w:t>legacy</w:t>
            </w:r>
          </w:p>
        </w:tc>
        <w:tc>
          <w:tcPr>
            <w:tcW w:w="2048" w:type="dxa"/>
          </w:tcPr>
          <w:p w14:paraId="649A5CEB" w14:textId="77777777" w:rsidR="00BD7ED2" w:rsidRDefault="00000000">
            <w:r>
              <w:t>—</w:t>
            </w:r>
          </w:p>
        </w:tc>
      </w:tr>
      <w:tr w:rsidR="00BD7ED2" w14:paraId="45AC57AF" w14:textId="77777777">
        <w:trPr>
          <w:cantSplit/>
          <w:jc w:val="center"/>
        </w:trPr>
        <w:tc>
          <w:tcPr>
            <w:tcW w:w="4000" w:type="dxa"/>
          </w:tcPr>
          <w:p w14:paraId="38570DF3" w14:textId="77777777" w:rsidR="00BD7ED2" w:rsidRDefault="00000000">
            <w:r>
              <w:rPr>
                <w:b/>
              </w:rPr>
              <w:t>test_mode_aware_epsilon_license_v037.py</w:t>
            </w:r>
          </w:p>
        </w:tc>
        <w:tc>
          <w:tcPr>
            <w:tcW w:w="850" w:type="dxa"/>
          </w:tcPr>
          <w:p w14:paraId="7EBEF58C" w14:textId="77777777" w:rsidR="00BD7ED2" w:rsidRDefault="00000000">
            <w:r>
              <w:t>5</w:t>
            </w:r>
          </w:p>
        </w:tc>
        <w:tc>
          <w:tcPr>
            <w:tcW w:w="1400" w:type="dxa"/>
          </w:tcPr>
          <w:p w14:paraId="7EDEE6A1" w14:textId="77777777" w:rsidR="00BD7ED2" w:rsidRDefault="00000000">
            <w:r>
              <w:t>1, 5, 8, 9, 11</w:t>
            </w:r>
          </w:p>
        </w:tc>
        <w:tc>
          <w:tcPr>
            <w:tcW w:w="1350" w:type="dxa"/>
          </w:tcPr>
          <w:p w14:paraId="4842A88C" w14:textId="77777777" w:rsidR="00BD7ED2" w:rsidRDefault="00000000">
            <w:r>
              <w:t>canonical</w:t>
            </w:r>
          </w:p>
        </w:tc>
        <w:tc>
          <w:tcPr>
            <w:tcW w:w="2048" w:type="dxa"/>
          </w:tcPr>
          <w:p w14:paraId="4048D8A7" w14:textId="77777777" w:rsidR="00BD7ED2" w:rsidRDefault="00000000">
            <w:r>
              <w:t>1.6, 1.8, 14.10</w:t>
            </w:r>
          </w:p>
        </w:tc>
      </w:tr>
      <w:tr w:rsidR="00BD7ED2" w14:paraId="4B370B3E" w14:textId="77777777">
        <w:trPr>
          <w:cantSplit/>
          <w:jc w:val="center"/>
        </w:trPr>
        <w:tc>
          <w:tcPr>
            <w:tcW w:w="4000" w:type="dxa"/>
          </w:tcPr>
          <w:p w14:paraId="7FACA651" w14:textId="77777777" w:rsidR="00BD7ED2" w:rsidRDefault="00000000">
            <w:r>
              <w:rPr>
                <w:b/>
              </w:rPr>
              <w:t>test_multicycle_sequence_v042.py</w:t>
            </w:r>
          </w:p>
        </w:tc>
        <w:tc>
          <w:tcPr>
            <w:tcW w:w="850" w:type="dxa"/>
          </w:tcPr>
          <w:p w14:paraId="1D757826" w14:textId="77777777" w:rsidR="00BD7ED2" w:rsidRDefault="00000000">
            <w:r>
              <w:t>8</w:t>
            </w:r>
          </w:p>
        </w:tc>
        <w:tc>
          <w:tcPr>
            <w:tcW w:w="1400" w:type="dxa"/>
          </w:tcPr>
          <w:p w14:paraId="3E8F13E9" w14:textId="77777777" w:rsidR="00BD7ED2" w:rsidRDefault="00000000">
            <w:r>
              <w:t>5, 8, 9, 11</w:t>
            </w:r>
          </w:p>
        </w:tc>
        <w:tc>
          <w:tcPr>
            <w:tcW w:w="1350" w:type="dxa"/>
          </w:tcPr>
          <w:p w14:paraId="11FB9DC6" w14:textId="77777777" w:rsidR="00BD7ED2" w:rsidRDefault="00000000">
            <w:r>
              <w:t>canonical</w:t>
            </w:r>
          </w:p>
        </w:tc>
        <w:tc>
          <w:tcPr>
            <w:tcW w:w="2048" w:type="dxa"/>
          </w:tcPr>
          <w:p w14:paraId="7CE07D62" w14:textId="77777777" w:rsidR="00BD7ED2" w:rsidRDefault="00000000">
            <w:r>
              <w:t>9.2</w:t>
            </w:r>
          </w:p>
        </w:tc>
      </w:tr>
      <w:tr w:rsidR="00BD7ED2" w14:paraId="4DB5F868" w14:textId="77777777">
        <w:trPr>
          <w:cantSplit/>
          <w:jc w:val="center"/>
        </w:trPr>
        <w:tc>
          <w:tcPr>
            <w:tcW w:w="4000" w:type="dxa"/>
          </w:tcPr>
          <w:p w14:paraId="19B71FEB" w14:textId="77777777" w:rsidR="00BD7ED2" w:rsidRDefault="00000000">
            <w:r>
              <w:rPr>
                <w:b/>
              </w:rPr>
              <w:t>test_no_hidden_single_action_priority_v018.py</w:t>
            </w:r>
          </w:p>
        </w:tc>
        <w:tc>
          <w:tcPr>
            <w:tcW w:w="850" w:type="dxa"/>
          </w:tcPr>
          <w:p w14:paraId="21503E68" w14:textId="77777777" w:rsidR="00BD7ED2" w:rsidRDefault="00000000">
            <w:r>
              <w:t>3</w:t>
            </w:r>
          </w:p>
        </w:tc>
        <w:tc>
          <w:tcPr>
            <w:tcW w:w="1400" w:type="dxa"/>
          </w:tcPr>
          <w:p w14:paraId="1E76F2ED" w14:textId="77777777" w:rsidR="00BD7ED2" w:rsidRDefault="00000000">
            <w:r>
              <w:t>5, 9, 15</w:t>
            </w:r>
          </w:p>
        </w:tc>
        <w:tc>
          <w:tcPr>
            <w:tcW w:w="1350" w:type="dxa"/>
          </w:tcPr>
          <w:p w14:paraId="54522B17" w14:textId="77777777" w:rsidR="00BD7ED2" w:rsidRDefault="00000000">
            <w:r>
              <w:t>mixed</w:t>
            </w:r>
          </w:p>
        </w:tc>
        <w:tc>
          <w:tcPr>
            <w:tcW w:w="2048" w:type="dxa"/>
          </w:tcPr>
          <w:p w14:paraId="6F4BE5A6" w14:textId="77777777" w:rsidR="00BD7ED2" w:rsidRDefault="00000000">
            <w:r>
              <w:t>—</w:t>
            </w:r>
          </w:p>
        </w:tc>
      </w:tr>
      <w:tr w:rsidR="00BD7ED2" w14:paraId="5136EA32" w14:textId="77777777">
        <w:trPr>
          <w:cantSplit/>
          <w:jc w:val="center"/>
        </w:trPr>
        <w:tc>
          <w:tcPr>
            <w:tcW w:w="4000" w:type="dxa"/>
          </w:tcPr>
          <w:p w14:paraId="59078539" w14:textId="77777777" w:rsidR="00BD7ED2" w:rsidRDefault="00000000">
            <w:r>
              <w:rPr>
                <w:b/>
              </w:rPr>
              <w:t>test_perceived_decision_state_boundary_v056.py</w:t>
            </w:r>
          </w:p>
        </w:tc>
        <w:tc>
          <w:tcPr>
            <w:tcW w:w="850" w:type="dxa"/>
          </w:tcPr>
          <w:p w14:paraId="108EB493" w14:textId="77777777" w:rsidR="00BD7ED2" w:rsidRDefault="00000000">
            <w:r>
              <w:t>9</w:t>
            </w:r>
          </w:p>
        </w:tc>
        <w:tc>
          <w:tcPr>
            <w:tcW w:w="1400" w:type="dxa"/>
          </w:tcPr>
          <w:p w14:paraId="4DB22F36" w14:textId="77777777" w:rsidR="00BD7ED2" w:rsidRDefault="00000000">
            <w:r>
              <w:t>5, 6, 9</w:t>
            </w:r>
          </w:p>
        </w:tc>
        <w:tc>
          <w:tcPr>
            <w:tcW w:w="1350" w:type="dxa"/>
          </w:tcPr>
          <w:p w14:paraId="47CA1338" w14:textId="77777777" w:rsidR="00BD7ED2" w:rsidRDefault="00000000">
            <w:r>
              <w:t>canonical</w:t>
            </w:r>
          </w:p>
        </w:tc>
        <w:tc>
          <w:tcPr>
            <w:tcW w:w="2048" w:type="dxa"/>
          </w:tcPr>
          <w:p w14:paraId="2E5014B3" w14:textId="77777777" w:rsidR="00BD7ED2" w:rsidRDefault="00000000">
            <w:r>
              <w:t>5.3, 9.5, 10.10, 14.10</w:t>
            </w:r>
          </w:p>
        </w:tc>
      </w:tr>
      <w:tr w:rsidR="00BD7ED2" w14:paraId="7F04202D" w14:textId="77777777">
        <w:trPr>
          <w:cantSplit/>
          <w:jc w:val="center"/>
        </w:trPr>
        <w:tc>
          <w:tcPr>
            <w:tcW w:w="4000" w:type="dxa"/>
          </w:tcPr>
          <w:p w14:paraId="42C371D5" w14:textId="77777777" w:rsidR="00BD7ED2" w:rsidRDefault="00000000">
            <w:r>
              <w:rPr>
                <w:b/>
              </w:rPr>
              <w:t>test_persistent_state_capacity_authority_v051.py</w:t>
            </w:r>
          </w:p>
        </w:tc>
        <w:tc>
          <w:tcPr>
            <w:tcW w:w="850" w:type="dxa"/>
          </w:tcPr>
          <w:p w14:paraId="5EF2C0E8" w14:textId="77777777" w:rsidR="00BD7ED2" w:rsidRDefault="00000000">
            <w:r>
              <w:t>10</w:t>
            </w:r>
          </w:p>
        </w:tc>
        <w:tc>
          <w:tcPr>
            <w:tcW w:w="1400" w:type="dxa"/>
          </w:tcPr>
          <w:p w14:paraId="21DF7DE4" w14:textId="77777777" w:rsidR="00BD7ED2" w:rsidRDefault="00000000">
            <w:r>
              <w:t>5, 9, 10, 11</w:t>
            </w:r>
          </w:p>
        </w:tc>
        <w:tc>
          <w:tcPr>
            <w:tcW w:w="1350" w:type="dxa"/>
          </w:tcPr>
          <w:p w14:paraId="15ED661A" w14:textId="77777777" w:rsidR="00BD7ED2" w:rsidRDefault="00000000">
            <w:r>
              <w:t>canonical</w:t>
            </w:r>
          </w:p>
        </w:tc>
        <w:tc>
          <w:tcPr>
            <w:tcW w:w="2048" w:type="dxa"/>
          </w:tcPr>
          <w:p w14:paraId="4F72B7DB" w14:textId="77777777" w:rsidR="00BD7ED2" w:rsidRDefault="00000000">
            <w:r>
              <w:t>5.7, 10.7, 10.10</w:t>
            </w:r>
          </w:p>
        </w:tc>
      </w:tr>
      <w:tr w:rsidR="00BD7ED2" w14:paraId="4C5512A0" w14:textId="77777777">
        <w:trPr>
          <w:cantSplit/>
          <w:jc w:val="center"/>
        </w:trPr>
        <w:tc>
          <w:tcPr>
            <w:tcW w:w="4000" w:type="dxa"/>
          </w:tcPr>
          <w:p w14:paraId="5C535376" w14:textId="77777777" w:rsidR="00BD7ED2" w:rsidRDefault="00000000">
            <w:r>
              <w:rPr>
                <w:b/>
              </w:rPr>
              <w:t>test_phi_h_strict_v028.py</w:t>
            </w:r>
          </w:p>
        </w:tc>
        <w:tc>
          <w:tcPr>
            <w:tcW w:w="850" w:type="dxa"/>
          </w:tcPr>
          <w:p w14:paraId="03B5AC1D" w14:textId="77777777" w:rsidR="00BD7ED2" w:rsidRDefault="00000000">
            <w:r>
              <w:t>10</w:t>
            </w:r>
          </w:p>
        </w:tc>
        <w:tc>
          <w:tcPr>
            <w:tcW w:w="1400" w:type="dxa"/>
          </w:tcPr>
          <w:p w14:paraId="6B988AA2" w14:textId="77777777" w:rsidR="00BD7ED2" w:rsidRDefault="00000000">
            <w:r>
              <w:t>5, 9</w:t>
            </w:r>
          </w:p>
        </w:tc>
        <w:tc>
          <w:tcPr>
            <w:tcW w:w="1350" w:type="dxa"/>
          </w:tcPr>
          <w:p w14:paraId="560B483C" w14:textId="77777777" w:rsidR="00BD7ED2" w:rsidRDefault="00000000">
            <w:r>
              <w:t>canonical</w:t>
            </w:r>
          </w:p>
        </w:tc>
        <w:tc>
          <w:tcPr>
            <w:tcW w:w="2048" w:type="dxa"/>
          </w:tcPr>
          <w:p w14:paraId="09DF087B" w14:textId="77777777" w:rsidR="00BD7ED2" w:rsidRDefault="00000000">
            <w:r>
              <w:t>9.7, 10.10</w:t>
            </w:r>
          </w:p>
        </w:tc>
      </w:tr>
      <w:tr w:rsidR="00BD7ED2" w14:paraId="7FD827B3" w14:textId="77777777">
        <w:trPr>
          <w:cantSplit/>
          <w:jc w:val="center"/>
        </w:trPr>
        <w:tc>
          <w:tcPr>
            <w:tcW w:w="4000" w:type="dxa"/>
          </w:tcPr>
          <w:p w14:paraId="76B869F3" w14:textId="77777777" w:rsidR="00BD7ED2" w:rsidRDefault="00000000">
            <w:r>
              <w:rPr>
                <w:b/>
              </w:rPr>
              <w:t>test_pi_completeness_gate_v018.py</w:t>
            </w:r>
          </w:p>
        </w:tc>
        <w:tc>
          <w:tcPr>
            <w:tcW w:w="850" w:type="dxa"/>
          </w:tcPr>
          <w:p w14:paraId="1BC589B6" w14:textId="77777777" w:rsidR="00BD7ED2" w:rsidRDefault="00000000">
            <w:r>
              <w:t>6</w:t>
            </w:r>
          </w:p>
        </w:tc>
        <w:tc>
          <w:tcPr>
            <w:tcW w:w="1400" w:type="dxa"/>
          </w:tcPr>
          <w:p w14:paraId="0440DD51" w14:textId="77777777" w:rsidR="00BD7ED2" w:rsidRDefault="00000000">
            <w:r>
              <w:t>9, 15</w:t>
            </w:r>
          </w:p>
        </w:tc>
        <w:tc>
          <w:tcPr>
            <w:tcW w:w="1350" w:type="dxa"/>
          </w:tcPr>
          <w:p w14:paraId="477729DE" w14:textId="77777777" w:rsidR="00BD7ED2" w:rsidRDefault="00000000">
            <w:r>
              <w:t>mixed</w:t>
            </w:r>
          </w:p>
        </w:tc>
        <w:tc>
          <w:tcPr>
            <w:tcW w:w="2048" w:type="dxa"/>
          </w:tcPr>
          <w:p w14:paraId="418E0164" w14:textId="77777777" w:rsidR="00BD7ED2" w:rsidRDefault="00000000">
            <w:r>
              <w:t>—</w:t>
            </w:r>
          </w:p>
        </w:tc>
      </w:tr>
      <w:tr w:rsidR="00BD7ED2" w14:paraId="2216D721" w14:textId="77777777">
        <w:trPr>
          <w:cantSplit/>
          <w:jc w:val="center"/>
        </w:trPr>
        <w:tc>
          <w:tcPr>
            <w:tcW w:w="4000" w:type="dxa"/>
          </w:tcPr>
          <w:p w14:paraId="2277FE15" w14:textId="77777777" w:rsidR="00BD7ED2" w:rsidRDefault="00000000">
            <w:r>
              <w:rPr>
                <w:b/>
              </w:rPr>
              <w:t>test_pi_construction_v025.py</w:t>
            </w:r>
          </w:p>
        </w:tc>
        <w:tc>
          <w:tcPr>
            <w:tcW w:w="850" w:type="dxa"/>
          </w:tcPr>
          <w:p w14:paraId="705B2F70" w14:textId="77777777" w:rsidR="00BD7ED2" w:rsidRDefault="00000000">
            <w:r>
              <w:t>7</w:t>
            </w:r>
          </w:p>
        </w:tc>
        <w:tc>
          <w:tcPr>
            <w:tcW w:w="1400" w:type="dxa"/>
          </w:tcPr>
          <w:p w14:paraId="7537C449" w14:textId="77777777" w:rsidR="00BD7ED2" w:rsidRDefault="00000000">
            <w:r>
              <w:t>9</w:t>
            </w:r>
          </w:p>
        </w:tc>
        <w:tc>
          <w:tcPr>
            <w:tcW w:w="1350" w:type="dxa"/>
          </w:tcPr>
          <w:p w14:paraId="7772143C" w14:textId="77777777" w:rsidR="00BD7ED2" w:rsidRDefault="00000000">
            <w:r>
              <w:t>canonical</w:t>
            </w:r>
          </w:p>
        </w:tc>
        <w:tc>
          <w:tcPr>
            <w:tcW w:w="2048" w:type="dxa"/>
          </w:tcPr>
          <w:p w14:paraId="6E7F3B67" w14:textId="77777777" w:rsidR="00BD7ED2" w:rsidRDefault="00000000">
            <w:r>
              <w:t>—</w:t>
            </w:r>
          </w:p>
        </w:tc>
      </w:tr>
      <w:tr w:rsidR="00BD7ED2" w14:paraId="25D6293C" w14:textId="77777777">
        <w:trPr>
          <w:cantSplit/>
          <w:jc w:val="center"/>
        </w:trPr>
        <w:tc>
          <w:tcPr>
            <w:tcW w:w="4000" w:type="dxa"/>
          </w:tcPr>
          <w:p w14:paraId="6147D870" w14:textId="77777777" w:rsidR="00BD7ED2" w:rsidRDefault="00000000">
            <w:r>
              <w:rPr>
                <w:b/>
              </w:rPr>
              <w:t>test_policy_set_selection.py</w:t>
            </w:r>
          </w:p>
        </w:tc>
        <w:tc>
          <w:tcPr>
            <w:tcW w:w="850" w:type="dxa"/>
          </w:tcPr>
          <w:p w14:paraId="1C473D85" w14:textId="77777777" w:rsidR="00BD7ED2" w:rsidRDefault="00000000">
            <w:r>
              <w:t>3</w:t>
            </w:r>
          </w:p>
        </w:tc>
        <w:tc>
          <w:tcPr>
            <w:tcW w:w="1400" w:type="dxa"/>
          </w:tcPr>
          <w:p w14:paraId="740FE251" w14:textId="77777777" w:rsidR="00BD7ED2" w:rsidRDefault="00000000">
            <w:r>
              <w:t>15</w:t>
            </w:r>
          </w:p>
        </w:tc>
        <w:tc>
          <w:tcPr>
            <w:tcW w:w="1350" w:type="dxa"/>
          </w:tcPr>
          <w:p w14:paraId="206A36D0" w14:textId="77777777" w:rsidR="00BD7ED2" w:rsidRDefault="00000000">
            <w:r>
              <w:t>legacy</w:t>
            </w:r>
          </w:p>
        </w:tc>
        <w:tc>
          <w:tcPr>
            <w:tcW w:w="2048" w:type="dxa"/>
          </w:tcPr>
          <w:p w14:paraId="25C586EE" w14:textId="77777777" w:rsidR="00BD7ED2" w:rsidRDefault="00000000">
            <w:r>
              <w:t>—</w:t>
            </w:r>
          </w:p>
        </w:tc>
      </w:tr>
      <w:tr w:rsidR="00BD7ED2" w14:paraId="37CEAF14" w14:textId="77777777">
        <w:trPr>
          <w:cantSplit/>
          <w:jc w:val="center"/>
        </w:trPr>
        <w:tc>
          <w:tcPr>
            <w:tcW w:w="4000" w:type="dxa"/>
          </w:tcPr>
          <w:p w14:paraId="23F8B54C" w14:textId="77777777" w:rsidR="00BD7ED2" w:rsidRDefault="00000000">
            <w:r>
              <w:rPr>
                <w:b/>
              </w:rPr>
              <w:t>test_post_execution_bookkeeping_v038.py</w:t>
            </w:r>
          </w:p>
        </w:tc>
        <w:tc>
          <w:tcPr>
            <w:tcW w:w="850" w:type="dxa"/>
          </w:tcPr>
          <w:p w14:paraId="174FD790" w14:textId="77777777" w:rsidR="00BD7ED2" w:rsidRDefault="00000000">
            <w:r>
              <w:t>8</w:t>
            </w:r>
          </w:p>
        </w:tc>
        <w:tc>
          <w:tcPr>
            <w:tcW w:w="1400" w:type="dxa"/>
          </w:tcPr>
          <w:p w14:paraId="6D0D7691" w14:textId="77777777" w:rsidR="00BD7ED2" w:rsidRDefault="00000000">
            <w:r>
              <w:t>1, 11</w:t>
            </w:r>
          </w:p>
        </w:tc>
        <w:tc>
          <w:tcPr>
            <w:tcW w:w="1350" w:type="dxa"/>
          </w:tcPr>
          <w:p w14:paraId="388A8EEA" w14:textId="77777777" w:rsidR="00BD7ED2" w:rsidRDefault="00000000">
            <w:r>
              <w:t>mixed</w:t>
            </w:r>
          </w:p>
        </w:tc>
        <w:tc>
          <w:tcPr>
            <w:tcW w:w="2048" w:type="dxa"/>
          </w:tcPr>
          <w:p w14:paraId="3699729D" w14:textId="77777777" w:rsidR="00BD7ED2" w:rsidRDefault="00000000">
            <w:r>
              <w:t>—</w:t>
            </w:r>
          </w:p>
        </w:tc>
      </w:tr>
      <w:tr w:rsidR="00BD7ED2" w14:paraId="2B285ED2" w14:textId="77777777">
        <w:trPr>
          <w:cantSplit/>
          <w:jc w:val="center"/>
        </w:trPr>
        <w:tc>
          <w:tcPr>
            <w:tcW w:w="4000" w:type="dxa"/>
          </w:tcPr>
          <w:p w14:paraId="0F1F5508" w14:textId="77777777" w:rsidR="00BD7ED2" w:rsidRDefault="00000000">
            <w:r>
              <w:rPr>
                <w:b/>
              </w:rPr>
              <w:t>test_post_execution_epistemic_update_v044.py</w:t>
            </w:r>
          </w:p>
        </w:tc>
        <w:tc>
          <w:tcPr>
            <w:tcW w:w="850" w:type="dxa"/>
          </w:tcPr>
          <w:p w14:paraId="400DC150" w14:textId="77777777" w:rsidR="00BD7ED2" w:rsidRDefault="00000000">
            <w:r>
              <w:t>12</w:t>
            </w:r>
          </w:p>
        </w:tc>
        <w:tc>
          <w:tcPr>
            <w:tcW w:w="1400" w:type="dxa"/>
          </w:tcPr>
          <w:p w14:paraId="6ABDF6BF" w14:textId="77777777" w:rsidR="00BD7ED2" w:rsidRDefault="00000000">
            <w:r>
              <w:t>1, 5, 6, 10, 11</w:t>
            </w:r>
          </w:p>
        </w:tc>
        <w:tc>
          <w:tcPr>
            <w:tcW w:w="1350" w:type="dxa"/>
          </w:tcPr>
          <w:p w14:paraId="14AFF1AE" w14:textId="77777777" w:rsidR="00BD7ED2" w:rsidRDefault="00000000">
            <w:r>
              <w:t>canonical</w:t>
            </w:r>
          </w:p>
        </w:tc>
        <w:tc>
          <w:tcPr>
            <w:tcW w:w="2048" w:type="dxa"/>
          </w:tcPr>
          <w:p w14:paraId="3CD75017" w14:textId="77777777" w:rsidR="00BD7ED2" w:rsidRDefault="00000000">
            <w:r>
              <w:t>10.5, 10.10</w:t>
            </w:r>
          </w:p>
        </w:tc>
      </w:tr>
      <w:tr w:rsidR="00BD7ED2" w14:paraId="3F7CEE89" w14:textId="77777777">
        <w:trPr>
          <w:cantSplit/>
          <w:jc w:val="center"/>
        </w:trPr>
        <w:tc>
          <w:tcPr>
            <w:tcW w:w="4000" w:type="dxa"/>
          </w:tcPr>
          <w:p w14:paraId="46CA574F" w14:textId="77777777" w:rsidR="00BD7ED2" w:rsidRDefault="00000000">
            <w:r>
              <w:rPr>
                <w:b/>
              </w:rPr>
              <w:lastRenderedPageBreak/>
              <w:t>test_prediction_error_boundary_v052.py</w:t>
            </w:r>
          </w:p>
        </w:tc>
        <w:tc>
          <w:tcPr>
            <w:tcW w:w="850" w:type="dxa"/>
          </w:tcPr>
          <w:p w14:paraId="5B84544E" w14:textId="77777777" w:rsidR="00BD7ED2" w:rsidRDefault="00000000">
            <w:r>
              <w:t>9</w:t>
            </w:r>
          </w:p>
        </w:tc>
        <w:tc>
          <w:tcPr>
            <w:tcW w:w="1400" w:type="dxa"/>
          </w:tcPr>
          <w:p w14:paraId="7EA30FAC" w14:textId="77777777" w:rsidR="00BD7ED2" w:rsidRDefault="00000000">
            <w:r>
              <w:t>6, 9, 10, 11</w:t>
            </w:r>
          </w:p>
        </w:tc>
        <w:tc>
          <w:tcPr>
            <w:tcW w:w="1350" w:type="dxa"/>
          </w:tcPr>
          <w:p w14:paraId="509D236F" w14:textId="77777777" w:rsidR="00BD7ED2" w:rsidRDefault="00000000">
            <w:r>
              <w:t>canonical</w:t>
            </w:r>
          </w:p>
        </w:tc>
        <w:tc>
          <w:tcPr>
            <w:tcW w:w="2048" w:type="dxa"/>
          </w:tcPr>
          <w:p w14:paraId="37652D05" w14:textId="77777777" w:rsidR="00BD7ED2" w:rsidRDefault="00000000">
            <w:r>
              <w:t>9.5, 10.6, 10.10</w:t>
            </w:r>
          </w:p>
        </w:tc>
      </w:tr>
      <w:tr w:rsidR="00BD7ED2" w14:paraId="6401F228" w14:textId="77777777">
        <w:trPr>
          <w:cantSplit/>
          <w:jc w:val="center"/>
        </w:trPr>
        <w:tc>
          <w:tcPr>
            <w:tcW w:w="4000" w:type="dxa"/>
          </w:tcPr>
          <w:p w14:paraId="36D7CFD1" w14:textId="77777777" w:rsidR="00BD7ED2" w:rsidRDefault="00000000">
            <w:r>
              <w:rPr>
                <w:b/>
              </w:rPr>
              <w:t>test_projection_causal_input_licensing_v060.py</w:t>
            </w:r>
          </w:p>
        </w:tc>
        <w:tc>
          <w:tcPr>
            <w:tcW w:w="850" w:type="dxa"/>
          </w:tcPr>
          <w:p w14:paraId="104C5ACC" w14:textId="77777777" w:rsidR="00BD7ED2" w:rsidRDefault="00000000">
            <w:r>
              <w:t>8</w:t>
            </w:r>
          </w:p>
        </w:tc>
        <w:tc>
          <w:tcPr>
            <w:tcW w:w="1400" w:type="dxa"/>
          </w:tcPr>
          <w:p w14:paraId="5C43FDBA" w14:textId="77777777" w:rsidR="00BD7ED2" w:rsidRDefault="00000000">
            <w:r>
              <w:t>5, 9</w:t>
            </w:r>
          </w:p>
        </w:tc>
        <w:tc>
          <w:tcPr>
            <w:tcW w:w="1350" w:type="dxa"/>
          </w:tcPr>
          <w:p w14:paraId="3769BC8F" w14:textId="77777777" w:rsidR="00BD7ED2" w:rsidRDefault="00000000">
            <w:r>
              <w:t>canonical</w:t>
            </w:r>
          </w:p>
        </w:tc>
        <w:tc>
          <w:tcPr>
            <w:tcW w:w="2048" w:type="dxa"/>
          </w:tcPr>
          <w:p w14:paraId="6E739AAE" w14:textId="77777777" w:rsidR="00BD7ED2" w:rsidRDefault="00000000">
            <w:r>
              <w:t>—</w:t>
            </w:r>
          </w:p>
        </w:tc>
      </w:tr>
      <w:tr w:rsidR="00BD7ED2" w14:paraId="4CA8C7E7" w14:textId="77777777">
        <w:trPr>
          <w:cantSplit/>
          <w:jc w:val="center"/>
        </w:trPr>
        <w:tc>
          <w:tcPr>
            <w:tcW w:w="4000" w:type="dxa"/>
          </w:tcPr>
          <w:p w14:paraId="39B3C66B" w14:textId="77777777" w:rsidR="00BD7ED2" w:rsidRDefault="00000000">
            <w:r>
              <w:rPr>
                <w:b/>
              </w:rPr>
              <w:t>test_projection_causal_state_cross_cycle_v061.py</w:t>
            </w:r>
          </w:p>
        </w:tc>
        <w:tc>
          <w:tcPr>
            <w:tcW w:w="850" w:type="dxa"/>
          </w:tcPr>
          <w:p w14:paraId="40CFC133" w14:textId="77777777" w:rsidR="00BD7ED2" w:rsidRDefault="00000000">
            <w:r>
              <w:t>8</w:t>
            </w:r>
          </w:p>
        </w:tc>
        <w:tc>
          <w:tcPr>
            <w:tcW w:w="1400" w:type="dxa"/>
          </w:tcPr>
          <w:p w14:paraId="7D33A28E" w14:textId="77777777" w:rsidR="00BD7ED2" w:rsidRDefault="00000000">
            <w:r>
              <w:t>5, 9, 13</w:t>
            </w:r>
          </w:p>
        </w:tc>
        <w:tc>
          <w:tcPr>
            <w:tcW w:w="1350" w:type="dxa"/>
          </w:tcPr>
          <w:p w14:paraId="40F02A68" w14:textId="77777777" w:rsidR="00BD7ED2" w:rsidRDefault="00000000">
            <w:r>
              <w:t>canonical</w:t>
            </w:r>
          </w:p>
        </w:tc>
        <w:tc>
          <w:tcPr>
            <w:tcW w:w="2048" w:type="dxa"/>
          </w:tcPr>
          <w:p w14:paraId="5897A52E" w14:textId="77777777" w:rsidR="00BD7ED2" w:rsidRDefault="00000000">
            <w:r>
              <w:t>13.6</w:t>
            </w:r>
          </w:p>
        </w:tc>
      </w:tr>
      <w:tr w:rsidR="00BD7ED2" w14:paraId="46F8ABA6" w14:textId="77777777">
        <w:trPr>
          <w:cantSplit/>
          <w:jc w:val="center"/>
        </w:trPr>
        <w:tc>
          <w:tcPr>
            <w:tcW w:w="4000" w:type="dxa"/>
          </w:tcPr>
          <w:p w14:paraId="0209BBDE" w14:textId="77777777" w:rsidR="00BD7ED2" w:rsidRDefault="00000000">
            <w:r>
              <w:rPr>
                <w:b/>
              </w:rPr>
              <w:t>test_projection_cross_cycle_attribution_v063.py</w:t>
            </w:r>
          </w:p>
        </w:tc>
        <w:tc>
          <w:tcPr>
            <w:tcW w:w="850" w:type="dxa"/>
          </w:tcPr>
          <w:p w14:paraId="4A78EA0C" w14:textId="77777777" w:rsidR="00BD7ED2" w:rsidRDefault="00000000">
            <w:r>
              <w:t>8</w:t>
            </w:r>
          </w:p>
        </w:tc>
        <w:tc>
          <w:tcPr>
            <w:tcW w:w="1400" w:type="dxa"/>
          </w:tcPr>
          <w:p w14:paraId="1BB7A342" w14:textId="77777777" w:rsidR="00BD7ED2" w:rsidRDefault="00000000">
            <w:r>
              <w:t>5, 9, 13</w:t>
            </w:r>
          </w:p>
        </w:tc>
        <w:tc>
          <w:tcPr>
            <w:tcW w:w="1350" w:type="dxa"/>
          </w:tcPr>
          <w:p w14:paraId="6EFEDDBC" w14:textId="77777777" w:rsidR="00BD7ED2" w:rsidRDefault="00000000">
            <w:r>
              <w:t>canonical</w:t>
            </w:r>
          </w:p>
        </w:tc>
        <w:tc>
          <w:tcPr>
            <w:tcW w:w="2048" w:type="dxa"/>
          </w:tcPr>
          <w:p w14:paraId="428D6F6E" w14:textId="77777777" w:rsidR="00BD7ED2" w:rsidRDefault="00000000">
            <w:r>
              <w:t>13.6</w:t>
            </w:r>
          </w:p>
        </w:tc>
      </w:tr>
      <w:tr w:rsidR="00BD7ED2" w14:paraId="76D79A22" w14:textId="77777777">
        <w:trPr>
          <w:cantSplit/>
          <w:jc w:val="center"/>
        </w:trPr>
        <w:tc>
          <w:tcPr>
            <w:tcW w:w="4000" w:type="dxa"/>
          </w:tcPr>
          <w:p w14:paraId="4CDDCD3B" w14:textId="77777777" w:rsidR="00BD7ED2" w:rsidRDefault="00000000">
            <w:r>
              <w:rPr>
                <w:b/>
              </w:rPr>
              <w:t>test_projection_information_quality_v058.py</w:t>
            </w:r>
          </w:p>
        </w:tc>
        <w:tc>
          <w:tcPr>
            <w:tcW w:w="850" w:type="dxa"/>
          </w:tcPr>
          <w:p w14:paraId="741726AC" w14:textId="77777777" w:rsidR="00BD7ED2" w:rsidRDefault="00000000">
            <w:r>
              <w:t>8</w:t>
            </w:r>
          </w:p>
        </w:tc>
        <w:tc>
          <w:tcPr>
            <w:tcW w:w="1400" w:type="dxa"/>
          </w:tcPr>
          <w:p w14:paraId="3733974F" w14:textId="77777777" w:rsidR="00BD7ED2" w:rsidRDefault="00000000">
            <w:r>
              <w:t>5, 9</w:t>
            </w:r>
          </w:p>
        </w:tc>
        <w:tc>
          <w:tcPr>
            <w:tcW w:w="1350" w:type="dxa"/>
          </w:tcPr>
          <w:p w14:paraId="51409115" w14:textId="77777777" w:rsidR="00BD7ED2" w:rsidRDefault="00000000">
            <w:r>
              <w:t>canonical</w:t>
            </w:r>
          </w:p>
        </w:tc>
        <w:tc>
          <w:tcPr>
            <w:tcW w:w="2048" w:type="dxa"/>
          </w:tcPr>
          <w:p w14:paraId="350AB53C" w14:textId="77777777" w:rsidR="00BD7ED2" w:rsidRDefault="00000000">
            <w:r>
              <w:t>—</w:t>
            </w:r>
          </w:p>
        </w:tc>
      </w:tr>
      <w:tr w:rsidR="00BD7ED2" w14:paraId="41336341" w14:textId="77777777">
        <w:trPr>
          <w:cantSplit/>
          <w:jc w:val="center"/>
        </w:trPr>
        <w:tc>
          <w:tcPr>
            <w:tcW w:w="4000" w:type="dxa"/>
          </w:tcPr>
          <w:p w14:paraId="4840F44D" w14:textId="77777777" w:rsidR="00BD7ED2" w:rsidRDefault="00000000">
            <w:r>
              <w:rPr>
                <w:b/>
              </w:rPr>
              <w:t>test_projection_model_authority_v062.py</w:t>
            </w:r>
          </w:p>
        </w:tc>
        <w:tc>
          <w:tcPr>
            <w:tcW w:w="850" w:type="dxa"/>
          </w:tcPr>
          <w:p w14:paraId="7EE901AA" w14:textId="77777777" w:rsidR="00BD7ED2" w:rsidRDefault="00000000">
            <w:r>
              <w:t>8</w:t>
            </w:r>
          </w:p>
        </w:tc>
        <w:tc>
          <w:tcPr>
            <w:tcW w:w="1400" w:type="dxa"/>
          </w:tcPr>
          <w:p w14:paraId="4BF1D2D7" w14:textId="77777777" w:rsidR="00BD7ED2" w:rsidRDefault="00000000">
            <w:r>
              <w:t>9</w:t>
            </w:r>
          </w:p>
        </w:tc>
        <w:tc>
          <w:tcPr>
            <w:tcW w:w="1350" w:type="dxa"/>
          </w:tcPr>
          <w:p w14:paraId="17325428" w14:textId="77777777" w:rsidR="00BD7ED2" w:rsidRDefault="00000000">
            <w:r>
              <w:t>canonical</w:t>
            </w:r>
          </w:p>
        </w:tc>
        <w:tc>
          <w:tcPr>
            <w:tcW w:w="2048" w:type="dxa"/>
          </w:tcPr>
          <w:p w14:paraId="00D3320A" w14:textId="77777777" w:rsidR="00BD7ED2" w:rsidRDefault="00000000">
            <w:r>
              <w:t>9.10</w:t>
            </w:r>
          </w:p>
        </w:tc>
      </w:tr>
      <w:tr w:rsidR="00BD7ED2" w14:paraId="57D0241A" w14:textId="77777777">
        <w:trPr>
          <w:cantSplit/>
          <w:jc w:val="center"/>
        </w:trPr>
        <w:tc>
          <w:tcPr>
            <w:tcW w:w="4000" w:type="dxa"/>
          </w:tcPr>
          <w:p w14:paraId="6B73823D" w14:textId="77777777" w:rsidR="00BD7ED2" w:rsidRDefault="00000000">
            <w:r>
              <w:rPr>
                <w:b/>
              </w:rPr>
              <w:t>test_projection_service_v036.py</w:t>
            </w:r>
          </w:p>
        </w:tc>
        <w:tc>
          <w:tcPr>
            <w:tcW w:w="850" w:type="dxa"/>
          </w:tcPr>
          <w:p w14:paraId="49584A5B" w14:textId="77777777" w:rsidR="00BD7ED2" w:rsidRDefault="00000000">
            <w:r>
              <w:t>7</w:t>
            </w:r>
          </w:p>
        </w:tc>
        <w:tc>
          <w:tcPr>
            <w:tcW w:w="1400" w:type="dxa"/>
          </w:tcPr>
          <w:p w14:paraId="5B2969FC" w14:textId="77777777" w:rsidR="00BD7ED2" w:rsidRDefault="00000000">
            <w:r>
              <w:t>5, 8, 9</w:t>
            </w:r>
          </w:p>
        </w:tc>
        <w:tc>
          <w:tcPr>
            <w:tcW w:w="1350" w:type="dxa"/>
          </w:tcPr>
          <w:p w14:paraId="5ED3DC16" w14:textId="77777777" w:rsidR="00BD7ED2" w:rsidRDefault="00000000">
            <w:r>
              <w:t>canonical</w:t>
            </w:r>
          </w:p>
        </w:tc>
        <w:tc>
          <w:tcPr>
            <w:tcW w:w="2048" w:type="dxa"/>
          </w:tcPr>
          <w:p w14:paraId="00AF1548" w14:textId="77777777" w:rsidR="00BD7ED2" w:rsidRDefault="00000000">
            <w:r>
              <w:t>10.3, 10.10</w:t>
            </w:r>
          </w:p>
        </w:tc>
      </w:tr>
      <w:tr w:rsidR="00BD7ED2" w14:paraId="694208AB" w14:textId="77777777">
        <w:trPr>
          <w:cantSplit/>
          <w:jc w:val="center"/>
        </w:trPr>
        <w:tc>
          <w:tcPr>
            <w:tcW w:w="4000" w:type="dxa"/>
          </w:tcPr>
          <w:p w14:paraId="6705D515" w14:textId="77777777" w:rsidR="00BD7ED2" w:rsidRDefault="00000000">
            <w:r>
              <w:rPr>
                <w:b/>
              </w:rPr>
              <w:t>test_projection_state_and_consistency_v059.py</w:t>
            </w:r>
          </w:p>
        </w:tc>
        <w:tc>
          <w:tcPr>
            <w:tcW w:w="850" w:type="dxa"/>
          </w:tcPr>
          <w:p w14:paraId="65CC718D" w14:textId="77777777" w:rsidR="00BD7ED2" w:rsidRDefault="00000000">
            <w:r>
              <w:t>8</w:t>
            </w:r>
          </w:p>
        </w:tc>
        <w:tc>
          <w:tcPr>
            <w:tcW w:w="1400" w:type="dxa"/>
          </w:tcPr>
          <w:p w14:paraId="6F2D0FC7" w14:textId="77777777" w:rsidR="00BD7ED2" w:rsidRDefault="00000000">
            <w:r>
              <w:t>5, 9</w:t>
            </w:r>
          </w:p>
        </w:tc>
        <w:tc>
          <w:tcPr>
            <w:tcW w:w="1350" w:type="dxa"/>
          </w:tcPr>
          <w:p w14:paraId="2EC3322A" w14:textId="77777777" w:rsidR="00BD7ED2" w:rsidRDefault="00000000">
            <w:r>
              <w:t>canonical</w:t>
            </w:r>
          </w:p>
        </w:tc>
        <w:tc>
          <w:tcPr>
            <w:tcW w:w="2048" w:type="dxa"/>
          </w:tcPr>
          <w:p w14:paraId="11684C41" w14:textId="77777777" w:rsidR="00BD7ED2" w:rsidRDefault="00000000">
            <w:r>
              <w:t>14.10</w:t>
            </w:r>
          </w:p>
        </w:tc>
      </w:tr>
      <w:tr w:rsidR="00BD7ED2" w14:paraId="6113B674" w14:textId="77777777">
        <w:trPr>
          <w:cantSplit/>
          <w:jc w:val="center"/>
        </w:trPr>
        <w:tc>
          <w:tcPr>
            <w:tcW w:w="4000" w:type="dxa"/>
          </w:tcPr>
          <w:p w14:paraId="255364A9" w14:textId="77777777" w:rsidR="00BD7ED2" w:rsidRDefault="00000000">
            <w:r>
              <w:rPr>
                <w:b/>
              </w:rPr>
              <w:t>test_qualified_pi_substrate_protocol_v054.py</w:t>
            </w:r>
          </w:p>
        </w:tc>
        <w:tc>
          <w:tcPr>
            <w:tcW w:w="850" w:type="dxa"/>
          </w:tcPr>
          <w:p w14:paraId="0B496763" w14:textId="77777777" w:rsidR="00BD7ED2" w:rsidRDefault="00000000">
            <w:r>
              <w:t>10</w:t>
            </w:r>
          </w:p>
        </w:tc>
        <w:tc>
          <w:tcPr>
            <w:tcW w:w="1400" w:type="dxa"/>
          </w:tcPr>
          <w:p w14:paraId="1A0FF917" w14:textId="77777777" w:rsidR="00BD7ED2" w:rsidRDefault="00000000">
            <w:r>
              <w:t>9</w:t>
            </w:r>
          </w:p>
        </w:tc>
        <w:tc>
          <w:tcPr>
            <w:tcW w:w="1350" w:type="dxa"/>
          </w:tcPr>
          <w:p w14:paraId="71D39CB4" w14:textId="77777777" w:rsidR="00BD7ED2" w:rsidRDefault="00000000">
            <w:r>
              <w:t>canonical</w:t>
            </w:r>
          </w:p>
        </w:tc>
        <w:tc>
          <w:tcPr>
            <w:tcW w:w="2048" w:type="dxa"/>
          </w:tcPr>
          <w:p w14:paraId="5E2F8BD1" w14:textId="77777777" w:rsidR="00BD7ED2" w:rsidRDefault="00000000">
            <w:r>
              <w:t>—</w:t>
            </w:r>
          </w:p>
        </w:tc>
      </w:tr>
      <w:tr w:rsidR="00BD7ED2" w14:paraId="0D6929D8" w14:textId="77777777">
        <w:trPr>
          <w:cantSplit/>
          <w:jc w:val="center"/>
        </w:trPr>
        <w:tc>
          <w:tcPr>
            <w:tcW w:w="4000" w:type="dxa"/>
          </w:tcPr>
          <w:p w14:paraId="4C4B5EB3" w14:textId="77777777" w:rsidR="00BD7ED2" w:rsidRDefault="00000000">
            <w:r>
              <w:rPr>
                <w:b/>
              </w:rPr>
              <w:t>test_regime_operator_v021.py</w:t>
            </w:r>
          </w:p>
        </w:tc>
        <w:tc>
          <w:tcPr>
            <w:tcW w:w="850" w:type="dxa"/>
          </w:tcPr>
          <w:p w14:paraId="027CDBB6" w14:textId="77777777" w:rsidR="00BD7ED2" w:rsidRDefault="00000000">
            <w:r>
              <w:t>9</w:t>
            </w:r>
          </w:p>
        </w:tc>
        <w:tc>
          <w:tcPr>
            <w:tcW w:w="1400" w:type="dxa"/>
          </w:tcPr>
          <w:p w14:paraId="0B059110" w14:textId="77777777" w:rsidR="00BD7ED2" w:rsidRDefault="00000000">
            <w:r>
              <w:t>5, 9, 15</w:t>
            </w:r>
          </w:p>
        </w:tc>
        <w:tc>
          <w:tcPr>
            <w:tcW w:w="1350" w:type="dxa"/>
          </w:tcPr>
          <w:p w14:paraId="6F9AD247" w14:textId="77777777" w:rsidR="00BD7ED2" w:rsidRDefault="00000000">
            <w:r>
              <w:t>mixed</w:t>
            </w:r>
          </w:p>
        </w:tc>
        <w:tc>
          <w:tcPr>
            <w:tcW w:w="2048" w:type="dxa"/>
          </w:tcPr>
          <w:p w14:paraId="2181D8DC" w14:textId="77777777" w:rsidR="00BD7ED2" w:rsidRDefault="00000000">
            <w:r>
              <w:t>9.2</w:t>
            </w:r>
          </w:p>
        </w:tc>
      </w:tr>
      <w:tr w:rsidR="00BD7ED2" w14:paraId="6CD0EA7D" w14:textId="77777777">
        <w:trPr>
          <w:cantSplit/>
          <w:jc w:val="center"/>
        </w:trPr>
        <w:tc>
          <w:tcPr>
            <w:tcW w:w="4000" w:type="dxa"/>
          </w:tcPr>
          <w:p w14:paraId="1677069B" w14:textId="77777777" w:rsidR="00BD7ED2" w:rsidRDefault="00000000">
            <w:r>
              <w:rPr>
                <w:b/>
              </w:rPr>
              <w:t>test_registered_structure_policy_resolution.py</w:t>
            </w:r>
          </w:p>
        </w:tc>
        <w:tc>
          <w:tcPr>
            <w:tcW w:w="850" w:type="dxa"/>
          </w:tcPr>
          <w:p w14:paraId="6F45388E" w14:textId="77777777" w:rsidR="00BD7ED2" w:rsidRDefault="00000000">
            <w:r>
              <w:t>3</w:t>
            </w:r>
          </w:p>
        </w:tc>
        <w:tc>
          <w:tcPr>
            <w:tcW w:w="1400" w:type="dxa"/>
          </w:tcPr>
          <w:p w14:paraId="4D978E08" w14:textId="77777777" w:rsidR="00BD7ED2" w:rsidRDefault="00000000">
            <w:r>
              <w:t>9, 15</w:t>
            </w:r>
          </w:p>
        </w:tc>
        <w:tc>
          <w:tcPr>
            <w:tcW w:w="1350" w:type="dxa"/>
          </w:tcPr>
          <w:p w14:paraId="4A3098B4" w14:textId="77777777" w:rsidR="00BD7ED2" w:rsidRDefault="00000000">
            <w:r>
              <w:t>legacy</w:t>
            </w:r>
          </w:p>
        </w:tc>
        <w:tc>
          <w:tcPr>
            <w:tcW w:w="2048" w:type="dxa"/>
          </w:tcPr>
          <w:p w14:paraId="455F1C63" w14:textId="77777777" w:rsidR="00BD7ED2" w:rsidRDefault="00000000">
            <w:r>
              <w:t>—</w:t>
            </w:r>
          </w:p>
        </w:tc>
      </w:tr>
      <w:tr w:rsidR="00BD7ED2" w14:paraId="14BBDD83" w14:textId="77777777">
        <w:trPr>
          <w:cantSplit/>
          <w:jc w:val="center"/>
        </w:trPr>
        <w:tc>
          <w:tcPr>
            <w:tcW w:w="4000" w:type="dxa"/>
          </w:tcPr>
          <w:p w14:paraId="25C0A629" w14:textId="77777777" w:rsidR="00BD7ED2" w:rsidRDefault="00000000">
            <w:r>
              <w:rPr>
                <w:b/>
              </w:rPr>
              <w:t>test_residual_capacity_discretionary.py</w:t>
            </w:r>
          </w:p>
        </w:tc>
        <w:tc>
          <w:tcPr>
            <w:tcW w:w="850" w:type="dxa"/>
          </w:tcPr>
          <w:p w14:paraId="6AB34A2F" w14:textId="77777777" w:rsidR="00BD7ED2" w:rsidRDefault="00000000">
            <w:r>
              <w:t>4</w:t>
            </w:r>
          </w:p>
        </w:tc>
        <w:tc>
          <w:tcPr>
            <w:tcW w:w="1400" w:type="dxa"/>
          </w:tcPr>
          <w:p w14:paraId="7B31DE5D" w14:textId="77777777" w:rsidR="00BD7ED2" w:rsidRDefault="00000000">
            <w:r>
              <w:t>5, 15</w:t>
            </w:r>
          </w:p>
        </w:tc>
        <w:tc>
          <w:tcPr>
            <w:tcW w:w="1350" w:type="dxa"/>
          </w:tcPr>
          <w:p w14:paraId="432C8833" w14:textId="77777777" w:rsidR="00BD7ED2" w:rsidRDefault="00000000">
            <w:r>
              <w:t>mixed</w:t>
            </w:r>
          </w:p>
        </w:tc>
        <w:tc>
          <w:tcPr>
            <w:tcW w:w="2048" w:type="dxa"/>
          </w:tcPr>
          <w:p w14:paraId="1E71F475" w14:textId="77777777" w:rsidR="00BD7ED2" w:rsidRDefault="00000000">
            <w:r>
              <w:t>—</w:t>
            </w:r>
          </w:p>
        </w:tc>
      </w:tr>
      <w:tr w:rsidR="00BD7ED2" w14:paraId="5BE212A9" w14:textId="77777777">
        <w:trPr>
          <w:cantSplit/>
          <w:jc w:val="center"/>
        </w:trPr>
        <w:tc>
          <w:tcPr>
            <w:tcW w:w="4000" w:type="dxa"/>
          </w:tcPr>
          <w:p w14:paraId="062D9621" w14:textId="77777777" w:rsidR="00BD7ED2" w:rsidRDefault="00000000">
            <w:r>
              <w:rPr>
                <w:b/>
              </w:rPr>
              <w:t>test_scheduler_performance_architecture.py</w:t>
            </w:r>
          </w:p>
        </w:tc>
        <w:tc>
          <w:tcPr>
            <w:tcW w:w="850" w:type="dxa"/>
          </w:tcPr>
          <w:p w14:paraId="1DE5118F" w14:textId="77777777" w:rsidR="00BD7ED2" w:rsidRDefault="00000000">
            <w:r>
              <w:t>3</w:t>
            </w:r>
          </w:p>
        </w:tc>
        <w:tc>
          <w:tcPr>
            <w:tcW w:w="1400" w:type="dxa"/>
          </w:tcPr>
          <w:p w14:paraId="77DF5CCF" w14:textId="77777777" w:rsidR="00BD7ED2" w:rsidRDefault="00000000">
            <w:r>
              <w:t>9</w:t>
            </w:r>
          </w:p>
        </w:tc>
        <w:tc>
          <w:tcPr>
            <w:tcW w:w="1350" w:type="dxa"/>
          </w:tcPr>
          <w:p w14:paraId="4EF86470" w14:textId="77777777" w:rsidR="00BD7ED2" w:rsidRDefault="00000000">
            <w:r>
              <w:t>canonical</w:t>
            </w:r>
          </w:p>
        </w:tc>
        <w:tc>
          <w:tcPr>
            <w:tcW w:w="2048" w:type="dxa"/>
          </w:tcPr>
          <w:p w14:paraId="2A320477" w14:textId="77777777" w:rsidR="00BD7ED2" w:rsidRDefault="00000000">
            <w:r>
              <w:t>—</w:t>
            </w:r>
          </w:p>
        </w:tc>
      </w:tr>
      <w:tr w:rsidR="00BD7ED2" w14:paraId="2700B32E" w14:textId="77777777">
        <w:trPr>
          <w:cantSplit/>
          <w:jc w:val="center"/>
        </w:trPr>
        <w:tc>
          <w:tcPr>
            <w:tcW w:w="4000" w:type="dxa"/>
          </w:tcPr>
          <w:p w14:paraId="0AF2B789" w14:textId="77777777" w:rsidR="00BD7ED2" w:rsidRDefault="00000000">
            <w:r>
              <w:rPr>
                <w:b/>
              </w:rPr>
              <w:t>test_selected_policy_and_residual_capacity.py</w:t>
            </w:r>
          </w:p>
        </w:tc>
        <w:tc>
          <w:tcPr>
            <w:tcW w:w="850" w:type="dxa"/>
          </w:tcPr>
          <w:p w14:paraId="1C77C9F4" w14:textId="77777777" w:rsidR="00BD7ED2" w:rsidRDefault="00000000">
            <w:r>
              <w:t>3</w:t>
            </w:r>
          </w:p>
        </w:tc>
        <w:tc>
          <w:tcPr>
            <w:tcW w:w="1400" w:type="dxa"/>
          </w:tcPr>
          <w:p w14:paraId="3A8B5E8C" w14:textId="77777777" w:rsidR="00BD7ED2" w:rsidRDefault="00000000">
            <w:r>
              <w:t>5, 15</w:t>
            </w:r>
          </w:p>
        </w:tc>
        <w:tc>
          <w:tcPr>
            <w:tcW w:w="1350" w:type="dxa"/>
          </w:tcPr>
          <w:p w14:paraId="0FB6F096" w14:textId="77777777" w:rsidR="00BD7ED2" w:rsidRDefault="00000000">
            <w:r>
              <w:t>mixed</w:t>
            </w:r>
          </w:p>
        </w:tc>
        <w:tc>
          <w:tcPr>
            <w:tcW w:w="2048" w:type="dxa"/>
          </w:tcPr>
          <w:p w14:paraId="78386828" w14:textId="77777777" w:rsidR="00BD7ED2" w:rsidRDefault="00000000">
            <w:r>
              <w:t>—</w:t>
            </w:r>
          </w:p>
        </w:tc>
      </w:tr>
      <w:tr w:rsidR="00BD7ED2" w14:paraId="2FE3484B" w14:textId="77777777">
        <w:trPr>
          <w:cantSplit/>
          <w:jc w:val="center"/>
        </w:trPr>
        <w:tc>
          <w:tcPr>
            <w:tcW w:w="4000" w:type="dxa"/>
          </w:tcPr>
          <w:p w14:paraId="60E6ADB9" w14:textId="77777777" w:rsidR="00BD7ED2" w:rsidRDefault="00000000">
            <w:r>
              <w:rPr>
                <w:b/>
              </w:rPr>
              <w:t>test_sigma_censor_aware_v030.py</w:t>
            </w:r>
          </w:p>
        </w:tc>
        <w:tc>
          <w:tcPr>
            <w:tcW w:w="850" w:type="dxa"/>
          </w:tcPr>
          <w:p w14:paraId="0CA36D06" w14:textId="77777777" w:rsidR="00BD7ED2" w:rsidRDefault="00000000">
            <w:r>
              <w:t>9</w:t>
            </w:r>
          </w:p>
        </w:tc>
        <w:tc>
          <w:tcPr>
            <w:tcW w:w="1400" w:type="dxa"/>
          </w:tcPr>
          <w:p w14:paraId="749A3859" w14:textId="77777777" w:rsidR="00BD7ED2" w:rsidRDefault="00000000">
            <w:r>
              <w:t>9</w:t>
            </w:r>
          </w:p>
        </w:tc>
        <w:tc>
          <w:tcPr>
            <w:tcW w:w="1350" w:type="dxa"/>
          </w:tcPr>
          <w:p w14:paraId="5B709EDF" w14:textId="77777777" w:rsidR="00BD7ED2" w:rsidRDefault="00000000">
            <w:r>
              <w:t>mixed</w:t>
            </w:r>
          </w:p>
        </w:tc>
        <w:tc>
          <w:tcPr>
            <w:tcW w:w="2048" w:type="dxa"/>
          </w:tcPr>
          <w:p w14:paraId="0A8BCA79" w14:textId="77777777" w:rsidR="00BD7ED2" w:rsidRDefault="00000000">
            <w:r>
              <w:t>—</w:t>
            </w:r>
          </w:p>
        </w:tc>
      </w:tr>
      <w:tr w:rsidR="00BD7ED2" w14:paraId="63F584D6" w14:textId="77777777">
        <w:trPr>
          <w:cantSplit/>
          <w:jc w:val="center"/>
        </w:trPr>
        <w:tc>
          <w:tcPr>
            <w:tcW w:w="4000" w:type="dxa"/>
          </w:tcPr>
          <w:p w14:paraId="3D5931E6" w14:textId="77777777" w:rsidR="00BD7ED2" w:rsidRDefault="00000000">
            <w:r>
              <w:rPr>
                <w:b/>
              </w:rPr>
              <w:t>test_sigma_fallback_v034.py</w:t>
            </w:r>
          </w:p>
        </w:tc>
        <w:tc>
          <w:tcPr>
            <w:tcW w:w="850" w:type="dxa"/>
          </w:tcPr>
          <w:p w14:paraId="21DC176D" w14:textId="77777777" w:rsidR="00BD7ED2" w:rsidRDefault="00000000">
            <w:r>
              <w:t>8</w:t>
            </w:r>
          </w:p>
        </w:tc>
        <w:tc>
          <w:tcPr>
            <w:tcW w:w="1400" w:type="dxa"/>
          </w:tcPr>
          <w:p w14:paraId="137B8665" w14:textId="77777777" w:rsidR="00BD7ED2" w:rsidRDefault="00000000">
            <w:r>
              <w:t>9</w:t>
            </w:r>
          </w:p>
        </w:tc>
        <w:tc>
          <w:tcPr>
            <w:tcW w:w="1350" w:type="dxa"/>
          </w:tcPr>
          <w:p w14:paraId="04DF8359" w14:textId="77777777" w:rsidR="00BD7ED2" w:rsidRDefault="00000000">
            <w:r>
              <w:t>canonical</w:t>
            </w:r>
          </w:p>
        </w:tc>
        <w:tc>
          <w:tcPr>
            <w:tcW w:w="2048" w:type="dxa"/>
          </w:tcPr>
          <w:p w14:paraId="0DBE98B8" w14:textId="77777777" w:rsidR="00BD7ED2" w:rsidRDefault="00000000">
            <w:r>
              <w:t>10.10</w:t>
            </w:r>
          </w:p>
        </w:tc>
      </w:tr>
      <w:tr w:rsidR="00BD7ED2" w14:paraId="32164BB1" w14:textId="77777777">
        <w:trPr>
          <w:cantSplit/>
          <w:jc w:val="center"/>
        </w:trPr>
        <w:tc>
          <w:tcPr>
            <w:tcW w:w="4000" w:type="dxa"/>
          </w:tcPr>
          <w:p w14:paraId="5CF5F635" w14:textId="77777777" w:rsidR="00BD7ED2" w:rsidRDefault="00000000">
            <w:r>
              <w:rPr>
                <w:b/>
              </w:rPr>
              <w:t>test_sigma_stage3_order_v029.py</w:t>
            </w:r>
          </w:p>
        </w:tc>
        <w:tc>
          <w:tcPr>
            <w:tcW w:w="850" w:type="dxa"/>
          </w:tcPr>
          <w:p w14:paraId="62F341BE" w14:textId="77777777" w:rsidR="00BD7ED2" w:rsidRDefault="00000000">
            <w:r>
              <w:t>5</w:t>
            </w:r>
          </w:p>
        </w:tc>
        <w:tc>
          <w:tcPr>
            <w:tcW w:w="1400" w:type="dxa"/>
          </w:tcPr>
          <w:p w14:paraId="292E04D8" w14:textId="77777777" w:rsidR="00BD7ED2" w:rsidRDefault="00000000">
            <w:r>
              <w:t>9</w:t>
            </w:r>
          </w:p>
        </w:tc>
        <w:tc>
          <w:tcPr>
            <w:tcW w:w="1350" w:type="dxa"/>
          </w:tcPr>
          <w:p w14:paraId="657C9EBE" w14:textId="77777777" w:rsidR="00BD7ED2" w:rsidRDefault="00000000">
            <w:r>
              <w:t>canonical</w:t>
            </w:r>
          </w:p>
        </w:tc>
        <w:tc>
          <w:tcPr>
            <w:tcW w:w="2048" w:type="dxa"/>
          </w:tcPr>
          <w:p w14:paraId="78E2DBC7" w14:textId="77777777" w:rsidR="00BD7ED2" w:rsidRDefault="00000000">
            <w:r>
              <w:t>—</w:t>
            </w:r>
          </w:p>
        </w:tc>
      </w:tr>
      <w:tr w:rsidR="00BD7ED2" w14:paraId="319E50B4" w14:textId="77777777">
        <w:trPr>
          <w:cantSplit/>
          <w:jc w:val="center"/>
        </w:trPr>
        <w:tc>
          <w:tcPr>
            <w:tcW w:w="4000" w:type="dxa"/>
          </w:tcPr>
          <w:p w14:paraId="1C629C72" w14:textId="77777777" w:rsidR="00BD7ED2" w:rsidRDefault="00000000">
            <w:r>
              <w:rPr>
                <w:b/>
              </w:rPr>
              <w:t>test_sigma_staged_standard_v024.py</w:t>
            </w:r>
          </w:p>
        </w:tc>
        <w:tc>
          <w:tcPr>
            <w:tcW w:w="850" w:type="dxa"/>
          </w:tcPr>
          <w:p w14:paraId="0E187E69" w14:textId="77777777" w:rsidR="00BD7ED2" w:rsidRDefault="00000000">
            <w:r>
              <w:t>9</w:t>
            </w:r>
          </w:p>
        </w:tc>
        <w:tc>
          <w:tcPr>
            <w:tcW w:w="1400" w:type="dxa"/>
          </w:tcPr>
          <w:p w14:paraId="5CB63013" w14:textId="77777777" w:rsidR="00BD7ED2" w:rsidRDefault="00000000">
            <w:r>
              <w:t>9</w:t>
            </w:r>
          </w:p>
        </w:tc>
        <w:tc>
          <w:tcPr>
            <w:tcW w:w="1350" w:type="dxa"/>
          </w:tcPr>
          <w:p w14:paraId="545F3001" w14:textId="77777777" w:rsidR="00BD7ED2" w:rsidRDefault="00000000">
            <w:r>
              <w:t>canonical</w:t>
            </w:r>
          </w:p>
        </w:tc>
        <w:tc>
          <w:tcPr>
            <w:tcW w:w="2048" w:type="dxa"/>
          </w:tcPr>
          <w:p w14:paraId="62C16DCE" w14:textId="77777777" w:rsidR="00BD7ED2" w:rsidRDefault="00000000">
            <w:r>
              <w:t>—</w:t>
            </w:r>
          </w:p>
        </w:tc>
      </w:tr>
      <w:tr w:rsidR="00BD7ED2" w14:paraId="3178D022" w14:textId="77777777">
        <w:trPr>
          <w:cantSplit/>
          <w:jc w:val="center"/>
        </w:trPr>
        <w:tc>
          <w:tcPr>
            <w:tcW w:w="4000" w:type="dxa"/>
          </w:tcPr>
          <w:p w14:paraId="218ACD34" w14:textId="77777777" w:rsidR="00BD7ED2" w:rsidRDefault="00000000">
            <w:r>
              <w:rPr>
                <w:b/>
              </w:rPr>
              <w:t>test_sigma_terminal_v035.py</w:t>
            </w:r>
          </w:p>
        </w:tc>
        <w:tc>
          <w:tcPr>
            <w:tcW w:w="850" w:type="dxa"/>
          </w:tcPr>
          <w:p w14:paraId="64EF0620" w14:textId="77777777" w:rsidR="00BD7ED2" w:rsidRDefault="00000000">
            <w:r>
              <w:t>6</w:t>
            </w:r>
          </w:p>
        </w:tc>
        <w:tc>
          <w:tcPr>
            <w:tcW w:w="1400" w:type="dxa"/>
          </w:tcPr>
          <w:p w14:paraId="40CAE958" w14:textId="77777777" w:rsidR="00BD7ED2" w:rsidRDefault="00000000">
            <w:r>
              <w:t>9</w:t>
            </w:r>
          </w:p>
        </w:tc>
        <w:tc>
          <w:tcPr>
            <w:tcW w:w="1350" w:type="dxa"/>
          </w:tcPr>
          <w:p w14:paraId="4366A824" w14:textId="77777777" w:rsidR="00BD7ED2" w:rsidRDefault="00000000">
            <w:r>
              <w:t>canonical</w:t>
            </w:r>
          </w:p>
        </w:tc>
        <w:tc>
          <w:tcPr>
            <w:tcW w:w="2048" w:type="dxa"/>
          </w:tcPr>
          <w:p w14:paraId="544D3861" w14:textId="77777777" w:rsidR="00BD7ED2" w:rsidRDefault="00000000">
            <w:r>
              <w:t>10.10</w:t>
            </w:r>
          </w:p>
        </w:tc>
      </w:tr>
      <w:tr w:rsidR="00BD7ED2" w14:paraId="1239750A" w14:textId="77777777">
        <w:trPr>
          <w:cantSplit/>
          <w:jc w:val="center"/>
        </w:trPr>
        <w:tc>
          <w:tcPr>
            <w:tcW w:w="4000" w:type="dxa"/>
          </w:tcPr>
          <w:p w14:paraId="02D57B9A" w14:textId="77777777" w:rsidR="00BD7ED2" w:rsidRDefault="00000000">
            <w:r>
              <w:rPr>
                <w:b/>
              </w:rPr>
              <w:t>test_structural_resolution.py</w:t>
            </w:r>
          </w:p>
        </w:tc>
        <w:tc>
          <w:tcPr>
            <w:tcW w:w="850" w:type="dxa"/>
          </w:tcPr>
          <w:p w14:paraId="52F36EDA" w14:textId="77777777" w:rsidR="00BD7ED2" w:rsidRDefault="00000000">
            <w:r>
              <w:t>2</w:t>
            </w:r>
          </w:p>
        </w:tc>
        <w:tc>
          <w:tcPr>
            <w:tcW w:w="1400" w:type="dxa"/>
          </w:tcPr>
          <w:p w14:paraId="5FF08BF8" w14:textId="77777777" w:rsidR="00BD7ED2" w:rsidRDefault="00000000">
            <w:r>
              <w:t>9, 15</w:t>
            </w:r>
          </w:p>
        </w:tc>
        <w:tc>
          <w:tcPr>
            <w:tcW w:w="1350" w:type="dxa"/>
          </w:tcPr>
          <w:p w14:paraId="2A3693B8" w14:textId="77777777" w:rsidR="00BD7ED2" w:rsidRDefault="00000000">
            <w:r>
              <w:t>legacy</w:t>
            </w:r>
          </w:p>
        </w:tc>
        <w:tc>
          <w:tcPr>
            <w:tcW w:w="2048" w:type="dxa"/>
          </w:tcPr>
          <w:p w14:paraId="0ACDBF88" w14:textId="77777777" w:rsidR="00BD7ED2" w:rsidRDefault="00000000">
            <w:r>
              <w:t>—</w:t>
            </w:r>
          </w:p>
        </w:tc>
      </w:tr>
      <w:tr w:rsidR="00BD7ED2" w14:paraId="402CE2E9" w14:textId="77777777">
        <w:trPr>
          <w:cantSplit/>
          <w:jc w:val="center"/>
        </w:trPr>
        <w:tc>
          <w:tcPr>
            <w:tcW w:w="4000" w:type="dxa"/>
          </w:tcPr>
          <w:p w14:paraId="414BAFB0" w14:textId="77777777" w:rsidR="00BD7ED2" w:rsidRDefault="00000000">
            <w:r>
              <w:rPr>
                <w:b/>
              </w:rPr>
              <w:lastRenderedPageBreak/>
              <w:t>test_three_domain_oscillation_stress_v047.py</w:t>
            </w:r>
          </w:p>
        </w:tc>
        <w:tc>
          <w:tcPr>
            <w:tcW w:w="850" w:type="dxa"/>
          </w:tcPr>
          <w:p w14:paraId="0F9FCF7A" w14:textId="77777777" w:rsidR="00BD7ED2" w:rsidRDefault="00000000">
            <w:r>
              <w:t>8</w:t>
            </w:r>
          </w:p>
        </w:tc>
        <w:tc>
          <w:tcPr>
            <w:tcW w:w="1400" w:type="dxa"/>
          </w:tcPr>
          <w:p w14:paraId="00E73B50" w14:textId="77777777" w:rsidR="00BD7ED2" w:rsidRDefault="00000000">
            <w:r>
              <w:t>13</w:t>
            </w:r>
          </w:p>
        </w:tc>
        <w:tc>
          <w:tcPr>
            <w:tcW w:w="1350" w:type="dxa"/>
          </w:tcPr>
          <w:p w14:paraId="41DB242F" w14:textId="77777777" w:rsidR="00BD7ED2" w:rsidRDefault="00000000">
            <w:r>
              <w:t>canonical</w:t>
            </w:r>
          </w:p>
        </w:tc>
        <w:tc>
          <w:tcPr>
            <w:tcW w:w="2048" w:type="dxa"/>
          </w:tcPr>
          <w:p w14:paraId="0F07FACA" w14:textId="77777777" w:rsidR="00BD7ED2" w:rsidRDefault="00000000">
            <w:r>
              <w:t>13.2, 13.3</w:t>
            </w:r>
          </w:p>
        </w:tc>
      </w:tr>
      <w:tr w:rsidR="00BD7ED2" w14:paraId="5E56894F" w14:textId="77777777">
        <w:trPr>
          <w:cantSplit/>
          <w:jc w:val="center"/>
        </w:trPr>
        <w:tc>
          <w:tcPr>
            <w:tcW w:w="4000" w:type="dxa"/>
          </w:tcPr>
          <w:p w14:paraId="1509E215" w14:textId="77777777" w:rsidR="00BD7ED2" w:rsidRDefault="00000000">
            <w:r>
              <w:rPr>
                <w:b/>
              </w:rPr>
              <w:t>test_tiny_food_world.py</w:t>
            </w:r>
          </w:p>
        </w:tc>
        <w:tc>
          <w:tcPr>
            <w:tcW w:w="850" w:type="dxa"/>
          </w:tcPr>
          <w:p w14:paraId="37330683" w14:textId="77777777" w:rsidR="00BD7ED2" w:rsidRDefault="00000000">
            <w:r>
              <w:t>8</w:t>
            </w:r>
          </w:p>
        </w:tc>
        <w:tc>
          <w:tcPr>
            <w:tcW w:w="1400" w:type="dxa"/>
          </w:tcPr>
          <w:p w14:paraId="3B8DA2FC" w14:textId="77777777" w:rsidR="00BD7ED2" w:rsidRDefault="00000000">
            <w:r>
              <w:t>15</w:t>
            </w:r>
          </w:p>
        </w:tc>
        <w:tc>
          <w:tcPr>
            <w:tcW w:w="1350" w:type="dxa"/>
          </w:tcPr>
          <w:p w14:paraId="43B27DC1" w14:textId="77777777" w:rsidR="00BD7ED2" w:rsidRDefault="00000000">
            <w:r>
              <w:t>legacy</w:t>
            </w:r>
          </w:p>
        </w:tc>
        <w:tc>
          <w:tcPr>
            <w:tcW w:w="2048" w:type="dxa"/>
          </w:tcPr>
          <w:p w14:paraId="318F37A5" w14:textId="77777777" w:rsidR="00BD7ED2" w:rsidRDefault="00000000">
            <w:r>
              <w:t>—</w:t>
            </w:r>
          </w:p>
        </w:tc>
      </w:tr>
      <w:tr w:rsidR="00BD7ED2" w14:paraId="2B46AE81" w14:textId="77777777">
        <w:trPr>
          <w:cantSplit/>
          <w:jc w:val="center"/>
        </w:trPr>
        <w:tc>
          <w:tcPr>
            <w:tcW w:w="4000" w:type="dxa"/>
          </w:tcPr>
          <w:p w14:paraId="38DE89C5" w14:textId="77777777" w:rsidR="00BD7ED2" w:rsidRDefault="00000000">
            <w:r>
              <w:rPr>
                <w:b/>
              </w:rPr>
              <w:t>test_transition_authoritative_bookkeeping_v046.py</w:t>
            </w:r>
          </w:p>
        </w:tc>
        <w:tc>
          <w:tcPr>
            <w:tcW w:w="850" w:type="dxa"/>
          </w:tcPr>
          <w:p w14:paraId="4C581DE3" w14:textId="77777777" w:rsidR="00BD7ED2" w:rsidRDefault="00000000">
            <w:r>
              <w:t>9</w:t>
            </w:r>
          </w:p>
        </w:tc>
        <w:tc>
          <w:tcPr>
            <w:tcW w:w="1400" w:type="dxa"/>
          </w:tcPr>
          <w:p w14:paraId="6B7F66B4" w14:textId="77777777" w:rsidR="00BD7ED2" w:rsidRDefault="00000000">
            <w:r>
              <w:t>1, 5, 11</w:t>
            </w:r>
          </w:p>
        </w:tc>
        <w:tc>
          <w:tcPr>
            <w:tcW w:w="1350" w:type="dxa"/>
          </w:tcPr>
          <w:p w14:paraId="1193EE0C" w14:textId="77777777" w:rsidR="00BD7ED2" w:rsidRDefault="00000000">
            <w:r>
              <w:t>mixed</w:t>
            </w:r>
          </w:p>
        </w:tc>
        <w:tc>
          <w:tcPr>
            <w:tcW w:w="2048" w:type="dxa"/>
          </w:tcPr>
          <w:p w14:paraId="731FEFFD" w14:textId="77777777" w:rsidR="00BD7ED2" w:rsidRDefault="00000000">
            <w:r>
              <w:t>11.11</w:t>
            </w:r>
          </w:p>
        </w:tc>
      </w:tr>
      <w:tr w:rsidR="00BD7ED2" w14:paraId="7AA5B1F5" w14:textId="77777777">
        <w:trPr>
          <w:cantSplit/>
          <w:jc w:val="center"/>
        </w:trPr>
        <w:tc>
          <w:tcPr>
            <w:tcW w:w="4000" w:type="dxa"/>
          </w:tcPr>
          <w:p w14:paraId="51A14C6D" w14:textId="77777777" w:rsidR="00BD7ED2" w:rsidRDefault="00000000">
            <w:r>
              <w:rPr>
                <w:b/>
              </w:rPr>
              <w:t>test_v0124_control_provenance_topology.py</w:t>
            </w:r>
          </w:p>
        </w:tc>
        <w:tc>
          <w:tcPr>
            <w:tcW w:w="850" w:type="dxa"/>
          </w:tcPr>
          <w:p w14:paraId="33FDC8F7" w14:textId="77777777" w:rsidR="00BD7ED2" w:rsidRDefault="00000000">
            <w:r>
              <w:t>8</w:t>
            </w:r>
          </w:p>
        </w:tc>
        <w:tc>
          <w:tcPr>
            <w:tcW w:w="1400" w:type="dxa"/>
          </w:tcPr>
          <w:p w14:paraId="2A137DA1" w14:textId="77777777" w:rsidR="00BD7ED2" w:rsidRDefault="00000000">
            <w:r>
              <w:t>6</w:t>
            </w:r>
          </w:p>
        </w:tc>
        <w:tc>
          <w:tcPr>
            <w:tcW w:w="1350" w:type="dxa"/>
          </w:tcPr>
          <w:p w14:paraId="48C7516B" w14:textId="77777777" w:rsidR="00BD7ED2" w:rsidRDefault="00000000">
            <w:r>
              <w:t>canonical</w:t>
            </w:r>
          </w:p>
        </w:tc>
        <w:tc>
          <w:tcPr>
            <w:tcW w:w="2048" w:type="dxa"/>
          </w:tcPr>
          <w:p w14:paraId="218B5E19" w14:textId="77777777" w:rsidR="00BD7ED2" w:rsidRDefault="00000000">
            <w:r>
              <w:t>6.7, 6.8</w:t>
            </w:r>
          </w:p>
        </w:tc>
      </w:tr>
      <w:tr w:rsidR="00BD7ED2" w14:paraId="6B5969F0" w14:textId="77777777">
        <w:trPr>
          <w:cantSplit/>
          <w:jc w:val="center"/>
        </w:trPr>
        <w:tc>
          <w:tcPr>
            <w:tcW w:w="4000" w:type="dxa"/>
          </w:tcPr>
          <w:p w14:paraId="41A8EBC8" w14:textId="77777777" w:rsidR="00BD7ED2" w:rsidRDefault="00000000">
            <w:r>
              <w:rPr>
                <w:b/>
              </w:rPr>
              <w:t>test_v0125_control_provenance_topology_lifecycle.py</w:t>
            </w:r>
          </w:p>
        </w:tc>
        <w:tc>
          <w:tcPr>
            <w:tcW w:w="850" w:type="dxa"/>
          </w:tcPr>
          <w:p w14:paraId="086A212A" w14:textId="77777777" w:rsidR="00BD7ED2" w:rsidRDefault="00000000">
            <w:r>
              <w:t>8</w:t>
            </w:r>
          </w:p>
        </w:tc>
        <w:tc>
          <w:tcPr>
            <w:tcW w:w="1400" w:type="dxa"/>
          </w:tcPr>
          <w:p w14:paraId="6A870300" w14:textId="77777777" w:rsidR="00BD7ED2" w:rsidRDefault="00000000">
            <w:r>
              <w:t>6</w:t>
            </w:r>
          </w:p>
        </w:tc>
        <w:tc>
          <w:tcPr>
            <w:tcW w:w="1350" w:type="dxa"/>
          </w:tcPr>
          <w:p w14:paraId="588B006C" w14:textId="77777777" w:rsidR="00BD7ED2" w:rsidRDefault="00000000">
            <w:r>
              <w:t>canonical</w:t>
            </w:r>
          </w:p>
        </w:tc>
        <w:tc>
          <w:tcPr>
            <w:tcW w:w="2048" w:type="dxa"/>
          </w:tcPr>
          <w:p w14:paraId="679C1EE0" w14:textId="77777777" w:rsidR="00BD7ED2" w:rsidRDefault="00000000">
            <w:r>
              <w:t>6.7, 6.8</w:t>
            </w:r>
          </w:p>
        </w:tc>
      </w:tr>
      <w:tr w:rsidR="00BD7ED2" w14:paraId="67DE3975" w14:textId="77777777">
        <w:trPr>
          <w:cantSplit/>
          <w:jc w:val="center"/>
        </w:trPr>
        <w:tc>
          <w:tcPr>
            <w:tcW w:w="4000" w:type="dxa"/>
          </w:tcPr>
          <w:p w14:paraId="604211F9" w14:textId="77777777" w:rsidR="00BD7ED2" w:rsidRDefault="00000000">
            <w:r>
              <w:rPr>
                <w:b/>
              </w:rPr>
              <w:t>test_v0126_control_provenance_governance_dependencies.py</w:t>
            </w:r>
          </w:p>
        </w:tc>
        <w:tc>
          <w:tcPr>
            <w:tcW w:w="850" w:type="dxa"/>
          </w:tcPr>
          <w:p w14:paraId="61B86BF9" w14:textId="77777777" w:rsidR="00BD7ED2" w:rsidRDefault="00000000">
            <w:r>
              <w:t>8</w:t>
            </w:r>
          </w:p>
        </w:tc>
        <w:tc>
          <w:tcPr>
            <w:tcW w:w="1400" w:type="dxa"/>
          </w:tcPr>
          <w:p w14:paraId="7B132C96" w14:textId="77777777" w:rsidR="00BD7ED2" w:rsidRDefault="00000000">
            <w:r>
              <w:t>6, 12</w:t>
            </w:r>
          </w:p>
        </w:tc>
        <w:tc>
          <w:tcPr>
            <w:tcW w:w="1350" w:type="dxa"/>
          </w:tcPr>
          <w:p w14:paraId="29A25D5F" w14:textId="77777777" w:rsidR="00BD7ED2" w:rsidRDefault="00000000">
            <w:r>
              <w:t>canonical</w:t>
            </w:r>
          </w:p>
        </w:tc>
        <w:tc>
          <w:tcPr>
            <w:tcW w:w="2048" w:type="dxa"/>
          </w:tcPr>
          <w:p w14:paraId="54E4C81F" w14:textId="77777777" w:rsidR="00BD7ED2" w:rsidRDefault="00000000">
            <w:r>
              <w:t>6.8</w:t>
            </w:r>
          </w:p>
        </w:tc>
      </w:tr>
      <w:tr w:rsidR="00BD7ED2" w14:paraId="23A7DFA1" w14:textId="77777777">
        <w:trPr>
          <w:cantSplit/>
          <w:jc w:val="center"/>
        </w:trPr>
        <w:tc>
          <w:tcPr>
            <w:tcW w:w="4000" w:type="dxa"/>
          </w:tcPr>
          <w:p w14:paraId="534F226E" w14:textId="77777777" w:rsidR="00BD7ED2" w:rsidRDefault="00000000">
            <w:r>
              <w:rPr>
                <w:b/>
              </w:rPr>
              <w:t>test_v2_1_memory_governance_v0135.py</w:t>
            </w:r>
          </w:p>
        </w:tc>
        <w:tc>
          <w:tcPr>
            <w:tcW w:w="850" w:type="dxa"/>
          </w:tcPr>
          <w:p w14:paraId="1DE8C981" w14:textId="77777777" w:rsidR="00BD7ED2" w:rsidRDefault="00000000">
            <w:r>
              <w:t>16</w:t>
            </w:r>
          </w:p>
        </w:tc>
        <w:tc>
          <w:tcPr>
            <w:tcW w:w="1400" w:type="dxa"/>
          </w:tcPr>
          <w:p w14:paraId="068710CA" w14:textId="77777777" w:rsidR="00BD7ED2" w:rsidRDefault="00000000">
            <w:r>
              <w:t>5, 6</w:t>
            </w:r>
          </w:p>
        </w:tc>
        <w:tc>
          <w:tcPr>
            <w:tcW w:w="1350" w:type="dxa"/>
          </w:tcPr>
          <w:p w14:paraId="069BCE55" w14:textId="77777777" w:rsidR="00BD7ED2" w:rsidRDefault="00000000">
            <w:r>
              <w:t>canonical</w:t>
            </w:r>
          </w:p>
        </w:tc>
        <w:tc>
          <w:tcPr>
            <w:tcW w:w="2048" w:type="dxa"/>
          </w:tcPr>
          <w:p w14:paraId="22474828" w14:textId="77777777" w:rsidR="00BD7ED2" w:rsidRDefault="00000000">
            <w:r>
              <w:t>6.1, 6.2</w:t>
            </w:r>
          </w:p>
        </w:tc>
      </w:tr>
      <w:tr w:rsidR="00BD7ED2" w14:paraId="72773E06" w14:textId="77777777">
        <w:trPr>
          <w:cantSplit/>
          <w:jc w:val="center"/>
        </w:trPr>
        <w:tc>
          <w:tcPr>
            <w:tcW w:w="4000" w:type="dxa"/>
          </w:tcPr>
          <w:p w14:paraId="7A3AE6B2" w14:textId="77777777" w:rsidR="00BD7ED2" w:rsidRDefault="00000000">
            <w:r>
              <w:rPr>
                <w:b/>
              </w:rPr>
              <w:t>test_v2_1_objective_interface_v0133.py</w:t>
            </w:r>
          </w:p>
        </w:tc>
        <w:tc>
          <w:tcPr>
            <w:tcW w:w="850" w:type="dxa"/>
          </w:tcPr>
          <w:p w14:paraId="40B1383F" w14:textId="77777777" w:rsidR="00BD7ED2" w:rsidRDefault="00000000">
            <w:r>
              <w:t>13</w:t>
            </w:r>
          </w:p>
        </w:tc>
        <w:tc>
          <w:tcPr>
            <w:tcW w:w="1400" w:type="dxa"/>
          </w:tcPr>
          <w:p w14:paraId="69C78CD8" w14:textId="77777777" w:rsidR="00BD7ED2" w:rsidRDefault="00000000">
            <w:r>
              <w:t>5, 7, 9</w:t>
            </w:r>
          </w:p>
        </w:tc>
        <w:tc>
          <w:tcPr>
            <w:tcW w:w="1350" w:type="dxa"/>
          </w:tcPr>
          <w:p w14:paraId="27733102" w14:textId="77777777" w:rsidR="00BD7ED2" w:rsidRDefault="00000000">
            <w:r>
              <w:t>canonical</w:t>
            </w:r>
          </w:p>
        </w:tc>
        <w:tc>
          <w:tcPr>
            <w:tcW w:w="2048" w:type="dxa"/>
          </w:tcPr>
          <w:p w14:paraId="092BDAD8" w14:textId="77777777" w:rsidR="00BD7ED2" w:rsidRDefault="00000000">
            <w:r>
              <w:t>7.2</w:t>
            </w:r>
          </w:p>
        </w:tc>
      </w:tr>
      <w:tr w:rsidR="00BD7ED2" w14:paraId="70A0D60B" w14:textId="77777777">
        <w:trPr>
          <w:cantSplit/>
          <w:jc w:val="center"/>
        </w:trPr>
        <w:tc>
          <w:tcPr>
            <w:tcW w:w="4000" w:type="dxa"/>
          </w:tcPr>
          <w:p w14:paraId="639356CD" w14:textId="77777777" w:rsidR="00BD7ED2" w:rsidRDefault="00000000">
            <w:r>
              <w:rPr>
                <w:b/>
              </w:rPr>
              <w:t>test_v2_1_objective_lifecycle_reentry_v0139.py</w:t>
            </w:r>
          </w:p>
        </w:tc>
        <w:tc>
          <w:tcPr>
            <w:tcW w:w="850" w:type="dxa"/>
          </w:tcPr>
          <w:p w14:paraId="2675E299" w14:textId="77777777" w:rsidR="00BD7ED2" w:rsidRDefault="00000000">
            <w:r>
              <w:t>18</w:t>
            </w:r>
          </w:p>
        </w:tc>
        <w:tc>
          <w:tcPr>
            <w:tcW w:w="1400" w:type="dxa"/>
          </w:tcPr>
          <w:p w14:paraId="1382BF2F" w14:textId="77777777" w:rsidR="00BD7ED2" w:rsidRDefault="00000000">
            <w:r>
              <w:t>7, 12</w:t>
            </w:r>
          </w:p>
        </w:tc>
        <w:tc>
          <w:tcPr>
            <w:tcW w:w="1350" w:type="dxa"/>
          </w:tcPr>
          <w:p w14:paraId="19ED1903" w14:textId="77777777" w:rsidR="00BD7ED2" w:rsidRDefault="00000000">
            <w:r>
              <w:t>canonical</w:t>
            </w:r>
          </w:p>
        </w:tc>
        <w:tc>
          <w:tcPr>
            <w:tcW w:w="2048" w:type="dxa"/>
          </w:tcPr>
          <w:p w14:paraId="37E53EA3" w14:textId="77777777" w:rsidR="00BD7ED2" w:rsidRDefault="00000000">
            <w:r>
              <w:t>12.3</w:t>
            </w:r>
          </w:p>
        </w:tc>
      </w:tr>
      <w:tr w:rsidR="00BD7ED2" w14:paraId="34228126" w14:textId="77777777">
        <w:trPr>
          <w:cantSplit/>
          <w:jc w:val="center"/>
        </w:trPr>
        <w:tc>
          <w:tcPr>
            <w:tcW w:w="4000" w:type="dxa"/>
          </w:tcPr>
          <w:p w14:paraId="6540543D" w14:textId="77777777" w:rsidR="00BD7ED2" w:rsidRDefault="00000000">
            <w:r>
              <w:rPr>
                <w:b/>
              </w:rPr>
              <w:t>test_v2_1_objective_responsiveness_discovery_v0134.py</w:t>
            </w:r>
          </w:p>
        </w:tc>
        <w:tc>
          <w:tcPr>
            <w:tcW w:w="850" w:type="dxa"/>
          </w:tcPr>
          <w:p w14:paraId="6FEC85BE" w14:textId="77777777" w:rsidR="00BD7ED2" w:rsidRDefault="00000000">
            <w:r>
              <w:t>15</w:t>
            </w:r>
          </w:p>
        </w:tc>
        <w:tc>
          <w:tcPr>
            <w:tcW w:w="1400" w:type="dxa"/>
          </w:tcPr>
          <w:p w14:paraId="5FD3C534" w14:textId="77777777" w:rsidR="00BD7ED2" w:rsidRDefault="00000000">
            <w:r>
              <w:t>5, 7, 8, 9</w:t>
            </w:r>
          </w:p>
        </w:tc>
        <w:tc>
          <w:tcPr>
            <w:tcW w:w="1350" w:type="dxa"/>
          </w:tcPr>
          <w:p w14:paraId="5A414D68" w14:textId="77777777" w:rsidR="00BD7ED2" w:rsidRDefault="00000000">
            <w:r>
              <w:t>canonical</w:t>
            </w:r>
          </w:p>
        </w:tc>
        <w:tc>
          <w:tcPr>
            <w:tcW w:w="2048" w:type="dxa"/>
          </w:tcPr>
          <w:p w14:paraId="16436FBE" w14:textId="77777777" w:rsidR="00BD7ED2" w:rsidRDefault="00000000">
            <w:r>
              <w:t>7.5, 10.10, 14.10</w:t>
            </w:r>
          </w:p>
        </w:tc>
      </w:tr>
      <w:tr w:rsidR="00BD7ED2" w14:paraId="1C11FF25" w14:textId="77777777">
        <w:trPr>
          <w:cantSplit/>
          <w:jc w:val="center"/>
        </w:trPr>
        <w:tc>
          <w:tcPr>
            <w:tcW w:w="4000" w:type="dxa"/>
          </w:tcPr>
          <w:p w14:paraId="2AC16054" w14:textId="77777777" w:rsidR="00BD7ED2" w:rsidRDefault="00000000">
            <w:r>
              <w:rPr>
                <w:b/>
              </w:rPr>
              <w:t>test_v2_1_replay_sufficiency_v0137.py</w:t>
            </w:r>
          </w:p>
        </w:tc>
        <w:tc>
          <w:tcPr>
            <w:tcW w:w="850" w:type="dxa"/>
          </w:tcPr>
          <w:p w14:paraId="579941F8" w14:textId="77777777" w:rsidR="00BD7ED2" w:rsidRDefault="00000000">
            <w:r>
              <w:t>18</w:t>
            </w:r>
          </w:p>
        </w:tc>
        <w:tc>
          <w:tcPr>
            <w:tcW w:w="1400" w:type="dxa"/>
          </w:tcPr>
          <w:p w14:paraId="2D849D90" w14:textId="77777777" w:rsidR="00BD7ED2" w:rsidRDefault="00000000">
            <w:r>
              <w:t>1, 5, 6, 9, 11</w:t>
            </w:r>
          </w:p>
        </w:tc>
        <w:tc>
          <w:tcPr>
            <w:tcW w:w="1350" w:type="dxa"/>
          </w:tcPr>
          <w:p w14:paraId="539D6851" w14:textId="77777777" w:rsidR="00BD7ED2" w:rsidRDefault="00000000">
            <w:r>
              <w:t>canonical</w:t>
            </w:r>
          </w:p>
        </w:tc>
        <w:tc>
          <w:tcPr>
            <w:tcW w:w="2048" w:type="dxa"/>
          </w:tcPr>
          <w:p w14:paraId="58B7BE72" w14:textId="77777777" w:rsidR="00BD7ED2" w:rsidRDefault="00000000">
            <w:r>
              <w:t>6.1, 6.3, 6.4</w:t>
            </w:r>
          </w:p>
        </w:tc>
      </w:tr>
      <w:tr w:rsidR="00BD7ED2" w14:paraId="319D302F" w14:textId="77777777">
        <w:trPr>
          <w:cantSplit/>
          <w:jc w:val="center"/>
        </w:trPr>
        <w:tc>
          <w:tcPr>
            <w:tcW w:w="4000" w:type="dxa"/>
          </w:tcPr>
          <w:p w14:paraId="7975FF36" w14:textId="77777777" w:rsidR="00BD7ED2" w:rsidRDefault="00000000">
            <w:r>
              <w:rPr>
                <w:b/>
              </w:rPr>
              <w:t>test_v2_1_small_economy_benchmark_v0140.py</w:t>
            </w:r>
          </w:p>
        </w:tc>
        <w:tc>
          <w:tcPr>
            <w:tcW w:w="850" w:type="dxa"/>
          </w:tcPr>
          <w:p w14:paraId="3ECCB37A" w14:textId="77777777" w:rsidR="00BD7ED2" w:rsidRDefault="00000000">
            <w:r>
              <w:t>11</w:t>
            </w:r>
          </w:p>
        </w:tc>
        <w:tc>
          <w:tcPr>
            <w:tcW w:w="1400" w:type="dxa"/>
          </w:tcPr>
          <w:p w14:paraId="4E0E28B6" w14:textId="77777777" w:rsidR="00BD7ED2" w:rsidRDefault="00000000">
            <w:r>
              <w:t>5, 6, 7, 8, 9, 12</w:t>
            </w:r>
          </w:p>
        </w:tc>
        <w:tc>
          <w:tcPr>
            <w:tcW w:w="1350" w:type="dxa"/>
          </w:tcPr>
          <w:p w14:paraId="103C9C58" w14:textId="77777777" w:rsidR="00BD7ED2" w:rsidRDefault="00000000">
            <w:r>
              <w:t>canonical</w:t>
            </w:r>
          </w:p>
        </w:tc>
        <w:tc>
          <w:tcPr>
            <w:tcW w:w="2048" w:type="dxa"/>
          </w:tcPr>
          <w:p w14:paraId="0046A7BA" w14:textId="77777777" w:rsidR="00BD7ED2" w:rsidRDefault="00000000">
            <w:r>
              <w:t>—</w:t>
            </w:r>
          </w:p>
        </w:tc>
      </w:tr>
      <w:tr w:rsidR="00BD7ED2" w14:paraId="197681B1" w14:textId="77777777">
        <w:trPr>
          <w:cantSplit/>
          <w:jc w:val="center"/>
        </w:trPr>
        <w:tc>
          <w:tcPr>
            <w:tcW w:w="4000" w:type="dxa"/>
          </w:tcPr>
          <w:p w14:paraId="764E5BF4" w14:textId="77777777" w:rsidR="00BD7ED2" w:rsidRDefault="00000000">
            <w:r>
              <w:rPr>
                <w:b/>
              </w:rPr>
              <w:t>test_v2_1_state_sufficiency_v0138.py</w:t>
            </w:r>
          </w:p>
        </w:tc>
        <w:tc>
          <w:tcPr>
            <w:tcW w:w="850" w:type="dxa"/>
          </w:tcPr>
          <w:p w14:paraId="372AA8E9" w14:textId="77777777" w:rsidR="00BD7ED2" w:rsidRDefault="00000000">
            <w:r>
              <w:t>18</w:t>
            </w:r>
          </w:p>
        </w:tc>
        <w:tc>
          <w:tcPr>
            <w:tcW w:w="1400" w:type="dxa"/>
          </w:tcPr>
          <w:p w14:paraId="7A9EC37D" w14:textId="77777777" w:rsidR="00BD7ED2" w:rsidRDefault="00000000">
            <w:r>
              <w:t>5, 6</w:t>
            </w:r>
          </w:p>
        </w:tc>
        <w:tc>
          <w:tcPr>
            <w:tcW w:w="1350" w:type="dxa"/>
          </w:tcPr>
          <w:p w14:paraId="37BE923D" w14:textId="77777777" w:rsidR="00BD7ED2" w:rsidRDefault="00000000">
            <w:r>
              <w:t>canonical</w:t>
            </w:r>
          </w:p>
        </w:tc>
        <w:tc>
          <w:tcPr>
            <w:tcW w:w="2048" w:type="dxa"/>
          </w:tcPr>
          <w:p w14:paraId="24FD035B" w14:textId="77777777" w:rsidR="00BD7ED2" w:rsidRDefault="00000000">
            <w:r>
              <w:t>5.9</w:t>
            </w:r>
          </w:p>
        </w:tc>
      </w:tr>
      <w:tr w:rsidR="00BD7ED2" w14:paraId="4A5DF42C" w14:textId="77777777">
        <w:trPr>
          <w:cantSplit/>
          <w:jc w:val="center"/>
        </w:trPr>
        <w:tc>
          <w:tcPr>
            <w:tcW w:w="4000" w:type="dxa"/>
          </w:tcPr>
          <w:p w14:paraId="725A2FA6" w14:textId="77777777" w:rsidR="00BD7ED2" w:rsidRDefault="00000000">
            <w:r>
              <w:rPr>
                <w:b/>
              </w:rPr>
              <w:t>test_v2_1_transfer_history_v0136.py</w:t>
            </w:r>
          </w:p>
        </w:tc>
        <w:tc>
          <w:tcPr>
            <w:tcW w:w="850" w:type="dxa"/>
          </w:tcPr>
          <w:p w14:paraId="08E2F708" w14:textId="77777777" w:rsidR="00BD7ED2" w:rsidRDefault="00000000">
            <w:r>
              <w:t>17</w:t>
            </w:r>
          </w:p>
        </w:tc>
        <w:tc>
          <w:tcPr>
            <w:tcW w:w="1400" w:type="dxa"/>
          </w:tcPr>
          <w:p w14:paraId="062BADD3" w14:textId="77777777" w:rsidR="00BD7ED2" w:rsidRDefault="00000000">
            <w:r>
              <w:t>5, 6</w:t>
            </w:r>
          </w:p>
        </w:tc>
        <w:tc>
          <w:tcPr>
            <w:tcW w:w="1350" w:type="dxa"/>
          </w:tcPr>
          <w:p w14:paraId="54B828CE" w14:textId="77777777" w:rsidR="00BD7ED2" w:rsidRDefault="00000000">
            <w:r>
              <w:t>canonical</w:t>
            </w:r>
          </w:p>
        </w:tc>
        <w:tc>
          <w:tcPr>
            <w:tcW w:w="2048" w:type="dxa"/>
          </w:tcPr>
          <w:p w14:paraId="380246AC" w14:textId="77777777" w:rsidR="00BD7ED2" w:rsidRDefault="00000000">
            <w:r>
              <w:t>6.3, 10.10</w:t>
            </w:r>
          </w:p>
        </w:tc>
      </w:tr>
      <w:tr w:rsidR="00BD7ED2" w14:paraId="247AE873" w14:textId="77777777">
        <w:trPr>
          <w:cantSplit/>
          <w:jc w:val="center"/>
        </w:trPr>
        <w:tc>
          <w:tcPr>
            <w:tcW w:w="4000" w:type="dxa"/>
          </w:tcPr>
          <w:p w14:paraId="116D24F6" w14:textId="77777777" w:rsidR="00BD7ED2" w:rsidRDefault="00000000">
            <w:r>
              <w:rPr>
                <w:b/>
              </w:rPr>
              <w:t>test_v2_adapter_configuration_v074.py</w:t>
            </w:r>
          </w:p>
        </w:tc>
        <w:tc>
          <w:tcPr>
            <w:tcW w:w="850" w:type="dxa"/>
          </w:tcPr>
          <w:p w14:paraId="232FB734" w14:textId="77777777" w:rsidR="00BD7ED2" w:rsidRDefault="00000000">
            <w:r>
              <w:t>6</w:t>
            </w:r>
          </w:p>
        </w:tc>
        <w:tc>
          <w:tcPr>
            <w:tcW w:w="1400" w:type="dxa"/>
          </w:tcPr>
          <w:p w14:paraId="78940474" w14:textId="77777777" w:rsidR="00BD7ED2" w:rsidRDefault="00000000">
            <w:r>
              <w:t>4</w:t>
            </w:r>
          </w:p>
        </w:tc>
        <w:tc>
          <w:tcPr>
            <w:tcW w:w="1350" w:type="dxa"/>
          </w:tcPr>
          <w:p w14:paraId="617BC9AE" w14:textId="77777777" w:rsidR="00BD7ED2" w:rsidRDefault="00000000">
            <w:r>
              <w:t>canonical</w:t>
            </w:r>
          </w:p>
        </w:tc>
        <w:tc>
          <w:tcPr>
            <w:tcW w:w="2048" w:type="dxa"/>
          </w:tcPr>
          <w:p w14:paraId="64F4F57F" w14:textId="77777777" w:rsidR="00BD7ED2" w:rsidRDefault="00000000">
            <w:r>
              <w:t>4.9</w:t>
            </w:r>
          </w:p>
        </w:tc>
      </w:tr>
      <w:tr w:rsidR="00BD7ED2" w14:paraId="510B1DEF" w14:textId="77777777">
        <w:trPr>
          <w:cantSplit/>
          <w:jc w:val="center"/>
        </w:trPr>
        <w:tc>
          <w:tcPr>
            <w:tcW w:w="4000" w:type="dxa"/>
          </w:tcPr>
          <w:p w14:paraId="1A34390E" w14:textId="77777777" w:rsidR="00BD7ED2" w:rsidRDefault="00000000">
            <w:r>
              <w:rPr>
                <w:b/>
              </w:rPr>
              <w:t>test_v2_adequacy_partial_reentry_v087.py</w:t>
            </w:r>
          </w:p>
        </w:tc>
        <w:tc>
          <w:tcPr>
            <w:tcW w:w="850" w:type="dxa"/>
          </w:tcPr>
          <w:p w14:paraId="607D872E" w14:textId="77777777" w:rsidR="00BD7ED2" w:rsidRDefault="00000000">
            <w:r>
              <w:t>8</w:t>
            </w:r>
          </w:p>
        </w:tc>
        <w:tc>
          <w:tcPr>
            <w:tcW w:w="1400" w:type="dxa"/>
          </w:tcPr>
          <w:p w14:paraId="4AB7D949" w14:textId="77777777" w:rsidR="00BD7ED2" w:rsidRDefault="00000000">
            <w:r>
              <w:t>9, 12</w:t>
            </w:r>
          </w:p>
        </w:tc>
        <w:tc>
          <w:tcPr>
            <w:tcW w:w="1350" w:type="dxa"/>
          </w:tcPr>
          <w:p w14:paraId="0A179CBD" w14:textId="77777777" w:rsidR="00BD7ED2" w:rsidRDefault="00000000">
            <w:r>
              <w:t>canonical</w:t>
            </w:r>
          </w:p>
        </w:tc>
        <w:tc>
          <w:tcPr>
            <w:tcW w:w="2048" w:type="dxa"/>
          </w:tcPr>
          <w:p w14:paraId="46E4C29F" w14:textId="77777777" w:rsidR="00BD7ED2" w:rsidRDefault="00000000">
            <w:r>
              <w:t>12.2, 12.3, 12.4, 12.5</w:t>
            </w:r>
          </w:p>
        </w:tc>
      </w:tr>
      <w:tr w:rsidR="00BD7ED2" w14:paraId="6BA4325B" w14:textId="77777777">
        <w:trPr>
          <w:cantSplit/>
          <w:jc w:val="center"/>
        </w:trPr>
        <w:tc>
          <w:tcPr>
            <w:tcW w:w="4000" w:type="dxa"/>
          </w:tcPr>
          <w:p w14:paraId="3288414D" w14:textId="77777777" w:rsidR="00BD7ED2" w:rsidRDefault="00000000">
            <w:r>
              <w:rPr>
                <w:b/>
              </w:rPr>
              <w:t>test_v2_architecture_invariance_v0129.py</w:t>
            </w:r>
          </w:p>
        </w:tc>
        <w:tc>
          <w:tcPr>
            <w:tcW w:w="850" w:type="dxa"/>
          </w:tcPr>
          <w:p w14:paraId="303DFAE5" w14:textId="77777777" w:rsidR="00BD7ED2" w:rsidRDefault="00000000">
            <w:r>
              <w:t>8</w:t>
            </w:r>
          </w:p>
        </w:tc>
        <w:tc>
          <w:tcPr>
            <w:tcW w:w="1400" w:type="dxa"/>
          </w:tcPr>
          <w:p w14:paraId="54CEE773" w14:textId="77777777" w:rsidR="00BD7ED2" w:rsidRDefault="00000000">
            <w:r>
              <w:t>4</w:t>
            </w:r>
          </w:p>
        </w:tc>
        <w:tc>
          <w:tcPr>
            <w:tcW w:w="1350" w:type="dxa"/>
          </w:tcPr>
          <w:p w14:paraId="209212D4" w14:textId="77777777" w:rsidR="00BD7ED2" w:rsidRDefault="00000000">
            <w:r>
              <w:t>canonical</w:t>
            </w:r>
          </w:p>
        </w:tc>
        <w:tc>
          <w:tcPr>
            <w:tcW w:w="2048" w:type="dxa"/>
          </w:tcPr>
          <w:p w14:paraId="1EE8FFA5" w14:textId="77777777" w:rsidR="00BD7ED2" w:rsidRDefault="00000000">
            <w:r>
              <w:t>4.10</w:t>
            </w:r>
          </w:p>
        </w:tc>
      </w:tr>
      <w:tr w:rsidR="00BD7ED2" w14:paraId="1A224FFB" w14:textId="77777777">
        <w:trPr>
          <w:cantSplit/>
          <w:jc w:val="center"/>
        </w:trPr>
        <w:tc>
          <w:tcPr>
            <w:tcW w:w="4000" w:type="dxa"/>
          </w:tcPr>
          <w:p w14:paraId="152CCFF6" w14:textId="77777777" w:rsidR="00BD7ED2" w:rsidRDefault="00000000">
            <w:r>
              <w:rPr>
                <w:b/>
              </w:rPr>
              <w:lastRenderedPageBreak/>
              <w:t>test_v2_authority_bound_callthrough_v0130.py</w:t>
            </w:r>
          </w:p>
        </w:tc>
        <w:tc>
          <w:tcPr>
            <w:tcW w:w="850" w:type="dxa"/>
          </w:tcPr>
          <w:p w14:paraId="7332D06E" w14:textId="77777777" w:rsidR="00BD7ED2" w:rsidRDefault="00000000">
            <w:r>
              <w:t>23</w:t>
            </w:r>
          </w:p>
        </w:tc>
        <w:tc>
          <w:tcPr>
            <w:tcW w:w="1400" w:type="dxa"/>
          </w:tcPr>
          <w:p w14:paraId="7F72F169" w14:textId="77777777" w:rsidR="00BD7ED2" w:rsidRDefault="00000000">
            <w:r>
              <w:t>1, 9, 11</w:t>
            </w:r>
          </w:p>
        </w:tc>
        <w:tc>
          <w:tcPr>
            <w:tcW w:w="1350" w:type="dxa"/>
          </w:tcPr>
          <w:p w14:paraId="77A44719" w14:textId="77777777" w:rsidR="00BD7ED2" w:rsidRDefault="00000000">
            <w:r>
              <w:t>mixed</w:t>
            </w:r>
          </w:p>
        </w:tc>
        <w:tc>
          <w:tcPr>
            <w:tcW w:w="2048" w:type="dxa"/>
          </w:tcPr>
          <w:p w14:paraId="744870F5" w14:textId="77777777" w:rsidR="00BD7ED2" w:rsidRDefault="00000000">
            <w:r>
              <w:t>1.6, 11.6, 11.7, 11.9, 14.10</w:t>
            </w:r>
          </w:p>
        </w:tc>
      </w:tr>
      <w:tr w:rsidR="00BD7ED2" w14:paraId="44D8BF72" w14:textId="77777777">
        <w:trPr>
          <w:cantSplit/>
          <w:jc w:val="center"/>
        </w:trPr>
        <w:tc>
          <w:tcPr>
            <w:tcW w:w="4000" w:type="dxa"/>
          </w:tcPr>
          <w:p w14:paraId="31631618" w14:textId="77777777" w:rsidR="00BD7ED2" w:rsidRDefault="00000000">
            <w:r>
              <w:rPr>
                <w:b/>
              </w:rPr>
              <w:t>test_v2_bounded_reentry_execution_v084.py</w:t>
            </w:r>
          </w:p>
        </w:tc>
        <w:tc>
          <w:tcPr>
            <w:tcW w:w="850" w:type="dxa"/>
          </w:tcPr>
          <w:p w14:paraId="41535C41" w14:textId="77777777" w:rsidR="00BD7ED2" w:rsidRDefault="00000000">
            <w:r>
              <w:t>6</w:t>
            </w:r>
          </w:p>
        </w:tc>
        <w:tc>
          <w:tcPr>
            <w:tcW w:w="1400" w:type="dxa"/>
          </w:tcPr>
          <w:p w14:paraId="3606F2AB" w14:textId="77777777" w:rsidR="00BD7ED2" w:rsidRDefault="00000000">
            <w:r>
              <w:t>12</w:t>
            </w:r>
          </w:p>
        </w:tc>
        <w:tc>
          <w:tcPr>
            <w:tcW w:w="1350" w:type="dxa"/>
          </w:tcPr>
          <w:p w14:paraId="439867C8" w14:textId="77777777" w:rsidR="00BD7ED2" w:rsidRDefault="00000000">
            <w:r>
              <w:t>canonical</w:t>
            </w:r>
          </w:p>
        </w:tc>
        <w:tc>
          <w:tcPr>
            <w:tcW w:w="2048" w:type="dxa"/>
          </w:tcPr>
          <w:p w14:paraId="48D23F71" w14:textId="77777777" w:rsidR="00BD7ED2" w:rsidRDefault="00000000">
            <w:r>
              <w:t>12.1, 12.2, 12.3, 14.10</w:t>
            </w:r>
          </w:p>
        </w:tc>
      </w:tr>
      <w:tr w:rsidR="00BD7ED2" w14:paraId="588763B7" w14:textId="77777777">
        <w:trPr>
          <w:cantSplit/>
          <w:jc w:val="center"/>
        </w:trPr>
        <w:tc>
          <w:tcPr>
            <w:tcW w:w="4000" w:type="dxa"/>
          </w:tcPr>
          <w:p w14:paraId="4A3559BF" w14:textId="77777777" w:rsidR="00BD7ED2" w:rsidRDefault="00000000">
            <w:r>
              <w:rPr>
                <w:b/>
              </w:rPr>
              <w:t>test_v2_canonical_lineage_authority_v0131.py</w:t>
            </w:r>
          </w:p>
        </w:tc>
        <w:tc>
          <w:tcPr>
            <w:tcW w:w="850" w:type="dxa"/>
          </w:tcPr>
          <w:p w14:paraId="7BC0CC59" w14:textId="77777777" w:rsidR="00BD7ED2" w:rsidRDefault="00000000">
            <w:r>
              <w:t>5</w:t>
            </w:r>
          </w:p>
        </w:tc>
        <w:tc>
          <w:tcPr>
            <w:tcW w:w="1400" w:type="dxa"/>
          </w:tcPr>
          <w:p w14:paraId="2E6C7BFA" w14:textId="77777777" w:rsidR="00BD7ED2" w:rsidRDefault="00000000">
            <w:r>
              <w:t>1, 11</w:t>
            </w:r>
          </w:p>
        </w:tc>
        <w:tc>
          <w:tcPr>
            <w:tcW w:w="1350" w:type="dxa"/>
          </w:tcPr>
          <w:p w14:paraId="12DCF339" w14:textId="77777777" w:rsidR="00BD7ED2" w:rsidRDefault="00000000">
            <w:r>
              <w:t>canonical</w:t>
            </w:r>
          </w:p>
        </w:tc>
        <w:tc>
          <w:tcPr>
            <w:tcW w:w="2048" w:type="dxa"/>
          </w:tcPr>
          <w:p w14:paraId="416B9D89" w14:textId="77777777" w:rsidR="00BD7ED2" w:rsidRDefault="00000000">
            <w:r>
              <w:t>11.6, 14.10</w:t>
            </w:r>
          </w:p>
        </w:tc>
      </w:tr>
      <w:tr w:rsidR="00BD7ED2" w14:paraId="4F422345" w14:textId="77777777">
        <w:trPr>
          <w:cantSplit/>
          <w:jc w:val="center"/>
        </w:trPr>
        <w:tc>
          <w:tcPr>
            <w:tcW w:w="4000" w:type="dxa"/>
          </w:tcPr>
          <w:p w14:paraId="5D09403E" w14:textId="77777777" w:rsidR="00BD7ED2" w:rsidRDefault="00000000">
            <w:r>
              <w:rPr>
                <w:b/>
              </w:rPr>
              <w:t>test_v2_capability_change_v0116.py</w:t>
            </w:r>
          </w:p>
        </w:tc>
        <w:tc>
          <w:tcPr>
            <w:tcW w:w="850" w:type="dxa"/>
          </w:tcPr>
          <w:p w14:paraId="46F25F6B" w14:textId="77777777" w:rsidR="00BD7ED2" w:rsidRDefault="00000000">
            <w:r>
              <w:t>8</w:t>
            </w:r>
          </w:p>
        </w:tc>
        <w:tc>
          <w:tcPr>
            <w:tcW w:w="1400" w:type="dxa"/>
          </w:tcPr>
          <w:p w14:paraId="5B435DFE" w14:textId="77777777" w:rsidR="00BD7ED2" w:rsidRDefault="00000000">
            <w:r>
              <w:t>8</w:t>
            </w:r>
          </w:p>
        </w:tc>
        <w:tc>
          <w:tcPr>
            <w:tcW w:w="1350" w:type="dxa"/>
          </w:tcPr>
          <w:p w14:paraId="4279B61C" w14:textId="77777777" w:rsidR="00BD7ED2" w:rsidRDefault="00000000">
            <w:r>
              <w:t>canonical</w:t>
            </w:r>
          </w:p>
        </w:tc>
        <w:tc>
          <w:tcPr>
            <w:tcW w:w="2048" w:type="dxa"/>
          </w:tcPr>
          <w:p w14:paraId="524C2C08" w14:textId="77777777" w:rsidR="00BD7ED2" w:rsidRDefault="00000000">
            <w:r>
              <w:t>8.9</w:t>
            </w:r>
          </w:p>
        </w:tc>
      </w:tr>
      <w:tr w:rsidR="00BD7ED2" w14:paraId="024DC994" w14:textId="77777777">
        <w:trPr>
          <w:cantSplit/>
          <w:jc w:val="center"/>
        </w:trPr>
        <w:tc>
          <w:tcPr>
            <w:tcW w:w="4000" w:type="dxa"/>
          </w:tcPr>
          <w:p w14:paraId="374FEB47" w14:textId="77777777" w:rsidR="00BD7ED2" w:rsidRDefault="00000000">
            <w:r>
              <w:rPr>
                <w:b/>
              </w:rPr>
              <w:t>test_v2_capability_driven_graph_refresh_v0118.py</w:t>
            </w:r>
          </w:p>
        </w:tc>
        <w:tc>
          <w:tcPr>
            <w:tcW w:w="850" w:type="dxa"/>
          </w:tcPr>
          <w:p w14:paraId="1001DB23" w14:textId="77777777" w:rsidR="00BD7ED2" w:rsidRDefault="00000000">
            <w:r>
              <w:t>8</w:t>
            </w:r>
          </w:p>
        </w:tc>
        <w:tc>
          <w:tcPr>
            <w:tcW w:w="1400" w:type="dxa"/>
          </w:tcPr>
          <w:p w14:paraId="3240871C" w14:textId="77777777" w:rsidR="00BD7ED2" w:rsidRDefault="00000000">
            <w:r>
              <w:t>8</w:t>
            </w:r>
          </w:p>
        </w:tc>
        <w:tc>
          <w:tcPr>
            <w:tcW w:w="1350" w:type="dxa"/>
          </w:tcPr>
          <w:p w14:paraId="708C1C41" w14:textId="77777777" w:rsidR="00BD7ED2" w:rsidRDefault="00000000">
            <w:r>
              <w:t>canonical</w:t>
            </w:r>
          </w:p>
        </w:tc>
        <w:tc>
          <w:tcPr>
            <w:tcW w:w="2048" w:type="dxa"/>
          </w:tcPr>
          <w:p w14:paraId="4A24D6B5" w14:textId="77777777" w:rsidR="00BD7ED2" w:rsidRDefault="00000000">
            <w:r>
              <w:t>8.9, 8.10</w:t>
            </w:r>
          </w:p>
        </w:tc>
      </w:tr>
      <w:tr w:rsidR="00BD7ED2" w14:paraId="6485C97B" w14:textId="77777777">
        <w:trPr>
          <w:cantSplit/>
          <w:jc w:val="center"/>
        </w:trPr>
        <w:tc>
          <w:tcPr>
            <w:tcW w:w="4000" w:type="dxa"/>
          </w:tcPr>
          <w:p w14:paraId="7D3AF4D9" w14:textId="77777777" w:rsidR="00BD7ED2" w:rsidRDefault="00000000">
            <w:r>
              <w:rPr>
                <w:b/>
              </w:rPr>
              <w:t>test_v2_capability_graph_constructibility_v0128.py</w:t>
            </w:r>
          </w:p>
        </w:tc>
        <w:tc>
          <w:tcPr>
            <w:tcW w:w="850" w:type="dxa"/>
          </w:tcPr>
          <w:p w14:paraId="59D030FA" w14:textId="77777777" w:rsidR="00BD7ED2" w:rsidRDefault="00000000">
            <w:r>
              <w:t>8</w:t>
            </w:r>
          </w:p>
        </w:tc>
        <w:tc>
          <w:tcPr>
            <w:tcW w:w="1400" w:type="dxa"/>
          </w:tcPr>
          <w:p w14:paraId="22F3D93D" w14:textId="77777777" w:rsidR="00BD7ED2" w:rsidRDefault="00000000">
            <w:r>
              <w:t>8</w:t>
            </w:r>
          </w:p>
        </w:tc>
        <w:tc>
          <w:tcPr>
            <w:tcW w:w="1350" w:type="dxa"/>
          </w:tcPr>
          <w:p w14:paraId="7FE1BAA5" w14:textId="77777777" w:rsidR="00BD7ED2" w:rsidRDefault="00000000">
            <w:r>
              <w:t>canonical</w:t>
            </w:r>
          </w:p>
        </w:tc>
        <w:tc>
          <w:tcPr>
            <w:tcW w:w="2048" w:type="dxa"/>
          </w:tcPr>
          <w:p w14:paraId="11C242B5" w14:textId="77777777" w:rsidR="00BD7ED2" w:rsidRDefault="00000000">
            <w:r>
              <w:t>8.9, 8.10</w:t>
            </w:r>
          </w:p>
        </w:tc>
      </w:tr>
      <w:tr w:rsidR="00BD7ED2" w14:paraId="5089CB7D" w14:textId="77777777">
        <w:trPr>
          <w:cantSplit/>
          <w:jc w:val="center"/>
        </w:trPr>
        <w:tc>
          <w:tcPr>
            <w:tcW w:w="4000" w:type="dxa"/>
          </w:tcPr>
          <w:p w14:paraId="7B8F6892" w14:textId="77777777" w:rsidR="00BD7ED2" w:rsidRDefault="00000000">
            <w:r>
              <w:rPr>
                <w:b/>
              </w:rPr>
              <w:t>test_v2_capability_prediction_error_v0119.py</w:t>
            </w:r>
          </w:p>
        </w:tc>
        <w:tc>
          <w:tcPr>
            <w:tcW w:w="850" w:type="dxa"/>
          </w:tcPr>
          <w:p w14:paraId="47AB90AA" w14:textId="77777777" w:rsidR="00BD7ED2" w:rsidRDefault="00000000">
            <w:r>
              <w:t>8</w:t>
            </w:r>
          </w:p>
        </w:tc>
        <w:tc>
          <w:tcPr>
            <w:tcW w:w="1400" w:type="dxa"/>
          </w:tcPr>
          <w:p w14:paraId="1BD9ABB1" w14:textId="77777777" w:rsidR="00BD7ED2" w:rsidRDefault="00000000">
            <w:r>
              <w:t>8</w:t>
            </w:r>
          </w:p>
        </w:tc>
        <w:tc>
          <w:tcPr>
            <w:tcW w:w="1350" w:type="dxa"/>
          </w:tcPr>
          <w:p w14:paraId="089C684A" w14:textId="77777777" w:rsidR="00BD7ED2" w:rsidRDefault="00000000">
            <w:r>
              <w:t>canonical</w:t>
            </w:r>
          </w:p>
        </w:tc>
        <w:tc>
          <w:tcPr>
            <w:tcW w:w="2048" w:type="dxa"/>
          </w:tcPr>
          <w:p w14:paraId="7359A131" w14:textId="77777777" w:rsidR="00BD7ED2" w:rsidRDefault="00000000">
            <w:r>
              <w:t>8.11</w:t>
            </w:r>
          </w:p>
        </w:tc>
      </w:tr>
      <w:tr w:rsidR="00BD7ED2" w14:paraId="6C9351BA" w14:textId="77777777">
        <w:trPr>
          <w:cantSplit/>
          <w:jc w:val="center"/>
        </w:trPr>
        <w:tc>
          <w:tcPr>
            <w:tcW w:w="4000" w:type="dxa"/>
          </w:tcPr>
          <w:p w14:paraId="51504975" w14:textId="77777777" w:rsidR="00BD7ED2" w:rsidRDefault="00000000">
            <w:r>
              <w:rPr>
                <w:b/>
              </w:rPr>
              <w:t>test_v2_capability_trajectory_v0117.py</w:t>
            </w:r>
          </w:p>
        </w:tc>
        <w:tc>
          <w:tcPr>
            <w:tcW w:w="850" w:type="dxa"/>
          </w:tcPr>
          <w:p w14:paraId="101EFF8C" w14:textId="77777777" w:rsidR="00BD7ED2" w:rsidRDefault="00000000">
            <w:r>
              <w:t>8</w:t>
            </w:r>
          </w:p>
        </w:tc>
        <w:tc>
          <w:tcPr>
            <w:tcW w:w="1400" w:type="dxa"/>
          </w:tcPr>
          <w:p w14:paraId="103E62DF" w14:textId="77777777" w:rsidR="00BD7ED2" w:rsidRDefault="00000000">
            <w:r>
              <w:t>8</w:t>
            </w:r>
          </w:p>
        </w:tc>
        <w:tc>
          <w:tcPr>
            <w:tcW w:w="1350" w:type="dxa"/>
          </w:tcPr>
          <w:p w14:paraId="4463C3A7" w14:textId="77777777" w:rsidR="00BD7ED2" w:rsidRDefault="00000000">
            <w:r>
              <w:t>canonical</w:t>
            </w:r>
          </w:p>
        </w:tc>
        <w:tc>
          <w:tcPr>
            <w:tcW w:w="2048" w:type="dxa"/>
          </w:tcPr>
          <w:p w14:paraId="4255B1D0" w14:textId="77777777" w:rsidR="00BD7ED2" w:rsidRDefault="00000000">
            <w:r>
              <w:t>—</w:t>
            </w:r>
          </w:p>
        </w:tc>
      </w:tr>
      <w:tr w:rsidR="00BD7ED2" w14:paraId="0F92DA49" w14:textId="77777777">
        <w:trPr>
          <w:cantSplit/>
          <w:jc w:val="center"/>
        </w:trPr>
        <w:tc>
          <w:tcPr>
            <w:tcW w:w="4000" w:type="dxa"/>
          </w:tcPr>
          <w:p w14:paraId="6AB32C40" w14:textId="77777777" w:rsidR="00BD7ED2" w:rsidRDefault="00000000">
            <w:r>
              <w:rPr>
                <w:b/>
              </w:rPr>
              <w:t>test_v2_constraints_partial_reentry_v091.py</w:t>
            </w:r>
          </w:p>
        </w:tc>
        <w:tc>
          <w:tcPr>
            <w:tcW w:w="850" w:type="dxa"/>
          </w:tcPr>
          <w:p w14:paraId="76B591CD" w14:textId="77777777" w:rsidR="00BD7ED2" w:rsidRDefault="00000000">
            <w:r>
              <w:t>7</w:t>
            </w:r>
          </w:p>
        </w:tc>
        <w:tc>
          <w:tcPr>
            <w:tcW w:w="1400" w:type="dxa"/>
          </w:tcPr>
          <w:p w14:paraId="2EA75DA9" w14:textId="77777777" w:rsidR="00BD7ED2" w:rsidRDefault="00000000">
            <w:r>
              <w:t>9, 12</w:t>
            </w:r>
          </w:p>
        </w:tc>
        <w:tc>
          <w:tcPr>
            <w:tcW w:w="1350" w:type="dxa"/>
          </w:tcPr>
          <w:p w14:paraId="65C0DD5B" w14:textId="77777777" w:rsidR="00BD7ED2" w:rsidRDefault="00000000">
            <w:r>
              <w:t>canonical</w:t>
            </w:r>
          </w:p>
        </w:tc>
        <w:tc>
          <w:tcPr>
            <w:tcW w:w="2048" w:type="dxa"/>
          </w:tcPr>
          <w:p w14:paraId="32F8D868" w14:textId="77777777" w:rsidR="00BD7ED2" w:rsidRDefault="00000000">
            <w:r>
              <w:t>12.3, 12.4, 12.5</w:t>
            </w:r>
          </w:p>
        </w:tc>
      </w:tr>
      <w:tr w:rsidR="00BD7ED2" w14:paraId="028D1B28" w14:textId="77777777">
        <w:trPr>
          <w:cantSplit/>
          <w:jc w:val="center"/>
        </w:trPr>
        <w:tc>
          <w:tcPr>
            <w:tcW w:w="4000" w:type="dxa"/>
          </w:tcPr>
          <w:p w14:paraId="0FCCE775" w14:textId="77777777" w:rsidR="00BD7ED2" w:rsidRDefault="00000000">
            <w:r>
              <w:rPr>
                <w:b/>
              </w:rPr>
              <w:t>test_v2_dependency_invalidation_v082.py</w:t>
            </w:r>
          </w:p>
        </w:tc>
        <w:tc>
          <w:tcPr>
            <w:tcW w:w="850" w:type="dxa"/>
          </w:tcPr>
          <w:p w14:paraId="42D82B2D" w14:textId="77777777" w:rsidR="00BD7ED2" w:rsidRDefault="00000000">
            <w:r>
              <w:t>9</w:t>
            </w:r>
          </w:p>
        </w:tc>
        <w:tc>
          <w:tcPr>
            <w:tcW w:w="1400" w:type="dxa"/>
          </w:tcPr>
          <w:p w14:paraId="79FD359C" w14:textId="77777777" w:rsidR="00BD7ED2" w:rsidRDefault="00000000">
            <w:r>
              <w:t>12</w:t>
            </w:r>
          </w:p>
        </w:tc>
        <w:tc>
          <w:tcPr>
            <w:tcW w:w="1350" w:type="dxa"/>
          </w:tcPr>
          <w:p w14:paraId="01FEA0D4" w14:textId="77777777" w:rsidR="00BD7ED2" w:rsidRDefault="00000000">
            <w:r>
              <w:t>canonical</w:t>
            </w:r>
          </w:p>
        </w:tc>
        <w:tc>
          <w:tcPr>
            <w:tcW w:w="2048" w:type="dxa"/>
          </w:tcPr>
          <w:p w14:paraId="206CA1EF" w14:textId="77777777" w:rsidR="00BD7ED2" w:rsidRDefault="00000000">
            <w:r>
              <w:t>12.2</w:t>
            </w:r>
          </w:p>
        </w:tc>
      </w:tr>
      <w:tr w:rsidR="00BD7ED2" w14:paraId="2BC51895" w14:textId="77777777">
        <w:trPr>
          <w:cantSplit/>
          <w:jc w:val="center"/>
        </w:trPr>
        <w:tc>
          <w:tcPr>
            <w:tcW w:w="4000" w:type="dxa"/>
          </w:tcPr>
          <w:p w14:paraId="7A578307" w14:textId="77777777" w:rsidR="00BD7ED2" w:rsidRDefault="00000000">
            <w:r>
              <w:rPr>
                <w:b/>
              </w:rPr>
              <w:t>test_v2_domain_framing_partial_reentry_v0115.py</w:t>
            </w:r>
          </w:p>
        </w:tc>
        <w:tc>
          <w:tcPr>
            <w:tcW w:w="850" w:type="dxa"/>
          </w:tcPr>
          <w:p w14:paraId="0A4A97EA" w14:textId="77777777" w:rsidR="00BD7ED2" w:rsidRDefault="00000000">
            <w:r>
              <w:t>8</w:t>
            </w:r>
          </w:p>
        </w:tc>
        <w:tc>
          <w:tcPr>
            <w:tcW w:w="1400" w:type="dxa"/>
          </w:tcPr>
          <w:p w14:paraId="6AB2937E" w14:textId="77777777" w:rsidR="00BD7ED2" w:rsidRDefault="00000000">
            <w:r>
              <w:t>9, 12</w:t>
            </w:r>
          </w:p>
        </w:tc>
        <w:tc>
          <w:tcPr>
            <w:tcW w:w="1350" w:type="dxa"/>
          </w:tcPr>
          <w:p w14:paraId="5FD13E69" w14:textId="77777777" w:rsidR="00BD7ED2" w:rsidRDefault="00000000">
            <w:r>
              <w:t>canonical</w:t>
            </w:r>
          </w:p>
        </w:tc>
        <w:tc>
          <w:tcPr>
            <w:tcW w:w="2048" w:type="dxa"/>
          </w:tcPr>
          <w:p w14:paraId="795422B9" w14:textId="77777777" w:rsidR="00BD7ED2" w:rsidRDefault="00000000">
            <w:r>
              <w:t>12.5, 12.7</w:t>
            </w:r>
          </w:p>
        </w:tc>
      </w:tr>
      <w:tr w:rsidR="00BD7ED2" w14:paraId="6E4551EA" w14:textId="77777777">
        <w:trPr>
          <w:cantSplit/>
          <w:jc w:val="center"/>
        </w:trPr>
        <w:tc>
          <w:tcPr>
            <w:tcW w:w="4000" w:type="dxa"/>
          </w:tcPr>
          <w:p w14:paraId="434CCBE5" w14:textId="77777777" w:rsidR="00BD7ED2" w:rsidRDefault="00000000">
            <w:r>
              <w:rPr>
                <w:b/>
              </w:rPr>
              <w:t>test_v2_epistemic_orchestration_v0113.py</w:t>
            </w:r>
          </w:p>
        </w:tc>
        <w:tc>
          <w:tcPr>
            <w:tcW w:w="850" w:type="dxa"/>
          </w:tcPr>
          <w:p w14:paraId="7436D9C5" w14:textId="77777777" w:rsidR="00BD7ED2" w:rsidRDefault="00000000">
            <w:r>
              <w:t>8</w:t>
            </w:r>
          </w:p>
        </w:tc>
        <w:tc>
          <w:tcPr>
            <w:tcW w:w="1400" w:type="dxa"/>
          </w:tcPr>
          <w:p w14:paraId="774D42A4" w14:textId="77777777" w:rsidR="00BD7ED2" w:rsidRDefault="00000000">
            <w:r>
              <w:t>6, 12</w:t>
            </w:r>
          </w:p>
        </w:tc>
        <w:tc>
          <w:tcPr>
            <w:tcW w:w="1350" w:type="dxa"/>
          </w:tcPr>
          <w:p w14:paraId="6A0272F4" w14:textId="77777777" w:rsidR="00BD7ED2" w:rsidRDefault="00000000">
            <w:r>
              <w:t>canonical</w:t>
            </w:r>
          </w:p>
        </w:tc>
        <w:tc>
          <w:tcPr>
            <w:tcW w:w="2048" w:type="dxa"/>
          </w:tcPr>
          <w:p w14:paraId="7B00F1B3" w14:textId="77777777" w:rsidR="00BD7ED2" w:rsidRDefault="00000000">
            <w:r>
              <w:t>6.7, 12.7</w:t>
            </w:r>
          </w:p>
        </w:tc>
      </w:tr>
      <w:tr w:rsidR="00BD7ED2" w14:paraId="06E22815" w14:textId="77777777">
        <w:trPr>
          <w:cantSplit/>
          <w:jc w:val="center"/>
        </w:trPr>
        <w:tc>
          <w:tcPr>
            <w:tcW w:w="4000" w:type="dxa"/>
          </w:tcPr>
          <w:p w14:paraId="746481CE" w14:textId="77777777" w:rsidR="00BD7ED2" w:rsidRDefault="00000000">
            <w:r>
              <w:rPr>
                <w:b/>
              </w:rPr>
              <w:t>test_v2_epistemic_reentry_execution_v0114.py</w:t>
            </w:r>
          </w:p>
        </w:tc>
        <w:tc>
          <w:tcPr>
            <w:tcW w:w="850" w:type="dxa"/>
          </w:tcPr>
          <w:p w14:paraId="4ED4A928" w14:textId="77777777" w:rsidR="00BD7ED2" w:rsidRDefault="00000000">
            <w:r>
              <w:t>8</w:t>
            </w:r>
          </w:p>
        </w:tc>
        <w:tc>
          <w:tcPr>
            <w:tcW w:w="1400" w:type="dxa"/>
          </w:tcPr>
          <w:p w14:paraId="4F6A3DF8" w14:textId="77777777" w:rsidR="00BD7ED2" w:rsidRDefault="00000000">
            <w:r>
              <w:t>12</w:t>
            </w:r>
          </w:p>
        </w:tc>
        <w:tc>
          <w:tcPr>
            <w:tcW w:w="1350" w:type="dxa"/>
          </w:tcPr>
          <w:p w14:paraId="39D83626" w14:textId="77777777" w:rsidR="00BD7ED2" w:rsidRDefault="00000000">
            <w:r>
              <w:t>canonical</w:t>
            </w:r>
          </w:p>
        </w:tc>
        <w:tc>
          <w:tcPr>
            <w:tcW w:w="2048" w:type="dxa"/>
          </w:tcPr>
          <w:p w14:paraId="36A22E97" w14:textId="77777777" w:rsidR="00BD7ED2" w:rsidRDefault="00000000">
            <w:r>
              <w:t>12.7</w:t>
            </w:r>
          </w:p>
        </w:tc>
      </w:tr>
      <w:tr w:rsidR="00BD7ED2" w14:paraId="7B5B540C" w14:textId="77777777">
        <w:trPr>
          <w:cantSplit/>
          <w:jc w:val="center"/>
        </w:trPr>
        <w:tc>
          <w:tcPr>
            <w:tcW w:w="4000" w:type="dxa"/>
          </w:tcPr>
          <w:p w14:paraId="2D285D36" w14:textId="77777777" w:rsidR="00BD7ED2" w:rsidRDefault="00000000">
            <w:r>
              <w:rPr>
                <w:b/>
              </w:rPr>
              <w:t>test_v2_evidence_artifact_dependency_v0112.py</w:t>
            </w:r>
          </w:p>
        </w:tc>
        <w:tc>
          <w:tcPr>
            <w:tcW w:w="850" w:type="dxa"/>
          </w:tcPr>
          <w:p w14:paraId="008CA136" w14:textId="77777777" w:rsidR="00BD7ED2" w:rsidRDefault="00000000">
            <w:r>
              <w:t>8</w:t>
            </w:r>
          </w:p>
        </w:tc>
        <w:tc>
          <w:tcPr>
            <w:tcW w:w="1400" w:type="dxa"/>
          </w:tcPr>
          <w:p w14:paraId="2E1137C3" w14:textId="77777777" w:rsidR="00BD7ED2" w:rsidRDefault="00000000">
            <w:r>
              <w:t>6, 12</w:t>
            </w:r>
          </w:p>
        </w:tc>
        <w:tc>
          <w:tcPr>
            <w:tcW w:w="1350" w:type="dxa"/>
          </w:tcPr>
          <w:p w14:paraId="6594EE95" w14:textId="77777777" w:rsidR="00BD7ED2" w:rsidRDefault="00000000">
            <w:r>
              <w:t>canonical</w:t>
            </w:r>
          </w:p>
        </w:tc>
        <w:tc>
          <w:tcPr>
            <w:tcW w:w="2048" w:type="dxa"/>
          </w:tcPr>
          <w:p w14:paraId="1D91BF0F" w14:textId="77777777" w:rsidR="00BD7ED2" w:rsidRDefault="00000000">
            <w:r>
              <w:t>—</w:t>
            </w:r>
          </w:p>
        </w:tc>
      </w:tr>
      <w:tr w:rsidR="00BD7ED2" w14:paraId="72966019" w14:textId="77777777">
        <w:trPr>
          <w:cantSplit/>
          <w:jc w:val="center"/>
        </w:trPr>
        <w:tc>
          <w:tcPr>
            <w:tcW w:w="4000" w:type="dxa"/>
          </w:tcPr>
          <w:p w14:paraId="79B45A00" w14:textId="77777777" w:rsidR="00BD7ED2" w:rsidRDefault="00000000">
            <w:r>
              <w:rPr>
                <w:b/>
              </w:rPr>
              <w:t>test_v2_evidence_source_dependency_v0111.py</w:t>
            </w:r>
          </w:p>
        </w:tc>
        <w:tc>
          <w:tcPr>
            <w:tcW w:w="850" w:type="dxa"/>
          </w:tcPr>
          <w:p w14:paraId="16EDA5C4" w14:textId="77777777" w:rsidR="00BD7ED2" w:rsidRDefault="00000000">
            <w:r>
              <w:t>8</w:t>
            </w:r>
          </w:p>
        </w:tc>
        <w:tc>
          <w:tcPr>
            <w:tcW w:w="1400" w:type="dxa"/>
          </w:tcPr>
          <w:p w14:paraId="35FD1C1B" w14:textId="77777777" w:rsidR="00BD7ED2" w:rsidRDefault="00000000">
            <w:r>
              <w:t>6</w:t>
            </w:r>
          </w:p>
        </w:tc>
        <w:tc>
          <w:tcPr>
            <w:tcW w:w="1350" w:type="dxa"/>
          </w:tcPr>
          <w:p w14:paraId="4A2C11B9" w14:textId="77777777" w:rsidR="00BD7ED2" w:rsidRDefault="00000000">
            <w:r>
              <w:t>canonical</w:t>
            </w:r>
          </w:p>
        </w:tc>
        <w:tc>
          <w:tcPr>
            <w:tcW w:w="2048" w:type="dxa"/>
          </w:tcPr>
          <w:p w14:paraId="17B0BEDA" w14:textId="77777777" w:rsidR="00BD7ED2" w:rsidRDefault="00000000">
            <w:r>
              <w:t>6.7</w:t>
            </w:r>
          </w:p>
        </w:tc>
      </w:tr>
      <w:tr w:rsidR="00BD7ED2" w14:paraId="1E59AAFE" w14:textId="77777777">
        <w:trPr>
          <w:cantSplit/>
          <w:jc w:val="center"/>
        </w:trPr>
        <w:tc>
          <w:tcPr>
            <w:tcW w:w="4000" w:type="dxa"/>
          </w:tcPr>
          <w:p w14:paraId="0DF1940C" w14:textId="77777777" w:rsidR="00BD7ED2" w:rsidRDefault="00000000">
            <w:r>
              <w:rPr>
                <w:b/>
              </w:rPr>
              <w:t>test_v2_executable_dependency_scope_v089.py</w:t>
            </w:r>
          </w:p>
        </w:tc>
        <w:tc>
          <w:tcPr>
            <w:tcW w:w="850" w:type="dxa"/>
          </w:tcPr>
          <w:p w14:paraId="07C958AB" w14:textId="77777777" w:rsidR="00BD7ED2" w:rsidRDefault="00000000">
            <w:r>
              <w:t>7</w:t>
            </w:r>
          </w:p>
        </w:tc>
        <w:tc>
          <w:tcPr>
            <w:tcW w:w="1400" w:type="dxa"/>
          </w:tcPr>
          <w:p w14:paraId="525B5676" w14:textId="77777777" w:rsidR="00BD7ED2" w:rsidRDefault="00000000">
            <w:r>
              <w:t>9, 12</w:t>
            </w:r>
          </w:p>
        </w:tc>
        <w:tc>
          <w:tcPr>
            <w:tcW w:w="1350" w:type="dxa"/>
          </w:tcPr>
          <w:p w14:paraId="1510CB81" w14:textId="77777777" w:rsidR="00BD7ED2" w:rsidRDefault="00000000">
            <w:r>
              <w:t>canonical</w:t>
            </w:r>
          </w:p>
        </w:tc>
        <w:tc>
          <w:tcPr>
            <w:tcW w:w="2048" w:type="dxa"/>
          </w:tcPr>
          <w:p w14:paraId="405BD726" w14:textId="77777777" w:rsidR="00BD7ED2" w:rsidRDefault="00000000">
            <w:r>
              <w:t>12.4, 12.8</w:t>
            </w:r>
          </w:p>
        </w:tc>
      </w:tr>
      <w:tr w:rsidR="00BD7ED2" w14:paraId="6FB33784" w14:textId="77777777">
        <w:trPr>
          <w:cantSplit/>
          <w:jc w:val="center"/>
        </w:trPr>
        <w:tc>
          <w:tcPr>
            <w:tcW w:w="4000" w:type="dxa"/>
          </w:tcPr>
          <w:p w14:paraId="7101921C" w14:textId="77777777" w:rsidR="00BD7ED2" w:rsidRDefault="00000000">
            <w:r>
              <w:rPr>
                <w:b/>
              </w:rPr>
              <w:lastRenderedPageBreak/>
              <w:t>test_v2_execution_binding_v075.py</w:t>
            </w:r>
          </w:p>
        </w:tc>
        <w:tc>
          <w:tcPr>
            <w:tcW w:w="850" w:type="dxa"/>
          </w:tcPr>
          <w:p w14:paraId="644F3315" w14:textId="77777777" w:rsidR="00BD7ED2" w:rsidRDefault="00000000">
            <w:r>
              <w:t>7</w:t>
            </w:r>
          </w:p>
        </w:tc>
        <w:tc>
          <w:tcPr>
            <w:tcW w:w="1400" w:type="dxa"/>
          </w:tcPr>
          <w:p w14:paraId="4D6790A8" w14:textId="77777777" w:rsidR="00BD7ED2" w:rsidRDefault="00000000">
            <w:r>
              <w:t>11</w:t>
            </w:r>
          </w:p>
        </w:tc>
        <w:tc>
          <w:tcPr>
            <w:tcW w:w="1350" w:type="dxa"/>
          </w:tcPr>
          <w:p w14:paraId="192569AE" w14:textId="77777777" w:rsidR="00BD7ED2" w:rsidRDefault="00000000">
            <w:r>
              <w:t>canonical</w:t>
            </w:r>
          </w:p>
        </w:tc>
        <w:tc>
          <w:tcPr>
            <w:tcW w:w="2048" w:type="dxa"/>
          </w:tcPr>
          <w:p w14:paraId="4B53FA39" w14:textId="77777777" w:rsidR="00BD7ED2" w:rsidRDefault="00000000">
            <w:r>
              <w:t>—</w:t>
            </w:r>
          </w:p>
        </w:tc>
      </w:tr>
      <w:tr w:rsidR="00BD7ED2" w14:paraId="5E0FB54B" w14:textId="77777777">
        <w:trPr>
          <w:cantSplit/>
          <w:jc w:val="center"/>
        </w:trPr>
        <w:tc>
          <w:tcPr>
            <w:tcW w:w="4000" w:type="dxa"/>
          </w:tcPr>
          <w:p w14:paraId="4965C8DA" w14:textId="77777777" w:rsidR="00BD7ED2" w:rsidRDefault="00000000">
            <w:r>
              <w:rPr>
                <w:b/>
              </w:rPr>
              <w:t>test_v2_execution_bookkeeping_v080.py</w:t>
            </w:r>
          </w:p>
        </w:tc>
        <w:tc>
          <w:tcPr>
            <w:tcW w:w="850" w:type="dxa"/>
          </w:tcPr>
          <w:p w14:paraId="60D71D73" w14:textId="77777777" w:rsidR="00BD7ED2" w:rsidRDefault="00000000">
            <w:r>
              <w:t>8</w:t>
            </w:r>
          </w:p>
        </w:tc>
        <w:tc>
          <w:tcPr>
            <w:tcW w:w="1400" w:type="dxa"/>
          </w:tcPr>
          <w:p w14:paraId="37919ED8" w14:textId="77777777" w:rsidR="00BD7ED2" w:rsidRDefault="00000000">
            <w:r>
              <w:t>11</w:t>
            </w:r>
          </w:p>
        </w:tc>
        <w:tc>
          <w:tcPr>
            <w:tcW w:w="1350" w:type="dxa"/>
          </w:tcPr>
          <w:p w14:paraId="688784AE" w14:textId="77777777" w:rsidR="00BD7ED2" w:rsidRDefault="00000000">
            <w:r>
              <w:t>canonical</w:t>
            </w:r>
          </w:p>
        </w:tc>
        <w:tc>
          <w:tcPr>
            <w:tcW w:w="2048" w:type="dxa"/>
          </w:tcPr>
          <w:p w14:paraId="31F9FA9A" w14:textId="77777777" w:rsidR="00BD7ED2" w:rsidRDefault="00000000">
            <w:r>
              <w:t>11.9</w:t>
            </w:r>
          </w:p>
        </w:tc>
      </w:tr>
      <w:tr w:rsidR="00BD7ED2" w14:paraId="2743FD41" w14:textId="77777777">
        <w:trPr>
          <w:cantSplit/>
          <w:jc w:val="center"/>
        </w:trPr>
        <w:tc>
          <w:tcPr>
            <w:tcW w:w="4000" w:type="dxa"/>
          </w:tcPr>
          <w:p w14:paraId="1BAAE5CD" w14:textId="77777777" w:rsidR="00BD7ED2" w:rsidRDefault="00000000">
            <w:r>
              <w:rPr>
                <w:b/>
              </w:rPr>
              <w:t>test_v2_governance_reentry_v081.py</w:t>
            </w:r>
          </w:p>
        </w:tc>
        <w:tc>
          <w:tcPr>
            <w:tcW w:w="850" w:type="dxa"/>
          </w:tcPr>
          <w:p w14:paraId="063E9E00" w14:textId="77777777" w:rsidR="00BD7ED2" w:rsidRDefault="00000000">
            <w:r>
              <w:t>9</w:t>
            </w:r>
          </w:p>
        </w:tc>
        <w:tc>
          <w:tcPr>
            <w:tcW w:w="1400" w:type="dxa"/>
          </w:tcPr>
          <w:p w14:paraId="2B402624" w14:textId="77777777" w:rsidR="00BD7ED2" w:rsidRDefault="00000000">
            <w:r>
              <w:t>12</w:t>
            </w:r>
          </w:p>
        </w:tc>
        <w:tc>
          <w:tcPr>
            <w:tcW w:w="1350" w:type="dxa"/>
          </w:tcPr>
          <w:p w14:paraId="5703F923" w14:textId="77777777" w:rsidR="00BD7ED2" w:rsidRDefault="00000000">
            <w:r>
              <w:t>canonical</w:t>
            </w:r>
          </w:p>
        </w:tc>
        <w:tc>
          <w:tcPr>
            <w:tcW w:w="2048" w:type="dxa"/>
          </w:tcPr>
          <w:p w14:paraId="4E79872F" w14:textId="77777777" w:rsidR="00BD7ED2" w:rsidRDefault="00000000">
            <w:r>
              <w:t>12.3</w:t>
            </w:r>
          </w:p>
        </w:tc>
      </w:tr>
      <w:tr w:rsidR="00BD7ED2" w14:paraId="68AF81CB" w14:textId="77777777">
        <w:trPr>
          <w:cantSplit/>
          <w:jc w:val="center"/>
        </w:trPr>
        <w:tc>
          <w:tcPr>
            <w:tcW w:w="4000" w:type="dxa"/>
          </w:tcPr>
          <w:p w14:paraId="76575EA8" w14:textId="77777777" w:rsidR="00BD7ED2" w:rsidRDefault="00000000">
            <w:r>
              <w:rPr>
                <w:b/>
              </w:rPr>
              <w:t>test_v2_governing_identity_ordering.py</w:t>
            </w:r>
          </w:p>
        </w:tc>
        <w:tc>
          <w:tcPr>
            <w:tcW w:w="850" w:type="dxa"/>
          </w:tcPr>
          <w:p w14:paraId="10D74E24" w14:textId="77777777" w:rsidR="00BD7ED2" w:rsidRDefault="00000000">
            <w:r>
              <w:t>2</w:t>
            </w:r>
          </w:p>
        </w:tc>
        <w:tc>
          <w:tcPr>
            <w:tcW w:w="1400" w:type="dxa"/>
          </w:tcPr>
          <w:p w14:paraId="2EDD7F57" w14:textId="77777777" w:rsidR="00BD7ED2" w:rsidRDefault="00000000">
            <w:r>
              <w:t>8, 9</w:t>
            </w:r>
          </w:p>
        </w:tc>
        <w:tc>
          <w:tcPr>
            <w:tcW w:w="1350" w:type="dxa"/>
          </w:tcPr>
          <w:p w14:paraId="026AF24B" w14:textId="77777777" w:rsidR="00BD7ED2" w:rsidRDefault="00000000">
            <w:r>
              <w:t>canonical</w:t>
            </w:r>
          </w:p>
        </w:tc>
        <w:tc>
          <w:tcPr>
            <w:tcW w:w="2048" w:type="dxa"/>
          </w:tcPr>
          <w:p w14:paraId="5BDDD7E0" w14:textId="77777777" w:rsidR="00BD7ED2" w:rsidRDefault="00000000">
            <w:r>
              <w:t>9.12</w:t>
            </w:r>
          </w:p>
        </w:tc>
      </w:tr>
      <w:tr w:rsidR="00BD7ED2" w14:paraId="0570C6C9" w14:textId="77777777">
        <w:trPr>
          <w:cantSplit/>
          <w:jc w:val="center"/>
        </w:trPr>
        <w:tc>
          <w:tcPr>
            <w:tcW w:w="4000" w:type="dxa"/>
          </w:tcPr>
          <w:p w14:paraId="30133C49" w14:textId="77777777" w:rsidR="00BD7ED2" w:rsidRDefault="00000000">
            <w:r>
              <w:rPr>
                <w:b/>
              </w:rPr>
              <w:t>test_v2_governing_reentry_v096.py</w:t>
            </w:r>
          </w:p>
        </w:tc>
        <w:tc>
          <w:tcPr>
            <w:tcW w:w="850" w:type="dxa"/>
          </w:tcPr>
          <w:p w14:paraId="6CFC99CE" w14:textId="77777777" w:rsidR="00BD7ED2" w:rsidRDefault="00000000">
            <w:r>
              <w:t>7</w:t>
            </w:r>
          </w:p>
        </w:tc>
        <w:tc>
          <w:tcPr>
            <w:tcW w:w="1400" w:type="dxa"/>
          </w:tcPr>
          <w:p w14:paraId="31A55325" w14:textId="77777777" w:rsidR="00BD7ED2" w:rsidRDefault="00000000">
            <w:r>
              <w:t>9, 12</w:t>
            </w:r>
          </w:p>
        </w:tc>
        <w:tc>
          <w:tcPr>
            <w:tcW w:w="1350" w:type="dxa"/>
          </w:tcPr>
          <w:p w14:paraId="2E738E15" w14:textId="77777777" w:rsidR="00BD7ED2" w:rsidRDefault="00000000">
            <w:r>
              <w:t>canonical</w:t>
            </w:r>
          </w:p>
        </w:tc>
        <w:tc>
          <w:tcPr>
            <w:tcW w:w="2048" w:type="dxa"/>
          </w:tcPr>
          <w:p w14:paraId="221E74BA" w14:textId="77777777" w:rsidR="00BD7ED2" w:rsidRDefault="00000000">
            <w:r>
              <w:t>12.5</w:t>
            </w:r>
          </w:p>
        </w:tc>
      </w:tr>
      <w:tr w:rsidR="00BD7ED2" w14:paraId="68D048DA" w14:textId="77777777">
        <w:trPr>
          <w:cantSplit/>
          <w:jc w:val="center"/>
        </w:trPr>
        <w:tc>
          <w:tcPr>
            <w:tcW w:w="4000" w:type="dxa"/>
          </w:tcPr>
          <w:p w14:paraId="5286BDDF" w14:textId="77777777" w:rsidR="00BD7ED2" w:rsidRDefault="00000000">
            <w:r>
              <w:rPr>
                <w:b/>
              </w:rPr>
              <w:t>test_v2_graph_reachability_execution_v0103.py</w:t>
            </w:r>
          </w:p>
        </w:tc>
        <w:tc>
          <w:tcPr>
            <w:tcW w:w="850" w:type="dxa"/>
          </w:tcPr>
          <w:p w14:paraId="162EFE56" w14:textId="77777777" w:rsidR="00BD7ED2" w:rsidRDefault="00000000">
            <w:r>
              <w:t>7</w:t>
            </w:r>
          </w:p>
        </w:tc>
        <w:tc>
          <w:tcPr>
            <w:tcW w:w="1400" w:type="dxa"/>
          </w:tcPr>
          <w:p w14:paraId="23DFF96B" w14:textId="77777777" w:rsidR="00BD7ED2" w:rsidRDefault="00000000">
            <w:r>
              <w:t>8, 9, 12</w:t>
            </w:r>
          </w:p>
        </w:tc>
        <w:tc>
          <w:tcPr>
            <w:tcW w:w="1350" w:type="dxa"/>
          </w:tcPr>
          <w:p w14:paraId="62703EFB" w14:textId="77777777" w:rsidR="00BD7ED2" w:rsidRDefault="00000000">
            <w:r>
              <w:t>canonical</w:t>
            </w:r>
          </w:p>
        </w:tc>
        <w:tc>
          <w:tcPr>
            <w:tcW w:w="2048" w:type="dxa"/>
          </w:tcPr>
          <w:p w14:paraId="072D1D78" w14:textId="77777777" w:rsidR="00BD7ED2" w:rsidRDefault="00000000">
            <w:r>
              <w:t>8.4</w:t>
            </w:r>
          </w:p>
        </w:tc>
      </w:tr>
      <w:tr w:rsidR="00BD7ED2" w14:paraId="413C2479" w14:textId="77777777">
        <w:trPr>
          <w:cantSplit/>
          <w:jc w:val="center"/>
        </w:trPr>
        <w:tc>
          <w:tcPr>
            <w:tcW w:w="4000" w:type="dxa"/>
          </w:tcPr>
          <w:p w14:paraId="1987BF3F" w14:textId="77777777" w:rsidR="00BD7ED2" w:rsidRDefault="00000000">
            <w:r>
              <w:rPr>
                <w:b/>
              </w:rPr>
              <w:t>test_v2_graph_reachability_governance_trigger_v0102.py</w:t>
            </w:r>
          </w:p>
        </w:tc>
        <w:tc>
          <w:tcPr>
            <w:tcW w:w="850" w:type="dxa"/>
          </w:tcPr>
          <w:p w14:paraId="07C08485" w14:textId="77777777" w:rsidR="00BD7ED2" w:rsidRDefault="00000000">
            <w:r>
              <w:t>8</w:t>
            </w:r>
          </w:p>
        </w:tc>
        <w:tc>
          <w:tcPr>
            <w:tcW w:w="1400" w:type="dxa"/>
          </w:tcPr>
          <w:p w14:paraId="7FA8915E" w14:textId="77777777" w:rsidR="00BD7ED2" w:rsidRDefault="00000000">
            <w:r>
              <w:t>8, 12</w:t>
            </w:r>
          </w:p>
        </w:tc>
        <w:tc>
          <w:tcPr>
            <w:tcW w:w="1350" w:type="dxa"/>
          </w:tcPr>
          <w:p w14:paraId="00DDC60D" w14:textId="77777777" w:rsidR="00BD7ED2" w:rsidRDefault="00000000">
            <w:r>
              <w:t>canonical</w:t>
            </w:r>
          </w:p>
        </w:tc>
        <w:tc>
          <w:tcPr>
            <w:tcW w:w="2048" w:type="dxa"/>
          </w:tcPr>
          <w:p w14:paraId="5703A0C9" w14:textId="77777777" w:rsidR="00BD7ED2" w:rsidRDefault="00000000">
            <w:r>
              <w:t>8.4</w:t>
            </w:r>
          </w:p>
        </w:tc>
      </w:tr>
      <w:tr w:rsidR="00BD7ED2" w14:paraId="63DE8A5B" w14:textId="77777777">
        <w:trPr>
          <w:cantSplit/>
          <w:jc w:val="center"/>
        </w:trPr>
        <w:tc>
          <w:tcPr>
            <w:tcW w:w="4000" w:type="dxa"/>
          </w:tcPr>
          <w:p w14:paraId="3B501903" w14:textId="77777777" w:rsidR="00BD7ED2" w:rsidRDefault="00000000">
            <w:r>
              <w:rPr>
                <w:b/>
              </w:rPr>
              <w:t>test_v2_graph_reachability_refresh_v0101.py</w:t>
            </w:r>
          </w:p>
        </w:tc>
        <w:tc>
          <w:tcPr>
            <w:tcW w:w="850" w:type="dxa"/>
          </w:tcPr>
          <w:p w14:paraId="0ADC66E1" w14:textId="77777777" w:rsidR="00BD7ED2" w:rsidRDefault="00000000">
            <w:r>
              <w:t>8</w:t>
            </w:r>
          </w:p>
        </w:tc>
        <w:tc>
          <w:tcPr>
            <w:tcW w:w="1400" w:type="dxa"/>
          </w:tcPr>
          <w:p w14:paraId="44637099" w14:textId="77777777" w:rsidR="00BD7ED2" w:rsidRDefault="00000000">
            <w:r>
              <w:t>8</w:t>
            </w:r>
          </w:p>
        </w:tc>
        <w:tc>
          <w:tcPr>
            <w:tcW w:w="1350" w:type="dxa"/>
          </w:tcPr>
          <w:p w14:paraId="35E37387" w14:textId="77777777" w:rsidR="00BD7ED2" w:rsidRDefault="00000000">
            <w:r>
              <w:t>canonical</w:t>
            </w:r>
          </w:p>
        </w:tc>
        <w:tc>
          <w:tcPr>
            <w:tcW w:w="2048" w:type="dxa"/>
          </w:tcPr>
          <w:p w14:paraId="71D3C2A1" w14:textId="77777777" w:rsidR="00BD7ED2" w:rsidRDefault="00000000">
            <w:r>
              <w:t>8.4</w:t>
            </w:r>
          </w:p>
        </w:tc>
      </w:tr>
      <w:tr w:rsidR="00BD7ED2" w14:paraId="2CEF94C4" w14:textId="77777777">
        <w:trPr>
          <w:cantSplit/>
          <w:jc w:val="center"/>
        </w:trPr>
        <w:tc>
          <w:tcPr>
            <w:tcW w:w="4000" w:type="dxa"/>
          </w:tcPr>
          <w:p w14:paraId="6B6EA63D" w14:textId="77777777" w:rsidR="00BD7ED2" w:rsidRDefault="00000000">
            <w:r>
              <w:rPr>
                <w:b/>
              </w:rPr>
              <w:t>test_v2_graph_reentry_v094.py</w:t>
            </w:r>
          </w:p>
        </w:tc>
        <w:tc>
          <w:tcPr>
            <w:tcW w:w="850" w:type="dxa"/>
          </w:tcPr>
          <w:p w14:paraId="0EEC628E" w14:textId="77777777" w:rsidR="00BD7ED2" w:rsidRDefault="00000000">
            <w:r>
              <w:t>7</w:t>
            </w:r>
          </w:p>
        </w:tc>
        <w:tc>
          <w:tcPr>
            <w:tcW w:w="1400" w:type="dxa"/>
          </w:tcPr>
          <w:p w14:paraId="1D8DA6BF" w14:textId="77777777" w:rsidR="00BD7ED2" w:rsidRDefault="00000000">
            <w:r>
              <w:t>8, 9, 12</w:t>
            </w:r>
          </w:p>
        </w:tc>
        <w:tc>
          <w:tcPr>
            <w:tcW w:w="1350" w:type="dxa"/>
          </w:tcPr>
          <w:p w14:paraId="5E42B9F6" w14:textId="77777777" w:rsidR="00BD7ED2" w:rsidRDefault="00000000">
            <w:r>
              <w:t>canonical</w:t>
            </w:r>
          </w:p>
        </w:tc>
        <w:tc>
          <w:tcPr>
            <w:tcW w:w="2048" w:type="dxa"/>
          </w:tcPr>
          <w:p w14:paraId="40E504A2" w14:textId="77777777" w:rsidR="00BD7ED2" w:rsidRDefault="00000000">
            <w:r>
              <w:t>12.5</w:t>
            </w:r>
          </w:p>
        </w:tc>
      </w:tr>
      <w:tr w:rsidR="00BD7ED2" w14:paraId="7F121DAF" w14:textId="77777777">
        <w:trPr>
          <w:cantSplit/>
          <w:jc w:val="center"/>
        </w:trPr>
        <w:tc>
          <w:tcPr>
            <w:tcW w:w="4000" w:type="dxa"/>
          </w:tcPr>
          <w:p w14:paraId="7E2AFBD7" w14:textId="77777777" w:rsidR="00BD7ED2" w:rsidRDefault="00000000">
            <w:r>
              <w:rPr>
                <w:b/>
              </w:rPr>
              <w:t>test_v2_graph_structural_admission_execution_v0106.py</w:t>
            </w:r>
          </w:p>
        </w:tc>
        <w:tc>
          <w:tcPr>
            <w:tcW w:w="850" w:type="dxa"/>
          </w:tcPr>
          <w:p w14:paraId="520C62BD" w14:textId="77777777" w:rsidR="00BD7ED2" w:rsidRDefault="00000000">
            <w:r>
              <w:t>7</w:t>
            </w:r>
          </w:p>
        </w:tc>
        <w:tc>
          <w:tcPr>
            <w:tcW w:w="1400" w:type="dxa"/>
          </w:tcPr>
          <w:p w14:paraId="4034BB43" w14:textId="77777777" w:rsidR="00BD7ED2" w:rsidRDefault="00000000">
            <w:r>
              <w:t>8, 12</w:t>
            </w:r>
          </w:p>
        </w:tc>
        <w:tc>
          <w:tcPr>
            <w:tcW w:w="1350" w:type="dxa"/>
          </w:tcPr>
          <w:p w14:paraId="4200C192" w14:textId="77777777" w:rsidR="00BD7ED2" w:rsidRDefault="00000000">
            <w:r>
              <w:t>canonical</w:t>
            </w:r>
          </w:p>
        </w:tc>
        <w:tc>
          <w:tcPr>
            <w:tcW w:w="2048" w:type="dxa"/>
          </w:tcPr>
          <w:p w14:paraId="320EDBC7" w14:textId="77777777" w:rsidR="00BD7ED2" w:rsidRDefault="00000000">
            <w:r>
              <w:t>8.5</w:t>
            </w:r>
          </w:p>
        </w:tc>
      </w:tr>
      <w:tr w:rsidR="00BD7ED2" w14:paraId="4C629970" w14:textId="77777777">
        <w:trPr>
          <w:cantSplit/>
          <w:jc w:val="center"/>
        </w:trPr>
        <w:tc>
          <w:tcPr>
            <w:tcW w:w="4000" w:type="dxa"/>
          </w:tcPr>
          <w:p w14:paraId="7509ABD8" w14:textId="77777777" w:rsidR="00BD7ED2" w:rsidRDefault="00000000">
            <w:r>
              <w:rPr>
                <w:b/>
              </w:rPr>
              <w:t>test_v2_graph_structural_admission_governance_v0105.py</w:t>
            </w:r>
          </w:p>
        </w:tc>
        <w:tc>
          <w:tcPr>
            <w:tcW w:w="850" w:type="dxa"/>
          </w:tcPr>
          <w:p w14:paraId="0F12859E" w14:textId="77777777" w:rsidR="00BD7ED2" w:rsidRDefault="00000000">
            <w:r>
              <w:t>8</w:t>
            </w:r>
          </w:p>
        </w:tc>
        <w:tc>
          <w:tcPr>
            <w:tcW w:w="1400" w:type="dxa"/>
          </w:tcPr>
          <w:p w14:paraId="549CB386" w14:textId="77777777" w:rsidR="00BD7ED2" w:rsidRDefault="00000000">
            <w:r>
              <w:t>8, 12</w:t>
            </w:r>
          </w:p>
        </w:tc>
        <w:tc>
          <w:tcPr>
            <w:tcW w:w="1350" w:type="dxa"/>
          </w:tcPr>
          <w:p w14:paraId="1A9FED34" w14:textId="77777777" w:rsidR="00BD7ED2" w:rsidRDefault="00000000">
            <w:r>
              <w:t>canonical</w:t>
            </w:r>
          </w:p>
        </w:tc>
        <w:tc>
          <w:tcPr>
            <w:tcW w:w="2048" w:type="dxa"/>
          </w:tcPr>
          <w:p w14:paraId="045BAF59" w14:textId="77777777" w:rsidR="00BD7ED2" w:rsidRDefault="00000000">
            <w:r>
              <w:t>8.5</w:t>
            </w:r>
          </w:p>
        </w:tc>
      </w:tr>
      <w:tr w:rsidR="00BD7ED2" w14:paraId="09C1C183" w14:textId="77777777">
        <w:trPr>
          <w:cantSplit/>
          <w:jc w:val="center"/>
        </w:trPr>
        <w:tc>
          <w:tcPr>
            <w:tcW w:w="4000" w:type="dxa"/>
          </w:tcPr>
          <w:p w14:paraId="7DA528B0" w14:textId="77777777" w:rsidR="00BD7ED2" w:rsidRDefault="00000000">
            <w:r>
              <w:rPr>
                <w:b/>
              </w:rPr>
              <w:t>test_v2_graph_structural_admission_v0104.py</w:t>
            </w:r>
          </w:p>
        </w:tc>
        <w:tc>
          <w:tcPr>
            <w:tcW w:w="850" w:type="dxa"/>
          </w:tcPr>
          <w:p w14:paraId="4416E152" w14:textId="77777777" w:rsidR="00BD7ED2" w:rsidRDefault="00000000">
            <w:r>
              <w:t>8</w:t>
            </w:r>
          </w:p>
        </w:tc>
        <w:tc>
          <w:tcPr>
            <w:tcW w:w="1400" w:type="dxa"/>
          </w:tcPr>
          <w:p w14:paraId="3CCEEA85" w14:textId="77777777" w:rsidR="00BD7ED2" w:rsidRDefault="00000000">
            <w:r>
              <w:t>8</w:t>
            </w:r>
          </w:p>
        </w:tc>
        <w:tc>
          <w:tcPr>
            <w:tcW w:w="1350" w:type="dxa"/>
          </w:tcPr>
          <w:p w14:paraId="6907C116" w14:textId="77777777" w:rsidR="00BD7ED2" w:rsidRDefault="00000000">
            <w:r>
              <w:t>canonical</w:t>
            </w:r>
          </w:p>
        </w:tc>
        <w:tc>
          <w:tcPr>
            <w:tcW w:w="2048" w:type="dxa"/>
          </w:tcPr>
          <w:p w14:paraId="698761D9" w14:textId="77777777" w:rsidR="00BD7ED2" w:rsidRDefault="00000000">
            <w:r>
              <w:t>8.5, 14.10</w:t>
            </w:r>
          </w:p>
        </w:tc>
      </w:tr>
      <w:tr w:rsidR="00BD7ED2" w14:paraId="18C873F0" w14:textId="77777777">
        <w:trPr>
          <w:cantSplit/>
          <w:jc w:val="center"/>
        </w:trPr>
        <w:tc>
          <w:tcPr>
            <w:tcW w:w="4000" w:type="dxa"/>
          </w:tcPr>
          <w:p w14:paraId="692985D8" w14:textId="77777777" w:rsidR="00BD7ED2" w:rsidRDefault="00000000">
            <w:r>
              <w:rPr>
                <w:b/>
              </w:rPr>
              <w:t>test_v2_graph_structural_coverage_disposition_v0109.py</w:t>
            </w:r>
          </w:p>
        </w:tc>
        <w:tc>
          <w:tcPr>
            <w:tcW w:w="850" w:type="dxa"/>
          </w:tcPr>
          <w:p w14:paraId="7900A5B4" w14:textId="77777777" w:rsidR="00BD7ED2" w:rsidRDefault="00000000">
            <w:r>
              <w:t>8</w:t>
            </w:r>
          </w:p>
        </w:tc>
        <w:tc>
          <w:tcPr>
            <w:tcW w:w="1400" w:type="dxa"/>
          </w:tcPr>
          <w:p w14:paraId="28E1DC5C" w14:textId="77777777" w:rsidR="00BD7ED2" w:rsidRDefault="00000000">
            <w:r>
              <w:t>8, 12</w:t>
            </w:r>
          </w:p>
        </w:tc>
        <w:tc>
          <w:tcPr>
            <w:tcW w:w="1350" w:type="dxa"/>
          </w:tcPr>
          <w:p w14:paraId="7BCF7389" w14:textId="77777777" w:rsidR="00BD7ED2" w:rsidRDefault="00000000">
            <w:r>
              <w:t>canonical</w:t>
            </w:r>
          </w:p>
        </w:tc>
        <w:tc>
          <w:tcPr>
            <w:tcW w:w="2048" w:type="dxa"/>
          </w:tcPr>
          <w:p w14:paraId="60903EDC" w14:textId="77777777" w:rsidR="00BD7ED2" w:rsidRDefault="00000000">
            <w:r>
              <w:t>8.8</w:t>
            </w:r>
          </w:p>
        </w:tc>
      </w:tr>
      <w:tr w:rsidR="00BD7ED2" w14:paraId="217B445E" w14:textId="77777777">
        <w:trPr>
          <w:cantSplit/>
          <w:jc w:val="center"/>
        </w:trPr>
        <w:tc>
          <w:tcPr>
            <w:tcW w:w="4000" w:type="dxa"/>
          </w:tcPr>
          <w:p w14:paraId="5D1474E2" w14:textId="77777777" w:rsidR="00BD7ED2" w:rsidRDefault="00000000">
            <w:r>
              <w:rPr>
                <w:b/>
              </w:rPr>
              <w:t>test_v2_graph_structural_coverage_reentry_v0108.py</w:t>
            </w:r>
          </w:p>
        </w:tc>
        <w:tc>
          <w:tcPr>
            <w:tcW w:w="850" w:type="dxa"/>
          </w:tcPr>
          <w:p w14:paraId="74D4F2DE" w14:textId="77777777" w:rsidR="00BD7ED2" w:rsidRDefault="00000000">
            <w:r>
              <w:t>8</w:t>
            </w:r>
          </w:p>
        </w:tc>
        <w:tc>
          <w:tcPr>
            <w:tcW w:w="1400" w:type="dxa"/>
          </w:tcPr>
          <w:p w14:paraId="287616A7" w14:textId="77777777" w:rsidR="00BD7ED2" w:rsidRDefault="00000000">
            <w:r>
              <w:t>8, 12</w:t>
            </w:r>
          </w:p>
        </w:tc>
        <w:tc>
          <w:tcPr>
            <w:tcW w:w="1350" w:type="dxa"/>
          </w:tcPr>
          <w:p w14:paraId="554FBCA3" w14:textId="77777777" w:rsidR="00BD7ED2" w:rsidRDefault="00000000">
            <w:r>
              <w:t>canonical</w:t>
            </w:r>
          </w:p>
        </w:tc>
        <w:tc>
          <w:tcPr>
            <w:tcW w:w="2048" w:type="dxa"/>
          </w:tcPr>
          <w:p w14:paraId="6F04AD5A" w14:textId="77777777" w:rsidR="00BD7ED2" w:rsidRDefault="00000000">
            <w:r>
              <w:t>8.8</w:t>
            </w:r>
          </w:p>
        </w:tc>
      </w:tr>
      <w:tr w:rsidR="00BD7ED2" w14:paraId="44DC545C" w14:textId="77777777">
        <w:trPr>
          <w:cantSplit/>
          <w:jc w:val="center"/>
        </w:trPr>
        <w:tc>
          <w:tcPr>
            <w:tcW w:w="4000" w:type="dxa"/>
          </w:tcPr>
          <w:p w14:paraId="10FA8891" w14:textId="77777777" w:rsidR="00BD7ED2" w:rsidRDefault="00000000">
            <w:r>
              <w:rPr>
                <w:b/>
              </w:rPr>
              <w:t>test_v2_graph_structural_coverage_v0107.py</w:t>
            </w:r>
          </w:p>
        </w:tc>
        <w:tc>
          <w:tcPr>
            <w:tcW w:w="850" w:type="dxa"/>
          </w:tcPr>
          <w:p w14:paraId="7655E1EA" w14:textId="77777777" w:rsidR="00BD7ED2" w:rsidRDefault="00000000">
            <w:r>
              <w:t>8</w:t>
            </w:r>
          </w:p>
        </w:tc>
        <w:tc>
          <w:tcPr>
            <w:tcW w:w="1400" w:type="dxa"/>
          </w:tcPr>
          <w:p w14:paraId="57C8B389" w14:textId="77777777" w:rsidR="00BD7ED2" w:rsidRDefault="00000000">
            <w:r>
              <w:t>8</w:t>
            </w:r>
          </w:p>
        </w:tc>
        <w:tc>
          <w:tcPr>
            <w:tcW w:w="1350" w:type="dxa"/>
          </w:tcPr>
          <w:p w14:paraId="499C6D67" w14:textId="77777777" w:rsidR="00BD7ED2" w:rsidRDefault="00000000">
            <w:r>
              <w:t>canonical</w:t>
            </w:r>
          </w:p>
        </w:tc>
        <w:tc>
          <w:tcPr>
            <w:tcW w:w="2048" w:type="dxa"/>
          </w:tcPr>
          <w:p w14:paraId="111DF212" w14:textId="77777777" w:rsidR="00BD7ED2" w:rsidRDefault="00000000">
            <w:r>
              <w:t>8.8</w:t>
            </w:r>
          </w:p>
        </w:tc>
      </w:tr>
      <w:tr w:rsidR="00BD7ED2" w14:paraId="0B21A199" w14:textId="77777777">
        <w:trPr>
          <w:cantSplit/>
          <w:jc w:val="center"/>
        </w:trPr>
        <w:tc>
          <w:tcPr>
            <w:tcW w:w="4000" w:type="dxa"/>
          </w:tcPr>
          <w:p w14:paraId="539D33A0" w14:textId="77777777" w:rsidR="00BD7ED2" w:rsidRDefault="00000000">
            <w:r>
              <w:rPr>
                <w:b/>
              </w:rPr>
              <w:t>test_v2_graph_structural_revision_v0127.py</w:t>
            </w:r>
          </w:p>
        </w:tc>
        <w:tc>
          <w:tcPr>
            <w:tcW w:w="850" w:type="dxa"/>
          </w:tcPr>
          <w:p w14:paraId="50D251AC" w14:textId="77777777" w:rsidR="00BD7ED2" w:rsidRDefault="00000000">
            <w:r>
              <w:t>8</w:t>
            </w:r>
          </w:p>
        </w:tc>
        <w:tc>
          <w:tcPr>
            <w:tcW w:w="1400" w:type="dxa"/>
          </w:tcPr>
          <w:p w14:paraId="2F941771" w14:textId="77777777" w:rsidR="00BD7ED2" w:rsidRDefault="00000000">
            <w:r>
              <w:t>8, 12</w:t>
            </w:r>
          </w:p>
        </w:tc>
        <w:tc>
          <w:tcPr>
            <w:tcW w:w="1350" w:type="dxa"/>
          </w:tcPr>
          <w:p w14:paraId="5F54095D" w14:textId="77777777" w:rsidR="00BD7ED2" w:rsidRDefault="00000000">
            <w:r>
              <w:t>canonical</w:t>
            </w:r>
          </w:p>
        </w:tc>
        <w:tc>
          <w:tcPr>
            <w:tcW w:w="2048" w:type="dxa"/>
          </w:tcPr>
          <w:p w14:paraId="35F82148" w14:textId="77777777" w:rsidR="00BD7ED2" w:rsidRDefault="00000000">
            <w:r>
              <w:t>8.5</w:t>
            </w:r>
          </w:p>
        </w:tc>
      </w:tr>
      <w:tr w:rsidR="00BD7ED2" w14:paraId="460BF262" w14:textId="77777777">
        <w:trPr>
          <w:cantSplit/>
          <w:jc w:val="center"/>
        </w:trPr>
        <w:tc>
          <w:tcPr>
            <w:tcW w:w="4000" w:type="dxa"/>
          </w:tcPr>
          <w:p w14:paraId="24412747" w14:textId="77777777" w:rsidR="00BD7ED2" w:rsidRDefault="00000000">
            <w:r>
              <w:rPr>
                <w:b/>
              </w:rPr>
              <w:t>test_v2_horizon_reentry_v097.py</w:t>
            </w:r>
          </w:p>
        </w:tc>
        <w:tc>
          <w:tcPr>
            <w:tcW w:w="850" w:type="dxa"/>
          </w:tcPr>
          <w:p w14:paraId="728C8736" w14:textId="77777777" w:rsidR="00BD7ED2" w:rsidRDefault="00000000">
            <w:r>
              <w:t>7</w:t>
            </w:r>
          </w:p>
        </w:tc>
        <w:tc>
          <w:tcPr>
            <w:tcW w:w="1400" w:type="dxa"/>
          </w:tcPr>
          <w:p w14:paraId="142C1A35" w14:textId="77777777" w:rsidR="00BD7ED2" w:rsidRDefault="00000000">
            <w:r>
              <w:t>9, 12</w:t>
            </w:r>
          </w:p>
        </w:tc>
        <w:tc>
          <w:tcPr>
            <w:tcW w:w="1350" w:type="dxa"/>
          </w:tcPr>
          <w:p w14:paraId="7AF612D5" w14:textId="77777777" w:rsidR="00BD7ED2" w:rsidRDefault="00000000">
            <w:r>
              <w:t>canonical</w:t>
            </w:r>
          </w:p>
        </w:tc>
        <w:tc>
          <w:tcPr>
            <w:tcW w:w="2048" w:type="dxa"/>
          </w:tcPr>
          <w:p w14:paraId="4D3D5C54" w14:textId="77777777" w:rsidR="00BD7ED2" w:rsidRDefault="00000000">
            <w:r>
              <w:t>12.5</w:t>
            </w:r>
          </w:p>
        </w:tc>
      </w:tr>
      <w:tr w:rsidR="00BD7ED2" w14:paraId="7F212A8A" w14:textId="77777777">
        <w:trPr>
          <w:cantSplit/>
          <w:jc w:val="center"/>
        </w:trPr>
        <w:tc>
          <w:tcPr>
            <w:tcW w:w="4000" w:type="dxa"/>
          </w:tcPr>
          <w:p w14:paraId="535E7AB5" w14:textId="77777777" w:rsidR="00BD7ED2" w:rsidRDefault="00000000">
            <w:r>
              <w:rPr>
                <w:b/>
              </w:rPr>
              <w:t>test_v2_joint_recovery_reentry_readiness_v088.py</w:t>
            </w:r>
          </w:p>
        </w:tc>
        <w:tc>
          <w:tcPr>
            <w:tcW w:w="850" w:type="dxa"/>
          </w:tcPr>
          <w:p w14:paraId="6A965B2D" w14:textId="77777777" w:rsidR="00BD7ED2" w:rsidRDefault="00000000">
            <w:r>
              <w:t>6</w:t>
            </w:r>
          </w:p>
        </w:tc>
        <w:tc>
          <w:tcPr>
            <w:tcW w:w="1400" w:type="dxa"/>
          </w:tcPr>
          <w:p w14:paraId="2534BCFE" w14:textId="77777777" w:rsidR="00BD7ED2" w:rsidRDefault="00000000">
            <w:r>
              <w:t>9, 12</w:t>
            </w:r>
          </w:p>
        </w:tc>
        <w:tc>
          <w:tcPr>
            <w:tcW w:w="1350" w:type="dxa"/>
          </w:tcPr>
          <w:p w14:paraId="73432879" w14:textId="77777777" w:rsidR="00BD7ED2" w:rsidRDefault="00000000">
            <w:r>
              <w:t>canonical</w:t>
            </w:r>
          </w:p>
        </w:tc>
        <w:tc>
          <w:tcPr>
            <w:tcW w:w="2048" w:type="dxa"/>
          </w:tcPr>
          <w:p w14:paraId="72749FBE" w14:textId="77777777" w:rsidR="00BD7ED2" w:rsidRDefault="00000000">
            <w:r>
              <w:t>12.4, 12.8</w:t>
            </w:r>
          </w:p>
        </w:tc>
      </w:tr>
      <w:tr w:rsidR="00BD7ED2" w14:paraId="7108FFBB" w14:textId="77777777">
        <w:trPr>
          <w:cantSplit/>
          <w:jc w:val="center"/>
        </w:trPr>
        <w:tc>
          <w:tcPr>
            <w:tcW w:w="4000" w:type="dxa"/>
          </w:tcPr>
          <w:p w14:paraId="3669ED57" w14:textId="77777777" w:rsidR="00BD7ED2" w:rsidRDefault="00000000">
            <w:r>
              <w:rPr>
                <w:b/>
              </w:rPr>
              <w:lastRenderedPageBreak/>
              <w:t>test_v2_joint_recovery_reentry_v090.py</w:t>
            </w:r>
          </w:p>
        </w:tc>
        <w:tc>
          <w:tcPr>
            <w:tcW w:w="850" w:type="dxa"/>
          </w:tcPr>
          <w:p w14:paraId="18C2EA2A" w14:textId="77777777" w:rsidR="00BD7ED2" w:rsidRDefault="00000000">
            <w:r>
              <w:t>6</w:t>
            </w:r>
          </w:p>
        </w:tc>
        <w:tc>
          <w:tcPr>
            <w:tcW w:w="1400" w:type="dxa"/>
          </w:tcPr>
          <w:p w14:paraId="089E12A5" w14:textId="77777777" w:rsidR="00BD7ED2" w:rsidRDefault="00000000">
            <w:r>
              <w:t>9, 12</w:t>
            </w:r>
          </w:p>
        </w:tc>
        <w:tc>
          <w:tcPr>
            <w:tcW w:w="1350" w:type="dxa"/>
          </w:tcPr>
          <w:p w14:paraId="333DFF10" w14:textId="77777777" w:rsidR="00BD7ED2" w:rsidRDefault="00000000">
            <w:r>
              <w:t>canonical</w:t>
            </w:r>
          </w:p>
        </w:tc>
        <w:tc>
          <w:tcPr>
            <w:tcW w:w="2048" w:type="dxa"/>
          </w:tcPr>
          <w:p w14:paraId="6C6EC859" w14:textId="77777777" w:rsidR="00BD7ED2" w:rsidRDefault="00000000">
            <w:r>
              <w:t>12.4, 12.5</w:t>
            </w:r>
          </w:p>
        </w:tc>
      </w:tr>
      <w:tr w:rsidR="00BD7ED2" w14:paraId="0D3A5EA8" w14:textId="77777777">
        <w:trPr>
          <w:cantSplit/>
          <w:jc w:val="center"/>
        </w:trPr>
        <w:tc>
          <w:tcPr>
            <w:tcW w:w="4000" w:type="dxa"/>
          </w:tcPr>
          <w:p w14:paraId="01479D74" w14:textId="77777777" w:rsidR="00BD7ED2" w:rsidRDefault="00000000">
            <w:r>
              <w:rPr>
                <w:b/>
              </w:rPr>
              <w:t>test_v2_memory_conditioned_ppp_reentry_v0100.py</w:t>
            </w:r>
          </w:p>
        </w:tc>
        <w:tc>
          <w:tcPr>
            <w:tcW w:w="850" w:type="dxa"/>
          </w:tcPr>
          <w:p w14:paraId="337009A3" w14:textId="77777777" w:rsidR="00BD7ED2" w:rsidRDefault="00000000">
            <w:r>
              <w:t>8</w:t>
            </w:r>
          </w:p>
        </w:tc>
        <w:tc>
          <w:tcPr>
            <w:tcW w:w="1400" w:type="dxa"/>
          </w:tcPr>
          <w:p w14:paraId="6C2E8948" w14:textId="77777777" w:rsidR="00BD7ED2" w:rsidRDefault="00000000">
            <w:r>
              <w:t>5, 6, 12</w:t>
            </w:r>
          </w:p>
        </w:tc>
        <w:tc>
          <w:tcPr>
            <w:tcW w:w="1350" w:type="dxa"/>
          </w:tcPr>
          <w:p w14:paraId="5055770B" w14:textId="77777777" w:rsidR="00BD7ED2" w:rsidRDefault="00000000">
            <w:r>
              <w:t>canonical</w:t>
            </w:r>
          </w:p>
        </w:tc>
        <w:tc>
          <w:tcPr>
            <w:tcW w:w="2048" w:type="dxa"/>
          </w:tcPr>
          <w:p w14:paraId="79C4C805" w14:textId="77777777" w:rsidR="00BD7ED2" w:rsidRDefault="00000000">
            <w:r>
              <w:t>12.5</w:t>
            </w:r>
          </w:p>
        </w:tc>
      </w:tr>
      <w:tr w:rsidR="00BD7ED2" w14:paraId="58826D6D" w14:textId="77777777">
        <w:trPr>
          <w:cantSplit/>
          <w:jc w:val="center"/>
        </w:trPr>
        <w:tc>
          <w:tcPr>
            <w:tcW w:w="4000" w:type="dxa"/>
          </w:tcPr>
          <w:p w14:paraId="134E09A8" w14:textId="77777777" w:rsidR="00BD7ED2" w:rsidRDefault="00000000">
            <w:r>
              <w:rPr>
                <w:b/>
              </w:rPr>
              <w:t>test_v2_native_epsilon_bridge_v079.py</w:t>
            </w:r>
          </w:p>
        </w:tc>
        <w:tc>
          <w:tcPr>
            <w:tcW w:w="850" w:type="dxa"/>
          </w:tcPr>
          <w:p w14:paraId="33D53578" w14:textId="77777777" w:rsidR="00BD7ED2" w:rsidRDefault="00000000">
            <w:r>
              <w:t>7</w:t>
            </w:r>
          </w:p>
        </w:tc>
        <w:tc>
          <w:tcPr>
            <w:tcW w:w="1400" w:type="dxa"/>
          </w:tcPr>
          <w:p w14:paraId="1571025B" w14:textId="77777777" w:rsidR="00BD7ED2" w:rsidRDefault="00000000">
            <w:r>
              <w:t>1, 11</w:t>
            </w:r>
          </w:p>
        </w:tc>
        <w:tc>
          <w:tcPr>
            <w:tcW w:w="1350" w:type="dxa"/>
          </w:tcPr>
          <w:p w14:paraId="2B7414A8" w14:textId="77777777" w:rsidR="00BD7ED2" w:rsidRDefault="00000000">
            <w:r>
              <w:t>canonical</w:t>
            </w:r>
          </w:p>
        </w:tc>
        <w:tc>
          <w:tcPr>
            <w:tcW w:w="2048" w:type="dxa"/>
          </w:tcPr>
          <w:p w14:paraId="1F494255" w14:textId="77777777" w:rsidR="00BD7ED2" w:rsidRDefault="00000000">
            <w:r>
              <w:t>11.8</w:t>
            </w:r>
          </w:p>
        </w:tc>
      </w:tr>
      <w:tr w:rsidR="00BD7ED2" w14:paraId="4293218A" w14:textId="77777777">
        <w:trPr>
          <w:cantSplit/>
          <w:jc w:val="center"/>
        </w:trPr>
        <w:tc>
          <w:tcPr>
            <w:tcW w:w="4000" w:type="dxa"/>
          </w:tcPr>
          <w:p w14:paraId="1EACD16E" w14:textId="77777777" w:rsidR="00BD7ED2" w:rsidRDefault="00000000">
            <w:r>
              <w:rPr>
                <w:b/>
              </w:rPr>
              <w:t>test_v2_native_invocation_v076.py</w:t>
            </w:r>
          </w:p>
        </w:tc>
        <w:tc>
          <w:tcPr>
            <w:tcW w:w="850" w:type="dxa"/>
          </w:tcPr>
          <w:p w14:paraId="66EB32D7" w14:textId="77777777" w:rsidR="00BD7ED2" w:rsidRDefault="00000000">
            <w:r>
              <w:t>9</w:t>
            </w:r>
          </w:p>
        </w:tc>
        <w:tc>
          <w:tcPr>
            <w:tcW w:w="1400" w:type="dxa"/>
          </w:tcPr>
          <w:p w14:paraId="680A3FB0" w14:textId="77777777" w:rsidR="00BD7ED2" w:rsidRDefault="00000000">
            <w:r>
              <w:t>11</w:t>
            </w:r>
          </w:p>
        </w:tc>
        <w:tc>
          <w:tcPr>
            <w:tcW w:w="1350" w:type="dxa"/>
          </w:tcPr>
          <w:p w14:paraId="6C3A3E1E" w14:textId="77777777" w:rsidR="00BD7ED2" w:rsidRDefault="00000000">
            <w:r>
              <w:t>canonical</w:t>
            </w:r>
          </w:p>
        </w:tc>
        <w:tc>
          <w:tcPr>
            <w:tcW w:w="2048" w:type="dxa"/>
          </w:tcPr>
          <w:p w14:paraId="116DF66B" w14:textId="77777777" w:rsidR="00BD7ED2" w:rsidRDefault="00000000">
            <w:r>
              <w:t>11.7</w:t>
            </w:r>
          </w:p>
        </w:tc>
      </w:tr>
      <w:tr w:rsidR="00BD7ED2" w14:paraId="759DF9C3" w14:textId="77777777">
        <w:trPr>
          <w:cantSplit/>
          <w:jc w:val="center"/>
        </w:trPr>
        <w:tc>
          <w:tcPr>
            <w:tcW w:w="4000" w:type="dxa"/>
          </w:tcPr>
          <w:p w14:paraId="217A8D97" w14:textId="77777777" w:rsidR="00BD7ED2" w:rsidRDefault="00000000">
            <w:r>
              <w:rPr>
                <w:b/>
              </w:rPr>
              <w:t>test_v2_native_layer1_handoff_v077.py</w:t>
            </w:r>
          </w:p>
        </w:tc>
        <w:tc>
          <w:tcPr>
            <w:tcW w:w="850" w:type="dxa"/>
          </w:tcPr>
          <w:p w14:paraId="7596A741" w14:textId="77777777" w:rsidR="00BD7ED2" w:rsidRDefault="00000000">
            <w:r>
              <w:t>6</w:t>
            </w:r>
          </w:p>
        </w:tc>
        <w:tc>
          <w:tcPr>
            <w:tcW w:w="1400" w:type="dxa"/>
          </w:tcPr>
          <w:p w14:paraId="2F9B5ACE" w14:textId="77777777" w:rsidR="00BD7ED2" w:rsidRDefault="00000000">
            <w:r>
              <w:t>5, 11</w:t>
            </w:r>
          </w:p>
        </w:tc>
        <w:tc>
          <w:tcPr>
            <w:tcW w:w="1350" w:type="dxa"/>
          </w:tcPr>
          <w:p w14:paraId="75F763C7" w14:textId="77777777" w:rsidR="00BD7ED2" w:rsidRDefault="00000000">
            <w:r>
              <w:t>mixed</w:t>
            </w:r>
          </w:p>
        </w:tc>
        <w:tc>
          <w:tcPr>
            <w:tcW w:w="2048" w:type="dxa"/>
          </w:tcPr>
          <w:p w14:paraId="2EBBCC6B" w14:textId="77777777" w:rsidR="00BD7ED2" w:rsidRDefault="00000000">
            <w:r>
              <w:t>—</w:t>
            </w:r>
          </w:p>
        </w:tc>
      </w:tr>
      <w:tr w:rsidR="00BD7ED2" w14:paraId="28693DD4" w14:textId="77777777">
        <w:trPr>
          <w:cantSplit/>
          <w:jc w:val="center"/>
        </w:trPr>
        <w:tc>
          <w:tcPr>
            <w:tcW w:w="4000" w:type="dxa"/>
          </w:tcPr>
          <w:p w14:paraId="4883A653" w14:textId="77777777" w:rsidR="00BD7ED2" w:rsidRDefault="00000000">
            <w:r>
              <w:rPr>
                <w:b/>
              </w:rPr>
              <w:t>test_v2_native_telemetry_control_v078.py</w:t>
            </w:r>
          </w:p>
        </w:tc>
        <w:tc>
          <w:tcPr>
            <w:tcW w:w="850" w:type="dxa"/>
          </w:tcPr>
          <w:p w14:paraId="7D909AFC" w14:textId="77777777" w:rsidR="00BD7ED2" w:rsidRDefault="00000000">
            <w:r>
              <w:t>9</w:t>
            </w:r>
          </w:p>
        </w:tc>
        <w:tc>
          <w:tcPr>
            <w:tcW w:w="1400" w:type="dxa"/>
          </w:tcPr>
          <w:p w14:paraId="2F96B7C6" w14:textId="77777777" w:rsidR="00BD7ED2" w:rsidRDefault="00000000">
            <w:r>
              <w:t>11</w:t>
            </w:r>
          </w:p>
        </w:tc>
        <w:tc>
          <w:tcPr>
            <w:tcW w:w="1350" w:type="dxa"/>
          </w:tcPr>
          <w:p w14:paraId="4414F4EE" w14:textId="77777777" w:rsidR="00BD7ED2" w:rsidRDefault="00000000">
            <w:r>
              <w:t>canonical</w:t>
            </w:r>
          </w:p>
        </w:tc>
        <w:tc>
          <w:tcPr>
            <w:tcW w:w="2048" w:type="dxa"/>
          </w:tcPr>
          <w:p w14:paraId="73052BAB" w14:textId="77777777" w:rsidR="00BD7ED2" w:rsidRDefault="00000000">
            <w:r>
              <w:t>11.9</w:t>
            </w:r>
          </w:p>
        </w:tc>
      </w:tr>
      <w:tr w:rsidR="00BD7ED2" w14:paraId="5673E72B" w14:textId="77777777">
        <w:trPr>
          <w:cantSplit/>
          <w:jc w:val="center"/>
        </w:trPr>
        <w:tc>
          <w:tcPr>
            <w:tcW w:w="4000" w:type="dxa"/>
          </w:tcPr>
          <w:p w14:paraId="6875A77C" w14:textId="77777777" w:rsidR="00BD7ED2" w:rsidRDefault="00000000">
            <w:r>
              <w:rPr>
                <w:b/>
              </w:rPr>
              <w:t>test_v2_novel_function_admission_v0121.py</w:t>
            </w:r>
          </w:p>
        </w:tc>
        <w:tc>
          <w:tcPr>
            <w:tcW w:w="850" w:type="dxa"/>
          </w:tcPr>
          <w:p w14:paraId="04A7261A" w14:textId="77777777" w:rsidR="00BD7ED2" w:rsidRDefault="00000000">
            <w:r>
              <w:t>8</w:t>
            </w:r>
          </w:p>
        </w:tc>
        <w:tc>
          <w:tcPr>
            <w:tcW w:w="1400" w:type="dxa"/>
          </w:tcPr>
          <w:p w14:paraId="1B6D760F" w14:textId="77777777" w:rsidR="00BD7ED2" w:rsidRDefault="00000000">
            <w:r>
              <w:t>8, 12</w:t>
            </w:r>
          </w:p>
        </w:tc>
        <w:tc>
          <w:tcPr>
            <w:tcW w:w="1350" w:type="dxa"/>
          </w:tcPr>
          <w:p w14:paraId="5156E348" w14:textId="77777777" w:rsidR="00BD7ED2" w:rsidRDefault="00000000">
            <w:r>
              <w:t>canonical</w:t>
            </w:r>
          </w:p>
        </w:tc>
        <w:tc>
          <w:tcPr>
            <w:tcW w:w="2048" w:type="dxa"/>
          </w:tcPr>
          <w:p w14:paraId="0D5A2617" w14:textId="77777777" w:rsidR="00BD7ED2" w:rsidRDefault="00000000">
            <w:r>
              <w:t>8.6</w:t>
            </w:r>
          </w:p>
        </w:tc>
      </w:tr>
      <w:tr w:rsidR="00BD7ED2" w14:paraId="7C390DF1" w14:textId="77777777">
        <w:trPr>
          <w:cantSplit/>
          <w:jc w:val="center"/>
        </w:trPr>
        <w:tc>
          <w:tcPr>
            <w:tcW w:w="4000" w:type="dxa"/>
          </w:tcPr>
          <w:p w14:paraId="377839E8" w14:textId="77777777" w:rsidR="00BD7ED2" w:rsidRDefault="00000000">
            <w:r>
              <w:rPr>
                <w:b/>
              </w:rPr>
              <w:t>test_v2_partial_reentry_sigma_completion_v0120.py</w:t>
            </w:r>
          </w:p>
        </w:tc>
        <w:tc>
          <w:tcPr>
            <w:tcW w:w="850" w:type="dxa"/>
          </w:tcPr>
          <w:p w14:paraId="1A525898" w14:textId="77777777" w:rsidR="00BD7ED2" w:rsidRDefault="00000000">
            <w:r>
              <w:t>6</w:t>
            </w:r>
          </w:p>
        </w:tc>
        <w:tc>
          <w:tcPr>
            <w:tcW w:w="1400" w:type="dxa"/>
          </w:tcPr>
          <w:p w14:paraId="641D747E" w14:textId="77777777" w:rsidR="00BD7ED2" w:rsidRDefault="00000000">
            <w:r>
              <w:t>9, 12</w:t>
            </w:r>
          </w:p>
        </w:tc>
        <w:tc>
          <w:tcPr>
            <w:tcW w:w="1350" w:type="dxa"/>
          </w:tcPr>
          <w:p w14:paraId="590AE53B" w14:textId="77777777" w:rsidR="00BD7ED2" w:rsidRDefault="00000000">
            <w:r>
              <w:t>canonical</w:t>
            </w:r>
          </w:p>
        </w:tc>
        <w:tc>
          <w:tcPr>
            <w:tcW w:w="2048" w:type="dxa"/>
          </w:tcPr>
          <w:p w14:paraId="1208F203" w14:textId="77777777" w:rsidR="00BD7ED2" w:rsidRDefault="00000000">
            <w:r>
              <w:t>—</w:t>
            </w:r>
          </w:p>
        </w:tc>
      </w:tr>
      <w:tr w:rsidR="00BD7ED2" w14:paraId="04FB085F" w14:textId="77777777">
        <w:trPr>
          <w:cantSplit/>
          <w:jc w:val="center"/>
        </w:trPr>
        <w:tc>
          <w:tcPr>
            <w:tcW w:w="4000" w:type="dxa"/>
          </w:tcPr>
          <w:p w14:paraId="33D8C0E0" w14:textId="77777777" w:rsidR="00BD7ED2" w:rsidRDefault="00000000">
            <w:r>
              <w:rPr>
                <w:b/>
              </w:rPr>
              <w:t>test_v2_phi_reentry_v098.py</w:t>
            </w:r>
          </w:p>
        </w:tc>
        <w:tc>
          <w:tcPr>
            <w:tcW w:w="850" w:type="dxa"/>
          </w:tcPr>
          <w:p w14:paraId="1D6C21A0" w14:textId="77777777" w:rsidR="00BD7ED2" w:rsidRDefault="00000000">
            <w:r>
              <w:t>7</w:t>
            </w:r>
          </w:p>
        </w:tc>
        <w:tc>
          <w:tcPr>
            <w:tcW w:w="1400" w:type="dxa"/>
          </w:tcPr>
          <w:p w14:paraId="5852BF34" w14:textId="77777777" w:rsidR="00BD7ED2" w:rsidRDefault="00000000">
            <w:r>
              <w:t>12</w:t>
            </w:r>
          </w:p>
        </w:tc>
        <w:tc>
          <w:tcPr>
            <w:tcW w:w="1350" w:type="dxa"/>
          </w:tcPr>
          <w:p w14:paraId="797E240D" w14:textId="77777777" w:rsidR="00BD7ED2" w:rsidRDefault="00000000">
            <w:r>
              <w:t>canonical</w:t>
            </w:r>
          </w:p>
        </w:tc>
        <w:tc>
          <w:tcPr>
            <w:tcW w:w="2048" w:type="dxa"/>
          </w:tcPr>
          <w:p w14:paraId="7739F1B8" w14:textId="77777777" w:rsidR="00BD7ED2" w:rsidRDefault="00000000">
            <w:r>
              <w:t>12.5</w:t>
            </w:r>
          </w:p>
        </w:tc>
      </w:tr>
      <w:tr w:rsidR="00BD7ED2" w14:paraId="4367FB84" w14:textId="77777777">
        <w:trPr>
          <w:cantSplit/>
          <w:jc w:val="center"/>
        </w:trPr>
        <w:tc>
          <w:tcPr>
            <w:tcW w:w="4000" w:type="dxa"/>
          </w:tcPr>
          <w:p w14:paraId="2D7CE6F9" w14:textId="77777777" w:rsidR="00BD7ED2" w:rsidRDefault="00000000">
            <w:r>
              <w:rPr>
                <w:b/>
              </w:rPr>
              <w:t>test_v2_pi_completeness_reentry_v092.py</w:t>
            </w:r>
          </w:p>
        </w:tc>
        <w:tc>
          <w:tcPr>
            <w:tcW w:w="850" w:type="dxa"/>
          </w:tcPr>
          <w:p w14:paraId="2BB5BCB8" w14:textId="77777777" w:rsidR="00BD7ED2" w:rsidRDefault="00000000">
            <w:r>
              <w:t>7</w:t>
            </w:r>
          </w:p>
        </w:tc>
        <w:tc>
          <w:tcPr>
            <w:tcW w:w="1400" w:type="dxa"/>
          </w:tcPr>
          <w:p w14:paraId="7615A5A6" w14:textId="77777777" w:rsidR="00BD7ED2" w:rsidRDefault="00000000">
            <w:r>
              <w:t>9, 12</w:t>
            </w:r>
          </w:p>
        </w:tc>
        <w:tc>
          <w:tcPr>
            <w:tcW w:w="1350" w:type="dxa"/>
          </w:tcPr>
          <w:p w14:paraId="3780C418" w14:textId="77777777" w:rsidR="00BD7ED2" w:rsidRDefault="00000000">
            <w:r>
              <w:t>canonical</w:t>
            </w:r>
          </w:p>
        </w:tc>
        <w:tc>
          <w:tcPr>
            <w:tcW w:w="2048" w:type="dxa"/>
          </w:tcPr>
          <w:p w14:paraId="61EFB10C" w14:textId="77777777" w:rsidR="00BD7ED2" w:rsidRDefault="00000000">
            <w:r>
              <w:t>12.5</w:t>
            </w:r>
          </w:p>
        </w:tc>
      </w:tr>
      <w:tr w:rsidR="00BD7ED2" w14:paraId="12118960" w14:textId="77777777">
        <w:trPr>
          <w:cantSplit/>
          <w:jc w:val="center"/>
        </w:trPr>
        <w:tc>
          <w:tcPr>
            <w:tcW w:w="4000" w:type="dxa"/>
          </w:tcPr>
          <w:p w14:paraId="0728CED9" w14:textId="77777777" w:rsidR="00BD7ED2" w:rsidRDefault="00000000">
            <w:r>
              <w:rPr>
                <w:b/>
              </w:rPr>
              <w:t>test_v2_pi_reentry_v093.py</w:t>
            </w:r>
          </w:p>
        </w:tc>
        <w:tc>
          <w:tcPr>
            <w:tcW w:w="850" w:type="dxa"/>
          </w:tcPr>
          <w:p w14:paraId="439410C8" w14:textId="77777777" w:rsidR="00BD7ED2" w:rsidRDefault="00000000">
            <w:r>
              <w:t>7</w:t>
            </w:r>
          </w:p>
        </w:tc>
        <w:tc>
          <w:tcPr>
            <w:tcW w:w="1400" w:type="dxa"/>
          </w:tcPr>
          <w:p w14:paraId="22549A1B" w14:textId="77777777" w:rsidR="00BD7ED2" w:rsidRDefault="00000000">
            <w:r>
              <w:t>9, 12</w:t>
            </w:r>
          </w:p>
        </w:tc>
        <w:tc>
          <w:tcPr>
            <w:tcW w:w="1350" w:type="dxa"/>
          </w:tcPr>
          <w:p w14:paraId="22A8C24C" w14:textId="77777777" w:rsidR="00BD7ED2" w:rsidRDefault="00000000">
            <w:r>
              <w:t>canonical</w:t>
            </w:r>
          </w:p>
        </w:tc>
        <w:tc>
          <w:tcPr>
            <w:tcW w:w="2048" w:type="dxa"/>
          </w:tcPr>
          <w:p w14:paraId="3F3291D6" w14:textId="77777777" w:rsidR="00BD7ED2" w:rsidRDefault="00000000">
            <w:r>
              <w:t>12.5</w:t>
            </w:r>
          </w:p>
        </w:tc>
      </w:tr>
      <w:tr w:rsidR="00BD7ED2" w14:paraId="23789F72" w14:textId="77777777">
        <w:trPr>
          <w:cantSplit/>
          <w:jc w:val="center"/>
        </w:trPr>
        <w:tc>
          <w:tcPr>
            <w:tcW w:w="4000" w:type="dxa"/>
          </w:tcPr>
          <w:p w14:paraId="45CFD80E" w14:textId="77777777" w:rsidR="00BD7ED2" w:rsidRDefault="00000000">
            <w:r>
              <w:rPr>
                <w:b/>
              </w:rPr>
              <w:t>test_v2_ppp_reentry_v099.py</w:t>
            </w:r>
          </w:p>
        </w:tc>
        <w:tc>
          <w:tcPr>
            <w:tcW w:w="850" w:type="dxa"/>
          </w:tcPr>
          <w:p w14:paraId="51A0630F" w14:textId="77777777" w:rsidR="00BD7ED2" w:rsidRDefault="00000000">
            <w:r>
              <w:t>7</w:t>
            </w:r>
          </w:p>
        </w:tc>
        <w:tc>
          <w:tcPr>
            <w:tcW w:w="1400" w:type="dxa"/>
          </w:tcPr>
          <w:p w14:paraId="1105055A" w14:textId="77777777" w:rsidR="00BD7ED2" w:rsidRDefault="00000000">
            <w:r>
              <w:t>5, 12</w:t>
            </w:r>
          </w:p>
        </w:tc>
        <w:tc>
          <w:tcPr>
            <w:tcW w:w="1350" w:type="dxa"/>
          </w:tcPr>
          <w:p w14:paraId="08AB0B71" w14:textId="77777777" w:rsidR="00BD7ED2" w:rsidRDefault="00000000">
            <w:r>
              <w:t>canonical</w:t>
            </w:r>
          </w:p>
        </w:tc>
        <w:tc>
          <w:tcPr>
            <w:tcW w:w="2048" w:type="dxa"/>
          </w:tcPr>
          <w:p w14:paraId="24E294F1" w14:textId="77777777" w:rsidR="00BD7ED2" w:rsidRDefault="00000000">
            <w:r>
              <w:t>12.5</w:t>
            </w:r>
          </w:p>
        </w:tc>
      </w:tr>
      <w:tr w:rsidR="00BD7ED2" w14:paraId="70969B79" w14:textId="77777777">
        <w:trPr>
          <w:cantSplit/>
          <w:jc w:val="center"/>
        </w:trPr>
        <w:tc>
          <w:tcPr>
            <w:tcW w:w="4000" w:type="dxa"/>
          </w:tcPr>
          <w:p w14:paraId="65898D3D" w14:textId="77777777" w:rsidR="00BD7ED2" w:rsidRDefault="00000000">
            <w:r>
              <w:rPr>
                <w:b/>
              </w:rPr>
              <w:t>test_v2_recovery_and_units_v073.py</w:t>
            </w:r>
          </w:p>
        </w:tc>
        <w:tc>
          <w:tcPr>
            <w:tcW w:w="850" w:type="dxa"/>
          </w:tcPr>
          <w:p w14:paraId="68FC392C" w14:textId="77777777" w:rsidR="00BD7ED2" w:rsidRDefault="00000000">
            <w:r>
              <w:t>8</w:t>
            </w:r>
          </w:p>
        </w:tc>
        <w:tc>
          <w:tcPr>
            <w:tcW w:w="1400" w:type="dxa"/>
          </w:tcPr>
          <w:p w14:paraId="2F2A28EC" w14:textId="77777777" w:rsidR="00BD7ED2" w:rsidRDefault="00000000">
            <w:r>
              <w:t>5, 9</w:t>
            </w:r>
          </w:p>
        </w:tc>
        <w:tc>
          <w:tcPr>
            <w:tcW w:w="1350" w:type="dxa"/>
          </w:tcPr>
          <w:p w14:paraId="7F70BAB3" w14:textId="77777777" w:rsidR="00BD7ED2" w:rsidRDefault="00000000">
            <w:r>
              <w:t>canonical</w:t>
            </w:r>
          </w:p>
        </w:tc>
        <w:tc>
          <w:tcPr>
            <w:tcW w:w="2048" w:type="dxa"/>
          </w:tcPr>
          <w:p w14:paraId="22B7647C" w14:textId="77777777" w:rsidR="00BD7ED2" w:rsidRDefault="00000000">
            <w:r>
              <w:t>5.5, 5.6</w:t>
            </w:r>
          </w:p>
        </w:tc>
      </w:tr>
      <w:tr w:rsidR="00BD7ED2" w14:paraId="6830AF2B" w14:textId="77777777">
        <w:trPr>
          <w:cantSplit/>
          <w:jc w:val="center"/>
        </w:trPr>
        <w:tc>
          <w:tcPr>
            <w:tcW w:w="4000" w:type="dxa"/>
          </w:tcPr>
          <w:p w14:paraId="5CD75429" w14:textId="77777777" w:rsidR="00BD7ED2" w:rsidRDefault="00000000">
            <w:r>
              <w:rPr>
                <w:b/>
              </w:rPr>
              <w:t>test_v2_recovery_necessity_admission_v0122.py</w:t>
            </w:r>
          </w:p>
        </w:tc>
        <w:tc>
          <w:tcPr>
            <w:tcW w:w="850" w:type="dxa"/>
          </w:tcPr>
          <w:p w14:paraId="4BC4959D" w14:textId="77777777" w:rsidR="00BD7ED2" w:rsidRDefault="00000000">
            <w:r>
              <w:t>8</w:t>
            </w:r>
          </w:p>
        </w:tc>
        <w:tc>
          <w:tcPr>
            <w:tcW w:w="1400" w:type="dxa"/>
          </w:tcPr>
          <w:p w14:paraId="4FAC9761" w14:textId="77777777" w:rsidR="00BD7ED2" w:rsidRDefault="00000000">
            <w:r>
              <w:t>8, 12</w:t>
            </w:r>
          </w:p>
        </w:tc>
        <w:tc>
          <w:tcPr>
            <w:tcW w:w="1350" w:type="dxa"/>
          </w:tcPr>
          <w:p w14:paraId="2B383AEF" w14:textId="77777777" w:rsidR="00BD7ED2" w:rsidRDefault="00000000">
            <w:r>
              <w:t>canonical</w:t>
            </w:r>
          </w:p>
        </w:tc>
        <w:tc>
          <w:tcPr>
            <w:tcW w:w="2048" w:type="dxa"/>
          </w:tcPr>
          <w:p w14:paraId="27399C5F" w14:textId="77777777" w:rsidR="00BD7ED2" w:rsidRDefault="00000000">
            <w:r>
              <w:t>8.7</w:t>
            </w:r>
          </w:p>
        </w:tc>
      </w:tr>
      <w:tr w:rsidR="00BD7ED2" w14:paraId="1280FB7F" w14:textId="77777777">
        <w:trPr>
          <w:cantSplit/>
          <w:jc w:val="center"/>
        </w:trPr>
        <w:tc>
          <w:tcPr>
            <w:tcW w:w="4000" w:type="dxa"/>
          </w:tcPr>
          <w:p w14:paraId="2EBCE97A" w14:textId="77777777" w:rsidR="00BD7ED2" w:rsidRDefault="00000000">
            <w:r>
              <w:rPr>
                <w:b/>
              </w:rPr>
              <w:t>test_v2_recovery_necessity_revision_v0123.py</w:t>
            </w:r>
          </w:p>
        </w:tc>
        <w:tc>
          <w:tcPr>
            <w:tcW w:w="850" w:type="dxa"/>
          </w:tcPr>
          <w:p w14:paraId="2055B388" w14:textId="77777777" w:rsidR="00BD7ED2" w:rsidRDefault="00000000">
            <w:r>
              <w:t>8</w:t>
            </w:r>
          </w:p>
        </w:tc>
        <w:tc>
          <w:tcPr>
            <w:tcW w:w="1400" w:type="dxa"/>
          </w:tcPr>
          <w:p w14:paraId="12D52374" w14:textId="77777777" w:rsidR="00BD7ED2" w:rsidRDefault="00000000">
            <w:r>
              <w:t>8, 12</w:t>
            </w:r>
          </w:p>
        </w:tc>
        <w:tc>
          <w:tcPr>
            <w:tcW w:w="1350" w:type="dxa"/>
          </w:tcPr>
          <w:p w14:paraId="15BDD1B7" w14:textId="77777777" w:rsidR="00BD7ED2" w:rsidRDefault="00000000">
            <w:r>
              <w:t>canonical</w:t>
            </w:r>
          </w:p>
        </w:tc>
        <w:tc>
          <w:tcPr>
            <w:tcW w:w="2048" w:type="dxa"/>
          </w:tcPr>
          <w:p w14:paraId="2E231247" w14:textId="77777777" w:rsidR="00BD7ED2" w:rsidRDefault="00000000">
            <w:r>
              <w:t>8.7</w:t>
            </w:r>
          </w:p>
        </w:tc>
      </w:tr>
      <w:tr w:rsidR="00BD7ED2" w14:paraId="7FF51E3E" w14:textId="77777777">
        <w:trPr>
          <w:cantSplit/>
          <w:jc w:val="center"/>
        </w:trPr>
        <w:tc>
          <w:tcPr>
            <w:tcW w:w="4000" w:type="dxa"/>
          </w:tcPr>
          <w:p w14:paraId="793CF879" w14:textId="77777777" w:rsidR="00BD7ED2" w:rsidRDefault="00000000">
            <w:r>
              <w:rPr>
                <w:b/>
              </w:rPr>
              <w:t>test_v2_reentry_plan_v083.py</w:t>
            </w:r>
          </w:p>
        </w:tc>
        <w:tc>
          <w:tcPr>
            <w:tcW w:w="850" w:type="dxa"/>
          </w:tcPr>
          <w:p w14:paraId="331522C8" w14:textId="77777777" w:rsidR="00BD7ED2" w:rsidRDefault="00000000">
            <w:r>
              <w:t>8</w:t>
            </w:r>
          </w:p>
        </w:tc>
        <w:tc>
          <w:tcPr>
            <w:tcW w:w="1400" w:type="dxa"/>
          </w:tcPr>
          <w:p w14:paraId="4CE430FE" w14:textId="77777777" w:rsidR="00BD7ED2" w:rsidRDefault="00000000">
            <w:r>
              <w:t>12</w:t>
            </w:r>
          </w:p>
        </w:tc>
        <w:tc>
          <w:tcPr>
            <w:tcW w:w="1350" w:type="dxa"/>
          </w:tcPr>
          <w:p w14:paraId="69384E0C" w14:textId="77777777" w:rsidR="00BD7ED2" w:rsidRDefault="00000000">
            <w:r>
              <w:t>canonical</w:t>
            </w:r>
          </w:p>
        </w:tc>
        <w:tc>
          <w:tcPr>
            <w:tcW w:w="2048" w:type="dxa"/>
          </w:tcPr>
          <w:p w14:paraId="30171108" w14:textId="77777777" w:rsidR="00BD7ED2" w:rsidRDefault="00000000">
            <w:r>
              <w:t>12.1, 12.3</w:t>
            </w:r>
          </w:p>
        </w:tc>
      </w:tr>
      <w:tr w:rsidR="00BD7ED2" w14:paraId="35198AC9" w14:textId="77777777">
        <w:trPr>
          <w:cantSplit/>
          <w:jc w:val="center"/>
        </w:trPr>
        <w:tc>
          <w:tcPr>
            <w:tcW w:w="4000" w:type="dxa"/>
          </w:tcPr>
          <w:p w14:paraId="79963585" w14:textId="77777777" w:rsidR="00BD7ED2" w:rsidRDefault="00000000">
            <w:r>
              <w:rPr>
                <w:b/>
              </w:rPr>
              <w:t>test_v2_regime_reentry_v095.py</w:t>
            </w:r>
          </w:p>
        </w:tc>
        <w:tc>
          <w:tcPr>
            <w:tcW w:w="850" w:type="dxa"/>
          </w:tcPr>
          <w:p w14:paraId="1290190B" w14:textId="77777777" w:rsidR="00BD7ED2" w:rsidRDefault="00000000">
            <w:r>
              <w:t>7</w:t>
            </w:r>
          </w:p>
        </w:tc>
        <w:tc>
          <w:tcPr>
            <w:tcW w:w="1400" w:type="dxa"/>
          </w:tcPr>
          <w:p w14:paraId="3D1D79DD" w14:textId="77777777" w:rsidR="00BD7ED2" w:rsidRDefault="00000000">
            <w:r>
              <w:t>9, 12</w:t>
            </w:r>
          </w:p>
        </w:tc>
        <w:tc>
          <w:tcPr>
            <w:tcW w:w="1350" w:type="dxa"/>
          </w:tcPr>
          <w:p w14:paraId="2ED8D5F9" w14:textId="77777777" w:rsidR="00BD7ED2" w:rsidRDefault="00000000">
            <w:r>
              <w:t>canonical</w:t>
            </w:r>
          </w:p>
        </w:tc>
        <w:tc>
          <w:tcPr>
            <w:tcW w:w="2048" w:type="dxa"/>
          </w:tcPr>
          <w:p w14:paraId="4F957E42" w14:textId="77777777" w:rsidR="00BD7ED2" w:rsidRDefault="00000000">
            <w:r>
              <w:t>12.5</w:t>
            </w:r>
          </w:p>
        </w:tc>
      </w:tr>
      <w:tr w:rsidR="00BD7ED2" w14:paraId="54898605" w14:textId="77777777">
        <w:trPr>
          <w:cantSplit/>
          <w:jc w:val="center"/>
        </w:trPr>
        <w:tc>
          <w:tcPr>
            <w:tcW w:w="4000" w:type="dxa"/>
          </w:tcPr>
          <w:p w14:paraId="2FEE0E92" w14:textId="77777777" w:rsidR="00BD7ED2" w:rsidRDefault="00000000">
            <w:r>
              <w:rPr>
                <w:b/>
              </w:rPr>
              <w:t>test_v2_reusable_artifact_bundle_v085.py</w:t>
            </w:r>
          </w:p>
        </w:tc>
        <w:tc>
          <w:tcPr>
            <w:tcW w:w="850" w:type="dxa"/>
          </w:tcPr>
          <w:p w14:paraId="5AB1D0CD" w14:textId="77777777" w:rsidR="00BD7ED2" w:rsidRDefault="00000000">
            <w:r>
              <w:t>8</w:t>
            </w:r>
          </w:p>
        </w:tc>
        <w:tc>
          <w:tcPr>
            <w:tcW w:w="1400" w:type="dxa"/>
          </w:tcPr>
          <w:p w14:paraId="72A43989" w14:textId="77777777" w:rsidR="00BD7ED2" w:rsidRDefault="00000000">
            <w:r>
              <w:t>12</w:t>
            </w:r>
          </w:p>
        </w:tc>
        <w:tc>
          <w:tcPr>
            <w:tcW w:w="1350" w:type="dxa"/>
          </w:tcPr>
          <w:p w14:paraId="214040A5" w14:textId="77777777" w:rsidR="00BD7ED2" w:rsidRDefault="00000000">
            <w:r>
              <w:t>canonical</w:t>
            </w:r>
          </w:p>
        </w:tc>
        <w:tc>
          <w:tcPr>
            <w:tcW w:w="2048" w:type="dxa"/>
          </w:tcPr>
          <w:p w14:paraId="38FCC7CB" w14:textId="77777777" w:rsidR="00BD7ED2" w:rsidRDefault="00000000">
            <w:r>
              <w:t>12.4</w:t>
            </w:r>
          </w:p>
        </w:tc>
      </w:tr>
      <w:tr w:rsidR="00BD7ED2" w14:paraId="0E3C311E" w14:textId="77777777">
        <w:trPr>
          <w:cantSplit/>
          <w:jc w:val="center"/>
        </w:trPr>
        <w:tc>
          <w:tcPr>
            <w:tcW w:w="4000" w:type="dxa"/>
          </w:tcPr>
          <w:p w14:paraId="3AE74E66" w14:textId="77777777" w:rsidR="00BD7ED2" w:rsidRDefault="00000000">
            <w:r>
              <w:rPr>
                <w:b/>
              </w:rPr>
              <w:t>test_v2_security_evidence_v0110.py</w:t>
            </w:r>
          </w:p>
        </w:tc>
        <w:tc>
          <w:tcPr>
            <w:tcW w:w="850" w:type="dxa"/>
          </w:tcPr>
          <w:p w14:paraId="56B77E10" w14:textId="77777777" w:rsidR="00BD7ED2" w:rsidRDefault="00000000">
            <w:r>
              <w:t>8</w:t>
            </w:r>
          </w:p>
        </w:tc>
        <w:tc>
          <w:tcPr>
            <w:tcW w:w="1400" w:type="dxa"/>
          </w:tcPr>
          <w:p w14:paraId="586C11F0" w14:textId="77777777" w:rsidR="00BD7ED2" w:rsidRDefault="00000000">
            <w:r>
              <w:t>6</w:t>
            </w:r>
          </w:p>
        </w:tc>
        <w:tc>
          <w:tcPr>
            <w:tcW w:w="1350" w:type="dxa"/>
          </w:tcPr>
          <w:p w14:paraId="44F91421" w14:textId="77777777" w:rsidR="00BD7ED2" w:rsidRDefault="00000000">
            <w:r>
              <w:t>canonical</w:t>
            </w:r>
          </w:p>
        </w:tc>
        <w:tc>
          <w:tcPr>
            <w:tcW w:w="2048" w:type="dxa"/>
          </w:tcPr>
          <w:p w14:paraId="22861E11" w14:textId="77777777" w:rsidR="00BD7ED2" w:rsidRDefault="00000000">
            <w:r>
              <w:t>6.9</w:t>
            </w:r>
          </w:p>
        </w:tc>
      </w:tr>
      <w:tr w:rsidR="00BD7ED2" w14:paraId="21743D30" w14:textId="77777777">
        <w:trPr>
          <w:cantSplit/>
          <w:jc w:val="center"/>
        </w:trPr>
        <w:tc>
          <w:tcPr>
            <w:tcW w:w="4000" w:type="dxa"/>
          </w:tcPr>
          <w:p w14:paraId="3635158E" w14:textId="77777777" w:rsidR="00BD7ED2" w:rsidRDefault="00000000">
            <w:r>
              <w:rPr>
                <w:b/>
              </w:rPr>
              <w:lastRenderedPageBreak/>
              <w:t>test_v2_sigma_partial_reentry_v086.py</w:t>
            </w:r>
          </w:p>
        </w:tc>
        <w:tc>
          <w:tcPr>
            <w:tcW w:w="850" w:type="dxa"/>
          </w:tcPr>
          <w:p w14:paraId="2D88B145" w14:textId="77777777" w:rsidR="00BD7ED2" w:rsidRDefault="00000000">
            <w:r>
              <w:t>8</w:t>
            </w:r>
          </w:p>
        </w:tc>
        <w:tc>
          <w:tcPr>
            <w:tcW w:w="1400" w:type="dxa"/>
          </w:tcPr>
          <w:p w14:paraId="70055EE2" w14:textId="77777777" w:rsidR="00BD7ED2" w:rsidRDefault="00000000">
            <w:r>
              <w:t>9, 12</w:t>
            </w:r>
          </w:p>
        </w:tc>
        <w:tc>
          <w:tcPr>
            <w:tcW w:w="1350" w:type="dxa"/>
          </w:tcPr>
          <w:p w14:paraId="1915F47F" w14:textId="77777777" w:rsidR="00BD7ED2" w:rsidRDefault="00000000">
            <w:r>
              <w:t>canonical</w:t>
            </w:r>
          </w:p>
        </w:tc>
        <w:tc>
          <w:tcPr>
            <w:tcW w:w="2048" w:type="dxa"/>
          </w:tcPr>
          <w:p w14:paraId="7A51714B" w14:textId="77777777" w:rsidR="00BD7ED2" w:rsidRDefault="00000000">
            <w:r>
              <w:t>12.5</w:t>
            </w:r>
          </w:p>
        </w:tc>
      </w:tr>
      <w:tr w:rsidR="00BD7ED2" w14:paraId="26C9AE5A" w14:textId="77777777">
        <w:trPr>
          <w:cantSplit/>
          <w:jc w:val="center"/>
        </w:trPr>
        <w:tc>
          <w:tcPr>
            <w:tcW w:w="4000" w:type="dxa"/>
          </w:tcPr>
          <w:p w14:paraId="035C2658" w14:textId="77777777" w:rsidR="00BD7ED2" w:rsidRDefault="00000000">
            <w:r>
              <w:rPr>
                <w:b/>
              </w:rPr>
              <w:t>test_v2_state_interface_reconciliation_v072.py</w:t>
            </w:r>
          </w:p>
        </w:tc>
        <w:tc>
          <w:tcPr>
            <w:tcW w:w="850" w:type="dxa"/>
          </w:tcPr>
          <w:p w14:paraId="0137B186" w14:textId="77777777" w:rsidR="00BD7ED2" w:rsidRDefault="00000000">
            <w:r>
              <w:t>7</w:t>
            </w:r>
          </w:p>
        </w:tc>
        <w:tc>
          <w:tcPr>
            <w:tcW w:w="1400" w:type="dxa"/>
          </w:tcPr>
          <w:p w14:paraId="50A213F5" w14:textId="77777777" w:rsidR="00BD7ED2" w:rsidRDefault="00000000">
            <w:r>
              <w:t>5</w:t>
            </w:r>
          </w:p>
        </w:tc>
        <w:tc>
          <w:tcPr>
            <w:tcW w:w="1350" w:type="dxa"/>
          </w:tcPr>
          <w:p w14:paraId="74E47345" w14:textId="77777777" w:rsidR="00BD7ED2" w:rsidRDefault="00000000">
            <w:r>
              <w:t>canonical</w:t>
            </w:r>
          </w:p>
        </w:tc>
        <w:tc>
          <w:tcPr>
            <w:tcW w:w="2048" w:type="dxa"/>
          </w:tcPr>
          <w:p w14:paraId="7B271E7D" w14:textId="77777777" w:rsidR="00BD7ED2" w:rsidRDefault="00000000">
            <w:r>
              <w:t>5.1, 5.3, 5.4, 5.5</w:t>
            </w:r>
          </w:p>
        </w:tc>
      </w:tr>
    </w:tbl>
    <w:p w14:paraId="22327FCC" w14:textId="77777777" w:rsidR="00BD7ED2" w:rsidRDefault="00000000">
      <w:pPr>
        <w:pStyle w:val="Heading2"/>
        <w:spacing w:before="160"/>
      </w:pPr>
      <w:bookmarkStart w:id="213" w:name="_Toc241688229"/>
      <w:r>
        <w:t>E.4 Benchmarks</w:t>
      </w:r>
      <w:bookmarkEnd w:id="213"/>
    </w:p>
    <w:p w14:paraId="065D8B6E" w14:textId="77777777" w:rsidR="00BD7ED2" w:rsidRDefault="00000000">
      <w:pPr>
        <w:pStyle w:val="Caption"/>
        <w:keepNext/>
      </w:pPr>
      <w:r>
        <w:t>Table E.4 — Benchmark directory</w:t>
      </w:r>
    </w:p>
    <w:tbl>
      <w:tblPr>
        <w:tblStyle w:val="TableGrid"/>
        <w:tblW w:w="9648" w:type="dxa"/>
        <w:jc w:val="center"/>
        <w:tblLook w:val="04A0" w:firstRow="1" w:lastRow="0" w:firstColumn="1" w:lastColumn="0" w:noHBand="0" w:noVBand="1"/>
      </w:tblPr>
      <w:tblGrid>
        <w:gridCol w:w="5804"/>
        <w:gridCol w:w="1390"/>
        <w:gridCol w:w="833"/>
        <w:gridCol w:w="1102"/>
        <w:gridCol w:w="735"/>
      </w:tblGrid>
      <w:tr w:rsidR="00BD7ED2" w14:paraId="1E8B26B8" w14:textId="77777777">
        <w:trPr>
          <w:cantSplit/>
          <w:tblHeader/>
          <w:jc w:val="center"/>
        </w:trPr>
        <w:tc>
          <w:tcPr>
            <w:tcW w:w="4100" w:type="dxa"/>
            <w:shd w:val="clear" w:color="auto" w:fill="E7ECF3"/>
          </w:tcPr>
          <w:p w14:paraId="4DBAB807" w14:textId="77777777" w:rsidR="00BD7ED2" w:rsidRDefault="00000000">
            <w:r>
              <w:rPr>
                <w:b/>
              </w:rPr>
              <w:t>Script</w:t>
            </w:r>
          </w:p>
        </w:tc>
        <w:tc>
          <w:tcPr>
            <w:tcW w:w="1500" w:type="dxa"/>
            <w:shd w:val="clear" w:color="auto" w:fill="E7ECF3"/>
          </w:tcPr>
          <w:p w14:paraId="0F32BFCF" w14:textId="77777777" w:rsidR="00BD7ED2" w:rsidRDefault="00000000">
            <w:r>
              <w:rPr>
                <w:b/>
              </w:rPr>
              <w:t>Kind</w:t>
            </w:r>
          </w:p>
        </w:tc>
        <w:tc>
          <w:tcPr>
            <w:tcW w:w="1150" w:type="dxa"/>
            <w:shd w:val="clear" w:color="auto" w:fill="E7ECF3"/>
          </w:tcPr>
          <w:p w14:paraId="28F524D1" w14:textId="77777777" w:rsidR="00BD7ED2" w:rsidRDefault="00000000">
            <w:r>
              <w:rPr>
                <w:b/>
              </w:rPr>
              <w:t>Result</w:t>
            </w:r>
          </w:p>
        </w:tc>
        <w:tc>
          <w:tcPr>
            <w:tcW w:w="1500" w:type="dxa"/>
            <w:shd w:val="clear" w:color="auto" w:fill="E7ECF3"/>
          </w:tcPr>
          <w:p w14:paraId="5F923DBD" w14:textId="77777777" w:rsidR="00BD7ED2" w:rsidRDefault="00000000">
            <w:r>
              <w:rPr>
                <w:b/>
              </w:rPr>
              <w:t>Chapters</w:t>
            </w:r>
          </w:p>
        </w:tc>
        <w:tc>
          <w:tcPr>
            <w:tcW w:w="1398" w:type="dxa"/>
            <w:shd w:val="clear" w:color="auto" w:fill="E7ECF3"/>
          </w:tcPr>
          <w:p w14:paraId="0857775F" w14:textId="77777777" w:rsidR="00BD7ED2" w:rsidRDefault="00000000">
            <w:r>
              <w:rPr>
                <w:b/>
              </w:rPr>
              <w:t>Cited in</w:t>
            </w:r>
          </w:p>
        </w:tc>
      </w:tr>
      <w:tr w:rsidR="00BD7ED2" w14:paraId="442A0226" w14:textId="77777777">
        <w:trPr>
          <w:cantSplit/>
          <w:jc w:val="center"/>
        </w:trPr>
        <w:tc>
          <w:tcPr>
            <w:tcW w:w="4100" w:type="dxa"/>
          </w:tcPr>
          <w:p w14:paraId="5B5924F4" w14:textId="77777777" w:rsidR="00BD7ED2" w:rsidRDefault="00000000">
            <w:r>
              <w:rPr>
                <w:b/>
              </w:rPr>
              <w:t>benchmark_branching_structure_v015.py</w:t>
            </w:r>
          </w:p>
        </w:tc>
        <w:tc>
          <w:tcPr>
            <w:tcW w:w="1500" w:type="dxa"/>
          </w:tcPr>
          <w:p w14:paraId="05EB82C1" w14:textId="77777777" w:rsidR="00BD7ED2" w:rsidRDefault="00000000">
            <w:r>
              <w:t>benchmark</w:t>
            </w:r>
          </w:p>
        </w:tc>
        <w:tc>
          <w:tcPr>
            <w:tcW w:w="1150" w:type="dxa"/>
          </w:tcPr>
          <w:p w14:paraId="3703DEFC" w14:textId="77777777" w:rsidR="00BD7ED2" w:rsidRDefault="00000000">
            <w:r>
              <w:t>runs</w:t>
            </w:r>
          </w:p>
        </w:tc>
        <w:tc>
          <w:tcPr>
            <w:tcW w:w="1500" w:type="dxa"/>
          </w:tcPr>
          <w:p w14:paraId="2A8E3E38" w14:textId="77777777" w:rsidR="00BD7ED2" w:rsidRDefault="00000000">
            <w:r>
              <w:t>9</w:t>
            </w:r>
          </w:p>
        </w:tc>
        <w:tc>
          <w:tcPr>
            <w:tcW w:w="1398" w:type="dxa"/>
          </w:tcPr>
          <w:p w14:paraId="2DF5A790" w14:textId="77777777" w:rsidR="00BD7ED2" w:rsidRDefault="00000000">
            <w:r>
              <w:t>9.11</w:t>
            </w:r>
          </w:p>
        </w:tc>
      </w:tr>
      <w:tr w:rsidR="00BD7ED2" w14:paraId="13BFBDA4" w14:textId="77777777">
        <w:trPr>
          <w:cantSplit/>
          <w:jc w:val="center"/>
        </w:trPr>
        <w:tc>
          <w:tcPr>
            <w:tcW w:w="4100" w:type="dxa"/>
          </w:tcPr>
          <w:p w14:paraId="1AA1468C" w14:textId="77777777" w:rsidR="00BD7ED2" w:rsidRDefault="00000000">
            <w:r>
              <w:rPr>
                <w:b/>
              </w:rPr>
              <w:t>benchmark_buffered_multistep_recovery_v048.py</w:t>
            </w:r>
          </w:p>
        </w:tc>
        <w:tc>
          <w:tcPr>
            <w:tcW w:w="1500" w:type="dxa"/>
          </w:tcPr>
          <w:p w14:paraId="381C1B10" w14:textId="77777777" w:rsidR="00BD7ED2" w:rsidRDefault="00000000">
            <w:r>
              <w:t>benchmark</w:t>
            </w:r>
          </w:p>
        </w:tc>
        <w:tc>
          <w:tcPr>
            <w:tcW w:w="1150" w:type="dxa"/>
          </w:tcPr>
          <w:p w14:paraId="2947031D" w14:textId="77777777" w:rsidR="00BD7ED2" w:rsidRDefault="00000000">
            <w:r>
              <w:t>runs</w:t>
            </w:r>
          </w:p>
        </w:tc>
        <w:tc>
          <w:tcPr>
            <w:tcW w:w="1500" w:type="dxa"/>
          </w:tcPr>
          <w:p w14:paraId="244F4242" w14:textId="77777777" w:rsidR="00BD7ED2" w:rsidRDefault="00000000">
            <w:r>
              <w:t>5, 8, 9, 11, 13</w:t>
            </w:r>
          </w:p>
        </w:tc>
        <w:tc>
          <w:tcPr>
            <w:tcW w:w="1398" w:type="dxa"/>
          </w:tcPr>
          <w:p w14:paraId="0FADA5D6" w14:textId="77777777" w:rsidR="00BD7ED2" w:rsidRDefault="00000000">
            <w:r>
              <w:t>—</w:t>
            </w:r>
          </w:p>
        </w:tc>
      </w:tr>
      <w:tr w:rsidR="00BD7ED2" w14:paraId="41B7A301" w14:textId="77777777">
        <w:trPr>
          <w:cantSplit/>
          <w:jc w:val="center"/>
        </w:trPr>
        <w:tc>
          <w:tcPr>
            <w:tcW w:w="4100" w:type="dxa"/>
          </w:tcPr>
          <w:p w14:paraId="3DDAE736" w14:textId="77777777" w:rsidR="00BD7ED2" w:rsidRDefault="00000000">
            <w:r>
              <w:rPr>
                <w:b/>
              </w:rPr>
              <w:t>benchmark_canonical_cycle_v032.py</w:t>
            </w:r>
          </w:p>
        </w:tc>
        <w:tc>
          <w:tcPr>
            <w:tcW w:w="1500" w:type="dxa"/>
          </w:tcPr>
          <w:p w14:paraId="11E4EA05" w14:textId="77777777" w:rsidR="00BD7ED2" w:rsidRDefault="00000000">
            <w:r>
              <w:t>benchmark</w:t>
            </w:r>
          </w:p>
        </w:tc>
        <w:tc>
          <w:tcPr>
            <w:tcW w:w="1150" w:type="dxa"/>
          </w:tcPr>
          <w:p w14:paraId="15F28EC5" w14:textId="77777777" w:rsidR="00BD7ED2" w:rsidRDefault="00000000">
            <w:r>
              <w:t>runs</w:t>
            </w:r>
          </w:p>
        </w:tc>
        <w:tc>
          <w:tcPr>
            <w:tcW w:w="1500" w:type="dxa"/>
          </w:tcPr>
          <w:p w14:paraId="155BE3F3" w14:textId="77777777" w:rsidR="00BD7ED2" w:rsidRDefault="00000000">
            <w:r>
              <w:t>5, 8, 9</w:t>
            </w:r>
          </w:p>
        </w:tc>
        <w:tc>
          <w:tcPr>
            <w:tcW w:w="1398" w:type="dxa"/>
          </w:tcPr>
          <w:p w14:paraId="0144A697" w14:textId="77777777" w:rsidR="00BD7ED2" w:rsidRDefault="00000000">
            <w:r>
              <w:t>8.2, 9.2</w:t>
            </w:r>
          </w:p>
        </w:tc>
      </w:tr>
      <w:tr w:rsidR="00BD7ED2" w14:paraId="26AE4B44" w14:textId="77777777">
        <w:trPr>
          <w:cantSplit/>
          <w:jc w:val="center"/>
        </w:trPr>
        <w:tc>
          <w:tcPr>
            <w:tcW w:w="4100" w:type="dxa"/>
          </w:tcPr>
          <w:p w14:paraId="3CF54763" w14:textId="77777777" w:rsidR="00BD7ED2" w:rsidRDefault="00000000">
            <w:r>
              <w:rPr>
                <w:b/>
              </w:rPr>
              <w:t>benchmark_canonical_joint_recovery_v050.py</w:t>
            </w:r>
          </w:p>
        </w:tc>
        <w:tc>
          <w:tcPr>
            <w:tcW w:w="1500" w:type="dxa"/>
          </w:tcPr>
          <w:p w14:paraId="28C08718" w14:textId="77777777" w:rsidR="00BD7ED2" w:rsidRDefault="00000000">
            <w:r>
              <w:t>benchmark</w:t>
            </w:r>
          </w:p>
        </w:tc>
        <w:tc>
          <w:tcPr>
            <w:tcW w:w="1150" w:type="dxa"/>
          </w:tcPr>
          <w:p w14:paraId="7D0B6D4C" w14:textId="77777777" w:rsidR="00BD7ED2" w:rsidRDefault="00000000">
            <w:r>
              <w:t>runs</w:t>
            </w:r>
          </w:p>
        </w:tc>
        <w:tc>
          <w:tcPr>
            <w:tcW w:w="1500" w:type="dxa"/>
          </w:tcPr>
          <w:p w14:paraId="3A6CE4AF" w14:textId="77777777" w:rsidR="00BD7ED2" w:rsidRDefault="00000000">
            <w:r>
              <w:t>5, 9, 11</w:t>
            </w:r>
          </w:p>
        </w:tc>
        <w:tc>
          <w:tcPr>
            <w:tcW w:w="1398" w:type="dxa"/>
          </w:tcPr>
          <w:p w14:paraId="7E8DF2F3" w14:textId="77777777" w:rsidR="00BD7ED2" w:rsidRDefault="00000000">
            <w:r>
              <w:t>—</w:t>
            </w:r>
          </w:p>
        </w:tc>
      </w:tr>
      <w:tr w:rsidR="00BD7ED2" w14:paraId="5C6BE555" w14:textId="77777777">
        <w:trPr>
          <w:cantSplit/>
          <w:jc w:val="center"/>
        </w:trPr>
        <w:tc>
          <w:tcPr>
            <w:tcW w:w="4100" w:type="dxa"/>
          </w:tcPr>
          <w:p w14:paraId="078A3444" w14:textId="77777777" w:rsidR="00BD7ED2" w:rsidRDefault="00000000">
            <w:r>
              <w:rPr>
                <w:b/>
              </w:rPr>
              <w:t>benchmark_capacity_authority_v051.py</w:t>
            </w:r>
          </w:p>
        </w:tc>
        <w:tc>
          <w:tcPr>
            <w:tcW w:w="1500" w:type="dxa"/>
          </w:tcPr>
          <w:p w14:paraId="5C03CFE5" w14:textId="77777777" w:rsidR="00BD7ED2" w:rsidRDefault="00000000">
            <w:r>
              <w:t>benchmark</w:t>
            </w:r>
          </w:p>
        </w:tc>
        <w:tc>
          <w:tcPr>
            <w:tcW w:w="1150" w:type="dxa"/>
          </w:tcPr>
          <w:p w14:paraId="194B7111" w14:textId="77777777" w:rsidR="00BD7ED2" w:rsidRDefault="00000000">
            <w:r>
              <w:t>runs</w:t>
            </w:r>
          </w:p>
        </w:tc>
        <w:tc>
          <w:tcPr>
            <w:tcW w:w="1500" w:type="dxa"/>
          </w:tcPr>
          <w:p w14:paraId="7E3D49BA" w14:textId="77777777" w:rsidR="00BD7ED2" w:rsidRDefault="00000000">
            <w:r>
              <w:t>5, 9, 11</w:t>
            </w:r>
          </w:p>
        </w:tc>
        <w:tc>
          <w:tcPr>
            <w:tcW w:w="1398" w:type="dxa"/>
          </w:tcPr>
          <w:p w14:paraId="10425963" w14:textId="77777777" w:rsidR="00BD7ED2" w:rsidRDefault="00000000">
            <w:r>
              <w:t>—</w:t>
            </w:r>
          </w:p>
        </w:tc>
      </w:tr>
      <w:tr w:rsidR="00BD7ED2" w14:paraId="2F419F7E" w14:textId="77777777">
        <w:trPr>
          <w:cantSplit/>
          <w:jc w:val="center"/>
        </w:trPr>
        <w:tc>
          <w:tcPr>
            <w:tcW w:w="4100" w:type="dxa"/>
          </w:tcPr>
          <w:p w14:paraId="3249DAD3" w14:textId="77777777" w:rsidR="00BD7ED2" w:rsidRDefault="00000000">
            <w:r>
              <w:rPr>
                <w:b/>
              </w:rPr>
              <w:t>benchmark_concurrent_recovery_binding_v055.py</w:t>
            </w:r>
          </w:p>
        </w:tc>
        <w:tc>
          <w:tcPr>
            <w:tcW w:w="1500" w:type="dxa"/>
          </w:tcPr>
          <w:p w14:paraId="565CAE89" w14:textId="77777777" w:rsidR="00BD7ED2" w:rsidRDefault="00000000">
            <w:r>
              <w:t>benchmark</w:t>
            </w:r>
          </w:p>
        </w:tc>
        <w:tc>
          <w:tcPr>
            <w:tcW w:w="1150" w:type="dxa"/>
          </w:tcPr>
          <w:p w14:paraId="3CA0AE76" w14:textId="77777777" w:rsidR="00BD7ED2" w:rsidRDefault="00000000">
            <w:r>
              <w:t>runs</w:t>
            </w:r>
          </w:p>
        </w:tc>
        <w:tc>
          <w:tcPr>
            <w:tcW w:w="1500" w:type="dxa"/>
          </w:tcPr>
          <w:p w14:paraId="7B51C5E5" w14:textId="77777777" w:rsidR="00BD7ED2" w:rsidRDefault="00000000">
            <w:r>
              <w:t>9</w:t>
            </w:r>
          </w:p>
        </w:tc>
        <w:tc>
          <w:tcPr>
            <w:tcW w:w="1398" w:type="dxa"/>
          </w:tcPr>
          <w:p w14:paraId="0B21EB04" w14:textId="77777777" w:rsidR="00BD7ED2" w:rsidRDefault="00000000">
            <w:r>
              <w:t>—</w:t>
            </w:r>
          </w:p>
        </w:tc>
      </w:tr>
      <w:tr w:rsidR="00BD7ED2" w14:paraId="501F98D9" w14:textId="77777777">
        <w:trPr>
          <w:cantSplit/>
          <w:jc w:val="center"/>
        </w:trPr>
        <w:tc>
          <w:tcPr>
            <w:tcW w:w="4100" w:type="dxa"/>
          </w:tcPr>
          <w:p w14:paraId="0390709B" w14:textId="77777777" w:rsidR="00BD7ED2" w:rsidRDefault="00000000">
            <w:r>
              <w:rPr>
                <w:b/>
              </w:rPr>
              <w:t>benchmark_constraints_v020.py</w:t>
            </w:r>
          </w:p>
        </w:tc>
        <w:tc>
          <w:tcPr>
            <w:tcW w:w="1500" w:type="dxa"/>
          </w:tcPr>
          <w:p w14:paraId="573C96E4" w14:textId="77777777" w:rsidR="00BD7ED2" w:rsidRDefault="00000000">
            <w:r>
              <w:t>benchmark</w:t>
            </w:r>
          </w:p>
        </w:tc>
        <w:tc>
          <w:tcPr>
            <w:tcW w:w="1150" w:type="dxa"/>
          </w:tcPr>
          <w:p w14:paraId="4A758597" w14:textId="77777777" w:rsidR="00BD7ED2" w:rsidRDefault="00000000">
            <w:r>
              <w:t>runs</w:t>
            </w:r>
          </w:p>
        </w:tc>
        <w:tc>
          <w:tcPr>
            <w:tcW w:w="1500" w:type="dxa"/>
          </w:tcPr>
          <w:p w14:paraId="1992C6C0" w14:textId="77777777" w:rsidR="00BD7ED2" w:rsidRDefault="00000000">
            <w:r>
              <w:t>5, 9</w:t>
            </w:r>
          </w:p>
        </w:tc>
        <w:tc>
          <w:tcPr>
            <w:tcW w:w="1398" w:type="dxa"/>
          </w:tcPr>
          <w:p w14:paraId="2EDF85DF" w14:textId="77777777" w:rsidR="00BD7ED2" w:rsidRDefault="00000000">
            <w:r>
              <w:t>—</w:t>
            </w:r>
          </w:p>
        </w:tc>
      </w:tr>
      <w:tr w:rsidR="00BD7ED2" w14:paraId="7629D0B6" w14:textId="77777777">
        <w:trPr>
          <w:cantSplit/>
          <w:jc w:val="center"/>
        </w:trPr>
        <w:tc>
          <w:tcPr>
            <w:tcW w:w="4100" w:type="dxa"/>
          </w:tcPr>
          <w:p w14:paraId="673798B1" w14:textId="77777777" w:rsidR="00BD7ED2" w:rsidRDefault="00000000">
            <w:r>
              <w:rPr>
                <w:b/>
              </w:rPr>
              <w:t>benchmark_constraints_v031.py</w:t>
            </w:r>
          </w:p>
        </w:tc>
        <w:tc>
          <w:tcPr>
            <w:tcW w:w="1500" w:type="dxa"/>
          </w:tcPr>
          <w:p w14:paraId="5AE9B2AA" w14:textId="77777777" w:rsidR="00BD7ED2" w:rsidRDefault="00000000">
            <w:r>
              <w:t>benchmark</w:t>
            </w:r>
          </w:p>
        </w:tc>
        <w:tc>
          <w:tcPr>
            <w:tcW w:w="1150" w:type="dxa"/>
          </w:tcPr>
          <w:p w14:paraId="527800F8" w14:textId="77777777" w:rsidR="00BD7ED2" w:rsidRDefault="00000000">
            <w:r>
              <w:t>runs</w:t>
            </w:r>
          </w:p>
        </w:tc>
        <w:tc>
          <w:tcPr>
            <w:tcW w:w="1500" w:type="dxa"/>
          </w:tcPr>
          <w:p w14:paraId="60CA026F" w14:textId="77777777" w:rsidR="00BD7ED2" w:rsidRDefault="00000000">
            <w:r>
              <w:t>5, 9</w:t>
            </w:r>
          </w:p>
        </w:tc>
        <w:tc>
          <w:tcPr>
            <w:tcW w:w="1398" w:type="dxa"/>
          </w:tcPr>
          <w:p w14:paraId="40CC3C15" w14:textId="77777777" w:rsidR="00BD7ED2" w:rsidRDefault="00000000">
            <w:r>
              <w:t>9.9</w:t>
            </w:r>
          </w:p>
        </w:tc>
      </w:tr>
      <w:tr w:rsidR="00BD7ED2" w14:paraId="283DF1C7" w14:textId="77777777">
        <w:trPr>
          <w:cantSplit/>
          <w:jc w:val="center"/>
        </w:trPr>
        <w:tc>
          <w:tcPr>
            <w:tcW w:w="4100" w:type="dxa"/>
          </w:tcPr>
          <w:p w14:paraId="3D38C337" w14:textId="77777777" w:rsidR="00BD7ED2" w:rsidRDefault="00000000">
            <w:r>
              <w:rPr>
                <w:b/>
              </w:rPr>
              <w:t>benchmark_contaminated_pair_v053.py</w:t>
            </w:r>
          </w:p>
        </w:tc>
        <w:tc>
          <w:tcPr>
            <w:tcW w:w="1500" w:type="dxa"/>
          </w:tcPr>
          <w:p w14:paraId="45A5DA70" w14:textId="77777777" w:rsidR="00BD7ED2" w:rsidRDefault="00000000">
            <w:r>
              <w:t>benchmark</w:t>
            </w:r>
          </w:p>
        </w:tc>
        <w:tc>
          <w:tcPr>
            <w:tcW w:w="1150" w:type="dxa"/>
          </w:tcPr>
          <w:p w14:paraId="06B9E324" w14:textId="77777777" w:rsidR="00BD7ED2" w:rsidRDefault="00000000">
            <w:r>
              <w:t>runs</w:t>
            </w:r>
          </w:p>
        </w:tc>
        <w:tc>
          <w:tcPr>
            <w:tcW w:w="1500" w:type="dxa"/>
          </w:tcPr>
          <w:p w14:paraId="244B9780" w14:textId="77777777" w:rsidR="00BD7ED2" w:rsidRDefault="00000000">
            <w:r>
              <w:t>13</w:t>
            </w:r>
          </w:p>
        </w:tc>
        <w:tc>
          <w:tcPr>
            <w:tcW w:w="1398" w:type="dxa"/>
          </w:tcPr>
          <w:p w14:paraId="02FFBE8E" w14:textId="77777777" w:rsidR="00BD7ED2" w:rsidRDefault="00000000">
            <w:r>
              <w:t>13.5</w:t>
            </w:r>
          </w:p>
        </w:tc>
      </w:tr>
      <w:tr w:rsidR="00BD7ED2" w14:paraId="14ADB379" w14:textId="77777777">
        <w:trPr>
          <w:cantSplit/>
          <w:jc w:val="center"/>
        </w:trPr>
        <w:tc>
          <w:tcPr>
            <w:tcW w:w="4100" w:type="dxa"/>
          </w:tcPr>
          <w:p w14:paraId="6B712EDE" w14:textId="77777777" w:rsidR="00BD7ED2" w:rsidRDefault="00000000">
            <w:r>
              <w:rPr>
                <w:b/>
              </w:rPr>
              <w:t>benchmark_dependency_requirements_v016.py</w:t>
            </w:r>
          </w:p>
        </w:tc>
        <w:tc>
          <w:tcPr>
            <w:tcW w:w="1500" w:type="dxa"/>
          </w:tcPr>
          <w:p w14:paraId="701FE7BE" w14:textId="77777777" w:rsidR="00BD7ED2" w:rsidRDefault="00000000">
            <w:r>
              <w:t>benchmark</w:t>
            </w:r>
          </w:p>
        </w:tc>
        <w:tc>
          <w:tcPr>
            <w:tcW w:w="1150" w:type="dxa"/>
          </w:tcPr>
          <w:p w14:paraId="130A4FD9" w14:textId="77777777" w:rsidR="00BD7ED2" w:rsidRDefault="00000000">
            <w:r>
              <w:t>runs</w:t>
            </w:r>
          </w:p>
        </w:tc>
        <w:tc>
          <w:tcPr>
            <w:tcW w:w="1500" w:type="dxa"/>
          </w:tcPr>
          <w:p w14:paraId="0DA5F9FF" w14:textId="77777777" w:rsidR="00BD7ED2" w:rsidRDefault="00000000">
            <w:r>
              <w:t>9</w:t>
            </w:r>
          </w:p>
        </w:tc>
        <w:tc>
          <w:tcPr>
            <w:tcW w:w="1398" w:type="dxa"/>
          </w:tcPr>
          <w:p w14:paraId="33746E06" w14:textId="77777777" w:rsidR="00BD7ED2" w:rsidRDefault="00000000">
            <w:r>
              <w:t>9.11</w:t>
            </w:r>
          </w:p>
        </w:tc>
      </w:tr>
      <w:tr w:rsidR="00BD7ED2" w14:paraId="0885597C" w14:textId="77777777">
        <w:trPr>
          <w:cantSplit/>
          <w:jc w:val="center"/>
        </w:trPr>
        <w:tc>
          <w:tcPr>
            <w:tcW w:w="4100" w:type="dxa"/>
          </w:tcPr>
          <w:p w14:paraId="66CAF3E2" w14:textId="77777777" w:rsidR="00BD7ED2" w:rsidRDefault="00000000">
            <w:r>
              <w:rPr>
                <w:b/>
              </w:rPr>
              <w:t>benchmark_domain_framing_v019.py</w:t>
            </w:r>
          </w:p>
        </w:tc>
        <w:tc>
          <w:tcPr>
            <w:tcW w:w="1500" w:type="dxa"/>
          </w:tcPr>
          <w:p w14:paraId="12FB1785" w14:textId="77777777" w:rsidR="00BD7ED2" w:rsidRDefault="00000000">
            <w:r>
              <w:t>benchmark</w:t>
            </w:r>
          </w:p>
        </w:tc>
        <w:tc>
          <w:tcPr>
            <w:tcW w:w="1150" w:type="dxa"/>
          </w:tcPr>
          <w:p w14:paraId="45C20ACE" w14:textId="77777777" w:rsidR="00BD7ED2" w:rsidRDefault="00000000">
            <w:r>
              <w:t>runs</w:t>
            </w:r>
          </w:p>
        </w:tc>
        <w:tc>
          <w:tcPr>
            <w:tcW w:w="1500" w:type="dxa"/>
          </w:tcPr>
          <w:p w14:paraId="4025513C" w14:textId="77777777" w:rsidR="00BD7ED2" w:rsidRDefault="00000000">
            <w:r>
              <w:t>5, 9</w:t>
            </w:r>
          </w:p>
        </w:tc>
        <w:tc>
          <w:tcPr>
            <w:tcW w:w="1398" w:type="dxa"/>
          </w:tcPr>
          <w:p w14:paraId="72AA40D0" w14:textId="77777777" w:rsidR="00BD7ED2" w:rsidRDefault="00000000">
            <w:r>
              <w:t>—</w:t>
            </w:r>
          </w:p>
        </w:tc>
      </w:tr>
      <w:tr w:rsidR="00BD7ED2" w14:paraId="0DDCEB9C" w14:textId="77777777">
        <w:trPr>
          <w:cantSplit/>
          <w:jc w:val="center"/>
        </w:trPr>
        <w:tc>
          <w:tcPr>
            <w:tcW w:w="4100" w:type="dxa"/>
          </w:tcPr>
          <w:p w14:paraId="7EC6AF80" w14:textId="77777777" w:rsidR="00BD7ED2" w:rsidRDefault="00000000">
            <w:r>
              <w:rPr>
                <w:b/>
              </w:rPr>
              <w:t>benchmark_epsilon_mode_license_v037.py</w:t>
            </w:r>
          </w:p>
        </w:tc>
        <w:tc>
          <w:tcPr>
            <w:tcW w:w="1500" w:type="dxa"/>
          </w:tcPr>
          <w:p w14:paraId="2747D051" w14:textId="77777777" w:rsidR="00BD7ED2" w:rsidRDefault="00000000">
            <w:r>
              <w:t>benchmark</w:t>
            </w:r>
          </w:p>
        </w:tc>
        <w:tc>
          <w:tcPr>
            <w:tcW w:w="1150" w:type="dxa"/>
          </w:tcPr>
          <w:p w14:paraId="090F6ED9" w14:textId="77777777" w:rsidR="00BD7ED2" w:rsidRDefault="00000000">
            <w:r>
              <w:t>fails (13.8)</w:t>
            </w:r>
          </w:p>
        </w:tc>
        <w:tc>
          <w:tcPr>
            <w:tcW w:w="1500" w:type="dxa"/>
          </w:tcPr>
          <w:p w14:paraId="301C2FE2" w14:textId="77777777" w:rsidR="00BD7ED2" w:rsidRDefault="00000000">
            <w:r>
              <w:t>9, 11</w:t>
            </w:r>
          </w:p>
        </w:tc>
        <w:tc>
          <w:tcPr>
            <w:tcW w:w="1398" w:type="dxa"/>
          </w:tcPr>
          <w:p w14:paraId="4465BBA8" w14:textId="77777777" w:rsidR="00BD7ED2" w:rsidRDefault="00000000">
            <w:r>
              <w:t>1.6, 13.8, 15.8</w:t>
            </w:r>
          </w:p>
        </w:tc>
      </w:tr>
      <w:tr w:rsidR="00BD7ED2" w14:paraId="20EC65DD" w14:textId="77777777">
        <w:trPr>
          <w:cantSplit/>
          <w:jc w:val="center"/>
        </w:trPr>
        <w:tc>
          <w:tcPr>
            <w:tcW w:w="4100" w:type="dxa"/>
          </w:tcPr>
          <w:p w14:paraId="6F476F66" w14:textId="77777777" w:rsidR="00BD7ED2" w:rsidRDefault="00000000">
            <w:r>
              <w:rPr>
                <w:b/>
              </w:rPr>
              <w:t>benchmark_epsilon_v022.py</w:t>
            </w:r>
          </w:p>
        </w:tc>
        <w:tc>
          <w:tcPr>
            <w:tcW w:w="1500" w:type="dxa"/>
          </w:tcPr>
          <w:p w14:paraId="228990F2" w14:textId="77777777" w:rsidR="00BD7ED2" w:rsidRDefault="00000000">
            <w:r>
              <w:t>benchmark</w:t>
            </w:r>
          </w:p>
        </w:tc>
        <w:tc>
          <w:tcPr>
            <w:tcW w:w="1150" w:type="dxa"/>
          </w:tcPr>
          <w:p w14:paraId="128A552E" w14:textId="77777777" w:rsidR="00BD7ED2" w:rsidRDefault="00000000">
            <w:r>
              <w:t>fails (13.8)</w:t>
            </w:r>
          </w:p>
        </w:tc>
        <w:tc>
          <w:tcPr>
            <w:tcW w:w="1500" w:type="dxa"/>
          </w:tcPr>
          <w:p w14:paraId="5FF28134" w14:textId="77777777" w:rsidR="00BD7ED2" w:rsidRDefault="00000000">
            <w:r>
              <w:t>1, 9, 11</w:t>
            </w:r>
          </w:p>
        </w:tc>
        <w:tc>
          <w:tcPr>
            <w:tcW w:w="1398" w:type="dxa"/>
          </w:tcPr>
          <w:p w14:paraId="75538A45" w14:textId="77777777" w:rsidR="00BD7ED2" w:rsidRDefault="00000000">
            <w:r>
              <w:t>13.8, 15.8</w:t>
            </w:r>
          </w:p>
        </w:tc>
      </w:tr>
      <w:tr w:rsidR="00BD7ED2" w14:paraId="7C4D87FA" w14:textId="77777777">
        <w:trPr>
          <w:cantSplit/>
          <w:jc w:val="center"/>
        </w:trPr>
        <w:tc>
          <w:tcPr>
            <w:tcW w:w="4100" w:type="dxa"/>
          </w:tcPr>
          <w:p w14:paraId="280C9F3C" w14:textId="77777777" w:rsidR="00BD7ED2" w:rsidRDefault="00000000">
            <w:r>
              <w:rPr>
                <w:b/>
              </w:rPr>
              <w:t>benchmark_execution_transition_provenance_v065.py</w:t>
            </w:r>
          </w:p>
        </w:tc>
        <w:tc>
          <w:tcPr>
            <w:tcW w:w="1500" w:type="dxa"/>
          </w:tcPr>
          <w:p w14:paraId="0745935F" w14:textId="77777777" w:rsidR="00BD7ED2" w:rsidRDefault="00000000">
            <w:r>
              <w:t>benchmark</w:t>
            </w:r>
          </w:p>
        </w:tc>
        <w:tc>
          <w:tcPr>
            <w:tcW w:w="1150" w:type="dxa"/>
          </w:tcPr>
          <w:p w14:paraId="13335D6F" w14:textId="77777777" w:rsidR="00BD7ED2" w:rsidRDefault="00000000">
            <w:r>
              <w:t>runs</w:t>
            </w:r>
          </w:p>
        </w:tc>
        <w:tc>
          <w:tcPr>
            <w:tcW w:w="1500" w:type="dxa"/>
          </w:tcPr>
          <w:p w14:paraId="34942E76" w14:textId="77777777" w:rsidR="00BD7ED2" w:rsidRDefault="00000000">
            <w:r>
              <w:t>9, 11</w:t>
            </w:r>
          </w:p>
        </w:tc>
        <w:tc>
          <w:tcPr>
            <w:tcW w:w="1398" w:type="dxa"/>
          </w:tcPr>
          <w:p w14:paraId="33C7351E" w14:textId="77777777" w:rsidR="00BD7ED2" w:rsidRDefault="00000000">
            <w:r>
              <w:t>11.11</w:t>
            </w:r>
          </w:p>
        </w:tc>
      </w:tr>
      <w:tr w:rsidR="00BD7ED2" w14:paraId="6BEC8E77" w14:textId="77777777">
        <w:trPr>
          <w:cantSplit/>
          <w:jc w:val="center"/>
        </w:trPr>
        <w:tc>
          <w:tcPr>
            <w:tcW w:w="4100" w:type="dxa"/>
          </w:tcPr>
          <w:p w14:paraId="456677FB" w14:textId="77777777" w:rsidR="00BD7ED2" w:rsidRDefault="00000000">
            <w:r>
              <w:rPr>
                <w:b/>
              </w:rPr>
              <w:t>benchmark_governing_operator_v027.py</w:t>
            </w:r>
          </w:p>
        </w:tc>
        <w:tc>
          <w:tcPr>
            <w:tcW w:w="1500" w:type="dxa"/>
          </w:tcPr>
          <w:p w14:paraId="0715C343" w14:textId="77777777" w:rsidR="00BD7ED2" w:rsidRDefault="00000000">
            <w:r>
              <w:t>benchmark</w:t>
            </w:r>
          </w:p>
        </w:tc>
        <w:tc>
          <w:tcPr>
            <w:tcW w:w="1150" w:type="dxa"/>
          </w:tcPr>
          <w:p w14:paraId="68F0841B" w14:textId="77777777" w:rsidR="00BD7ED2" w:rsidRDefault="00000000">
            <w:r>
              <w:t>runs</w:t>
            </w:r>
          </w:p>
        </w:tc>
        <w:tc>
          <w:tcPr>
            <w:tcW w:w="1500" w:type="dxa"/>
          </w:tcPr>
          <w:p w14:paraId="6E08E46F" w14:textId="77777777" w:rsidR="00BD7ED2" w:rsidRDefault="00000000">
            <w:r>
              <w:t>9</w:t>
            </w:r>
          </w:p>
        </w:tc>
        <w:tc>
          <w:tcPr>
            <w:tcW w:w="1398" w:type="dxa"/>
          </w:tcPr>
          <w:p w14:paraId="6630745A" w14:textId="77777777" w:rsidR="00BD7ED2" w:rsidRDefault="00000000">
            <w:r>
              <w:t>4.5, 9.7</w:t>
            </w:r>
          </w:p>
        </w:tc>
      </w:tr>
      <w:tr w:rsidR="00BD7ED2" w14:paraId="158348EA" w14:textId="77777777">
        <w:trPr>
          <w:cantSplit/>
          <w:jc w:val="center"/>
        </w:trPr>
        <w:tc>
          <w:tcPr>
            <w:tcW w:w="4100" w:type="dxa"/>
          </w:tcPr>
          <w:p w14:paraId="6D22490A" w14:textId="77777777" w:rsidR="00BD7ED2" w:rsidRDefault="00000000">
            <w:r>
              <w:rPr>
                <w:b/>
              </w:rPr>
              <w:t>benchmark_graph_composition_sufficiency_v039.py</w:t>
            </w:r>
          </w:p>
        </w:tc>
        <w:tc>
          <w:tcPr>
            <w:tcW w:w="1500" w:type="dxa"/>
          </w:tcPr>
          <w:p w14:paraId="5758EE5B" w14:textId="77777777" w:rsidR="00BD7ED2" w:rsidRDefault="00000000">
            <w:r>
              <w:t>benchmark</w:t>
            </w:r>
          </w:p>
        </w:tc>
        <w:tc>
          <w:tcPr>
            <w:tcW w:w="1150" w:type="dxa"/>
          </w:tcPr>
          <w:p w14:paraId="09BCFE4A" w14:textId="77777777" w:rsidR="00BD7ED2" w:rsidRDefault="00000000">
            <w:r>
              <w:t>runs</w:t>
            </w:r>
          </w:p>
        </w:tc>
        <w:tc>
          <w:tcPr>
            <w:tcW w:w="1500" w:type="dxa"/>
          </w:tcPr>
          <w:p w14:paraId="32741F92" w14:textId="77777777" w:rsidR="00BD7ED2" w:rsidRDefault="00000000">
            <w:r>
              <w:t>8</w:t>
            </w:r>
          </w:p>
        </w:tc>
        <w:tc>
          <w:tcPr>
            <w:tcW w:w="1398" w:type="dxa"/>
          </w:tcPr>
          <w:p w14:paraId="2BEBF0D8" w14:textId="77777777" w:rsidR="00BD7ED2" w:rsidRDefault="00000000">
            <w:r>
              <w:t>4.7, 8.2</w:t>
            </w:r>
          </w:p>
        </w:tc>
      </w:tr>
      <w:tr w:rsidR="00BD7ED2" w14:paraId="3C7CE73E" w14:textId="77777777">
        <w:trPr>
          <w:cantSplit/>
          <w:jc w:val="center"/>
        </w:trPr>
        <w:tc>
          <w:tcPr>
            <w:tcW w:w="4100" w:type="dxa"/>
          </w:tcPr>
          <w:p w14:paraId="6891068E" w14:textId="77777777" w:rsidR="00BD7ED2" w:rsidRDefault="00000000">
            <w:r>
              <w:rPr>
                <w:b/>
              </w:rPr>
              <w:t>benchmark_graph_construction_v026.py</w:t>
            </w:r>
          </w:p>
        </w:tc>
        <w:tc>
          <w:tcPr>
            <w:tcW w:w="1500" w:type="dxa"/>
          </w:tcPr>
          <w:p w14:paraId="1EB575B7" w14:textId="77777777" w:rsidR="00BD7ED2" w:rsidRDefault="00000000">
            <w:r>
              <w:t>benchmark</w:t>
            </w:r>
          </w:p>
        </w:tc>
        <w:tc>
          <w:tcPr>
            <w:tcW w:w="1150" w:type="dxa"/>
          </w:tcPr>
          <w:p w14:paraId="3271B82F" w14:textId="77777777" w:rsidR="00BD7ED2" w:rsidRDefault="00000000">
            <w:r>
              <w:t>runs</w:t>
            </w:r>
          </w:p>
        </w:tc>
        <w:tc>
          <w:tcPr>
            <w:tcW w:w="1500" w:type="dxa"/>
          </w:tcPr>
          <w:p w14:paraId="4FB3C096" w14:textId="77777777" w:rsidR="00BD7ED2" w:rsidRDefault="00000000">
            <w:r>
              <w:t>8, 9</w:t>
            </w:r>
          </w:p>
        </w:tc>
        <w:tc>
          <w:tcPr>
            <w:tcW w:w="1398" w:type="dxa"/>
          </w:tcPr>
          <w:p w14:paraId="3DF00858" w14:textId="77777777" w:rsidR="00BD7ED2" w:rsidRDefault="00000000">
            <w:r>
              <w:t>8.2</w:t>
            </w:r>
          </w:p>
        </w:tc>
      </w:tr>
      <w:tr w:rsidR="00BD7ED2" w14:paraId="629BFFAE" w14:textId="77777777">
        <w:trPr>
          <w:cantSplit/>
          <w:jc w:val="center"/>
        </w:trPr>
        <w:tc>
          <w:tcPr>
            <w:tcW w:w="4100" w:type="dxa"/>
          </w:tcPr>
          <w:p w14:paraId="1EC0161C" w14:textId="77777777" w:rsidR="00BD7ED2" w:rsidRDefault="00000000">
            <w:r>
              <w:rPr>
                <w:b/>
              </w:rPr>
              <w:t>benchmark_graph_uncertainty_v057.py</w:t>
            </w:r>
          </w:p>
        </w:tc>
        <w:tc>
          <w:tcPr>
            <w:tcW w:w="1500" w:type="dxa"/>
          </w:tcPr>
          <w:p w14:paraId="4A1CE8D1" w14:textId="77777777" w:rsidR="00BD7ED2" w:rsidRDefault="00000000">
            <w:r>
              <w:t>benchmark</w:t>
            </w:r>
          </w:p>
        </w:tc>
        <w:tc>
          <w:tcPr>
            <w:tcW w:w="1150" w:type="dxa"/>
          </w:tcPr>
          <w:p w14:paraId="521C800D" w14:textId="77777777" w:rsidR="00BD7ED2" w:rsidRDefault="00000000">
            <w:r>
              <w:t>runs</w:t>
            </w:r>
          </w:p>
        </w:tc>
        <w:tc>
          <w:tcPr>
            <w:tcW w:w="1500" w:type="dxa"/>
          </w:tcPr>
          <w:p w14:paraId="2A6962AB" w14:textId="77777777" w:rsidR="00BD7ED2" w:rsidRDefault="00000000">
            <w:r>
              <w:t>8</w:t>
            </w:r>
          </w:p>
        </w:tc>
        <w:tc>
          <w:tcPr>
            <w:tcW w:w="1398" w:type="dxa"/>
          </w:tcPr>
          <w:p w14:paraId="27FAFBD6" w14:textId="77777777" w:rsidR="00BD7ED2" w:rsidRDefault="00000000">
            <w:r>
              <w:t>—</w:t>
            </w:r>
          </w:p>
        </w:tc>
      </w:tr>
      <w:tr w:rsidR="00BD7ED2" w14:paraId="13FA3959" w14:textId="77777777">
        <w:trPr>
          <w:cantSplit/>
          <w:jc w:val="center"/>
        </w:trPr>
        <w:tc>
          <w:tcPr>
            <w:tcW w:w="4100" w:type="dxa"/>
          </w:tcPr>
          <w:p w14:paraId="15ACA63B" w14:textId="77777777" w:rsidR="00BD7ED2" w:rsidRDefault="00000000">
            <w:r>
              <w:rPr>
                <w:b/>
              </w:rPr>
              <w:lastRenderedPageBreak/>
              <w:t>benchmark_integrated_boundary_v041.py</w:t>
            </w:r>
          </w:p>
        </w:tc>
        <w:tc>
          <w:tcPr>
            <w:tcW w:w="1500" w:type="dxa"/>
          </w:tcPr>
          <w:p w14:paraId="1B71EE1E" w14:textId="77777777" w:rsidR="00BD7ED2" w:rsidRDefault="00000000">
            <w:r>
              <w:t>benchmark</w:t>
            </w:r>
          </w:p>
        </w:tc>
        <w:tc>
          <w:tcPr>
            <w:tcW w:w="1150" w:type="dxa"/>
          </w:tcPr>
          <w:p w14:paraId="7CC8AFB7" w14:textId="77777777" w:rsidR="00BD7ED2" w:rsidRDefault="00000000">
            <w:r>
              <w:t>runs</w:t>
            </w:r>
          </w:p>
        </w:tc>
        <w:tc>
          <w:tcPr>
            <w:tcW w:w="1500" w:type="dxa"/>
          </w:tcPr>
          <w:p w14:paraId="3A09EFE0" w14:textId="77777777" w:rsidR="00BD7ED2" w:rsidRDefault="00000000">
            <w:r>
              <w:t>5, 8, 9, 11</w:t>
            </w:r>
          </w:p>
        </w:tc>
        <w:tc>
          <w:tcPr>
            <w:tcW w:w="1398" w:type="dxa"/>
          </w:tcPr>
          <w:p w14:paraId="2A442989" w14:textId="77777777" w:rsidR="00BD7ED2" w:rsidRDefault="00000000">
            <w:r>
              <w:t>—</w:t>
            </w:r>
          </w:p>
        </w:tc>
      </w:tr>
      <w:tr w:rsidR="00BD7ED2" w14:paraId="466DFB48" w14:textId="77777777">
        <w:trPr>
          <w:cantSplit/>
          <w:jc w:val="center"/>
        </w:trPr>
        <w:tc>
          <w:tcPr>
            <w:tcW w:w="4100" w:type="dxa"/>
          </w:tcPr>
          <w:p w14:paraId="0176D73D" w14:textId="77777777" w:rsidR="00BD7ED2" w:rsidRDefault="00000000">
            <w:r>
              <w:rPr>
                <w:b/>
              </w:rPr>
              <w:t>benchmark_layer1_actual_state_boundary_v040.py</w:t>
            </w:r>
          </w:p>
        </w:tc>
        <w:tc>
          <w:tcPr>
            <w:tcW w:w="1500" w:type="dxa"/>
          </w:tcPr>
          <w:p w14:paraId="472BF2B6" w14:textId="77777777" w:rsidR="00BD7ED2" w:rsidRDefault="00000000">
            <w:r>
              <w:t>benchmark</w:t>
            </w:r>
          </w:p>
        </w:tc>
        <w:tc>
          <w:tcPr>
            <w:tcW w:w="1150" w:type="dxa"/>
          </w:tcPr>
          <w:p w14:paraId="7C0B08C1" w14:textId="77777777" w:rsidR="00BD7ED2" w:rsidRDefault="00000000">
            <w:r>
              <w:t>runs</w:t>
            </w:r>
          </w:p>
        </w:tc>
        <w:tc>
          <w:tcPr>
            <w:tcW w:w="1500" w:type="dxa"/>
          </w:tcPr>
          <w:p w14:paraId="4E5BDB35" w14:textId="77777777" w:rsidR="00BD7ED2" w:rsidRDefault="00000000">
            <w:r>
              <w:t>5, 11</w:t>
            </w:r>
          </w:p>
        </w:tc>
        <w:tc>
          <w:tcPr>
            <w:tcW w:w="1398" w:type="dxa"/>
          </w:tcPr>
          <w:p w14:paraId="34F56D47" w14:textId="77777777" w:rsidR="00BD7ED2" w:rsidRDefault="00000000">
            <w:r>
              <w:t>11.10</w:t>
            </w:r>
          </w:p>
        </w:tc>
      </w:tr>
      <w:tr w:rsidR="00BD7ED2" w14:paraId="5C8AE5B0" w14:textId="77777777">
        <w:trPr>
          <w:cantSplit/>
          <w:jc w:val="center"/>
        </w:trPr>
        <w:tc>
          <w:tcPr>
            <w:tcW w:w="4100" w:type="dxa"/>
          </w:tcPr>
          <w:p w14:paraId="044DE5BB" w14:textId="77777777" w:rsidR="00BD7ED2" w:rsidRDefault="00000000">
            <w:r>
              <w:rPr>
                <w:b/>
              </w:rPr>
              <w:t>benchmark_layer1_handoff_v033.py</w:t>
            </w:r>
          </w:p>
        </w:tc>
        <w:tc>
          <w:tcPr>
            <w:tcW w:w="1500" w:type="dxa"/>
          </w:tcPr>
          <w:p w14:paraId="3B72F1FA" w14:textId="77777777" w:rsidR="00BD7ED2" w:rsidRDefault="00000000">
            <w:r>
              <w:t>benchmark</w:t>
            </w:r>
          </w:p>
        </w:tc>
        <w:tc>
          <w:tcPr>
            <w:tcW w:w="1150" w:type="dxa"/>
          </w:tcPr>
          <w:p w14:paraId="43B9E2C1" w14:textId="77777777" w:rsidR="00BD7ED2" w:rsidRDefault="00000000">
            <w:r>
              <w:t>runs</w:t>
            </w:r>
          </w:p>
        </w:tc>
        <w:tc>
          <w:tcPr>
            <w:tcW w:w="1500" w:type="dxa"/>
          </w:tcPr>
          <w:p w14:paraId="4D3CE546" w14:textId="77777777" w:rsidR="00BD7ED2" w:rsidRDefault="00000000">
            <w:r>
              <w:t>1, 9, 11</w:t>
            </w:r>
          </w:p>
        </w:tc>
        <w:tc>
          <w:tcPr>
            <w:tcW w:w="1398" w:type="dxa"/>
          </w:tcPr>
          <w:p w14:paraId="34347C22" w14:textId="77777777" w:rsidR="00BD7ED2" w:rsidRDefault="00000000">
            <w:r>
              <w:t>11.3, 11.4</w:t>
            </w:r>
          </w:p>
        </w:tc>
      </w:tr>
      <w:tr w:rsidR="00BD7ED2" w14:paraId="07E13887" w14:textId="77777777">
        <w:trPr>
          <w:cantSplit/>
          <w:jc w:val="center"/>
        </w:trPr>
        <w:tc>
          <w:tcPr>
            <w:tcW w:w="4100" w:type="dxa"/>
          </w:tcPr>
          <w:p w14:paraId="579A79C3" w14:textId="77777777" w:rsidR="00BD7ED2" w:rsidRDefault="00000000">
            <w:r>
              <w:rPr>
                <w:b/>
              </w:rPr>
              <w:t>benchmark_memory_conditioned_sequence_v045.py</w:t>
            </w:r>
          </w:p>
        </w:tc>
        <w:tc>
          <w:tcPr>
            <w:tcW w:w="1500" w:type="dxa"/>
          </w:tcPr>
          <w:p w14:paraId="5C3E0C19" w14:textId="77777777" w:rsidR="00BD7ED2" w:rsidRDefault="00000000">
            <w:r>
              <w:t>benchmark</w:t>
            </w:r>
          </w:p>
        </w:tc>
        <w:tc>
          <w:tcPr>
            <w:tcW w:w="1150" w:type="dxa"/>
          </w:tcPr>
          <w:p w14:paraId="53630840" w14:textId="77777777" w:rsidR="00BD7ED2" w:rsidRDefault="00000000">
            <w:r>
              <w:t>runs</w:t>
            </w:r>
          </w:p>
        </w:tc>
        <w:tc>
          <w:tcPr>
            <w:tcW w:w="1500" w:type="dxa"/>
          </w:tcPr>
          <w:p w14:paraId="1940720B" w14:textId="77777777" w:rsidR="00BD7ED2" w:rsidRDefault="00000000">
            <w:r>
              <w:t>5, 6, 8, 9, 11</w:t>
            </w:r>
          </w:p>
        </w:tc>
        <w:tc>
          <w:tcPr>
            <w:tcW w:w="1398" w:type="dxa"/>
          </w:tcPr>
          <w:p w14:paraId="5863CDF6" w14:textId="77777777" w:rsidR="00BD7ED2" w:rsidRDefault="00000000">
            <w:r>
              <w:t>6.2, 9.5</w:t>
            </w:r>
          </w:p>
        </w:tc>
      </w:tr>
      <w:tr w:rsidR="00BD7ED2" w14:paraId="0D841E92" w14:textId="77777777">
        <w:trPr>
          <w:cantSplit/>
          <w:jc w:val="center"/>
        </w:trPr>
        <w:tc>
          <w:tcPr>
            <w:tcW w:w="4100" w:type="dxa"/>
          </w:tcPr>
          <w:p w14:paraId="66424492" w14:textId="77777777" w:rsidR="00BD7ED2" w:rsidRDefault="00000000">
            <w:r>
              <w:rPr>
                <w:b/>
              </w:rPr>
              <w:t>benchmark_memory_retrieval_boundary_v043.py</w:t>
            </w:r>
          </w:p>
        </w:tc>
        <w:tc>
          <w:tcPr>
            <w:tcW w:w="1500" w:type="dxa"/>
          </w:tcPr>
          <w:p w14:paraId="174D715B" w14:textId="77777777" w:rsidR="00BD7ED2" w:rsidRDefault="00000000">
            <w:r>
              <w:t>benchmark</w:t>
            </w:r>
          </w:p>
        </w:tc>
        <w:tc>
          <w:tcPr>
            <w:tcW w:w="1150" w:type="dxa"/>
          </w:tcPr>
          <w:p w14:paraId="11025B25" w14:textId="77777777" w:rsidR="00BD7ED2" w:rsidRDefault="00000000">
            <w:r>
              <w:t>runs</w:t>
            </w:r>
          </w:p>
        </w:tc>
        <w:tc>
          <w:tcPr>
            <w:tcW w:w="1500" w:type="dxa"/>
          </w:tcPr>
          <w:p w14:paraId="226F5EEE" w14:textId="77777777" w:rsidR="00BD7ED2" w:rsidRDefault="00000000">
            <w:r>
              <w:t>5, 6, 9</w:t>
            </w:r>
          </w:p>
        </w:tc>
        <w:tc>
          <w:tcPr>
            <w:tcW w:w="1398" w:type="dxa"/>
          </w:tcPr>
          <w:p w14:paraId="259984B0" w14:textId="77777777" w:rsidR="00BD7ED2" w:rsidRDefault="00000000">
            <w:r>
              <w:t>6.2, 9.5</w:t>
            </w:r>
          </w:p>
        </w:tc>
      </w:tr>
      <w:tr w:rsidR="00BD7ED2" w14:paraId="25DBD154" w14:textId="77777777">
        <w:trPr>
          <w:cantSplit/>
          <w:jc w:val="center"/>
        </w:trPr>
        <w:tc>
          <w:tcPr>
            <w:tcW w:w="4100" w:type="dxa"/>
          </w:tcPr>
          <w:p w14:paraId="20957738" w14:textId="77777777" w:rsidR="00BD7ED2" w:rsidRDefault="00000000">
            <w:r>
              <w:rPr>
                <w:b/>
              </w:rPr>
              <w:t>benchmark_mission_required_pi_v049.py</w:t>
            </w:r>
          </w:p>
        </w:tc>
        <w:tc>
          <w:tcPr>
            <w:tcW w:w="1500" w:type="dxa"/>
          </w:tcPr>
          <w:p w14:paraId="210B7151" w14:textId="77777777" w:rsidR="00BD7ED2" w:rsidRDefault="00000000">
            <w:r>
              <w:t>benchmark</w:t>
            </w:r>
          </w:p>
        </w:tc>
        <w:tc>
          <w:tcPr>
            <w:tcW w:w="1150" w:type="dxa"/>
          </w:tcPr>
          <w:p w14:paraId="4F06FF53" w14:textId="77777777" w:rsidR="00BD7ED2" w:rsidRDefault="00000000">
            <w:r>
              <w:t>runs</w:t>
            </w:r>
          </w:p>
        </w:tc>
        <w:tc>
          <w:tcPr>
            <w:tcW w:w="1500" w:type="dxa"/>
          </w:tcPr>
          <w:p w14:paraId="5A7DF741" w14:textId="77777777" w:rsidR="00BD7ED2" w:rsidRDefault="00000000">
            <w:r>
              <w:t>9</w:t>
            </w:r>
          </w:p>
        </w:tc>
        <w:tc>
          <w:tcPr>
            <w:tcW w:w="1398" w:type="dxa"/>
          </w:tcPr>
          <w:p w14:paraId="2D836C3B" w14:textId="77777777" w:rsidR="00BD7ED2" w:rsidRDefault="00000000">
            <w:r>
              <w:t>4.6, 9.2, 9.8</w:t>
            </w:r>
          </w:p>
        </w:tc>
      </w:tr>
      <w:tr w:rsidR="00BD7ED2" w14:paraId="47381A78" w14:textId="77777777">
        <w:trPr>
          <w:cantSplit/>
          <w:jc w:val="center"/>
        </w:trPr>
        <w:tc>
          <w:tcPr>
            <w:tcW w:w="4100" w:type="dxa"/>
          </w:tcPr>
          <w:p w14:paraId="7CFA3856" w14:textId="77777777" w:rsidR="00BD7ED2" w:rsidRDefault="00000000">
            <w:r>
              <w:rPr>
                <w:b/>
              </w:rPr>
              <w:t>benchmark_mixed_dependency_requirements_v017.py</w:t>
            </w:r>
          </w:p>
        </w:tc>
        <w:tc>
          <w:tcPr>
            <w:tcW w:w="1500" w:type="dxa"/>
          </w:tcPr>
          <w:p w14:paraId="26503D9F" w14:textId="77777777" w:rsidR="00BD7ED2" w:rsidRDefault="00000000">
            <w:r>
              <w:t>benchmark</w:t>
            </w:r>
          </w:p>
        </w:tc>
        <w:tc>
          <w:tcPr>
            <w:tcW w:w="1150" w:type="dxa"/>
          </w:tcPr>
          <w:p w14:paraId="6F58B255" w14:textId="77777777" w:rsidR="00BD7ED2" w:rsidRDefault="00000000">
            <w:r>
              <w:t>runs</w:t>
            </w:r>
          </w:p>
        </w:tc>
        <w:tc>
          <w:tcPr>
            <w:tcW w:w="1500" w:type="dxa"/>
          </w:tcPr>
          <w:p w14:paraId="38BE6236" w14:textId="77777777" w:rsidR="00BD7ED2" w:rsidRDefault="00000000">
            <w:r>
              <w:t>9</w:t>
            </w:r>
          </w:p>
        </w:tc>
        <w:tc>
          <w:tcPr>
            <w:tcW w:w="1398" w:type="dxa"/>
          </w:tcPr>
          <w:p w14:paraId="7ACA8AB4" w14:textId="77777777" w:rsidR="00BD7ED2" w:rsidRDefault="00000000">
            <w:r>
              <w:t>—</w:t>
            </w:r>
          </w:p>
        </w:tc>
      </w:tr>
      <w:tr w:rsidR="00BD7ED2" w14:paraId="7679F7D8" w14:textId="77777777">
        <w:trPr>
          <w:cantSplit/>
          <w:jc w:val="center"/>
        </w:trPr>
        <w:tc>
          <w:tcPr>
            <w:tcW w:w="4100" w:type="dxa"/>
          </w:tcPr>
          <w:p w14:paraId="4E5C49D4" w14:textId="77777777" w:rsidR="00BD7ED2" w:rsidRDefault="00000000">
            <w:r>
              <w:rPr>
                <w:b/>
              </w:rPr>
              <w:t>benchmark_multicycle_sequence_v042.py</w:t>
            </w:r>
          </w:p>
        </w:tc>
        <w:tc>
          <w:tcPr>
            <w:tcW w:w="1500" w:type="dxa"/>
          </w:tcPr>
          <w:p w14:paraId="45893ADC" w14:textId="77777777" w:rsidR="00BD7ED2" w:rsidRDefault="00000000">
            <w:r>
              <w:t>benchmark</w:t>
            </w:r>
          </w:p>
        </w:tc>
        <w:tc>
          <w:tcPr>
            <w:tcW w:w="1150" w:type="dxa"/>
          </w:tcPr>
          <w:p w14:paraId="3CA3D287" w14:textId="77777777" w:rsidR="00BD7ED2" w:rsidRDefault="00000000">
            <w:r>
              <w:t>runs</w:t>
            </w:r>
          </w:p>
        </w:tc>
        <w:tc>
          <w:tcPr>
            <w:tcW w:w="1500" w:type="dxa"/>
          </w:tcPr>
          <w:p w14:paraId="73D05F41" w14:textId="77777777" w:rsidR="00BD7ED2" w:rsidRDefault="00000000">
            <w:r>
              <w:t>5, 8, 9, 11</w:t>
            </w:r>
          </w:p>
        </w:tc>
        <w:tc>
          <w:tcPr>
            <w:tcW w:w="1398" w:type="dxa"/>
          </w:tcPr>
          <w:p w14:paraId="1BE33521" w14:textId="77777777" w:rsidR="00BD7ED2" w:rsidRDefault="00000000">
            <w:r>
              <w:t>9.5</w:t>
            </w:r>
          </w:p>
        </w:tc>
      </w:tr>
      <w:tr w:rsidR="00BD7ED2" w14:paraId="639C5DB3" w14:textId="77777777">
        <w:trPr>
          <w:cantSplit/>
          <w:jc w:val="center"/>
        </w:trPr>
        <w:tc>
          <w:tcPr>
            <w:tcW w:w="4100" w:type="dxa"/>
          </w:tcPr>
          <w:p w14:paraId="402616E6" w14:textId="77777777" w:rsidR="00BD7ED2" w:rsidRDefault="00000000">
            <w:r>
              <w:rPr>
                <w:b/>
              </w:rPr>
              <w:t>benchmark_perceived_decision_state_v056.py</w:t>
            </w:r>
          </w:p>
        </w:tc>
        <w:tc>
          <w:tcPr>
            <w:tcW w:w="1500" w:type="dxa"/>
          </w:tcPr>
          <w:p w14:paraId="104951F2" w14:textId="77777777" w:rsidR="00BD7ED2" w:rsidRDefault="00000000">
            <w:r>
              <w:t>benchmark</w:t>
            </w:r>
          </w:p>
        </w:tc>
        <w:tc>
          <w:tcPr>
            <w:tcW w:w="1150" w:type="dxa"/>
          </w:tcPr>
          <w:p w14:paraId="67D962F7" w14:textId="77777777" w:rsidR="00BD7ED2" w:rsidRDefault="00000000">
            <w:r>
              <w:t>runs</w:t>
            </w:r>
          </w:p>
        </w:tc>
        <w:tc>
          <w:tcPr>
            <w:tcW w:w="1500" w:type="dxa"/>
          </w:tcPr>
          <w:p w14:paraId="19B68476" w14:textId="77777777" w:rsidR="00BD7ED2" w:rsidRDefault="00000000">
            <w:r>
              <w:t>5, 9</w:t>
            </w:r>
          </w:p>
        </w:tc>
        <w:tc>
          <w:tcPr>
            <w:tcW w:w="1398" w:type="dxa"/>
          </w:tcPr>
          <w:p w14:paraId="0A045778" w14:textId="77777777" w:rsidR="00BD7ED2" w:rsidRDefault="00000000">
            <w:r>
              <w:t>—</w:t>
            </w:r>
          </w:p>
        </w:tc>
      </w:tr>
      <w:tr w:rsidR="00BD7ED2" w14:paraId="14F0D5BF" w14:textId="77777777">
        <w:trPr>
          <w:cantSplit/>
          <w:jc w:val="center"/>
        </w:trPr>
        <w:tc>
          <w:tcPr>
            <w:tcW w:w="4100" w:type="dxa"/>
          </w:tcPr>
          <w:p w14:paraId="00C38455" w14:textId="77777777" w:rsidR="00BD7ED2" w:rsidRDefault="00000000">
            <w:r>
              <w:rPr>
                <w:b/>
              </w:rPr>
              <w:t>benchmark_phi_h_v028.py</w:t>
            </w:r>
          </w:p>
        </w:tc>
        <w:tc>
          <w:tcPr>
            <w:tcW w:w="1500" w:type="dxa"/>
          </w:tcPr>
          <w:p w14:paraId="67B85E5C" w14:textId="77777777" w:rsidR="00BD7ED2" w:rsidRDefault="00000000">
            <w:r>
              <w:t>benchmark</w:t>
            </w:r>
          </w:p>
        </w:tc>
        <w:tc>
          <w:tcPr>
            <w:tcW w:w="1150" w:type="dxa"/>
          </w:tcPr>
          <w:p w14:paraId="2708D314" w14:textId="77777777" w:rsidR="00BD7ED2" w:rsidRDefault="00000000">
            <w:r>
              <w:t>runs</w:t>
            </w:r>
          </w:p>
        </w:tc>
        <w:tc>
          <w:tcPr>
            <w:tcW w:w="1500" w:type="dxa"/>
          </w:tcPr>
          <w:p w14:paraId="18967B89" w14:textId="77777777" w:rsidR="00BD7ED2" w:rsidRDefault="00000000">
            <w:r>
              <w:t>5, 9</w:t>
            </w:r>
          </w:p>
        </w:tc>
        <w:tc>
          <w:tcPr>
            <w:tcW w:w="1398" w:type="dxa"/>
          </w:tcPr>
          <w:p w14:paraId="600E055E" w14:textId="77777777" w:rsidR="00BD7ED2" w:rsidRDefault="00000000">
            <w:r>
              <w:t>4.6</w:t>
            </w:r>
          </w:p>
        </w:tc>
      </w:tr>
      <w:tr w:rsidR="00BD7ED2" w14:paraId="61085BBC" w14:textId="77777777">
        <w:trPr>
          <w:cantSplit/>
          <w:jc w:val="center"/>
        </w:trPr>
        <w:tc>
          <w:tcPr>
            <w:tcW w:w="4100" w:type="dxa"/>
          </w:tcPr>
          <w:p w14:paraId="7644B7C1" w14:textId="77777777" w:rsidR="00BD7ED2" w:rsidRDefault="00000000">
            <w:r>
              <w:rPr>
                <w:b/>
              </w:rPr>
              <w:t>benchmark_pi_completeness_v018.py</w:t>
            </w:r>
          </w:p>
        </w:tc>
        <w:tc>
          <w:tcPr>
            <w:tcW w:w="1500" w:type="dxa"/>
          </w:tcPr>
          <w:p w14:paraId="454A703B" w14:textId="77777777" w:rsidR="00BD7ED2" w:rsidRDefault="00000000">
            <w:r>
              <w:t>benchmark</w:t>
            </w:r>
          </w:p>
        </w:tc>
        <w:tc>
          <w:tcPr>
            <w:tcW w:w="1150" w:type="dxa"/>
          </w:tcPr>
          <w:p w14:paraId="53C070B5" w14:textId="77777777" w:rsidR="00BD7ED2" w:rsidRDefault="00000000">
            <w:r>
              <w:t>runs</w:t>
            </w:r>
          </w:p>
        </w:tc>
        <w:tc>
          <w:tcPr>
            <w:tcW w:w="1500" w:type="dxa"/>
          </w:tcPr>
          <w:p w14:paraId="18B0B177" w14:textId="77777777" w:rsidR="00BD7ED2" w:rsidRDefault="00000000">
            <w:r>
              <w:t>9</w:t>
            </w:r>
          </w:p>
        </w:tc>
        <w:tc>
          <w:tcPr>
            <w:tcW w:w="1398" w:type="dxa"/>
          </w:tcPr>
          <w:p w14:paraId="4D94D050" w14:textId="77777777" w:rsidR="00BD7ED2" w:rsidRDefault="00000000">
            <w:r>
              <w:t>9.8</w:t>
            </w:r>
          </w:p>
        </w:tc>
      </w:tr>
      <w:tr w:rsidR="00BD7ED2" w14:paraId="602FEDCA" w14:textId="77777777">
        <w:trPr>
          <w:cantSplit/>
          <w:jc w:val="center"/>
        </w:trPr>
        <w:tc>
          <w:tcPr>
            <w:tcW w:w="4100" w:type="dxa"/>
          </w:tcPr>
          <w:p w14:paraId="18B430DD" w14:textId="77777777" w:rsidR="00BD7ED2" w:rsidRDefault="00000000">
            <w:r>
              <w:rPr>
                <w:b/>
              </w:rPr>
              <w:t>benchmark_pi_construction_v025.py</w:t>
            </w:r>
          </w:p>
        </w:tc>
        <w:tc>
          <w:tcPr>
            <w:tcW w:w="1500" w:type="dxa"/>
          </w:tcPr>
          <w:p w14:paraId="53C34189" w14:textId="77777777" w:rsidR="00BD7ED2" w:rsidRDefault="00000000">
            <w:r>
              <w:t>benchmark</w:t>
            </w:r>
          </w:p>
        </w:tc>
        <w:tc>
          <w:tcPr>
            <w:tcW w:w="1150" w:type="dxa"/>
          </w:tcPr>
          <w:p w14:paraId="04B607E7" w14:textId="77777777" w:rsidR="00BD7ED2" w:rsidRDefault="00000000">
            <w:r>
              <w:t>runs</w:t>
            </w:r>
          </w:p>
        </w:tc>
        <w:tc>
          <w:tcPr>
            <w:tcW w:w="1500" w:type="dxa"/>
          </w:tcPr>
          <w:p w14:paraId="5659E84E" w14:textId="77777777" w:rsidR="00BD7ED2" w:rsidRDefault="00000000">
            <w:r>
              <w:t>9</w:t>
            </w:r>
          </w:p>
        </w:tc>
        <w:tc>
          <w:tcPr>
            <w:tcW w:w="1398" w:type="dxa"/>
          </w:tcPr>
          <w:p w14:paraId="5231EBCD" w14:textId="77777777" w:rsidR="00BD7ED2" w:rsidRDefault="00000000">
            <w:r>
              <w:t>4.6, 9.8</w:t>
            </w:r>
          </w:p>
        </w:tc>
      </w:tr>
      <w:tr w:rsidR="00BD7ED2" w14:paraId="0A5351CD" w14:textId="77777777">
        <w:trPr>
          <w:cantSplit/>
          <w:jc w:val="center"/>
        </w:trPr>
        <w:tc>
          <w:tcPr>
            <w:tcW w:w="4100" w:type="dxa"/>
          </w:tcPr>
          <w:p w14:paraId="29C241D0" w14:textId="77777777" w:rsidR="00BD7ED2" w:rsidRDefault="00000000">
            <w:r>
              <w:rPr>
                <w:b/>
              </w:rPr>
              <w:t>benchmark_post_execution_bookkeeping_v038.py</w:t>
            </w:r>
          </w:p>
        </w:tc>
        <w:tc>
          <w:tcPr>
            <w:tcW w:w="1500" w:type="dxa"/>
          </w:tcPr>
          <w:p w14:paraId="1C63A3D4" w14:textId="77777777" w:rsidR="00BD7ED2" w:rsidRDefault="00000000">
            <w:r>
              <w:t>benchmark</w:t>
            </w:r>
          </w:p>
        </w:tc>
        <w:tc>
          <w:tcPr>
            <w:tcW w:w="1150" w:type="dxa"/>
          </w:tcPr>
          <w:p w14:paraId="3590B8A2" w14:textId="77777777" w:rsidR="00BD7ED2" w:rsidRDefault="00000000">
            <w:r>
              <w:t>runs</w:t>
            </w:r>
          </w:p>
        </w:tc>
        <w:tc>
          <w:tcPr>
            <w:tcW w:w="1500" w:type="dxa"/>
          </w:tcPr>
          <w:p w14:paraId="0C07F6AC" w14:textId="77777777" w:rsidR="00BD7ED2" w:rsidRDefault="00000000">
            <w:r>
              <w:t>1, 11</w:t>
            </w:r>
          </w:p>
        </w:tc>
        <w:tc>
          <w:tcPr>
            <w:tcW w:w="1398" w:type="dxa"/>
          </w:tcPr>
          <w:p w14:paraId="288ED377" w14:textId="77777777" w:rsidR="00BD7ED2" w:rsidRDefault="00000000">
            <w:r>
              <w:t>11.3, 11.4, 11.11</w:t>
            </w:r>
          </w:p>
        </w:tc>
      </w:tr>
      <w:tr w:rsidR="00BD7ED2" w14:paraId="79E6B116" w14:textId="77777777">
        <w:trPr>
          <w:cantSplit/>
          <w:jc w:val="center"/>
        </w:trPr>
        <w:tc>
          <w:tcPr>
            <w:tcW w:w="4100" w:type="dxa"/>
          </w:tcPr>
          <w:p w14:paraId="3975E995" w14:textId="77777777" w:rsidR="00BD7ED2" w:rsidRDefault="00000000">
            <w:r>
              <w:rPr>
                <w:b/>
              </w:rPr>
              <w:t>benchmark_post_execution_epistemic_update_v044.py</w:t>
            </w:r>
          </w:p>
        </w:tc>
        <w:tc>
          <w:tcPr>
            <w:tcW w:w="1500" w:type="dxa"/>
          </w:tcPr>
          <w:p w14:paraId="7B8ED73C" w14:textId="77777777" w:rsidR="00BD7ED2" w:rsidRDefault="00000000">
            <w:r>
              <w:t>benchmark</w:t>
            </w:r>
          </w:p>
        </w:tc>
        <w:tc>
          <w:tcPr>
            <w:tcW w:w="1150" w:type="dxa"/>
          </w:tcPr>
          <w:p w14:paraId="31E41E65" w14:textId="77777777" w:rsidR="00BD7ED2" w:rsidRDefault="00000000">
            <w:r>
              <w:t>runs</w:t>
            </w:r>
          </w:p>
        </w:tc>
        <w:tc>
          <w:tcPr>
            <w:tcW w:w="1500" w:type="dxa"/>
          </w:tcPr>
          <w:p w14:paraId="176EDD70" w14:textId="77777777" w:rsidR="00BD7ED2" w:rsidRDefault="00000000">
            <w:r>
              <w:t>1, 5, 6, 11</w:t>
            </w:r>
          </w:p>
        </w:tc>
        <w:tc>
          <w:tcPr>
            <w:tcW w:w="1398" w:type="dxa"/>
          </w:tcPr>
          <w:p w14:paraId="1331D5E0" w14:textId="77777777" w:rsidR="00BD7ED2" w:rsidRDefault="00000000">
            <w:r>
              <w:t>6.2, 6.6</w:t>
            </w:r>
          </w:p>
        </w:tc>
      </w:tr>
      <w:tr w:rsidR="00BD7ED2" w14:paraId="7A84F1B3" w14:textId="77777777">
        <w:trPr>
          <w:cantSplit/>
          <w:jc w:val="center"/>
        </w:trPr>
        <w:tc>
          <w:tcPr>
            <w:tcW w:w="4100" w:type="dxa"/>
          </w:tcPr>
          <w:p w14:paraId="22249A78" w14:textId="77777777" w:rsidR="00BD7ED2" w:rsidRDefault="00000000">
            <w:r>
              <w:rPr>
                <w:b/>
              </w:rPr>
              <w:t>benchmark_prediction_error_v052.py</w:t>
            </w:r>
          </w:p>
        </w:tc>
        <w:tc>
          <w:tcPr>
            <w:tcW w:w="1500" w:type="dxa"/>
          </w:tcPr>
          <w:p w14:paraId="7146C2A2" w14:textId="77777777" w:rsidR="00BD7ED2" w:rsidRDefault="00000000">
            <w:r>
              <w:t>benchmark</w:t>
            </w:r>
          </w:p>
        </w:tc>
        <w:tc>
          <w:tcPr>
            <w:tcW w:w="1150" w:type="dxa"/>
          </w:tcPr>
          <w:p w14:paraId="42A5C746" w14:textId="77777777" w:rsidR="00BD7ED2" w:rsidRDefault="00000000">
            <w:r>
              <w:t>runs</w:t>
            </w:r>
          </w:p>
        </w:tc>
        <w:tc>
          <w:tcPr>
            <w:tcW w:w="1500" w:type="dxa"/>
          </w:tcPr>
          <w:p w14:paraId="6CDA9D05" w14:textId="77777777" w:rsidR="00BD7ED2" w:rsidRDefault="00000000">
            <w:r>
              <w:t>6, 9</w:t>
            </w:r>
          </w:p>
        </w:tc>
        <w:tc>
          <w:tcPr>
            <w:tcW w:w="1398" w:type="dxa"/>
          </w:tcPr>
          <w:p w14:paraId="19C6CBCB" w14:textId="77777777" w:rsidR="00BD7ED2" w:rsidRDefault="00000000">
            <w:r>
              <w:t>6.5</w:t>
            </w:r>
          </w:p>
        </w:tc>
      </w:tr>
      <w:tr w:rsidR="00BD7ED2" w14:paraId="780B33F8" w14:textId="77777777">
        <w:trPr>
          <w:cantSplit/>
          <w:jc w:val="center"/>
        </w:trPr>
        <w:tc>
          <w:tcPr>
            <w:tcW w:w="4100" w:type="dxa"/>
          </w:tcPr>
          <w:p w14:paraId="593960C1" w14:textId="77777777" w:rsidR="00BD7ED2" w:rsidRDefault="00000000">
            <w:r>
              <w:rPr>
                <w:b/>
              </w:rPr>
              <w:t>benchmark_projection_attribution_v063.py</w:t>
            </w:r>
          </w:p>
        </w:tc>
        <w:tc>
          <w:tcPr>
            <w:tcW w:w="1500" w:type="dxa"/>
          </w:tcPr>
          <w:p w14:paraId="0941A834" w14:textId="77777777" w:rsidR="00BD7ED2" w:rsidRDefault="00000000">
            <w:r>
              <w:t>benchmark</w:t>
            </w:r>
          </w:p>
        </w:tc>
        <w:tc>
          <w:tcPr>
            <w:tcW w:w="1150" w:type="dxa"/>
          </w:tcPr>
          <w:p w14:paraId="36DE8F6F" w14:textId="77777777" w:rsidR="00BD7ED2" w:rsidRDefault="00000000">
            <w:r>
              <w:t>runs</w:t>
            </w:r>
          </w:p>
        </w:tc>
        <w:tc>
          <w:tcPr>
            <w:tcW w:w="1500" w:type="dxa"/>
          </w:tcPr>
          <w:p w14:paraId="1331662D" w14:textId="77777777" w:rsidR="00BD7ED2" w:rsidRDefault="00000000">
            <w:r>
              <w:t>5, 9, 13</w:t>
            </w:r>
          </w:p>
        </w:tc>
        <w:tc>
          <w:tcPr>
            <w:tcW w:w="1398" w:type="dxa"/>
          </w:tcPr>
          <w:p w14:paraId="69297F72" w14:textId="77777777" w:rsidR="00BD7ED2" w:rsidRDefault="00000000">
            <w:r>
              <w:t>13.6</w:t>
            </w:r>
          </w:p>
        </w:tc>
      </w:tr>
      <w:tr w:rsidR="00BD7ED2" w14:paraId="05FB661A" w14:textId="77777777">
        <w:trPr>
          <w:cantSplit/>
          <w:jc w:val="center"/>
        </w:trPr>
        <w:tc>
          <w:tcPr>
            <w:tcW w:w="4100" w:type="dxa"/>
          </w:tcPr>
          <w:p w14:paraId="60D59F16" w14:textId="77777777" w:rsidR="00BD7ED2" w:rsidRDefault="00000000">
            <w:r>
              <w:rPr>
                <w:b/>
              </w:rPr>
              <w:t>benchmark_projection_causal_input_licensing_v060.py</w:t>
            </w:r>
          </w:p>
        </w:tc>
        <w:tc>
          <w:tcPr>
            <w:tcW w:w="1500" w:type="dxa"/>
          </w:tcPr>
          <w:p w14:paraId="7E4501B4" w14:textId="77777777" w:rsidR="00BD7ED2" w:rsidRDefault="00000000">
            <w:r>
              <w:t>benchmark</w:t>
            </w:r>
          </w:p>
        </w:tc>
        <w:tc>
          <w:tcPr>
            <w:tcW w:w="1150" w:type="dxa"/>
          </w:tcPr>
          <w:p w14:paraId="385F5A1E" w14:textId="77777777" w:rsidR="00BD7ED2" w:rsidRDefault="00000000">
            <w:r>
              <w:t>runs</w:t>
            </w:r>
          </w:p>
        </w:tc>
        <w:tc>
          <w:tcPr>
            <w:tcW w:w="1500" w:type="dxa"/>
          </w:tcPr>
          <w:p w14:paraId="3D10F0D0" w14:textId="77777777" w:rsidR="00BD7ED2" w:rsidRDefault="00000000">
            <w:r>
              <w:t>5, 9</w:t>
            </w:r>
          </w:p>
        </w:tc>
        <w:tc>
          <w:tcPr>
            <w:tcW w:w="1398" w:type="dxa"/>
          </w:tcPr>
          <w:p w14:paraId="4DF33314" w14:textId="77777777" w:rsidR="00BD7ED2" w:rsidRDefault="00000000">
            <w:r>
              <w:t>9.10</w:t>
            </w:r>
          </w:p>
        </w:tc>
      </w:tr>
      <w:tr w:rsidR="00BD7ED2" w14:paraId="67F8673D" w14:textId="77777777">
        <w:trPr>
          <w:cantSplit/>
          <w:jc w:val="center"/>
        </w:trPr>
        <w:tc>
          <w:tcPr>
            <w:tcW w:w="4100" w:type="dxa"/>
          </w:tcPr>
          <w:p w14:paraId="1888B323" w14:textId="77777777" w:rsidR="00BD7ED2" w:rsidRDefault="00000000">
            <w:r>
              <w:rPr>
                <w:b/>
              </w:rPr>
              <w:t>benchmark_projection_causal_state_cross_cycle_v061.py</w:t>
            </w:r>
          </w:p>
        </w:tc>
        <w:tc>
          <w:tcPr>
            <w:tcW w:w="1500" w:type="dxa"/>
          </w:tcPr>
          <w:p w14:paraId="4F4D0853" w14:textId="77777777" w:rsidR="00BD7ED2" w:rsidRDefault="00000000">
            <w:r>
              <w:t>benchmark</w:t>
            </w:r>
          </w:p>
        </w:tc>
        <w:tc>
          <w:tcPr>
            <w:tcW w:w="1150" w:type="dxa"/>
          </w:tcPr>
          <w:p w14:paraId="59454459" w14:textId="77777777" w:rsidR="00BD7ED2" w:rsidRDefault="00000000">
            <w:r>
              <w:t>runs</w:t>
            </w:r>
          </w:p>
        </w:tc>
        <w:tc>
          <w:tcPr>
            <w:tcW w:w="1500" w:type="dxa"/>
          </w:tcPr>
          <w:p w14:paraId="515BEF42" w14:textId="77777777" w:rsidR="00BD7ED2" w:rsidRDefault="00000000">
            <w:r>
              <w:t>5, 9, 13</w:t>
            </w:r>
          </w:p>
        </w:tc>
        <w:tc>
          <w:tcPr>
            <w:tcW w:w="1398" w:type="dxa"/>
          </w:tcPr>
          <w:p w14:paraId="4EF6AA84" w14:textId="77777777" w:rsidR="00BD7ED2" w:rsidRDefault="00000000">
            <w:r>
              <w:t>9.10, 13.6</w:t>
            </w:r>
          </w:p>
        </w:tc>
      </w:tr>
      <w:tr w:rsidR="00BD7ED2" w14:paraId="5E5B3E2C" w14:textId="77777777">
        <w:trPr>
          <w:cantSplit/>
          <w:jc w:val="center"/>
        </w:trPr>
        <w:tc>
          <w:tcPr>
            <w:tcW w:w="4100" w:type="dxa"/>
          </w:tcPr>
          <w:p w14:paraId="3F9D6E78" w14:textId="77777777" w:rsidR="00BD7ED2" w:rsidRDefault="00000000">
            <w:r>
              <w:rPr>
                <w:b/>
              </w:rPr>
              <w:t>benchmark_projection_information_quality_v058.py</w:t>
            </w:r>
          </w:p>
        </w:tc>
        <w:tc>
          <w:tcPr>
            <w:tcW w:w="1500" w:type="dxa"/>
          </w:tcPr>
          <w:p w14:paraId="15A3CD3C" w14:textId="77777777" w:rsidR="00BD7ED2" w:rsidRDefault="00000000">
            <w:r>
              <w:t>benchmark</w:t>
            </w:r>
          </w:p>
        </w:tc>
        <w:tc>
          <w:tcPr>
            <w:tcW w:w="1150" w:type="dxa"/>
          </w:tcPr>
          <w:p w14:paraId="48052FE4" w14:textId="77777777" w:rsidR="00BD7ED2" w:rsidRDefault="00000000">
            <w:r>
              <w:t>runs</w:t>
            </w:r>
          </w:p>
        </w:tc>
        <w:tc>
          <w:tcPr>
            <w:tcW w:w="1500" w:type="dxa"/>
          </w:tcPr>
          <w:p w14:paraId="0A0B2768" w14:textId="77777777" w:rsidR="00BD7ED2" w:rsidRDefault="00000000">
            <w:r>
              <w:t>5, 9</w:t>
            </w:r>
          </w:p>
        </w:tc>
        <w:tc>
          <w:tcPr>
            <w:tcW w:w="1398" w:type="dxa"/>
          </w:tcPr>
          <w:p w14:paraId="68F371A2" w14:textId="77777777" w:rsidR="00BD7ED2" w:rsidRDefault="00000000">
            <w:r>
              <w:t>9.10</w:t>
            </w:r>
          </w:p>
        </w:tc>
      </w:tr>
      <w:tr w:rsidR="00BD7ED2" w14:paraId="09F0C0B8" w14:textId="77777777">
        <w:trPr>
          <w:cantSplit/>
          <w:jc w:val="center"/>
        </w:trPr>
        <w:tc>
          <w:tcPr>
            <w:tcW w:w="4100" w:type="dxa"/>
          </w:tcPr>
          <w:p w14:paraId="6D6D1485" w14:textId="77777777" w:rsidR="00BD7ED2" w:rsidRDefault="00000000">
            <w:r>
              <w:rPr>
                <w:b/>
              </w:rPr>
              <w:t>benchmark_projection_service_v036.py</w:t>
            </w:r>
          </w:p>
        </w:tc>
        <w:tc>
          <w:tcPr>
            <w:tcW w:w="1500" w:type="dxa"/>
          </w:tcPr>
          <w:p w14:paraId="0CB919CC" w14:textId="77777777" w:rsidR="00BD7ED2" w:rsidRDefault="00000000">
            <w:r>
              <w:t>benchmark</w:t>
            </w:r>
          </w:p>
        </w:tc>
        <w:tc>
          <w:tcPr>
            <w:tcW w:w="1150" w:type="dxa"/>
          </w:tcPr>
          <w:p w14:paraId="341F54BE" w14:textId="77777777" w:rsidR="00BD7ED2" w:rsidRDefault="00000000">
            <w:r>
              <w:t>runs</w:t>
            </w:r>
          </w:p>
        </w:tc>
        <w:tc>
          <w:tcPr>
            <w:tcW w:w="1500" w:type="dxa"/>
          </w:tcPr>
          <w:p w14:paraId="3102C841" w14:textId="77777777" w:rsidR="00BD7ED2" w:rsidRDefault="00000000">
            <w:r>
              <w:t>5, 9</w:t>
            </w:r>
          </w:p>
        </w:tc>
        <w:tc>
          <w:tcPr>
            <w:tcW w:w="1398" w:type="dxa"/>
          </w:tcPr>
          <w:p w14:paraId="52C9272D" w14:textId="77777777" w:rsidR="00BD7ED2" w:rsidRDefault="00000000">
            <w:r>
              <w:t>9.10</w:t>
            </w:r>
          </w:p>
        </w:tc>
      </w:tr>
      <w:tr w:rsidR="00BD7ED2" w14:paraId="0D3052D7" w14:textId="77777777">
        <w:trPr>
          <w:cantSplit/>
          <w:jc w:val="center"/>
        </w:trPr>
        <w:tc>
          <w:tcPr>
            <w:tcW w:w="4100" w:type="dxa"/>
          </w:tcPr>
          <w:p w14:paraId="741DFE60" w14:textId="77777777" w:rsidR="00BD7ED2" w:rsidRDefault="00000000">
            <w:r>
              <w:rPr>
                <w:b/>
              </w:rPr>
              <w:t>benchmark_projection_state_consistency_v059.py</w:t>
            </w:r>
          </w:p>
        </w:tc>
        <w:tc>
          <w:tcPr>
            <w:tcW w:w="1500" w:type="dxa"/>
          </w:tcPr>
          <w:p w14:paraId="3DB4972B" w14:textId="77777777" w:rsidR="00BD7ED2" w:rsidRDefault="00000000">
            <w:r>
              <w:t>benchmark</w:t>
            </w:r>
          </w:p>
        </w:tc>
        <w:tc>
          <w:tcPr>
            <w:tcW w:w="1150" w:type="dxa"/>
          </w:tcPr>
          <w:p w14:paraId="541834D8" w14:textId="77777777" w:rsidR="00BD7ED2" w:rsidRDefault="00000000">
            <w:r>
              <w:t>runs</w:t>
            </w:r>
          </w:p>
        </w:tc>
        <w:tc>
          <w:tcPr>
            <w:tcW w:w="1500" w:type="dxa"/>
          </w:tcPr>
          <w:p w14:paraId="3FB035B5" w14:textId="77777777" w:rsidR="00BD7ED2" w:rsidRDefault="00000000">
            <w:r>
              <w:t>9</w:t>
            </w:r>
          </w:p>
        </w:tc>
        <w:tc>
          <w:tcPr>
            <w:tcW w:w="1398" w:type="dxa"/>
          </w:tcPr>
          <w:p w14:paraId="66094887" w14:textId="77777777" w:rsidR="00BD7ED2" w:rsidRDefault="00000000">
            <w:r>
              <w:t>—</w:t>
            </w:r>
          </w:p>
        </w:tc>
      </w:tr>
      <w:tr w:rsidR="00BD7ED2" w14:paraId="3F2A8792" w14:textId="77777777">
        <w:trPr>
          <w:cantSplit/>
          <w:jc w:val="center"/>
        </w:trPr>
        <w:tc>
          <w:tcPr>
            <w:tcW w:w="4100" w:type="dxa"/>
          </w:tcPr>
          <w:p w14:paraId="11E6B5E2" w14:textId="77777777" w:rsidR="00BD7ED2" w:rsidRDefault="00000000">
            <w:r>
              <w:rPr>
                <w:b/>
              </w:rPr>
              <w:t>benchmark_qualified_pi_v054.py</w:t>
            </w:r>
          </w:p>
        </w:tc>
        <w:tc>
          <w:tcPr>
            <w:tcW w:w="1500" w:type="dxa"/>
          </w:tcPr>
          <w:p w14:paraId="5ADC6648" w14:textId="77777777" w:rsidR="00BD7ED2" w:rsidRDefault="00000000">
            <w:r>
              <w:t>benchmark</w:t>
            </w:r>
          </w:p>
        </w:tc>
        <w:tc>
          <w:tcPr>
            <w:tcW w:w="1150" w:type="dxa"/>
          </w:tcPr>
          <w:p w14:paraId="544CC76D" w14:textId="77777777" w:rsidR="00BD7ED2" w:rsidRDefault="00000000">
            <w:r>
              <w:t>runs</w:t>
            </w:r>
          </w:p>
        </w:tc>
        <w:tc>
          <w:tcPr>
            <w:tcW w:w="1500" w:type="dxa"/>
          </w:tcPr>
          <w:p w14:paraId="208B7053" w14:textId="77777777" w:rsidR="00BD7ED2" w:rsidRDefault="00000000">
            <w:r>
              <w:t>9</w:t>
            </w:r>
          </w:p>
        </w:tc>
        <w:tc>
          <w:tcPr>
            <w:tcW w:w="1398" w:type="dxa"/>
          </w:tcPr>
          <w:p w14:paraId="2060DDD2" w14:textId="77777777" w:rsidR="00BD7ED2" w:rsidRDefault="00000000">
            <w:r>
              <w:t>9.8</w:t>
            </w:r>
          </w:p>
        </w:tc>
      </w:tr>
      <w:tr w:rsidR="00BD7ED2" w14:paraId="5D041627" w14:textId="77777777">
        <w:trPr>
          <w:cantSplit/>
          <w:jc w:val="center"/>
        </w:trPr>
        <w:tc>
          <w:tcPr>
            <w:tcW w:w="4100" w:type="dxa"/>
          </w:tcPr>
          <w:p w14:paraId="5D9FD46A" w14:textId="77777777" w:rsidR="00BD7ED2" w:rsidRDefault="00000000">
            <w:r>
              <w:rPr>
                <w:b/>
              </w:rPr>
              <w:t>benchmark_regime_operator_v021.py</w:t>
            </w:r>
          </w:p>
        </w:tc>
        <w:tc>
          <w:tcPr>
            <w:tcW w:w="1500" w:type="dxa"/>
          </w:tcPr>
          <w:p w14:paraId="57A4C152" w14:textId="77777777" w:rsidR="00BD7ED2" w:rsidRDefault="00000000">
            <w:r>
              <w:t>benchmark</w:t>
            </w:r>
          </w:p>
        </w:tc>
        <w:tc>
          <w:tcPr>
            <w:tcW w:w="1150" w:type="dxa"/>
          </w:tcPr>
          <w:p w14:paraId="66994652" w14:textId="77777777" w:rsidR="00BD7ED2" w:rsidRDefault="00000000">
            <w:r>
              <w:t>runs</w:t>
            </w:r>
          </w:p>
        </w:tc>
        <w:tc>
          <w:tcPr>
            <w:tcW w:w="1500" w:type="dxa"/>
          </w:tcPr>
          <w:p w14:paraId="212BA855" w14:textId="77777777" w:rsidR="00BD7ED2" w:rsidRDefault="00000000">
            <w:r>
              <w:t>9</w:t>
            </w:r>
          </w:p>
        </w:tc>
        <w:tc>
          <w:tcPr>
            <w:tcW w:w="1398" w:type="dxa"/>
          </w:tcPr>
          <w:p w14:paraId="22E597FA" w14:textId="77777777" w:rsidR="00BD7ED2" w:rsidRDefault="00000000">
            <w:r>
              <w:t>9.7</w:t>
            </w:r>
          </w:p>
        </w:tc>
      </w:tr>
      <w:tr w:rsidR="00BD7ED2" w14:paraId="2276AD9A" w14:textId="77777777">
        <w:trPr>
          <w:cantSplit/>
          <w:jc w:val="center"/>
        </w:trPr>
        <w:tc>
          <w:tcPr>
            <w:tcW w:w="4100" w:type="dxa"/>
          </w:tcPr>
          <w:p w14:paraId="00D2C930" w14:textId="77777777" w:rsidR="00BD7ED2" w:rsidRDefault="00000000">
            <w:r>
              <w:rPr>
                <w:b/>
              </w:rPr>
              <w:t>benchmark_restoration_adequacy_v023.py</w:t>
            </w:r>
          </w:p>
        </w:tc>
        <w:tc>
          <w:tcPr>
            <w:tcW w:w="1500" w:type="dxa"/>
          </w:tcPr>
          <w:p w14:paraId="317CE2F2" w14:textId="77777777" w:rsidR="00BD7ED2" w:rsidRDefault="00000000">
            <w:r>
              <w:t>benchmark</w:t>
            </w:r>
          </w:p>
        </w:tc>
        <w:tc>
          <w:tcPr>
            <w:tcW w:w="1150" w:type="dxa"/>
          </w:tcPr>
          <w:p w14:paraId="1F1B33B6" w14:textId="77777777" w:rsidR="00BD7ED2" w:rsidRDefault="00000000">
            <w:r>
              <w:t>runs</w:t>
            </w:r>
          </w:p>
        </w:tc>
        <w:tc>
          <w:tcPr>
            <w:tcW w:w="1500" w:type="dxa"/>
          </w:tcPr>
          <w:p w14:paraId="719B8B44" w14:textId="77777777" w:rsidR="00BD7ED2" w:rsidRDefault="00000000">
            <w:r>
              <w:t>9</w:t>
            </w:r>
          </w:p>
        </w:tc>
        <w:tc>
          <w:tcPr>
            <w:tcW w:w="1398" w:type="dxa"/>
          </w:tcPr>
          <w:p w14:paraId="773AB675" w14:textId="77777777" w:rsidR="00BD7ED2" w:rsidRDefault="00000000">
            <w:r>
              <w:t>9.11</w:t>
            </w:r>
          </w:p>
        </w:tc>
      </w:tr>
      <w:tr w:rsidR="00BD7ED2" w14:paraId="4CC0B10A" w14:textId="77777777">
        <w:trPr>
          <w:cantSplit/>
          <w:jc w:val="center"/>
        </w:trPr>
        <w:tc>
          <w:tcPr>
            <w:tcW w:w="4100" w:type="dxa"/>
          </w:tcPr>
          <w:p w14:paraId="3DEEB39A" w14:textId="77777777" w:rsidR="00BD7ED2" w:rsidRDefault="00000000">
            <w:r>
              <w:rPr>
                <w:b/>
              </w:rPr>
              <w:lastRenderedPageBreak/>
              <w:t>benchmark_sigma_fallback_v034.py</w:t>
            </w:r>
          </w:p>
        </w:tc>
        <w:tc>
          <w:tcPr>
            <w:tcW w:w="1500" w:type="dxa"/>
          </w:tcPr>
          <w:p w14:paraId="096CFFCD" w14:textId="77777777" w:rsidR="00BD7ED2" w:rsidRDefault="00000000">
            <w:r>
              <w:t>benchmark</w:t>
            </w:r>
          </w:p>
        </w:tc>
        <w:tc>
          <w:tcPr>
            <w:tcW w:w="1150" w:type="dxa"/>
          </w:tcPr>
          <w:p w14:paraId="359E21AE" w14:textId="77777777" w:rsidR="00BD7ED2" w:rsidRDefault="00000000">
            <w:r>
              <w:t>runs</w:t>
            </w:r>
          </w:p>
        </w:tc>
        <w:tc>
          <w:tcPr>
            <w:tcW w:w="1500" w:type="dxa"/>
          </w:tcPr>
          <w:p w14:paraId="0E7EF19F" w14:textId="77777777" w:rsidR="00BD7ED2" w:rsidRDefault="00000000">
            <w:r>
              <w:t>9</w:t>
            </w:r>
          </w:p>
        </w:tc>
        <w:tc>
          <w:tcPr>
            <w:tcW w:w="1398" w:type="dxa"/>
          </w:tcPr>
          <w:p w14:paraId="37081955" w14:textId="77777777" w:rsidR="00BD7ED2" w:rsidRDefault="00000000">
            <w:r>
              <w:t>9.11</w:t>
            </w:r>
          </w:p>
        </w:tc>
      </w:tr>
      <w:tr w:rsidR="00BD7ED2" w14:paraId="2F82982F" w14:textId="77777777">
        <w:trPr>
          <w:cantSplit/>
          <w:jc w:val="center"/>
        </w:trPr>
        <w:tc>
          <w:tcPr>
            <w:tcW w:w="4100" w:type="dxa"/>
          </w:tcPr>
          <w:p w14:paraId="17549A56" w14:textId="77777777" w:rsidR="00BD7ED2" w:rsidRDefault="00000000">
            <w:r>
              <w:rPr>
                <w:b/>
              </w:rPr>
              <w:t>benchmark_sigma_stage3_v029.py</w:t>
            </w:r>
          </w:p>
        </w:tc>
        <w:tc>
          <w:tcPr>
            <w:tcW w:w="1500" w:type="dxa"/>
          </w:tcPr>
          <w:p w14:paraId="23B19695" w14:textId="77777777" w:rsidR="00BD7ED2" w:rsidRDefault="00000000">
            <w:r>
              <w:t>benchmark</w:t>
            </w:r>
          </w:p>
        </w:tc>
        <w:tc>
          <w:tcPr>
            <w:tcW w:w="1150" w:type="dxa"/>
          </w:tcPr>
          <w:p w14:paraId="6EEA9496" w14:textId="77777777" w:rsidR="00BD7ED2" w:rsidRDefault="00000000">
            <w:r>
              <w:t>runs</w:t>
            </w:r>
          </w:p>
        </w:tc>
        <w:tc>
          <w:tcPr>
            <w:tcW w:w="1500" w:type="dxa"/>
          </w:tcPr>
          <w:p w14:paraId="3853431E" w14:textId="77777777" w:rsidR="00BD7ED2" w:rsidRDefault="00000000">
            <w:r>
              <w:t>9</w:t>
            </w:r>
          </w:p>
        </w:tc>
        <w:tc>
          <w:tcPr>
            <w:tcW w:w="1398" w:type="dxa"/>
          </w:tcPr>
          <w:p w14:paraId="6D429CB4" w14:textId="77777777" w:rsidR="00BD7ED2" w:rsidRDefault="00000000">
            <w:r>
              <w:t>9.11</w:t>
            </w:r>
          </w:p>
        </w:tc>
      </w:tr>
      <w:tr w:rsidR="00BD7ED2" w14:paraId="104F9498" w14:textId="77777777">
        <w:trPr>
          <w:cantSplit/>
          <w:jc w:val="center"/>
        </w:trPr>
        <w:tc>
          <w:tcPr>
            <w:tcW w:w="4100" w:type="dxa"/>
          </w:tcPr>
          <w:p w14:paraId="4015010A" w14:textId="77777777" w:rsidR="00BD7ED2" w:rsidRDefault="00000000">
            <w:r>
              <w:rPr>
                <w:b/>
              </w:rPr>
              <w:t>benchmark_sigma_standard_v024.py</w:t>
            </w:r>
          </w:p>
        </w:tc>
        <w:tc>
          <w:tcPr>
            <w:tcW w:w="1500" w:type="dxa"/>
          </w:tcPr>
          <w:p w14:paraId="00D5BECB" w14:textId="77777777" w:rsidR="00BD7ED2" w:rsidRDefault="00000000">
            <w:r>
              <w:t>benchmark</w:t>
            </w:r>
          </w:p>
        </w:tc>
        <w:tc>
          <w:tcPr>
            <w:tcW w:w="1150" w:type="dxa"/>
          </w:tcPr>
          <w:p w14:paraId="23052347" w14:textId="77777777" w:rsidR="00BD7ED2" w:rsidRDefault="00000000">
            <w:r>
              <w:t>fails (13.8)</w:t>
            </w:r>
          </w:p>
        </w:tc>
        <w:tc>
          <w:tcPr>
            <w:tcW w:w="1500" w:type="dxa"/>
          </w:tcPr>
          <w:p w14:paraId="172710BF" w14:textId="77777777" w:rsidR="00BD7ED2" w:rsidRDefault="00000000">
            <w:r>
              <w:t>9</w:t>
            </w:r>
          </w:p>
        </w:tc>
        <w:tc>
          <w:tcPr>
            <w:tcW w:w="1398" w:type="dxa"/>
          </w:tcPr>
          <w:p w14:paraId="50BA25F9" w14:textId="77777777" w:rsidR="00BD7ED2" w:rsidRDefault="00000000">
            <w:r>
              <w:t>9.11, 13.8, 15.8</w:t>
            </w:r>
          </w:p>
        </w:tc>
      </w:tr>
      <w:tr w:rsidR="00BD7ED2" w14:paraId="4CB4E64C" w14:textId="77777777">
        <w:trPr>
          <w:cantSplit/>
          <w:jc w:val="center"/>
        </w:trPr>
        <w:tc>
          <w:tcPr>
            <w:tcW w:w="4100" w:type="dxa"/>
          </w:tcPr>
          <w:p w14:paraId="58043FE4" w14:textId="77777777" w:rsidR="00BD7ED2" w:rsidRDefault="00000000">
            <w:r>
              <w:rPr>
                <w:b/>
              </w:rPr>
              <w:t>benchmark_sigma_terminal_v035.py</w:t>
            </w:r>
          </w:p>
        </w:tc>
        <w:tc>
          <w:tcPr>
            <w:tcW w:w="1500" w:type="dxa"/>
          </w:tcPr>
          <w:p w14:paraId="36140245" w14:textId="77777777" w:rsidR="00BD7ED2" w:rsidRDefault="00000000">
            <w:r>
              <w:t>benchmark</w:t>
            </w:r>
          </w:p>
        </w:tc>
        <w:tc>
          <w:tcPr>
            <w:tcW w:w="1150" w:type="dxa"/>
          </w:tcPr>
          <w:p w14:paraId="38A7CEE2" w14:textId="77777777" w:rsidR="00BD7ED2" w:rsidRDefault="00000000">
            <w:r>
              <w:t>runs</w:t>
            </w:r>
          </w:p>
        </w:tc>
        <w:tc>
          <w:tcPr>
            <w:tcW w:w="1500" w:type="dxa"/>
          </w:tcPr>
          <w:p w14:paraId="18B88853" w14:textId="77777777" w:rsidR="00BD7ED2" w:rsidRDefault="00000000">
            <w:r>
              <w:t>9</w:t>
            </w:r>
          </w:p>
        </w:tc>
        <w:tc>
          <w:tcPr>
            <w:tcW w:w="1398" w:type="dxa"/>
          </w:tcPr>
          <w:p w14:paraId="7A5291EB" w14:textId="77777777" w:rsidR="00BD7ED2" w:rsidRDefault="00000000">
            <w:r>
              <w:t>9.11</w:t>
            </w:r>
          </w:p>
        </w:tc>
      </w:tr>
      <w:tr w:rsidR="00BD7ED2" w14:paraId="04B7780C" w14:textId="77777777">
        <w:trPr>
          <w:cantSplit/>
          <w:jc w:val="center"/>
        </w:trPr>
        <w:tc>
          <w:tcPr>
            <w:tcW w:w="4100" w:type="dxa"/>
          </w:tcPr>
          <w:p w14:paraId="52F3CA19" w14:textId="77777777" w:rsidR="00BD7ED2" w:rsidRDefault="00000000">
            <w:r>
              <w:rPr>
                <w:b/>
              </w:rPr>
              <w:t>benchmark_single_action_selection_v018.py</w:t>
            </w:r>
          </w:p>
        </w:tc>
        <w:tc>
          <w:tcPr>
            <w:tcW w:w="1500" w:type="dxa"/>
          </w:tcPr>
          <w:p w14:paraId="6D9D0EC6" w14:textId="77777777" w:rsidR="00BD7ED2" w:rsidRDefault="00000000">
            <w:r>
              <w:t>benchmark</w:t>
            </w:r>
          </w:p>
        </w:tc>
        <w:tc>
          <w:tcPr>
            <w:tcW w:w="1150" w:type="dxa"/>
          </w:tcPr>
          <w:p w14:paraId="3D4CBF23" w14:textId="77777777" w:rsidR="00BD7ED2" w:rsidRDefault="00000000">
            <w:r>
              <w:t>runs</w:t>
            </w:r>
          </w:p>
        </w:tc>
        <w:tc>
          <w:tcPr>
            <w:tcW w:w="1500" w:type="dxa"/>
          </w:tcPr>
          <w:p w14:paraId="444D6945" w14:textId="77777777" w:rsidR="00BD7ED2" w:rsidRDefault="00000000">
            <w:r>
              <w:t>5, 9, 15</w:t>
            </w:r>
          </w:p>
        </w:tc>
        <w:tc>
          <w:tcPr>
            <w:tcW w:w="1398" w:type="dxa"/>
          </w:tcPr>
          <w:p w14:paraId="68CC67D0" w14:textId="77777777" w:rsidR="00BD7ED2" w:rsidRDefault="00000000">
            <w:r>
              <w:t>—</w:t>
            </w:r>
          </w:p>
        </w:tc>
      </w:tr>
      <w:tr w:rsidR="00BD7ED2" w14:paraId="30D8420F" w14:textId="77777777">
        <w:trPr>
          <w:cantSplit/>
          <w:jc w:val="center"/>
        </w:trPr>
        <w:tc>
          <w:tcPr>
            <w:tcW w:w="4100" w:type="dxa"/>
          </w:tcPr>
          <w:p w14:paraId="0D8523E7" w14:textId="77777777" w:rsidR="00BD7ED2" w:rsidRDefault="00000000">
            <w:r>
              <w:rPr>
                <w:b/>
              </w:rPr>
              <w:t>benchmark_small_economy_v2_1_v0140.py</w:t>
            </w:r>
          </w:p>
        </w:tc>
        <w:tc>
          <w:tcPr>
            <w:tcW w:w="1500" w:type="dxa"/>
          </w:tcPr>
          <w:p w14:paraId="47BF0998" w14:textId="77777777" w:rsidR="00BD7ED2" w:rsidRDefault="00000000">
            <w:r>
              <w:t>benchmark</w:t>
            </w:r>
          </w:p>
        </w:tc>
        <w:tc>
          <w:tcPr>
            <w:tcW w:w="1150" w:type="dxa"/>
          </w:tcPr>
          <w:p w14:paraId="06DFDA4C" w14:textId="77777777" w:rsidR="00BD7ED2" w:rsidRDefault="00000000">
            <w:r>
              <w:t>runs</w:t>
            </w:r>
          </w:p>
        </w:tc>
        <w:tc>
          <w:tcPr>
            <w:tcW w:w="1500" w:type="dxa"/>
          </w:tcPr>
          <w:p w14:paraId="54C6536D" w14:textId="77777777" w:rsidR="00BD7ED2" w:rsidRDefault="00000000">
            <w:r>
              <w:t>5, 6, 7, 8, 9, 12</w:t>
            </w:r>
          </w:p>
        </w:tc>
        <w:tc>
          <w:tcPr>
            <w:tcW w:w="1398" w:type="dxa"/>
          </w:tcPr>
          <w:p w14:paraId="577B50D1" w14:textId="77777777" w:rsidR="00BD7ED2" w:rsidRDefault="00000000">
            <w:r>
              <w:t>6.1, 7.2, 7.4, 7.6, 12.2, 13.8</w:t>
            </w:r>
          </w:p>
        </w:tc>
      </w:tr>
      <w:tr w:rsidR="00BD7ED2" w14:paraId="32B5E575" w14:textId="77777777">
        <w:trPr>
          <w:cantSplit/>
          <w:jc w:val="center"/>
        </w:trPr>
        <w:tc>
          <w:tcPr>
            <w:tcW w:w="4100" w:type="dxa"/>
          </w:tcPr>
          <w:p w14:paraId="736B1502" w14:textId="77777777" w:rsidR="00BD7ED2" w:rsidRDefault="00000000">
            <w:r>
              <w:rPr>
                <w:b/>
              </w:rPr>
              <w:t>benchmark_three_domain_stress_v047.py</w:t>
            </w:r>
          </w:p>
        </w:tc>
        <w:tc>
          <w:tcPr>
            <w:tcW w:w="1500" w:type="dxa"/>
          </w:tcPr>
          <w:p w14:paraId="6E11EC94" w14:textId="77777777" w:rsidR="00BD7ED2" w:rsidRDefault="00000000">
            <w:r>
              <w:t>benchmark</w:t>
            </w:r>
          </w:p>
        </w:tc>
        <w:tc>
          <w:tcPr>
            <w:tcW w:w="1150" w:type="dxa"/>
          </w:tcPr>
          <w:p w14:paraId="40ADD789" w14:textId="77777777" w:rsidR="00BD7ED2" w:rsidRDefault="00000000">
            <w:r>
              <w:t>runs</w:t>
            </w:r>
          </w:p>
        </w:tc>
        <w:tc>
          <w:tcPr>
            <w:tcW w:w="1500" w:type="dxa"/>
          </w:tcPr>
          <w:p w14:paraId="683280A7" w14:textId="77777777" w:rsidR="00BD7ED2" w:rsidRDefault="00000000">
            <w:r>
              <w:t>5, 8, 9, 11, 13</w:t>
            </w:r>
          </w:p>
        </w:tc>
        <w:tc>
          <w:tcPr>
            <w:tcW w:w="1398" w:type="dxa"/>
          </w:tcPr>
          <w:p w14:paraId="747E775B" w14:textId="77777777" w:rsidR="00BD7ED2" w:rsidRDefault="00000000">
            <w:r>
              <w:t>—</w:t>
            </w:r>
          </w:p>
        </w:tc>
      </w:tr>
      <w:tr w:rsidR="00BD7ED2" w14:paraId="31297E86" w14:textId="77777777">
        <w:trPr>
          <w:cantSplit/>
          <w:jc w:val="center"/>
        </w:trPr>
        <w:tc>
          <w:tcPr>
            <w:tcW w:w="4100" w:type="dxa"/>
          </w:tcPr>
          <w:p w14:paraId="073075AD" w14:textId="77777777" w:rsidR="00BD7ED2" w:rsidRDefault="00000000">
            <w:r>
              <w:rPr>
                <w:b/>
              </w:rPr>
              <w:t>benchmark_transition_authoritative_bookkeeping_v046.py</w:t>
            </w:r>
          </w:p>
        </w:tc>
        <w:tc>
          <w:tcPr>
            <w:tcW w:w="1500" w:type="dxa"/>
          </w:tcPr>
          <w:p w14:paraId="691F1BDA" w14:textId="77777777" w:rsidR="00BD7ED2" w:rsidRDefault="00000000">
            <w:r>
              <w:t>benchmark</w:t>
            </w:r>
          </w:p>
        </w:tc>
        <w:tc>
          <w:tcPr>
            <w:tcW w:w="1150" w:type="dxa"/>
          </w:tcPr>
          <w:p w14:paraId="697C6843" w14:textId="77777777" w:rsidR="00BD7ED2" w:rsidRDefault="00000000">
            <w:r>
              <w:t>runs</w:t>
            </w:r>
          </w:p>
        </w:tc>
        <w:tc>
          <w:tcPr>
            <w:tcW w:w="1500" w:type="dxa"/>
          </w:tcPr>
          <w:p w14:paraId="64B8CC05" w14:textId="77777777" w:rsidR="00BD7ED2" w:rsidRDefault="00000000">
            <w:r>
              <w:t>1, 5, 11</w:t>
            </w:r>
          </w:p>
        </w:tc>
        <w:tc>
          <w:tcPr>
            <w:tcW w:w="1398" w:type="dxa"/>
          </w:tcPr>
          <w:p w14:paraId="2077DB6C" w14:textId="77777777" w:rsidR="00BD7ED2" w:rsidRDefault="00000000">
            <w:r>
              <w:t>11.11</w:t>
            </w:r>
          </w:p>
        </w:tc>
      </w:tr>
      <w:tr w:rsidR="00BD7ED2" w14:paraId="77AD5D81" w14:textId="77777777">
        <w:trPr>
          <w:cantSplit/>
          <w:jc w:val="center"/>
        </w:trPr>
        <w:tc>
          <w:tcPr>
            <w:tcW w:w="4100" w:type="dxa"/>
          </w:tcPr>
          <w:p w14:paraId="1FE7AEAD" w14:textId="77777777" w:rsidR="00BD7ED2" w:rsidRDefault="00000000">
            <w:r>
              <w:rPr>
                <w:b/>
              </w:rPr>
              <w:t>performance_checkpoint_v0_11.py</w:t>
            </w:r>
          </w:p>
        </w:tc>
        <w:tc>
          <w:tcPr>
            <w:tcW w:w="1500" w:type="dxa"/>
          </w:tcPr>
          <w:p w14:paraId="1624EE14" w14:textId="77777777" w:rsidR="00BD7ED2" w:rsidRDefault="00000000">
            <w:r>
              <w:t>performance checkpoint</w:t>
            </w:r>
          </w:p>
        </w:tc>
        <w:tc>
          <w:tcPr>
            <w:tcW w:w="1150" w:type="dxa"/>
          </w:tcPr>
          <w:p w14:paraId="21CE36D4" w14:textId="77777777" w:rsidR="00BD7ED2" w:rsidRDefault="00000000">
            <w:r>
              <w:t>runs</w:t>
            </w:r>
          </w:p>
        </w:tc>
        <w:tc>
          <w:tcPr>
            <w:tcW w:w="1500" w:type="dxa"/>
          </w:tcPr>
          <w:p w14:paraId="7F1A3A61" w14:textId="77777777" w:rsidR="00BD7ED2" w:rsidRDefault="00000000">
            <w:r>
              <w:t>5, 9, 11, 15</w:t>
            </w:r>
          </w:p>
        </w:tc>
        <w:tc>
          <w:tcPr>
            <w:tcW w:w="1398" w:type="dxa"/>
          </w:tcPr>
          <w:p w14:paraId="2C3E9380" w14:textId="77777777" w:rsidR="00BD7ED2" w:rsidRDefault="00000000">
            <w:r>
              <w:t>—</w:t>
            </w:r>
          </w:p>
        </w:tc>
      </w:tr>
      <w:tr w:rsidR="00BD7ED2" w14:paraId="0524D2DB" w14:textId="77777777">
        <w:trPr>
          <w:cantSplit/>
          <w:jc w:val="center"/>
        </w:trPr>
        <w:tc>
          <w:tcPr>
            <w:tcW w:w="4100" w:type="dxa"/>
          </w:tcPr>
          <w:p w14:paraId="50E90D0E" w14:textId="77777777" w:rsidR="00BD7ED2" w:rsidRDefault="00000000">
            <w:r>
              <w:rPr>
                <w:b/>
              </w:rPr>
              <w:t>performance_checkpoint_v0_12.py</w:t>
            </w:r>
          </w:p>
        </w:tc>
        <w:tc>
          <w:tcPr>
            <w:tcW w:w="1500" w:type="dxa"/>
          </w:tcPr>
          <w:p w14:paraId="17A6C135" w14:textId="77777777" w:rsidR="00BD7ED2" w:rsidRDefault="00000000">
            <w:r>
              <w:t>performance checkpoint</w:t>
            </w:r>
          </w:p>
        </w:tc>
        <w:tc>
          <w:tcPr>
            <w:tcW w:w="1150" w:type="dxa"/>
          </w:tcPr>
          <w:p w14:paraId="734ED00A" w14:textId="77777777" w:rsidR="00BD7ED2" w:rsidRDefault="00000000">
            <w:r>
              <w:t>runs</w:t>
            </w:r>
          </w:p>
        </w:tc>
        <w:tc>
          <w:tcPr>
            <w:tcW w:w="1500" w:type="dxa"/>
          </w:tcPr>
          <w:p w14:paraId="318FFBE8" w14:textId="77777777" w:rsidR="00BD7ED2" w:rsidRDefault="00000000">
            <w:r>
              <w:t>5, 9, 11, 15</w:t>
            </w:r>
          </w:p>
        </w:tc>
        <w:tc>
          <w:tcPr>
            <w:tcW w:w="1398" w:type="dxa"/>
          </w:tcPr>
          <w:p w14:paraId="7BBFB8E3" w14:textId="77777777" w:rsidR="00BD7ED2" w:rsidRDefault="00000000">
            <w:r>
              <w:t>—</w:t>
            </w:r>
          </w:p>
        </w:tc>
      </w:tr>
      <w:tr w:rsidR="00BD7ED2" w14:paraId="0CF030B7" w14:textId="77777777">
        <w:trPr>
          <w:cantSplit/>
          <w:jc w:val="center"/>
        </w:trPr>
        <w:tc>
          <w:tcPr>
            <w:tcW w:w="4100" w:type="dxa"/>
          </w:tcPr>
          <w:p w14:paraId="70B9CEBB" w14:textId="77777777" w:rsidR="00BD7ED2" w:rsidRDefault="00000000">
            <w:r>
              <w:rPr>
                <w:b/>
              </w:rPr>
              <w:t>three_domain_buffered_multistep_scenario_v048.py</w:t>
            </w:r>
          </w:p>
        </w:tc>
        <w:tc>
          <w:tcPr>
            <w:tcW w:w="1500" w:type="dxa"/>
          </w:tcPr>
          <w:p w14:paraId="233CDE76" w14:textId="77777777" w:rsidR="00BD7ED2" w:rsidRDefault="00000000">
            <w:r>
              <w:t>scenario module</w:t>
            </w:r>
          </w:p>
        </w:tc>
        <w:tc>
          <w:tcPr>
            <w:tcW w:w="1150" w:type="dxa"/>
          </w:tcPr>
          <w:p w14:paraId="712F1860" w14:textId="77777777" w:rsidR="00BD7ED2" w:rsidRDefault="00000000">
            <w:r>
              <w:t>runs</w:t>
            </w:r>
          </w:p>
        </w:tc>
        <w:tc>
          <w:tcPr>
            <w:tcW w:w="1500" w:type="dxa"/>
          </w:tcPr>
          <w:p w14:paraId="36C70DF7" w14:textId="77777777" w:rsidR="00BD7ED2" w:rsidRDefault="00000000">
            <w:r>
              <w:t>5, 8, 9, 11, 13</w:t>
            </w:r>
          </w:p>
        </w:tc>
        <w:tc>
          <w:tcPr>
            <w:tcW w:w="1398" w:type="dxa"/>
          </w:tcPr>
          <w:p w14:paraId="0D6F9693" w14:textId="77777777" w:rsidR="00BD7ED2" w:rsidRDefault="00000000">
            <w:r>
              <w:t>4.6, 4.7, 9.6, 13.2, 13.4</w:t>
            </w:r>
          </w:p>
        </w:tc>
      </w:tr>
      <w:tr w:rsidR="00BD7ED2" w14:paraId="0E8E9563" w14:textId="77777777">
        <w:trPr>
          <w:cantSplit/>
          <w:jc w:val="center"/>
        </w:trPr>
        <w:tc>
          <w:tcPr>
            <w:tcW w:w="4100" w:type="dxa"/>
          </w:tcPr>
          <w:p w14:paraId="75898F81" w14:textId="77777777" w:rsidR="00BD7ED2" w:rsidRDefault="00000000">
            <w:r>
              <w:rPr>
                <w:b/>
              </w:rPr>
              <w:t>three_domain_oscillation_scenario_v047.py</w:t>
            </w:r>
          </w:p>
        </w:tc>
        <w:tc>
          <w:tcPr>
            <w:tcW w:w="1500" w:type="dxa"/>
          </w:tcPr>
          <w:p w14:paraId="39533C74" w14:textId="77777777" w:rsidR="00BD7ED2" w:rsidRDefault="00000000">
            <w:r>
              <w:t>scenario module</w:t>
            </w:r>
          </w:p>
        </w:tc>
        <w:tc>
          <w:tcPr>
            <w:tcW w:w="1150" w:type="dxa"/>
          </w:tcPr>
          <w:p w14:paraId="4942F9E5" w14:textId="77777777" w:rsidR="00BD7ED2" w:rsidRDefault="00000000">
            <w:r>
              <w:t>runs</w:t>
            </w:r>
          </w:p>
        </w:tc>
        <w:tc>
          <w:tcPr>
            <w:tcW w:w="1500" w:type="dxa"/>
          </w:tcPr>
          <w:p w14:paraId="2979922C" w14:textId="77777777" w:rsidR="00BD7ED2" w:rsidRDefault="00000000">
            <w:r>
              <w:t>5, 8, 9, 11, 13</w:t>
            </w:r>
          </w:p>
        </w:tc>
        <w:tc>
          <w:tcPr>
            <w:tcW w:w="1398" w:type="dxa"/>
          </w:tcPr>
          <w:p w14:paraId="37E95C81" w14:textId="77777777" w:rsidR="00BD7ED2" w:rsidRDefault="00000000">
            <w:r>
              <w:t>4.6, 9.6, 13.3, 13.4</w:t>
            </w:r>
          </w:p>
        </w:tc>
      </w:tr>
    </w:tbl>
    <w:p w14:paraId="0F05A63F" w14:textId="77777777" w:rsidR="00BD7ED2" w:rsidRDefault="00000000">
      <w:pPr>
        <w:spacing w:before="160"/>
      </w:pPr>
      <w:r>
        <w:t>The three failing scripts—benchmark_epsilon_mode_license_v037, benchmark_epsilon_v022, benchmark_sigma_standard_v024—are reconciled in 13.8: each builds or relies on something a later build’s guard now refuses (a hand-built license, stored-validity trust at licensing, or a Σ tie without an explicit order). Their historical results do not transfer (15.8).</w:t>
      </w:r>
    </w:p>
    <w:p w14:paraId="66C789F6" w14:textId="77777777" w:rsidR="00BD7ED2" w:rsidRDefault="00000000">
      <w:pPr>
        <w:pStyle w:val="Heading2"/>
      </w:pPr>
      <w:bookmarkStart w:id="214" w:name="_Toc241688230"/>
      <w:r>
        <w:t>E.5 Behaviors No Test Covers</w:t>
      </w:r>
      <w:bookmarkEnd w:id="214"/>
    </w:p>
    <w:p w14:paraId="1004A2B9" w14:textId="77777777" w:rsidR="00BD7ED2" w:rsidRDefault="00000000">
      <w:r>
        <w:t xml:space="preserve">The book reports these behaviors of the runtime. Each rests on source reading and a confirmation run, not on the frozen suite. A search of the suite found no test that exercises any of them.</w:t>
      </w:r>
    </w:p>
    <w:p w14:paraId="1CE34C74" w14:textId="77777777" w:rsidR="00BD7ED2" w:rsidRDefault="00000000">
      <w:pPr>
        <w:pStyle w:val="Caption"/>
        <w:keepNext/>
      </w:pPr>
      <w:r>
        <w:lastRenderedPageBreak/>
        <w:t>Table E.5 — Reported behaviors without a frozen test</w:t>
      </w:r>
    </w:p>
    <w:tbl>
      <w:tblPr>
        <w:tblStyle w:val="TableGrid"/>
        <w:tblW w:w="9648" w:type="dxa"/>
        <w:jc w:val="center"/>
        <w:tblLook w:val="04A0" w:firstRow="1" w:lastRow="0" w:firstColumn="1" w:lastColumn="0" w:noHBand="0" w:noVBand="1"/>
      </w:tblPr>
      <w:tblGrid>
        <w:gridCol w:w="5000"/>
        <w:gridCol w:w="3300"/>
        <w:gridCol w:w="1348"/>
      </w:tblGrid>
      <w:tr w:rsidR="00BD7ED2" w14:paraId="3B1233FB" w14:textId="77777777">
        <w:trPr>
          <w:cantSplit/>
          <w:tblHeader/>
          <w:jc w:val="center"/>
        </w:trPr>
        <w:tc>
          <w:tcPr>
            <w:tcW w:w="5000" w:type="dxa"/>
            <w:shd w:val="clear" w:color="auto" w:fill="E7ECF3"/>
          </w:tcPr>
          <w:p w14:paraId="56F8CF49" w14:textId="77777777" w:rsidR="00BD7ED2" w:rsidRDefault="00000000">
            <w:r>
              <w:rPr>
                <w:b/>
              </w:rPr>
              <w:t>Behavior</w:t>
            </w:r>
          </w:p>
        </w:tc>
        <w:tc>
          <w:tcPr>
            <w:tcW w:w="3300" w:type="dxa"/>
            <w:shd w:val="clear" w:color="auto" w:fill="E7ECF3"/>
          </w:tcPr>
          <w:p w14:paraId="223518DC" w14:textId="77777777" w:rsidR="00BD7ED2" w:rsidRDefault="00000000">
            <w:r>
              <w:rPr>
                <w:b/>
              </w:rPr>
              <w:t>Evidence</w:t>
            </w:r>
          </w:p>
        </w:tc>
        <w:tc>
          <w:tcPr>
            <w:tcW w:w="1348" w:type="dxa"/>
            <w:shd w:val="clear" w:color="auto" w:fill="E7ECF3"/>
          </w:tcPr>
          <w:p w14:paraId="6A0774A1" w14:textId="77777777" w:rsidR="00BD7ED2" w:rsidRDefault="00000000">
            <w:r>
              <w:rPr>
                <w:b/>
              </w:rPr>
              <w:t>Section</w:t>
            </w:r>
          </w:p>
        </w:tc>
      </w:tr>
      <w:tr w:rsidR="00BD7ED2" w14:paraId="7465FEEA" w14:textId="77777777">
        <w:trPr>
          <w:cantSplit/>
          <w:jc w:val="center"/>
        </w:trPr>
        <w:tc>
          <w:tcPr>
            <w:tcW w:w="5000" w:type="dxa"/>
          </w:tcPr>
          <w:p w14:paraId="446108D0" w14:textId="77777777" w:rsidR="00BD7ED2" w:rsidRDefault="00000000">
            <w:r>
              <w:rPr>
                <w:b/>
              </w:rPr>
              <w:t>Defect K1: the PPP branch of execute_epistemic_reentry_plan raises TypeError</w:t>
            </w:r>
          </w:p>
        </w:tc>
        <w:tc>
          <w:tcPr>
            <w:tcW w:w="3300" w:type="dxa"/>
          </w:tcPr>
          <w:p w14:paraId="599BEB3A" w14:textId="77777777" w:rsidR="00BD7ED2" w:rsidRDefault="00000000">
            <w:r>
              <w:t>Confirmation run</w:t>
            </w:r>
          </w:p>
        </w:tc>
        <w:tc>
          <w:tcPr>
            <w:tcW w:w="1348" w:type="dxa"/>
          </w:tcPr>
          <w:p w14:paraId="4D9BFDD7" w14:textId="77777777" w:rsidR="00BD7ED2" w:rsidRDefault="00000000">
            <w:r>
              <w:t>12.7; 15.2</w:t>
            </w:r>
          </w:p>
        </w:tc>
      </w:tr>
      <w:tr w:rsidR="00BD7ED2" w14:paraId="04608CB8" w14:textId="77777777">
        <w:trPr>
          <w:cantSplit/>
          <w:jc w:val="center"/>
        </w:trPr>
        <w:tc>
          <w:tcPr>
            <w:tcW w:w="5000" w:type="dxa"/>
          </w:tcPr>
          <w:p w14:paraId="07F140BC" w14:textId="77777777" w:rsidR="00BD7ED2" w:rsidRDefault="00000000">
            <w:r>
              <w:rPr>
                <w:b/>
              </w:rPr>
              <w:t>Defect K2: re-entry at Pi Completeness or earlier does not stop for an infeasible active recovery set</w:t>
            </w:r>
          </w:p>
        </w:tc>
        <w:tc>
          <w:tcPr>
            <w:tcW w:w="3300" w:type="dxa"/>
          </w:tcPr>
          <w:p w14:paraId="4D4D2B29" w14:textId="77777777" w:rsidR="00BD7ED2" w:rsidRDefault="00000000">
            <w:r>
              <w:t>Confirmation run with the v055 fixture</w:t>
            </w:r>
          </w:p>
        </w:tc>
        <w:tc>
          <w:tcPr>
            <w:tcW w:w="1348" w:type="dxa"/>
          </w:tcPr>
          <w:p w14:paraId="247DACF2" w14:textId="77777777" w:rsidR="00BD7ED2" w:rsidRDefault="00000000">
            <w:r>
              <w:t>12.5; 15.2</w:t>
            </w:r>
          </w:p>
        </w:tc>
      </w:tr>
      <w:tr w:rsidR="00BD7ED2" w14:paraId="405C1A0F" w14:textId="77777777">
        <w:trPr>
          <w:cantSplit/>
          <w:jc w:val="center"/>
        </w:trPr>
        <w:tc>
          <w:tcPr>
            <w:tcW w:w="5000" w:type="dxa"/>
          </w:tcPr>
          <w:p w14:paraId="0703294B" w14:textId="77777777" w:rsidR="00BD7ED2" w:rsidRDefault="00000000">
            <w:r>
              <w:rPr>
                <w:b/>
              </w:rPr>
              <w:t>One decision yields several executable licenses</w:t>
            </w:r>
          </w:p>
        </w:tc>
        <w:tc>
          <w:tcPr>
            <w:tcW w:w="3300" w:type="dxa"/>
          </w:tcPr>
          <w:p w14:paraId="1F53C970" w14:textId="77777777" w:rsidR="00BD7ED2" w:rsidRDefault="00000000">
            <w:r>
              <w:t>Confirmation run; the suite tests single use of each license object only</w:t>
            </w:r>
          </w:p>
        </w:tc>
        <w:tc>
          <w:tcPr>
            <w:tcW w:w="1348" w:type="dxa"/>
          </w:tcPr>
          <w:p w14:paraId="6C638116" w14:textId="77777777" w:rsidR="00BD7ED2" w:rsidRDefault="00000000">
            <w:r>
              <w:t>11.2; L4</w:t>
            </w:r>
          </w:p>
        </w:tc>
      </w:tr>
      <w:tr w:rsidR="00BD7ED2" w14:paraId="77C76E2E" w14:textId="77777777">
        <w:trPr>
          <w:cantSplit/>
          <w:jc w:val="center"/>
        </w:trPr>
        <w:tc>
          <w:tcPr>
            <w:tcW w:w="5000" w:type="dxa"/>
          </w:tcPr>
          <w:p w14:paraId="28608F09" w14:textId="77777777" w:rsidR="00BD7ED2" w:rsidRDefault="00000000">
            <w:r>
              <w:rPr>
                <w:b/>
              </w:rPr>
              <w:t>A reused episode id replaces the earlier ledger entry</w:t>
            </w:r>
          </w:p>
        </w:tc>
        <w:tc>
          <w:tcPr>
            <w:tcW w:w="3300" w:type="dxa"/>
          </w:tcPr>
          <w:p w14:paraId="1B5C2117" w14:textId="77777777" w:rsidR="00BD7ED2" w:rsidRDefault="00000000">
            <w:r>
              <w:t>Confirmation run</w:t>
            </w:r>
          </w:p>
        </w:tc>
        <w:tc>
          <w:tcPr>
            <w:tcW w:w="1348" w:type="dxa"/>
          </w:tcPr>
          <w:p w14:paraId="386E3A82" w14:textId="77777777" w:rsidR="00BD7ED2" w:rsidRDefault="00000000">
            <w:r>
              <w:t>11.3; L4</w:t>
            </w:r>
          </w:p>
        </w:tc>
      </w:tr>
      <w:tr w:rsidR="00BD7ED2" w14:paraId="0B2DA087" w14:textId="77777777">
        <w:trPr>
          <w:cantSplit/>
          <w:jc w:val="center"/>
        </w:trPr>
        <w:tc>
          <w:tcPr>
            <w:tcW w:w="5000" w:type="dxa"/>
          </w:tcPr>
          <w:p w14:paraId="38DADC90" w14:textId="77777777" w:rsidR="00BD7ED2" w:rsidRDefault="00000000">
            <w:r>
              <w:rPr>
                <w:b/>
              </w:rPr>
              <w:t>An earlier episode object can still be advanced</w:t>
            </w:r>
          </w:p>
        </w:tc>
        <w:tc>
          <w:tcPr>
            <w:tcW w:w="3300" w:type="dxa"/>
          </w:tcPr>
          <w:p w14:paraId="3F4C51E9" w14:textId="77777777" w:rsidR="00BD7ED2" w:rsidRDefault="00000000">
            <w:r>
              <w:t>Confirmation run</w:t>
            </w:r>
          </w:p>
        </w:tc>
        <w:tc>
          <w:tcPr>
            <w:tcW w:w="1348" w:type="dxa"/>
          </w:tcPr>
          <w:p w14:paraId="6DEF2A10" w14:textId="77777777" w:rsidR="00BD7ED2" w:rsidRDefault="00000000">
            <w:r>
              <w:t>11.4; L4</w:t>
            </w:r>
          </w:p>
        </w:tc>
      </w:tr>
      <w:tr w:rsidR="00BD7ED2" w14:paraId="6E2C4544" w14:textId="77777777">
        <w:trPr>
          <w:cantSplit/>
          <w:jc w:val="center"/>
        </w:trPr>
        <w:tc>
          <w:tcPr>
            <w:tcW w:w="5000" w:type="dxa"/>
          </w:tcPr>
          <w:p w14:paraId="70740021" w14:textId="77777777" w:rsidR="00BD7ED2" w:rsidRDefault="00000000">
            <w:r>
              <w:rPr>
                <w:b/>
              </w:rPr>
              <w:t>A re-entry decision can be licensed and executed</w:t>
            </w:r>
          </w:p>
        </w:tc>
        <w:tc>
          <w:tcPr>
            <w:tcW w:w="3300" w:type="dxa"/>
          </w:tcPr>
          <w:p w14:paraId="2D35EED2" w14:textId="77777777" w:rsidR="00BD7ED2" w:rsidRDefault="00000000">
            <w:r>
              <w:t>Confirmation run (Σ-only re-entry)</w:t>
            </w:r>
          </w:p>
        </w:tc>
        <w:tc>
          <w:tcPr>
            <w:tcW w:w="1348" w:type="dxa"/>
          </w:tcPr>
          <w:p w14:paraId="0917B94C" w14:textId="77777777" w:rsidR="00BD7ED2" w:rsidRDefault="00000000">
            <w:r>
              <w:t>12.5; L5</w:t>
            </w:r>
          </w:p>
        </w:tc>
      </w:tr>
      <w:tr w:rsidR="00BD7ED2" w14:paraId="15F521F9" w14:textId="77777777">
        <w:trPr>
          <w:cantSplit/>
          <w:jc w:val="center"/>
        </w:trPr>
        <w:tc>
          <w:tcPr>
            <w:tcW w:w="5000" w:type="dxa"/>
          </w:tcPr>
          <w:p w14:paraId="336A256F" w14:textId="77777777" w:rsidR="00BD7ED2" w:rsidRDefault="00000000">
            <w:r>
              <w:rPr>
                <w:b/>
              </w:rPr>
              <w:t>"integrated_cycle_transition_invalid" is unreachable</w:t>
            </w:r>
          </w:p>
        </w:tc>
        <w:tc>
          <w:tcPr>
            <w:tcW w:w="3300" w:type="dxa"/>
          </w:tcPr>
          <w:p w14:paraId="0A2AE42D" w14:textId="77777777" w:rsidR="00BD7ED2" w:rsidRDefault="00000000">
            <w:r>
              <w:t>Source reading</w:t>
            </w:r>
          </w:p>
        </w:tc>
        <w:tc>
          <w:tcPr>
            <w:tcW w:w="1348" w:type="dxa"/>
          </w:tcPr>
          <w:p w14:paraId="2A804573" w14:textId="77777777" w:rsidR="00BD7ED2" w:rsidRDefault="00000000">
            <w:r>
              <w:t>14.3; 15.9 D7</w:t>
            </w:r>
          </w:p>
        </w:tc>
      </w:tr>
      <w:tr w:rsidR="00BD7ED2" w14:paraId="07D11EB0" w14:textId="77777777">
        <w:trPr>
          <w:cantSplit/>
          <w:jc w:val="center"/>
        </w:trPr>
        <w:tc>
          <w:tcPr>
            <w:tcW w:w="5000" w:type="dxa"/>
          </w:tcPr>
          <w:p w14:paraId="78251516" w14:textId="77777777" w:rsidR="00BD7ED2" w:rsidRDefault="00000000">
            <w:r>
              <w:rPr>
                <w:b/>
              </w:rPr>
              <w:t>The nine declared-only protocols are never called</w:t>
            </w:r>
          </w:p>
        </w:tc>
        <w:tc>
          <w:tcPr>
            <w:tcW w:w="3300" w:type="dxa"/>
          </w:tcPr>
          <w:p w14:paraId="41A6DFB5" w14:textId="77777777" w:rsidR="00BD7ED2" w:rsidRDefault="00000000">
            <w:r>
              <w:t>Source reading; no test implements them</w:t>
            </w:r>
          </w:p>
        </w:tc>
        <w:tc>
          <w:tcPr>
            <w:tcW w:w="1348" w:type="dxa"/>
          </w:tcPr>
          <w:p w14:paraId="39E10031" w14:textId="77777777" w:rsidR="00BD7ED2" w:rsidRDefault="00000000">
            <w:r>
              <w:t>10.9; 15.5</w:t>
            </w:r>
          </w:p>
        </w:tc>
      </w:tr>
      <w:tr w:rsidR="00BD7ED2" w14:paraId="06A1F93D" w14:textId="77777777">
        <w:trPr>
          <w:cantSplit/>
          <w:jc w:val="center"/>
        </w:trPr>
        <w:tc>
          <w:tcPr>
            <w:tcW w:w="5000" w:type="dxa"/>
          </w:tcPr>
          <w:p w14:paraId="7C92F2F7" w14:textId="77777777" w:rsidR="00BD7ED2" w:rsidRDefault="00000000">
            <w:r>
              <w:rPr>
                <w:b/>
              </w:rPr>
              <w:t>The capacity-authority flow methods are used only inside the integrated cycle</w:t>
            </w:r>
          </w:p>
        </w:tc>
        <w:tc>
          <w:tcPr>
            <w:tcW w:w="3300" w:type="dxa"/>
          </w:tcPr>
          <w:p w14:paraId="2C7FF44E" w14:textId="77777777" w:rsidR="00BD7ED2" w:rsidRDefault="00000000">
            <w:r>
              <w:t>No test calls them directly</w:t>
            </w:r>
          </w:p>
        </w:tc>
        <w:tc>
          <w:tcPr>
            <w:tcW w:w="1348" w:type="dxa"/>
          </w:tcPr>
          <w:p w14:paraId="43CC1081" w14:textId="77777777" w:rsidR="00BD7ED2" w:rsidRDefault="00000000">
            <w:r>
              <w:t>5.7; H.5-3</w:t>
            </w:r>
          </w:p>
        </w:tc>
      </w:tr>
      <w:tr w:rsidR="00BD7ED2" w14:paraId="06A1F93D" w14:textId="77777777">
        <w:trPr>
          <w:cantSplit/>
          <w:jc w:val="center"/>
        </w:trPr>
        <w:tc>
          <w:tcPr>
            <w:tcW w:w="5000" w:type="dxa"/>
          </w:tcPr>
          <w:p w14:paraId="7C92F2F7" w14:textId="77777777" w:rsidR="00BD7ED2" w:rsidRDefault="00000000">
            <w:r>
              <w:rPr>
                <w:b/>
              </w:rPr>
              <w:t xml:space="preserve">Fact kinds are compared as written: a report in non-canonical form never satisfies a dependency, and the checkpoint fails closed</w:t>
            </w:r>
          </w:p>
        </w:tc>
        <w:tc>
          <w:tcPr>
            <w:tcW w:w="3300" w:type="dxa"/>
          </w:tcPr>
          <w:p w14:paraId="2C7FF44E" w14:textId="77777777" w:rsidR="00BD7ED2" w:rsidRDefault="00000000">
            <w:r>
              <w:t xml:space="preserve">Confirmation run: B.7 test_fact_kinds_must_be_written_in_canonical_form</w:t>
            </w:r>
          </w:p>
        </w:tc>
        <w:tc>
          <w:tcPr>
            <w:tcW w:w="1348" w:type="dxa"/>
          </w:tcPr>
          <w:p w14:paraId="43CC1081" w14:textId="77777777" w:rsidR="00BD7ED2" w:rsidRDefault="00000000">
            <w:r>
              <w:t xml:space="preserve">16.5; 16.12</w:t>
            </w:r>
          </w:p>
        </w:tc>
      </w:tr>
      <w:tr w:rsidR="00BD7ED2" w14:paraId="06A1F93D" w14:textId="77777777">
        <w:trPr>
          <w:cantSplit/>
          <w:jc w:val="center"/>
        </w:trPr>
        <w:tc>
          <w:tcPr>
            <w:tcW w:w="5000" w:type="dxa"/>
          </w:tcPr>
          <w:p w14:paraId="7C92F2F7" w14:textId="77777777" w:rsidR="00BD7ED2" w:rsidRDefault="00000000">
            <w:r>
              <w:rPr>
                <w:b/>
              </w:rPr>
              <w:t xml:space="preserve">Observation times are compared as text; an older report with a different offset displaces a newer view</w:t>
            </w:r>
          </w:p>
        </w:tc>
        <w:tc>
          <w:tcPr>
            <w:tcW w:w="3300" w:type="dxa"/>
          </w:tcPr>
          <w:p w14:paraId="2C7FF44E" w14:textId="77777777" w:rsidR="00BD7ED2" w:rsidRDefault="00000000">
            <w:r>
              <w:t xml:space="preserve">Confirmation run: B.7 test_observation_times_are_compared_as_written</w:t>
            </w:r>
          </w:p>
        </w:tc>
        <w:tc>
          <w:tcPr>
            <w:tcW w:w="1348" w:type="dxa"/>
          </w:tcPr>
          <w:p w14:paraId="43CC1081" w14:textId="77777777" w:rsidR="00BD7ED2" w:rsidRDefault="00000000">
            <w:r>
              <w:t xml:space="preserve">16.4; 16.12</w:t>
            </w:r>
          </w:p>
        </w:tc>
      </w:tr>
      <w:tr w:rsidR="00BD7ED2" w14:paraId="06A1F93D" w14:textId="77777777">
        <w:trPr>
          <w:cantSplit/>
          <w:jc w:val="center"/>
        </w:trPr>
        <w:tc>
          <w:tcPr>
            <w:tcW w:w="5000" w:type="dxa"/>
          </w:tcPr>
          <w:p w14:paraId="7C92F2F7" w14:textId="77777777" w:rsidR="00BD7ED2" w:rsidRDefault="00000000">
            <w:r>
              <w:rPr>
                <w:b/>
              </w:rPr>
              <w:t xml:space="preserve">Duplicate source registrations, dependency bindings, and retry contracts raise sqlite3.IntegrityError</w:t>
            </w:r>
          </w:p>
        </w:tc>
        <w:tc>
          <w:tcPr>
            <w:tcW w:w="3300" w:type="dxa"/>
          </w:tcPr>
          <w:p w14:paraId="2C7FF44E" w14:textId="77777777" w:rsidR="00BD7ED2" w:rsidRDefault="00000000">
            <w:r>
              <w:t xml:space="preserve">Source reading</w:t>
            </w:r>
          </w:p>
        </w:tc>
        <w:tc>
          <w:tcPr>
            <w:tcW w:w="1348" w:type="dxa"/>
          </w:tcPr>
          <w:p w14:paraId="43CC1081" w14:textId="77777777" w:rsidR="00BD7ED2" w:rsidRDefault="00000000">
            <w:r>
              <w:t xml:space="preserve">16.11</w:t>
            </w:r>
          </w:p>
        </w:tc>
      </w:tr>
    </w:tbl>
    <w:p w14:paraId="0EE33A82" w14:textId="77777777" w:rsidR="00BD7ED2" w:rsidRDefault="00000000">
      <w:pPr>
        <w:pStyle w:val="Heading2"/>
        <w:spacing w:before="160"/>
      </w:pPr>
      <w:bookmarkStart w:id="215" w:name="_Toc241688231"/>
      <w:r>
        <w:t>E.6 Resolution Check</w:t>
      </w:r>
      <w:bookmarkEnd w:id="215"/>
    </w:p>
    <w:p w14:paraId="3E483A2F" w14:textId="77777777" w:rsidR="00BD7ED2" w:rsidRDefault="00000000">
      <w:r>
        <w:t>Every test file, test function, and benchmark named anywhere in Chapters 1–15 was resolved against the frozen tree at build time: 97 of the 140 test files, 74 individual test functions, 39 of the 54 benchmark-directory scripts, and the example test. All resolve. Files not cited by any section still appear in Tables E.3 and E.4, so every evidence field in the book resolves to a row here.</w:t>
      </w:r>
    </w:p>
    <w:p w14:paraId="4C0EF5F0" w14:textId="77777777" w:rsidR="00BD7ED2" w:rsidRDefault="00000000">
      <w:pPr>
        <w:pStyle w:val="Heading2"/>
      </w:pPr>
      <w:bookmarkStart w:id="900020" w:name="_Toc900020"/>
      <w:r>
        <w:t xml:space="preserve">E.7 Supervision-Layer Tests</w:t>
      </w:r>
      <w:bookmarkEnd w:id="900020"/>
    </w:p>
    <w:p w14:paraId="5EF3AEAC" w14:textId="77777777" w:rsidR="00BD7ED2" w:rsidRDefault="00000000">
      <w:r>
        <w:t xml:space="preserve">The 28 test files below test only the supervision layer; they are the 227 tests by which the 1,320 of build 167 exceed build 141’s 1,093. Each also passes with warnings promoted to errors. Two fixture modules, r22_real_cycle_fixture.py and r22_trust_fixture.py, supply a real decision cycle and a trust provider. Sections are those whose surfaces each file exercises; hardening rounds 2 to 12 each close findings of an independent hostile review (RELEASE_NOTES.md).</w:t>
      </w:r>
    </w:p>
    <w:p w14:paraId="0673EAC3" w14:textId="77777777" w:rsidR="00BD7ED2" w:rsidRDefault="00000000">
      <w:pPr>
        <w:pStyle w:val="Caption"/>
        <w:keepNext/>
        <w:spacing w:before="160"/>
      </w:pPr>
      <w:r>
        <w:t xml:space="preserve">Table E.6 — Supervision test files</w:t>
      </w:r>
    </w:p>
    <w:tbl>
      <w:tblPr>
        <w:tblStyle w:val="TableGrid"/>
        <w:tblW w:w="9648" w:type="dxa"/>
        <w:jc w:val="center"/>
        <w:tblLook w:val="04A0" w:firstRow="1" w:lastRow="0" w:firstColumn="1" w:lastColumn="0" w:noHBand="0" w:noVBand="1"/>
      </w:tblPr>
      <w:tblGrid>
        <w:gridCol w:w="4600"/>
        <w:gridCol w:w="800"/>
        <w:gridCol w:w="1500"/>
        <w:gridCol w:w="2748"/>
      </w:tblGrid>
      <w:tr w:rsidR="00BD7ED2" w14:paraId="45341161" w14:textId="77777777">
        <w:trPr>
          <w:cantSplit/>
          <w:tblHeader/>
          <w:jc w:val="center"/>
        </w:trPr>
        <w:tc>
          <w:tcPr>
            <w:tcW w:w="4600" w:type="dxa"/>
            <w:shd w:val="clear" w:color="auto" w:fill="E7ECF3"/>
          </w:tcPr>
          <w:p w14:paraId="2801FC67" w14:textId="77777777" w:rsidR="00BD7ED2" w:rsidRDefault="00000000">
            <w:r>
              <w:rPr>
                <w:b/>
              </w:rPr>
              <w:t xml:space="preserve">Test file</w:t>
            </w:r>
          </w:p>
        </w:tc>
        <w:tc>
          <w:tcPr>
            <w:tcW w:w="800" w:type="dxa"/>
            <w:shd w:val="clear" w:color="auto" w:fill="E7ECF3"/>
          </w:tcPr>
          <w:p w14:paraId="6F3CD2C8" w14:textId="77777777" w:rsidR="00BD7ED2" w:rsidRDefault="00000000">
            <w:r>
              <w:rPr>
                <w:b/>
              </w:rPr>
              <w:t xml:space="preserve">Tests</w:t>
            </w:r>
          </w:p>
        </w:tc>
        <w:tc>
          <w:tcPr>
            <w:tcW w:w="1500" w:type="dxa"/>
            <w:shd w:val="clear" w:color="auto" w:fill="E7ECF3"/>
          </w:tcPr>
          <w:p w14:paraId="6F3CD2C8" w14:textId="77777777" w:rsidR="00BD7ED2" w:rsidRDefault="00000000">
            <w:r>
              <w:rPr>
                <w:b/>
              </w:rPr>
              <w:t xml:space="preserve">Sections</w:t>
            </w:r>
          </w:p>
        </w:tc>
        <w:tc>
          <w:tcPr>
            <w:tcW w:w="2748" w:type="dxa"/>
            <w:shd w:val="clear" w:color="auto" w:fill="E7ECF3"/>
          </w:tcPr>
          <w:p w14:paraId="6F3CD2C8" w14:textId="77777777" w:rsidR="00BD7ED2" w:rsidRDefault="00000000">
            <w:r>
              <w:rPr>
                <w:b/>
              </w:rPr>
              <w:t xml:space="preserve">Covers</w:t>
            </w:r>
          </w:p>
        </w:tc>
      </w:tr>
      <w:tr w:rsidR="00BD7ED2" w14:paraId="024A6DEA" w14:textId="77777777">
        <w:trPr>
          <w:cantSplit/>
          <w:jc w:val="center"/>
        </w:trPr>
        <w:tc>
          <w:tcPr>
            <w:tcW w:w="4600" w:type="dxa"/>
          </w:tcPr>
          <w:p w14:paraId="798B7F11" w14:textId="77777777" w:rsidR="00BD7ED2" w:rsidRDefault="00000000">
            <w:r>
              <w:rPr>
                <w:b/>
              </w:rPr>
              <w:t xml:space="preserve">test_r3_phase1_supervisory_store.py</w:t>
            </w:r>
          </w:p>
        </w:tc>
        <w:tc>
          <w:tcPr>
            <w:tcW w:w="800" w:type="dxa"/>
          </w:tcPr>
          <w:p w14:paraId="77969E4B" w14:textId="77777777" w:rsidR="00BD7ED2" w:rsidRDefault="00000000">
            <w:r>
              <w:t xml:space="preserve">5</w:t>
            </w:r>
          </w:p>
        </w:tc>
        <w:tc>
          <w:tcPr>
            <w:tcW w:w="1500" w:type="dxa"/>
          </w:tcPr>
          <w:p w14:paraId="77969E4B" w14:textId="77777777" w:rsidR="00BD7ED2" w:rsidRDefault="00000000">
            <w:r>
              <w:t xml:space="preserve">16.10</w:t>
            </w:r>
          </w:p>
        </w:tc>
        <w:tc>
          <w:tcPr>
            <w:tcW w:w="2748" w:type="dxa"/>
          </w:tcPr>
          <w:p w14:paraId="77969E4B" w14:textId="77777777" w:rsidR="00BD7ED2" w:rsidRDefault="00000000">
            <w:r>
              <w:t xml:space="preserve">Store records, configuration CAS, audit</w:t>
            </w:r>
          </w:p>
        </w:tc>
      </w:tr>
      <w:tr w:rsidR="00BD7ED2" w14:paraId="024A6DEA" w14:textId="77777777">
        <w:trPr>
          <w:cantSplit/>
          <w:jc w:val="center"/>
        </w:trPr>
        <w:tc>
          <w:tcPr>
            <w:tcW w:w="4600" w:type="dxa"/>
          </w:tcPr>
          <w:p w14:paraId="798B7F11" w14:textId="77777777" w:rsidR="00BD7ED2" w:rsidRDefault="00000000">
            <w:r>
              <w:rPr>
                <w:b/>
              </w:rPr>
              <w:t xml:space="preserve">test_r3_phase2_canonical_bridge.py</w:t>
            </w:r>
          </w:p>
        </w:tc>
        <w:tc>
          <w:tcPr>
            <w:tcW w:w="800" w:type="dxa"/>
          </w:tcPr>
          <w:p w14:paraId="77969E4B" w14:textId="77777777" w:rsidR="00BD7ED2" w:rsidRDefault="00000000">
            <w:r>
              <w:t xml:space="preserve">6</w:t>
            </w:r>
          </w:p>
        </w:tc>
        <w:tc>
          <w:tcPr>
            <w:tcW w:w="1500" w:type="dxa"/>
          </w:tcPr>
          <w:p w14:paraId="77969E4B" w14:textId="77777777" w:rsidR="00BD7ED2" w:rsidRDefault="00000000">
            <w:r>
              <w:t xml:space="preserve">16.3</w:t>
            </w:r>
          </w:p>
        </w:tc>
        <w:tc>
          <w:tcPr>
            <w:tcW w:w="2748" w:type="dxa"/>
          </w:tcPr>
          <w:p w14:paraId="77969E4B" w14:textId="77777777" w:rsidR="00BD7ED2" w:rsidRDefault="00000000">
            <w:r>
              <w:t xml:space="preserve">Exact-object resolution and registration</w:t>
            </w:r>
          </w:p>
        </w:tc>
      </w:tr>
      <w:tr w:rsidR="00BD7ED2" w14:paraId="024A6DEA" w14:textId="77777777">
        <w:trPr>
          <w:cantSplit/>
          <w:jc w:val="center"/>
        </w:trPr>
        <w:tc>
          <w:tcPr>
            <w:tcW w:w="4600" w:type="dxa"/>
          </w:tcPr>
          <w:p w14:paraId="798B7F11" w14:textId="77777777" w:rsidR="00BD7ED2" w:rsidRDefault="00000000">
            <w:r>
              <w:rPr>
                <w:b/>
              </w:rPr>
              <w:t xml:space="preserve">test_r3_phase3_observation_v0144.py</w:t>
            </w:r>
          </w:p>
        </w:tc>
        <w:tc>
          <w:tcPr>
            <w:tcW w:w="800" w:type="dxa"/>
          </w:tcPr>
          <w:p w14:paraId="77969E4B" w14:textId="77777777" w:rsidR="00BD7ED2" w:rsidRDefault="00000000">
            <w:r>
              <w:t xml:space="preserve">8</w:t>
            </w:r>
          </w:p>
        </w:tc>
        <w:tc>
          <w:tcPr>
            <w:tcW w:w="1500" w:type="dxa"/>
          </w:tcPr>
          <w:p w14:paraId="77969E4B" w14:textId="77777777" w:rsidR="00BD7ED2" w:rsidRDefault="00000000">
            <w:r>
              <w:t xml:space="preserve">16.4</w:t>
            </w:r>
          </w:p>
        </w:tc>
        <w:tc>
          <w:tcPr>
            <w:tcW w:w="2748" w:type="dxa"/>
          </w:tcPr>
          <w:p w14:paraId="77969E4B" w14:textId="77777777" w:rsidR="00BD7ED2" w:rsidRDefault="00000000">
            <w:r>
              <w:t xml:space="preserve">Registration, admission, current view</w:t>
            </w:r>
          </w:p>
        </w:tc>
      </w:tr>
      <w:tr w:rsidR="00BD7ED2" w14:paraId="024A6DEA" w14:textId="77777777">
        <w:trPr>
          <w:cantSplit/>
          <w:jc w:val="center"/>
        </w:trPr>
        <w:tc>
          <w:tcPr>
            <w:tcW w:w="4600" w:type="dxa"/>
          </w:tcPr>
          <w:p w14:paraId="798B7F11" w14:textId="77777777" w:rsidR="00BD7ED2" w:rsidRDefault="00000000">
            <w:r>
              <w:rPr>
                <w:b/>
              </w:rPr>
              <w:t xml:space="preserve">test_r3_phase4_dependencies.py</w:t>
            </w:r>
          </w:p>
        </w:tc>
        <w:tc>
          <w:tcPr>
            <w:tcW w:w="800" w:type="dxa"/>
          </w:tcPr>
          <w:p w14:paraId="77969E4B" w14:textId="77777777" w:rsidR="00BD7ED2" w:rsidRDefault="00000000">
            <w:r>
              <w:t xml:space="preserve">8</w:t>
            </w:r>
          </w:p>
        </w:tc>
        <w:tc>
          <w:tcPr>
            <w:tcW w:w="1500" w:type="dxa"/>
          </w:tcPr>
          <w:p w14:paraId="77969E4B" w14:textId="77777777" w:rsidR="00BD7ED2" w:rsidRDefault="00000000">
            <w:r>
              <w:t xml:space="preserve">16.5</w:t>
            </w:r>
          </w:p>
        </w:tc>
        <w:tc>
          <w:tcPr>
            <w:tcW w:w="2748" w:type="dxa"/>
          </w:tcPr>
          <w:p w14:paraId="77969E4B" w14:textId="77777777" w:rsidR="00BD7ED2" w:rsidRDefault="00000000">
            <w:r>
              <w:t xml:space="preserve">Bindings, fan-out, snapshots</w:t>
            </w:r>
          </w:p>
        </w:tc>
      </w:tr>
      <w:tr w:rsidR="00BD7ED2" w14:paraId="024A6DEA" w14:textId="77777777">
        <w:trPr>
          <w:cantSplit/>
          <w:jc w:val="center"/>
        </w:trPr>
        <w:tc>
          <w:tcPr>
            <w:tcW w:w="4600" w:type="dxa"/>
          </w:tcPr>
          <w:p w14:paraId="798B7F11" w14:textId="77777777" w:rsidR="00BD7ED2" w:rsidRDefault="00000000">
            <w:r>
              <w:rPr>
                <w:b/>
              </w:rPr>
              <w:t xml:space="preserve">test_r3_phase5_continuation.py</w:t>
            </w:r>
          </w:p>
        </w:tc>
        <w:tc>
          <w:tcPr>
            <w:tcW w:w="800" w:type="dxa"/>
          </w:tcPr>
          <w:p w14:paraId="77969E4B" w14:textId="77777777" w:rsidR="00BD7ED2" w:rsidRDefault="00000000">
            <w:r>
              <w:t xml:space="preserve">8</w:t>
            </w:r>
          </w:p>
        </w:tc>
        <w:tc>
          <w:tcPr>
            <w:tcW w:w="1500" w:type="dxa"/>
          </w:tcPr>
          <w:p w14:paraId="77969E4B" w14:textId="77777777" w:rsidR="00BD7ED2" w:rsidRDefault="00000000">
            <w:r>
              <w:t xml:space="preserve">16.6</w:t>
            </w:r>
          </w:p>
        </w:tc>
        <w:tc>
          <w:tcPr>
            <w:tcW w:w="2748" w:type="dxa"/>
          </w:tcPr>
          <w:p w14:paraId="77969E4B" w14:textId="77777777" w:rsidR="00BD7ED2" w:rsidRDefault="00000000">
            <w:r>
              <w:t xml:space="preserve">Postures, re-entry signals, snapshot scope</w:t>
            </w:r>
          </w:p>
        </w:tc>
      </w:tr>
      <w:tr w:rsidR="00BD7ED2" w14:paraId="024A6DEA" w14:textId="77777777">
        <w:trPr>
          <w:cantSplit/>
          <w:jc w:val="center"/>
        </w:trPr>
        <w:tc>
          <w:tcPr>
            <w:tcW w:w="4600" w:type="dxa"/>
          </w:tcPr>
          <w:p w14:paraId="798B7F11" w14:textId="77777777" w:rsidR="00BD7ED2" w:rsidRDefault="00000000">
            <w:r>
              <w:rPr>
                <w:b/>
              </w:rPr>
              <w:t xml:space="preserve">test_r22_phase6_control.py</w:t>
            </w:r>
          </w:p>
        </w:tc>
        <w:tc>
          <w:tcPr>
            <w:tcW w:w="800" w:type="dxa"/>
          </w:tcPr>
          <w:p w14:paraId="77969E4B" w14:textId="77777777" w:rsidR="00BD7ED2" w:rsidRDefault="00000000">
            <w:r>
              <w:t xml:space="preserve">10</w:t>
            </w:r>
          </w:p>
        </w:tc>
        <w:tc>
          <w:tcPr>
            <w:tcW w:w="1500" w:type="dxa"/>
          </w:tcPr>
          <w:p w14:paraId="77969E4B" w14:textId="77777777" w:rsidR="00BD7ED2" w:rsidRDefault="00000000">
            <w:r>
              <w:t xml:space="preserve">16.7</w:t>
            </w:r>
          </w:p>
        </w:tc>
        <w:tc>
          <w:tcPr>
            <w:tcW w:w="2748" w:type="dxa"/>
          </w:tcPr>
          <w:p w14:paraId="77969E4B" w14:textId="77777777" w:rsidR="00BD7ED2" w:rsidRDefault="00000000">
            <w:r>
              <w:t xml:space="preserve">Ownership, adapters, requests, enforcement</w:t>
            </w:r>
          </w:p>
        </w:tc>
      </w:tr>
      <w:tr w:rsidR="00BD7ED2" w14:paraId="024A6DEA" w14:textId="77777777">
        <w:trPr>
          <w:cantSplit/>
          <w:jc w:val="center"/>
        </w:trPr>
        <w:tc>
          <w:tcPr>
            <w:tcW w:w="4600" w:type="dxa"/>
          </w:tcPr>
          <w:p w14:paraId="798B7F11" w14:textId="77777777" w:rsidR="00BD7ED2" w:rsidRDefault="00000000">
            <w:r>
              <w:rPr>
                <w:b/>
              </w:rPr>
              <w:t xml:space="preserve">test_r22_phase7_effect.py</w:t>
            </w:r>
          </w:p>
        </w:tc>
        <w:tc>
          <w:tcPr>
            <w:tcW w:w="800" w:type="dxa"/>
          </w:tcPr>
          <w:p w14:paraId="77969E4B" w14:textId="77777777" w:rsidR="00BD7ED2" w:rsidRDefault="00000000">
            <w:r>
              <w:t xml:space="preserve">10</w:t>
            </w:r>
          </w:p>
        </w:tc>
        <w:tc>
          <w:tcPr>
            <w:tcW w:w="1500" w:type="dxa"/>
          </w:tcPr>
          <w:p w14:paraId="77969E4B" w14:textId="77777777" w:rsidR="00BD7ED2" w:rsidRDefault="00000000">
            <w:r>
              <w:t xml:space="preserve">16.8</w:t>
            </w:r>
          </w:p>
        </w:tc>
        <w:tc>
          <w:tcPr>
            <w:tcW w:w="2748" w:type="dxa"/>
          </w:tcPr>
          <w:p w14:paraId="77969E4B" w14:textId="77777777" w:rsidR="00BD7ED2" w:rsidRDefault="00000000">
            <w:r>
              <w:t xml:space="preserve">Effect, finality, retry, Layer 1</w:t>
            </w:r>
          </w:p>
        </w:tc>
      </w:tr>
      <w:tr w:rsidR="00BD7ED2" w14:paraId="024A6DEA" w14:textId="77777777">
        <w:trPr>
          <w:cantSplit/>
          <w:jc w:val="center"/>
        </w:trPr>
        <w:tc>
          <w:tcPr>
            <w:tcW w:w="4600" w:type="dxa"/>
          </w:tcPr>
          <w:p w14:paraId="798B7F11" w14:textId="77777777" w:rsidR="00BD7ED2" w:rsidRDefault="00000000">
            <w:r>
              <w:rPr>
                <w:b/>
              </w:rPr>
              <w:t xml:space="preserve">test_r22_phase8_recovery.py</w:t>
            </w:r>
          </w:p>
        </w:tc>
        <w:tc>
          <w:tcPr>
            <w:tcW w:w="800" w:type="dxa"/>
          </w:tcPr>
          <w:p w14:paraId="77969E4B" w14:textId="77777777" w:rsidR="00BD7ED2" w:rsidRDefault="00000000">
            <w:r>
              <w:t xml:space="preserve">10</w:t>
            </w:r>
          </w:p>
        </w:tc>
        <w:tc>
          <w:tcPr>
            <w:tcW w:w="1500" w:type="dxa"/>
          </w:tcPr>
          <w:p w14:paraId="77969E4B" w14:textId="77777777" w:rsidR="00BD7ED2" w:rsidRDefault="00000000">
            <w:r>
              <w:t xml:space="preserve">16.9</w:t>
            </w:r>
          </w:p>
        </w:tc>
        <w:tc>
          <w:tcPr>
            <w:tcW w:w="2748" w:type="dxa"/>
          </w:tcPr>
          <w:p w14:paraId="77969E4B" w14:textId="77777777" w:rsidR="00BD7ED2" w:rsidRDefault="00000000">
            <w:r>
              <w:t xml:space="preserve">Profiles and recovery sequence</w:t>
            </w:r>
          </w:p>
        </w:tc>
      </w:tr>
      <w:tr w:rsidR="00BD7ED2" w14:paraId="024A6DEA" w14:textId="77777777">
        <w:trPr>
          <w:cantSplit/>
          <w:jc w:val="center"/>
        </w:trPr>
        <w:tc>
          <w:tcPr>
            <w:tcW w:w="4600" w:type="dxa"/>
          </w:tcPr>
          <w:p w14:paraId="798B7F11" w14:textId="77777777" w:rsidR="00BD7ED2" w:rsidRDefault="00000000">
            <w:r>
              <w:rPr>
                <w:b/>
              </w:rPr>
              <w:t xml:space="preserve">test_r22_phase9_simulation.py</w:t>
            </w:r>
          </w:p>
        </w:tc>
        <w:tc>
          <w:tcPr>
            <w:tcW w:w="800" w:type="dxa"/>
          </w:tcPr>
          <w:p w14:paraId="77969E4B" w14:textId="77777777" w:rsidR="00BD7ED2" w:rsidRDefault="00000000">
            <w:r>
              <w:t xml:space="preserve">10</w:t>
            </w:r>
          </w:p>
        </w:tc>
        <w:tc>
          <w:tcPr>
            <w:tcW w:w="1500" w:type="dxa"/>
          </w:tcPr>
          <w:p w14:paraId="77969E4B" w14:textId="77777777" w:rsidR="00BD7ED2" w:rsidRDefault="00000000">
            <w:r>
              <w:t xml:space="preserve">16.13</w:t>
            </w:r>
          </w:p>
        </w:tc>
        <w:tc>
          <w:tcPr>
            <w:tcW w:w="2748" w:type="dxa"/>
          </w:tcPr>
          <w:p w14:paraId="77969E4B" w14:textId="77777777" w:rsidR="00BD7ED2" w:rsidRDefault="00000000">
            <w:r>
              <w:t xml:space="preserve">Simulation harness</w:t>
            </w:r>
          </w:p>
        </w:tc>
      </w:tr>
      <w:tr w:rsidR="00BD7ED2" w14:paraId="024A6DEA" w14:textId="77777777">
        <w:trPr>
          <w:cantSplit/>
          <w:jc w:val="center"/>
        </w:trPr>
        <w:tc>
          <w:tcPr>
            <w:tcW w:w="4600" w:type="dxa"/>
          </w:tcPr>
          <w:p w14:paraId="798B7F11" w14:textId="77777777" w:rsidR="00BD7ED2" w:rsidRDefault="00000000">
            <w:r>
              <w:rPr>
                <w:b/>
              </w:rPr>
              <w:t xml:space="preserve">test_r22_phase10_operational.py</w:t>
            </w:r>
          </w:p>
        </w:tc>
        <w:tc>
          <w:tcPr>
            <w:tcW w:w="800" w:type="dxa"/>
          </w:tcPr>
          <w:p w14:paraId="77969E4B" w14:textId="77777777" w:rsidR="00BD7ED2" w:rsidRDefault="00000000">
            <w:r>
              <w:t xml:space="preserve">10</w:t>
            </w:r>
          </w:p>
        </w:tc>
        <w:tc>
          <w:tcPr>
            <w:tcW w:w="1500" w:type="dxa"/>
          </w:tcPr>
          <w:p w14:paraId="77969E4B" w14:textId="77777777" w:rsidR="00BD7ED2" w:rsidRDefault="00000000">
            <w:r>
              <w:t xml:space="preserve">16.13</w:t>
            </w:r>
          </w:p>
        </w:tc>
        <w:tc>
          <w:tcPr>
            <w:tcW w:w="2748" w:type="dxa"/>
          </w:tcPr>
          <w:p w14:paraId="77969E4B" w14:textId="77777777" w:rsidR="00BD7ED2" w:rsidRDefault="00000000">
            <w:r>
              <w:t xml:space="preserve">Operational adapters</w:t>
            </w:r>
          </w:p>
        </w:tc>
      </w:tr>
      <w:tr w:rsidR="00BD7ED2" w14:paraId="024A6DEA" w14:textId="77777777">
        <w:trPr>
          <w:cantSplit/>
          <w:jc w:val="center"/>
        </w:trPr>
        <w:tc>
          <w:tcPr>
            <w:tcW w:w="4600" w:type="dxa"/>
          </w:tcPr>
          <w:p w14:paraId="798B7F11" w14:textId="77777777" w:rsidR="00BD7ED2" w:rsidRDefault="00000000">
            <w:r>
              <w:rPr>
                <w:b/>
              </w:rPr>
              <w:t xml:space="preserve">test_r22_phase11_api_misuse.py</w:t>
            </w:r>
          </w:p>
        </w:tc>
        <w:tc>
          <w:tcPr>
            <w:tcW w:w="800" w:type="dxa"/>
          </w:tcPr>
          <w:p w14:paraId="77969E4B" w14:textId="77777777" w:rsidR="00BD7ED2" w:rsidRDefault="00000000">
            <w:r>
              <w:t xml:space="preserve">14</w:t>
            </w:r>
          </w:p>
        </w:tc>
        <w:tc>
          <w:tcPr>
            <w:tcW w:w="1500" w:type="dxa"/>
          </w:tcPr>
          <w:p w14:paraId="77969E4B" w14:textId="77777777" w:rsidR="00BD7ED2" w:rsidRDefault="00000000">
            <w:r>
              <w:t xml:space="preserve">16.4–16.9</w:t>
            </w:r>
          </w:p>
        </w:tc>
        <w:tc>
          <w:tcPr>
            <w:tcW w:w="2748" w:type="dxa"/>
          </w:tcPr>
          <w:p w14:paraId="77969E4B" w14:textId="77777777" w:rsidR="00BD7ED2" w:rsidRDefault="00000000">
            <w:r>
              <w:t xml:space="preserve">Fourteen misuse cases</w:t>
            </w:r>
          </w:p>
        </w:tc>
      </w:tr>
      <w:tr w:rsidR="00BD7ED2" w14:paraId="024A6DEA" w14:textId="77777777">
        <w:trPr>
          <w:cantSplit/>
          <w:jc w:val="center"/>
        </w:trPr>
        <w:tc>
          <w:tcPr>
            <w:tcW w:w="4600" w:type="dxa"/>
          </w:tcPr>
          <w:p w14:paraId="798B7F11" w14:textId="77777777" w:rsidR="00BD7ED2" w:rsidRDefault="00000000">
            <w:r>
              <w:rPr>
                <w:b/>
              </w:rPr>
              <w:t xml:space="preserve">test_r22_phase12_race_matrix.py</w:t>
            </w:r>
          </w:p>
        </w:tc>
        <w:tc>
          <w:tcPr>
            <w:tcW w:w="800" w:type="dxa"/>
          </w:tcPr>
          <w:p w14:paraId="77969E4B" w14:textId="77777777" w:rsidR="00BD7ED2" w:rsidRDefault="00000000">
            <w:r>
              <w:t xml:space="preserve">12</w:t>
            </w:r>
          </w:p>
        </w:tc>
        <w:tc>
          <w:tcPr>
            <w:tcW w:w="1500" w:type="dxa"/>
          </w:tcPr>
          <w:p w14:paraId="77969E4B" w14:textId="77777777" w:rsidR="00BD7ED2" w:rsidRDefault="00000000">
            <w:r>
              <w:t xml:space="preserve">16.6–16.8</w:t>
            </w:r>
          </w:p>
        </w:tc>
        <w:tc>
          <w:tcPr>
            <w:tcW w:w="2748" w:type="dxa"/>
          </w:tcPr>
          <w:p w14:paraId="77969E4B" w14:textId="77777777" w:rsidR="00BD7ED2" w:rsidRDefault="00000000">
            <w:r>
              <w:t xml:space="preserve">Twelve orderings</w:t>
            </w:r>
          </w:p>
        </w:tc>
      </w:tr>
      <w:tr w:rsidR="00BD7ED2" w14:paraId="024A6DEA" w14:textId="77777777">
        <w:trPr>
          <w:cantSplit/>
          <w:jc w:val="center"/>
        </w:trPr>
        <w:tc>
          <w:tcPr>
            <w:tcW w:w="4600" w:type="dxa"/>
          </w:tcPr>
          <w:p w14:paraId="798B7F11" w14:textId="77777777" w:rsidR="00BD7ED2" w:rsidRDefault="00000000">
            <w:r>
              <w:rPr>
                <w:b/>
              </w:rPr>
              <w:t xml:space="preserve">test_r22_phase13_crash_injection.py</w:t>
            </w:r>
          </w:p>
        </w:tc>
        <w:tc>
          <w:tcPr>
            <w:tcW w:w="800" w:type="dxa"/>
          </w:tcPr>
          <w:p w14:paraId="77969E4B" w14:textId="77777777" w:rsidR="00BD7ED2" w:rsidRDefault="00000000">
            <w:r>
              <w:t xml:space="preserve">10</w:t>
            </w:r>
          </w:p>
        </w:tc>
        <w:tc>
          <w:tcPr>
            <w:tcW w:w="1500" w:type="dxa"/>
          </w:tcPr>
          <w:p w14:paraId="77969E4B" w14:textId="77777777" w:rsidR="00BD7ED2" w:rsidRDefault="00000000">
            <w:r>
              <w:t xml:space="preserve">16.9</w:t>
            </w:r>
          </w:p>
        </w:tc>
        <w:tc>
          <w:tcPr>
            <w:tcW w:w="2748" w:type="dxa"/>
          </w:tcPr>
          <w:p w14:paraId="77969E4B" w14:textId="77777777" w:rsidR="00BD7ED2" w:rsidRDefault="00000000">
            <w:r>
              <w:t xml:space="preserve">Ten crash points</w:t>
            </w:r>
          </w:p>
        </w:tc>
      </w:tr>
      <w:tr w:rsidR="00BD7ED2" w14:paraId="024A6DEA" w14:textId="77777777">
        <w:trPr>
          <w:cantSplit/>
          <w:jc w:val="center"/>
        </w:trPr>
        <w:tc>
          <w:tcPr>
            <w:tcW w:w="4600" w:type="dxa"/>
          </w:tcPr>
          <w:p w14:paraId="798B7F11" w14:textId="77777777" w:rsidR="00BD7ED2" w:rsidRDefault="00000000">
            <w:r>
              <w:rPr>
                <w:b/>
              </w:rPr>
              <w:t xml:space="preserve">test_r22_phase14_conformance_closure.py</w:t>
            </w:r>
          </w:p>
        </w:tc>
        <w:tc>
          <w:tcPr>
            <w:tcW w:w="800" w:type="dxa"/>
          </w:tcPr>
          <w:p w14:paraId="77969E4B" w14:textId="77777777" w:rsidR="00BD7ED2" w:rsidRDefault="00000000">
            <w:r>
              <w:t xml:space="preserve">4</w:t>
            </w:r>
          </w:p>
        </w:tc>
        <w:tc>
          <w:tcPr>
            <w:tcW w:w="1500" w:type="dxa"/>
          </w:tcPr>
          <w:p w14:paraId="77969E4B" w14:textId="77777777" w:rsidR="00BD7ED2" w:rsidRDefault="00000000">
            <w:r>
              <w:t xml:space="preserve">16.1</w:t>
            </w:r>
          </w:p>
        </w:tc>
        <w:tc>
          <w:tcPr>
            <w:tcW w:w="2748" w:type="dxa"/>
          </w:tcPr>
          <w:p w14:paraId="77969E4B" w14:textId="77777777" w:rsidR="00BD7ED2" w:rsidRDefault="00000000">
            <w:r>
              <w:t xml:space="preserve">Requirement manifest, shared fan-out, parity, audit trace</w:t>
            </w:r>
          </w:p>
        </w:tc>
      </w:tr>
      <w:tr w:rsidR="00BD7ED2" w14:paraId="024A6DEA" w14:textId="77777777">
        <w:trPr>
          <w:cantSplit/>
          <w:jc w:val="center"/>
        </w:trPr>
        <w:tc>
          <w:tcPr>
            <w:tcW w:w="4600" w:type="dxa"/>
          </w:tcPr>
          <w:p w14:paraId="798B7F11" w14:textId="77777777" w:rsidR="00BD7ED2" w:rsidRDefault="00000000">
            <w:r>
              <w:rPr>
                <w:b/>
              </w:rPr>
              <w:t xml:space="preserve">test_r22_phase15_real_crash_matrix.py</w:t>
            </w:r>
          </w:p>
        </w:tc>
        <w:tc>
          <w:tcPr>
            <w:tcW w:w="800" w:type="dxa"/>
          </w:tcPr>
          <w:p w14:paraId="77969E4B" w14:textId="77777777" w:rsidR="00BD7ED2" w:rsidRDefault="00000000">
            <w:r>
              <w:t xml:space="preserve">11</w:t>
            </w:r>
          </w:p>
        </w:tc>
        <w:tc>
          <w:tcPr>
            <w:tcW w:w="1500" w:type="dxa"/>
          </w:tcPr>
          <w:p w14:paraId="77969E4B" w14:textId="77777777" w:rsidR="00BD7ED2" w:rsidRDefault="00000000">
            <w:r>
              <w:t xml:space="preserve">16.6; 16.9</w:t>
            </w:r>
          </w:p>
        </w:tc>
        <w:tc>
          <w:tcPr>
            <w:tcW w:w="2748" w:type="dxa"/>
          </w:tcPr>
          <w:p w14:paraId="77969E4B" w14:textId="77777777" w:rsidR="00BD7ED2" w:rsidRDefault="00000000">
            <w:r>
              <w:t xml:space="preserve">Real process death</w:t>
            </w:r>
          </w:p>
        </w:tc>
      </w:tr>
      <w:tr w:rsidR="00BD7ED2" w14:paraId="024A6DEA" w14:textId="77777777">
        <w:trPr>
          <w:cantSplit/>
          <w:jc w:val="center"/>
        </w:trPr>
        <w:tc>
          <w:tcPr>
            <w:tcW w:w="4600" w:type="dxa"/>
          </w:tcPr>
          <w:p w14:paraId="798B7F11" w14:textId="77777777" w:rsidR="00BD7ED2" w:rsidRDefault="00000000">
            <w:r>
              <w:rPr>
                <w:b/>
              </w:rPr>
              <w:t xml:space="preserve">test_r22_phase15_strengthened_validation.py</w:t>
            </w:r>
          </w:p>
        </w:tc>
        <w:tc>
          <w:tcPr>
            <w:tcW w:w="800" w:type="dxa"/>
          </w:tcPr>
          <w:p w14:paraId="77969E4B" w14:textId="77777777" w:rsidR="00BD7ED2" w:rsidRDefault="00000000">
            <w:r>
              <w:t xml:space="preserve">3</w:t>
            </w:r>
          </w:p>
        </w:tc>
        <w:tc>
          <w:tcPr>
            <w:tcW w:w="1500" w:type="dxa"/>
          </w:tcPr>
          <w:p w14:paraId="77969E4B" w14:textId="77777777" w:rsidR="00BD7ED2" w:rsidRDefault="00000000">
            <w:r>
              <w:t xml:space="preserve">16.1; 16.9</w:t>
            </w:r>
          </w:p>
        </w:tc>
        <w:tc>
          <w:tcPr>
            <w:tcW w:w="2748" w:type="dxa"/>
          </w:tcPr>
          <w:p w14:paraId="77969E4B" w14:textId="77777777" w:rsidR="00BD7ED2" w:rsidRDefault="00000000">
            <w:r>
              <w:t xml:space="preserve">Real cycle drives supervision; behavioral gate</w:t>
            </w:r>
          </w:p>
        </w:tc>
      </w:tr>
      <w:tr w:rsidR="00BD7ED2" w14:paraId="024A6DEA" w14:textId="77777777">
        <w:trPr>
          <w:cantSplit/>
          <w:jc w:val="center"/>
        </w:trPr>
        <w:tc>
          <w:tcPr>
            <w:tcW w:w="4600" w:type="dxa"/>
          </w:tcPr>
          <w:p w14:paraId="798B7F11" w14:textId="77777777" w:rsidR="00BD7ED2" w:rsidRDefault="00000000">
            <w:r>
              <w:rPr>
                <w:b/>
              </w:rPr>
              <w:t xml:space="preserve">test_r22_phase15_v0156_hardening.py</w:t>
            </w:r>
          </w:p>
        </w:tc>
        <w:tc>
          <w:tcPr>
            <w:tcW w:w="800" w:type="dxa"/>
          </w:tcPr>
          <w:p w14:paraId="77969E4B" w14:textId="77777777" w:rsidR="00BD7ED2" w:rsidRDefault="00000000">
            <w:r>
              <w:t xml:space="preserve">9</w:t>
            </w:r>
          </w:p>
        </w:tc>
        <w:tc>
          <w:tcPr>
            <w:tcW w:w="1500" w:type="dxa"/>
          </w:tcPr>
          <w:p w14:paraId="77969E4B" w14:textId="77777777" w:rsidR="00BD7ED2" w:rsidRDefault="00000000">
            <w:r>
              <w:t xml:space="preserve">16.5–16.9</w:t>
            </w:r>
          </w:p>
        </w:tc>
        <w:tc>
          <w:tcPr>
            <w:tcW w:w="2748" w:type="dxa"/>
          </w:tcPr>
          <w:p w14:paraId="77969E4B" w14:textId="77777777" w:rsidR="00BD7ED2" w:rsidRDefault="00000000">
            <w:r>
              <w:t xml:space="preserve">Round 1 hardening</w:t>
            </w:r>
          </w:p>
        </w:tc>
      </w:tr>
      <w:tr w:rsidR="00BD7ED2" w14:paraId="024A6DEA" w14:textId="77777777">
        <w:trPr>
          <w:cantSplit/>
          <w:jc w:val="center"/>
        </w:trPr>
        <w:tc>
          <w:tcPr>
            <w:tcW w:w="4600" w:type="dxa"/>
          </w:tcPr>
          <w:p w14:paraId="798B7F11" w14:textId="77777777" w:rsidR="00BD7ED2" w:rsidRDefault="00000000">
            <w:r>
              <w:rPr>
                <w:b/>
              </w:rPr>
              <w:t xml:space="preserve">test_r22_phase16_v0157_round2_hardening.py</w:t>
            </w:r>
          </w:p>
        </w:tc>
        <w:tc>
          <w:tcPr>
            <w:tcW w:w="800" w:type="dxa"/>
          </w:tcPr>
          <w:p w14:paraId="77969E4B" w14:textId="77777777" w:rsidR="00BD7ED2" w:rsidRDefault="00000000">
            <w:r>
              <w:t xml:space="preserve">12</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2</w:t>
            </w:r>
          </w:p>
        </w:tc>
      </w:tr>
      <w:tr w:rsidR="00BD7ED2" w14:paraId="024A6DEA" w14:textId="77777777">
        <w:trPr>
          <w:cantSplit/>
          <w:jc w:val="center"/>
        </w:trPr>
        <w:tc>
          <w:tcPr>
            <w:tcW w:w="4600" w:type="dxa"/>
          </w:tcPr>
          <w:p w14:paraId="798B7F11" w14:textId="77777777" w:rsidR="00BD7ED2" w:rsidRDefault="00000000">
            <w:r>
              <w:rPr>
                <w:b/>
              </w:rPr>
              <w:t xml:space="preserve">test_r22_phase17_v0158_round3_hardening.py</w:t>
            </w:r>
          </w:p>
        </w:tc>
        <w:tc>
          <w:tcPr>
            <w:tcW w:w="800" w:type="dxa"/>
          </w:tcPr>
          <w:p w14:paraId="77969E4B" w14:textId="77777777" w:rsidR="00BD7ED2" w:rsidRDefault="00000000">
            <w:r>
              <w:t xml:space="preserve">8</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3</w:t>
            </w:r>
          </w:p>
        </w:tc>
      </w:tr>
      <w:tr w:rsidR="00BD7ED2" w14:paraId="024A6DEA" w14:textId="77777777">
        <w:trPr>
          <w:cantSplit/>
          <w:jc w:val="center"/>
        </w:trPr>
        <w:tc>
          <w:tcPr>
            <w:tcW w:w="4600" w:type="dxa"/>
          </w:tcPr>
          <w:p w14:paraId="798B7F11" w14:textId="77777777" w:rsidR="00BD7ED2" w:rsidRDefault="00000000">
            <w:r>
              <w:rPr>
                <w:b/>
              </w:rPr>
              <w:t xml:space="preserve">test_r22_phase18_v0159_round4_hardening.py</w:t>
            </w:r>
          </w:p>
        </w:tc>
        <w:tc>
          <w:tcPr>
            <w:tcW w:w="800" w:type="dxa"/>
          </w:tcPr>
          <w:p w14:paraId="77969E4B" w14:textId="77777777" w:rsidR="00BD7ED2" w:rsidRDefault="00000000">
            <w:r>
              <w:t xml:space="preserve">7</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4</w:t>
            </w:r>
          </w:p>
        </w:tc>
      </w:tr>
      <w:tr w:rsidR="00BD7ED2" w14:paraId="024A6DEA" w14:textId="77777777">
        <w:trPr>
          <w:cantSplit/>
          <w:jc w:val="center"/>
        </w:trPr>
        <w:tc>
          <w:tcPr>
            <w:tcW w:w="4600" w:type="dxa"/>
          </w:tcPr>
          <w:p w14:paraId="798B7F11" w14:textId="77777777" w:rsidR="00BD7ED2" w:rsidRDefault="00000000">
            <w:r>
              <w:rPr>
                <w:b/>
              </w:rPr>
              <w:t xml:space="preserve">test_r22_phase19_v0160_round5_hardening.py</w:t>
            </w:r>
          </w:p>
        </w:tc>
        <w:tc>
          <w:tcPr>
            <w:tcW w:w="800" w:type="dxa"/>
          </w:tcPr>
          <w:p w14:paraId="77969E4B" w14:textId="77777777" w:rsidR="00BD7ED2" w:rsidRDefault="00000000">
            <w:r>
              <w:t xml:space="preserve">5</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5</w:t>
            </w:r>
          </w:p>
        </w:tc>
      </w:tr>
      <w:tr w:rsidR="00BD7ED2" w14:paraId="024A6DEA" w14:textId="77777777">
        <w:trPr>
          <w:cantSplit/>
          <w:jc w:val="center"/>
        </w:trPr>
        <w:tc>
          <w:tcPr>
            <w:tcW w:w="4600" w:type="dxa"/>
          </w:tcPr>
          <w:p w14:paraId="798B7F11" w14:textId="77777777" w:rsidR="00BD7ED2" w:rsidRDefault="00000000">
            <w:r>
              <w:rPr>
                <w:b/>
              </w:rPr>
              <w:t xml:space="preserve">test_r22_phase20_v0161_round6_hardening.py</w:t>
            </w:r>
          </w:p>
        </w:tc>
        <w:tc>
          <w:tcPr>
            <w:tcW w:w="800" w:type="dxa"/>
          </w:tcPr>
          <w:p w14:paraId="77969E4B" w14:textId="77777777" w:rsidR="00BD7ED2" w:rsidRDefault="00000000">
            <w:r>
              <w:t xml:space="preserve">9</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6</w:t>
            </w:r>
          </w:p>
        </w:tc>
      </w:tr>
      <w:tr w:rsidR="00BD7ED2" w14:paraId="024A6DEA" w14:textId="77777777">
        <w:trPr>
          <w:cantSplit/>
          <w:jc w:val="center"/>
        </w:trPr>
        <w:tc>
          <w:tcPr>
            <w:tcW w:w="4600" w:type="dxa"/>
          </w:tcPr>
          <w:p w14:paraId="798B7F11" w14:textId="77777777" w:rsidR="00BD7ED2" w:rsidRDefault="00000000">
            <w:r>
              <w:rPr>
                <w:b/>
              </w:rPr>
              <w:t xml:space="preserve">test_r22_phase21_v0162_round7_hardening.py</w:t>
            </w:r>
          </w:p>
        </w:tc>
        <w:tc>
          <w:tcPr>
            <w:tcW w:w="800" w:type="dxa"/>
          </w:tcPr>
          <w:p w14:paraId="77969E4B" w14:textId="77777777" w:rsidR="00BD7ED2" w:rsidRDefault="00000000">
            <w:r>
              <w:t xml:space="preserve">6</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7</w:t>
            </w:r>
          </w:p>
        </w:tc>
      </w:tr>
      <w:tr w:rsidR="00BD7ED2" w14:paraId="024A6DEA" w14:textId="77777777">
        <w:trPr>
          <w:cantSplit/>
          <w:jc w:val="center"/>
        </w:trPr>
        <w:tc>
          <w:tcPr>
            <w:tcW w:w="4600" w:type="dxa"/>
          </w:tcPr>
          <w:p w14:paraId="798B7F11" w14:textId="77777777" w:rsidR="00BD7ED2" w:rsidRDefault="00000000">
            <w:r>
              <w:rPr>
                <w:b/>
              </w:rPr>
              <w:t xml:space="preserve">test_r22_phase22_v0163_round8_hardening.py</w:t>
            </w:r>
          </w:p>
        </w:tc>
        <w:tc>
          <w:tcPr>
            <w:tcW w:w="800" w:type="dxa"/>
          </w:tcPr>
          <w:p w14:paraId="77969E4B" w14:textId="77777777" w:rsidR="00BD7ED2" w:rsidRDefault="00000000">
            <w:r>
              <w:t xml:space="preserve">5</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8</w:t>
            </w:r>
          </w:p>
        </w:tc>
      </w:tr>
      <w:tr w:rsidR="00BD7ED2" w14:paraId="024A6DEA" w14:textId="77777777">
        <w:trPr>
          <w:cantSplit/>
          <w:jc w:val="center"/>
        </w:trPr>
        <w:tc>
          <w:tcPr>
            <w:tcW w:w="4600" w:type="dxa"/>
          </w:tcPr>
          <w:p w14:paraId="798B7F11" w14:textId="77777777" w:rsidR="00BD7ED2" w:rsidRDefault="00000000">
            <w:r>
              <w:rPr>
                <w:b/>
              </w:rPr>
              <w:t xml:space="preserve">test_r22_phase23_v0164_round9_hardening.py</w:t>
            </w:r>
          </w:p>
        </w:tc>
        <w:tc>
          <w:tcPr>
            <w:tcW w:w="800" w:type="dxa"/>
          </w:tcPr>
          <w:p w14:paraId="77969E4B" w14:textId="77777777" w:rsidR="00BD7ED2" w:rsidRDefault="00000000">
            <w:r>
              <w:t xml:space="preserve">6</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9</w:t>
            </w:r>
          </w:p>
        </w:tc>
      </w:tr>
      <w:tr w:rsidR="00BD7ED2" w14:paraId="024A6DEA" w14:textId="77777777">
        <w:trPr>
          <w:cantSplit/>
          <w:jc w:val="center"/>
        </w:trPr>
        <w:tc>
          <w:tcPr>
            <w:tcW w:w="4600" w:type="dxa"/>
          </w:tcPr>
          <w:p w14:paraId="798B7F11" w14:textId="77777777" w:rsidR="00BD7ED2" w:rsidRDefault="00000000">
            <w:r>
              <w:rPr>
                <w:b/>
              </w:rPr>
              <w:t xml:space="preserve">test_r22_phase24_v0165_round10_hardening.py</w:t>
            </w:r>
          </w:p>
        </w:tc>
        <w:tc>
          <w:tcPr>
            <w:tcW w:w="800" w:type="dxa"/>
          </w:tcPr>
          <w:p w14:paraId="77969E4B" w14:textId="77777777" w:rsidR="00BD7ED2" w:rsidRDefault="00000000">
            <w:r>
              <w:t xml:space="preserve">10</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10</w:t>
            </w:r>
          </w:p>
        </w:tc>
      </w:tr>
      <w:tr w:rsidR="00BD7ED2" w14:paraId="024A6DEA" w14:textId="77777777">
        <w:trPr>
          <w:cantSplit/>
          <w:jc w:val="center"/>
        </w:trPr>
        <w:tc>
          <w:tcPr>
            <w:tcW w:w="4600" w:type="dxa"/>
          </w:tcPr>
          <w:p w14:paraId="798B7F11" w14:textId="77777777" w:rsidR="00BD7ED2" w:rsidRDefault="00000000">
            <w:r>
              <w:rPr>
                <w:b/>
              </w:rPr>
              <w:t xml:space="preserve">test_r22_phase25_v0166_round11_hardening.py</w:t>
            </w:r>
          </w:p>
        </w:tc>
        <w:tc>
          <w:tcPr>
            <w:tcW w:w="800" w:type="dxa"/>
          </w:tcPr>
          <w:p w14:paraId="77969E4B" w14:textId="77777777" w:rsidR="00BD7ED2" w:rsidRDefault="00000000">
            <w:r>
              <w:t xml:space="preserve">6</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11</w:t>
            </w:r>
          </w:p>
        </w:tc>
      </w:tr>
      <w:tr w:rsidR="00BD7ED2" w14:paraId="024A6DEA" w14:textId="77777777">
        <w:trPr>
          <w:cantSplit/>
          <w:jc w:val="center"/>
        </w:trPr>
        <w:tc>
          <w:tcPr>
            <w:tcW w:w="4600" w:type="dxa"/>
          </w:tcPr>
          <w:p w14:paraId="798B7F11" w14:textId="77777777" w:rsidR="00BD7ED2" w:rsidRDefault="00000000">
            <w:r>
              <w:rPr>
                <w:b/>
              </w:rPr>
              <w:t xml:space="preserve">test_r22_phase26_v0167_round12_hardening.py</w:t>
            </w:r>
          </w:p>
        </w:tc>
        <w:tc>
          <w:tcPr>
            <w:tcW w:w="800" w:type="dxa"/>
          </w:tcPr>
          <w:p w14:paraId="77969E4B" w14:textId="77777777" w:rsidR="00BD7ED2" w:rsidRDefault="00000000">
            <w:r>
              <w:t xml:space="preserve">5</w:t>
            </w:r>
          </w:p>
        </w:tc>
        <w:tc>
          <w:tcPr>
            <w:tcW w:w="1500" w:type="dxa"/>
          </w:tcPr>
          <w:p w14:paraId="77969E4B" w14:textId="77777777" w:rsidR="00BD7ED2" w:rsidRDefault="00000000">
            <w:r>
              <w:t xml:space="preserve">16.6–16.7</w:t>
            </w:r>
          </w:p>
        </w:tc>
        <w:tc>
          <w:tcPr>
            <w:tcW w:w="2748" w:type="dxa"/>
          </w:tcPr>
          <w:p w14:paraId="77969E4B" w14:textId="77777777" w:rsidR="00BD7ED2" w:rsidRDefault="00000000">
            <w:r>
              <w:t xml:space="preserve">Hardening round 12</w:t>
            </w:r>
          </w:p>
        </w:tc>
      </w:tr>
      <w:tr w:rsidR="00BD7ED2" w14:paraId="024A6DEA" w14:textId="77777777">
        <w:trPr>
          <w:cantSplit/>
          <w:jc w:val="center"/>
        </w:trPr>
        <w:tc>
          <w:tcPr>
            <w:tcW w:w="4600" w:type="dxa"/>
          </w:tcPr>
          <w:p w14:paraId="798B7F11" w14:textId="77777777" w:rsidR="00BD7ED2" w:rsidRDefault="00000000">
            <w:r>
              <w:rPr>
                <w:b/>
              </w:rPr>
              <w:t xml:space="preserve">Total</w:t>
            </w:r>
          </w:p>
        </w:tc>
        <w:tc>
          <w:tcPr>
            <w:tcW w:w="800" w:type="dxa"/>
          </w:tcPr>
          <w:p w14:paraId="77969E4B" w14:textId="77777777" w:rsidR="00BD7ED2" w:rsidRDefault="00000000">
            <w:r>
              <w:t xml:space="preserve">227</w:t>
            </w:r>
          </w:p>
        </w:tc>
        <w:tc>
          <w:tcPr>
            <w:tcW w:w="1500" w:type="dxa"/>
          </w:tcPr>
          <w:p w14:paraId="77969E4B" w14:textId="77777777" w:rsidR="00BD7ED2" w:rsidRDefault="00000000">
            <w:r>
              <w:t xml:space="preserve"/>
            </w:r>
          </w:p>
        </w:tc>
        <w:tc>
          <w:tcPr>
            <w:tcW w:w="2748" w:type="dxa"/>
          </w:tcPr>
          <w:p w14:paraId="77969E4B" w14:textId="77777777" w:rsidR="00BD7ED2" w:rsidRDefault="00000000">
            <w:r>
              <w:t xml:space="preserve"/>
            </w:r>
          </w:p>
        </w:tc>
      </w:tr>
    </w:tbl>
    <w:p w14:paraId="73ECF650" w14:textId="77777777" w:rsidR="00BD7ED2" w:rsidRDefault="00000000">
      <w:pPr>
        <w:pStyle w:val="Heading1"/>
        <w:pageBreakBefore/>
      </w:pPr>
      <w:bookmarkStart w:id="216" w:name="_Toc241688232"/>
      <w:r>
        <w:lastRenderedPageBreak/>
        <w:t>Appendix F — Source and Authority Map</w:t>
      </w:r>
      <w:bookmarkEnd w:id="216"/>
    </w:p>
    <w:p w14:paraId="64B241B6" w14:textId="77777777" w:rsidR="00BD7ED2" w:rsidRDefault="00000000">
      <w:r>
        <w:t xml:space="preserve">This appendix lists every source the Reference cites, with the authority each carries. Two kinds differ in what a reader can check: the runtime, its tests, and its records are public and can be verified independently (13.7); the framework compendia are maintained by the author and are not published with this book, so claims cited to them can be checked only by a reader who has them. Appendix D gives the versions; Appendix E gives the tests and benchmarks. The rule for conflicts is in 1.2: the framework compendia control what the framework requires, the frozen runtime controls what v0.141 does, and neither overrides the other.</w:t>
      </w:r>
    </w:p>
    <w:p w14:paraId="258FDD7A" w14:textId="77777777" w:rsidR="00BD7ED2" w:rsidRDefault="00000000">
      <w:pPr>
        <w:pStyle w:val="Heading2"/>
      </w:pPr>
      <w:bookmarkStart w:id="217" w:name="_Toc241688233"/>
      <w:r>
        <w:t>F.1 Authority Levels</w:t>
      </w:r>
      <w:bookmarkEnd w:id="217"/>
    </w:p>
    <w:p w14:paraId="1B305C8D" w14:textId="77777777" w:rsidR="00BD7ED2" w:rsidRDefault="00000000">
      <w:r>
        <w:t>Project control assigns every document an authority level (C00/D3 §6). Level 0 is project control; Level 1 canonical architecture; Level 2 operator and proof owners; Level 3 controlled support; Level 4 application, benchmark, and memory records; Level 5 public and outreach material; Level 6 archive. An owner file prevails over a supporting file on that owner’s subject (C00/D9 §3). This Reference is Level 3: it defines nothing and cites upward.</w:t>
      </w:r>
    </w:p>
    <w:p w14:paraId="295B4EC9" w14:textId="77777777" w:rsidR="00BD7ED2" w:rsidRDefault="00000000">
      <w:pPr>
        <w:pStyle w:val="Caption"/>
        <w:keepNext/>
      </w:pPr>
      <w:r>
        <w:t>Table F.1 — The compendia</w:t>
      </w:r>
    </w:p>
    <w:tbl>
      <w:tblPr>
        <w:tblStyle w:val="TableGrid"/>
        <w:tblW w:w="9648" w:type="dxa"/>
        <w:jc w:val="center"/>
        <w:tblLook w:val="04A0" w:firstRow="1" w:lastRow="0" w:firstColumn="1" w:lastColumn="0" w:noHBand="0" w:noVBand="1"/>
      </w:tblPr>
      <w:tblGrid>
        <w:gridCol w:w="2600"/>
        <w:gridCol w:w="3600"/>
        <w:gridCol w:w="1400"/>
        <w:gridCol w:w="2048"/>
      </w:tblGrid>
      <w:tr w:rsidR="00BD7ED2" w14:paraId="421D7121" w14:textId="77777777">
        <w:trPr>
          <w:cantSplit/>
          <w:tblHeader/>
          <w:jc w:val="center"/>
        </w:trPr>
        <w:tc>
          <w:tcPr>
            <w:tcW w:w="2600" w:type="dxa"/>
            <w:shd w:val="clear" w:color="auto" w:fill="E7ECF3"/>
          </w:tcPr>
          <w:p w14:paraId="2EEA4C63" w14:textId="77777777" w:rsidR="00BD7ED2" w:rsidRDefault="00000000">
            <w:r>
              <w:rPr>
                <w:b/>
              </w:rPr>
              <w:t>Compendium</w:t>
            </w:r>
          </w:p>
        </w:tc>
        <w:tc>
          <w:tcPr>
            <w:tcW w:w="3600" w:type="dxa"/>
            <w:shd w:val="clear" w:color="auto" w:fill="E7ECF3"/>
          </w:tcPr>
          <w:p w14:paraId="6D8143DC" w14:textId="77777777" w:rsidR="00BD7ED2" w:rsidRDefault="00000000">
            <w:r>
              <w:rPr>
                <w:b/>
              </w:rPr>
              <w:t>Role</w:t>
            </w:r>
          </w:p>
        </w:tc>
        <w:tc>
          <w:tcPr>
            <w:tcW w:w="1400" w:type="dxa"/>
            <w:shd w:val="clear" w:color="auto" w:fill="E7ECF3"/>
          </w:tcPr>
          <w:p w14:paraId="13153D38" w14:textId="77777777" w:rsidR="00BD7ED2" w:rsidRDefault="00000000">
            <w:r>
              <w:rPr>
                <w:b/>
              </w:rPr>
              <w:t>Authority</w:t>
            </w:r>
          </w:p>
        </w:tc>
        <w:tc>
          <w:tcPr>
            <w:tcW w:w="2048" w:type="dxa"/>
            <w:shd w:val="clear" w:color="auto" w:fill="E7ECF3"/>
          </w:tcPr>
          <w:p w14:paraId="30DA4F35" w14:textId="77777777" w:rsidR="00BD7ED2" w:rsidRDefault="00000000">
            <w:r>
              <w:rPr>
                <w:b/>
              </w:rPr>
              <w:t>Edition used</w:t>
            </w:r>
          </w:p>
        </w:tc>
      </w:tr>
      <w:tr w:rsidR="00BD7ED2" w14:paraId="1A781A69" w14:textId="77777777">
        <w:trPr>
          <w:cantSplit/>
          <w:jc w:val="center"/>
        </w:trPr>
        <w:tc>
          <w:tcPr>
            <w:tcW w:w="2600" w:type="dxa"/>
          </w:tcPr>
          <w:p w14:paraId="7E89E6C3" w14:textId="77777777" w:rsidR="00BD7ED2" w:rsidRDefault="00000000">
            <w:r>
              <w:rPr>
                <w:b/>
              </w:rPr>
              <w:t>00 Project Control</w:t>
            </w:r>
          </w:p>
        </w:tc>
        <w:tc>
          <w:tcPr>
            <w:tcW w:w="3600" w:type="dxa"/>
          </w:tcPr>
          <w:p w14:paraId="0B66B6A3" w14:textId="77777777" w:rsidR="00BD7ED2" w:rsidRDefault="00000000">
            <w:r>
              <w:t>Repository control, versioning, freeze records, stale-reference checks</w:t>
            </w:r>
          </w:p>
        </w:tc>
        <w:tc>
          <w:tcPr>
            <w:tcW w:w="1400" w:type="dxa"/>
          </w:tcPr>
          <w:p w14:paraId="7E793EFD" w14:textId="77777777" w:rsidR="00BD7ED2" w:rsidRDefault="00000000">
            <w:r>
              <w:t>Level 0</w:t>
            </w:r>
          </w:p>
        </w:tc>
        <w:tc>
          <w:tcPr>
            <w:tcW w:w="2048" w:type="dxa"/>
          </w:tcPr>
          <w:p w14:paraId="0C725D75" w14:textId="77777777" w:rsidR="00BD7ED2" w:rsidRDefault="00000000">
            <w:r>
              <w:t>Rebuilt September 2026 edition (D.7 V6)</w:t>
            </w:r>
          </w:p>
        </w:tc>
      </w:tr>
      <w:tr w:rsidR="00BD7ED2" w14:paraId="01F9A49F" w14:textId="77777777">
        <w:trPr>
          <w:cantSplit/>
          <w:jc w:val="center"/>
        </w:trPr>
        <w:tc>
          <w:tcPr>
            <w:tcW w:w="2600" w:type="dxa"/>
          </w:tcPr>
          <w:p w14:paraId="0C99FDDF" w14:textId="77777777" w:rsidR="00BD7ED2" w:rsidRDefault="00000000">
            <w:r>
              <w:rPr>
                <w:b/>
              </w:rPr>
              <w:t>10 Core Framework</w:t>
            </w:r>
          </w:p>
        </w:tc>
        <w:tc>
          <w:tcPr>
            <w:tcW w:w="3600" w:type="dxa"/>
          </w:tcPr>
          <w:p w14:paraId="0AAD11AE" w14:textId="77777777" w:rsidR="00BD7ED2" w:rsidRDefault="00000000">
            <w:r>
              <w:t>Ontology, Layer 1, state, perception, and supporting specifications</w:t>
            </w:r>
          </w:p>
        </w:tc>
        <w:tc>
          <w:tcPr>
            <w:tcW w:w="1400" w:type="dxa"/>
          </w:tcPr>
          <w:p w14:paraId="2C8C067F" w14:textId="77777777" w:rsidR="00BD7ED2" w:rsidRDefault="00000000">
            <w:r>
              <w:t>Levels 1 and 3</w:t>
            </w:r>
          </w:p>
        </w:tc>
        <w:tc>
          <w:tcPr>
            <w:tcW w:w="2048" w:type="dxa"/>
          </w:tcPr>
          <w:p w14:paraId="12E1F827" w14:textId="77777777" w:rsidR="00BD7ED2" w:rsidRDefault="00000000">
            <w:r>
              <w:t>V2.1</w:t>
            </w:r>
          </w:p>
        </w:tc>
      </w:tr>
      <w:tr w:rsidR="00BD7ED2" w14:paraId="106E02FB" w14:textId="77777777">
        <w:trPr>
          <w:cantSplit/>
          <w:jc w:val="center"/>
        </w:trPr>
        <w:tc>
          <w:tcPr>
            <w:tcW w:w="2600" w:type="dxa"/>
          </w:tcPr>
          <w:p w14:paraId="612D20EE" w14:textId="77777777" w:rsidR="00BD7ED2" w:rsidRDefault="00000000">
            <w:r>
              <w:rPr>
                <w:b/>
              </w:rPr>
              <w:t>15 Operators</w:t>
            </w:r>
          </w:p>
        </w:tc>
        <w:tc>
          <w:tcPr>
            <w:tcW w:w="3600" w:type="dxa"/>
          </w:tcPr>
          <w:p w14:paraId="1B553B02" w14:textId="77777777" w:rsidR="00BD7ED2" w:rsidRDefault="00000000">
            <w:r>
              <w:t>Owning Layer 2 operator specifications and supporting files</w:t>
            </w:r>
          </w:p>
        </w:tc>
        <w:tc>
          <w:tcPr>
            <w:tcW w:w="1400" w:type="dxa"/>
          </w:tcPr>
          <w:p w14:paraId="2FC57F77" w14:textId="77777777" w:rsidR="00BD7ED2" w:rsidRDefault="00000000">
            <w:r>
              <w:t>Levels 2 and 3</w:t>
            </w:r>
          </w:p>
        </w:tc>
        <w:tc>
          <w:tcPr>
            <w:tcW w:w="2048" w:type="dxa"/>
          </w:tcPr>
          <w:p w14:paraId="46B7B380" w14:textId="77777777" w:rsidR="00BD7ED2" w:rsidRDefault="00000000">
            <w:r>
              <w:t>V2.1</w:t>
            </w:r>
          </w:p>
        </w:tc>
      </w:tr>
      <w:tr w:rsidR="00BD7ED2" w14:paraId="40BCECFC" w14:textId="77777777">
        <w:trPr>
          <w:cantSplit/>
          <w:jc w:val="center"/>
        </w:trPr>
        <w:tc>
          <w:tcPr>
            <w:tcW w:w="2600" w:type="dxa"/>
          </w:tcPr>
          <w:p w14:paraId="6775039D" w14:textId="77777777" w:rsidR="00BD7ED2" w:rsidRDefault="00000000">
            <w:r>
              <w:rPr>
                <w:b/>
              </w:rPr>
              <w:t>20 Stack and Layer Governance</w:t>
            </w:r>
          </w:p>
        </w:tc>
        <w:tc>
          <w:tcPr>
            <w:tcW w:w="3600" w:type="dxa"/>
          </w:tcPr>
          <w:p w14:paraId="0F18933A" w14:textId="77777777" w:rsidR="00BD7ED2" w:rsidRDefault="00000000">
            <w:r>
              <w:t>Stack order, ownership, master architecture</w:t>
            </w:r>
          </w:p>
        </w:tc>
        <w:tc>
          <w:tcPr>
            <w:tcW w:w="1400" w:type="dxa"/>
          </w:tcPr>
          <w:p w14:paraId="3CD4CED8" w14:textId="77777777" w:rsidR="00BD7ED2" w:rsidRDefault="00000000">
            <w:r>
              <w:t>Level 1</w:t>
            </w:r>
          </w:p>
        </w:tc>
        <w:tc>
          <w:tcPr>
            <w:tcW w:w="2048" w:type="dxa"/>
          </w:tcPr>
          <w:p w14:paraId="4B1005D7" w14:textId="77777777" w:rsidR="00BD7ED2" w:rsidRDefault="00000000">
            <w:r>
              <w:t>V2.1</w:t>
            </w:r>
          </w:p>
        </w:tc>
      </w:tr>
      <w:tr w:rsidR="00BD7ED2" w14:paraId="1AE6CC82" w14:textId="77777777">
        <w:trPr>
          <w:cantSplit/>
          <w:jc w:val="center"/>
        </w:trPr>
        <w:tc>
          <w:tcPr>
            <w:tcW w:w="2600" w:type="dxa"/>
          </w:tcPr>
          <w:p w14:paraId="2ADC5E42" w14:textId="77777777" w:rsidR="00BD7ED2" w:rsidRDefault="00000000">
            <w:r>
              <w:rPr>
                <w:b/>
              </w:rPr>
              <w:t>30 Applications and Extensions</w:t>
            </w:r>
          </w:p>
        </w:tc>
        <w:tc>
          <w:tcPr>
            <w:tcW w:w="3600" w:type="dxa"/>
          </w:tcPr>
          <w:p w14:paraId="6318D43B" w14:textId="77777777" w:rsidR="00BD7ED2" w:rsidRDefault="00000000">
            <w:r>
              <w:t>Applications; the application and adapter boundary</w:t>
            </w:r>
          </w:p>
        </w:tc>
        <w:tc>
          <w:tcPr>
            <w:tcW w:w="1400" w:type="dxa"/>
          </w:tcPr>
          <w:p w14:paraId="4A92B57F" w14:textId="77777777" w:rsidR="00BD7ED2" w:rsidRDefault="00000000">
            <w:r>
              <w:t>Level 4</w:t>
            </w:r>
          </w:p>
        </w:tc>
        <w:tc>
          <w:tcPr>
            <w:tcW w:w="2048" w:type="dxa"/>
          </w:tcPr>
          <w:p w14:paraId="7949AFB6" w14:textId="77777777" w:rsidR="00BD7ED2" w:rsidRDefault="00000000">
            <w:r>
              <w:t>V2.1</w:t>
            </w:r>
          </w:p>
        </w:tc>
      </w:tr>
      <w:tr w:rsidR="00BD7ED2" w14:paraId="781B8CDC" w14:textId="77777777">
        <w:trPr>
          <w:cantSplit/>
          <w:jc w:val="center"/>
        </w:trPr>
        <w:tc>
          <w:tcPr>
            <w:tcW w:w="2600" w:type="dxa"/>
          </w:tcPr>
          <w:p w14:paraId="23406694" w14:textId="77777777" w:rsidR="00BD7ED2" w:rsidRDefault="00000000">
            <w:r>
              <w:rPr>
                <w:b/>
              </w:rPr>
              <w:t>40 Runtime and Execution Formalization</w:t>
            </w:r>
          </w:p>
        </w:tc>
        <w:tc>
          <w:tcPr>
            <w:tcW w:w="3600" w:type="dxa"/>
          </w:tcPr>
          <w:p w14:paraId="78ABFCF3" w14:textId="77777777" w:rsidR="00BD7ED2" w:rsidRDefault="00000000">
            <w:r>
              <w:t>Runtime and agent prototypes subordinate to the framework</w:t>
            </w:r>
          </w:p>
        </w:tc>
        <w:tc>
          <w:tcPr>
            <w:tcW w:w="1400" w:type="dxa"/>
          </w:tcPr>
          <w:p w14:paraId="7913F787" w14:textId="77777777" w:rsidR="00BD7ED2" w:rsidRDefault="00000000">
            <w:r>
              <w:t>Level 3</w:t>
            </w:r>
          </w:p>
        </w:tc>
        <w:tc>
          <w:tcPr>
            <w:tcW w:w="2048" w:type="dxa"/>
          </w:tcPr>
          <w:p w14:paraId="0E0BDCA0" w14:textId="77777777" w:rsidR="00BD7ED2" w:rsidRDefault="00000000">
            <w:r>
              <w:t>V2.1; cited only to mark what this book does not cover (Table 1.1)</w:t>
            </w:r>
          </w:p>
        </w:tc>
      </w:tr>
      <w:tr w:rsidR="00BD7ED2" w14:paraId="4079D27B" w14:textId="77777777">
        <w:trPr>
          <w:cantSplit/>
          <w:jc w:val="center"/>
        </w:trPr>
        <w:tc>
          <w:tcPr>
            <w:tcW w:w="2600" w:type="dxa"/>
          </w:tcPr>
          <w:p w14:paraId="53F7D09A" w14:textId="77777777" w:rsidR="00BD7ED2" w:rsidRDefault="00000000">
            <w:r>
              <w:rPr>
                <w:b/>
              </w:rPr>
              <w:t>45 Testing and Ledger</w:t>
            </w:r>
          </w:p>
        </w:tc>
        <w:tc>
          <w:tcPr>
            <w:tcW w:w="3600" w:type="dxa"/>
          </w:tcPr>
          <w:p w14:paraId="650A8760" w14:textId="77777777" w:rsidR="00BD7ED2" w:rsidRDefault="00000000">
            <w:r>
              <w:t>Conformance, audits, replay sufficiency, test records</w:t>
            </w:r>
          </w:p>
        </w:tc>
        <w:tc>
          <w:tcPr>
            <w:tcW w:w="1400" w:type="dxa"/>
          </w:tcPr>
          <w:p w14:paraId="5FF84923" w14:textId="77777777" w:rsidR="00BD7ED2" w:rsidRDefault="00000000">
            <w:r>
              <w:t>Levels 3 and 4</w:t>
            </w:r>
          </w:p>
        </w:tc>
        <w:tc>
          <w:tcPr>
            <w:tcW w:w="2048" w:type="dxa"/>
          </w:tcPr>
          <w:p w14:paraId="531AA6B2" w14:textId="77777777" w:rsidR="00BD7ED2" w:rsidRDefault="00000000">
            <w:r>
              <w:t>V2.1</w:t>
            </w:r>
          </w:p>
        </w:tc>
      </w:tr>
    </w:tbl>
    <w:p w14:paraId="1C8C8E08" w14:textId="77777777" w:rsidR="00BD7ED2" w:rsidRDefault="00000000">
      <w:pPr>
        <w:pStyle w:val="Heading2"/>
        <w:spacing w:before="160"/>
      </w:pPr>
      <w:bookmarkStart w:id="218" w:name="_Toc241688234"/>
      <w:r>
        <w:t>F.2 Compendium Citations</w:t>
      </w:r>
      <w:bookmarkEnd w:id="218"/>
    </w:p>
    <w:p w14:paraId="5731781C" w14:textId="77777777" w:rsidR="00BD7ED2" w:rsidRDefault="00000000">
      <w:r>
        <w:t>Table F.2 lists every compendium document the book cites, with its standing, its authority level, the number of citations, and the chapters and appendices that make them. There are 327 citations to 46 documents or whole compendia. Counts are recomputed from the text at every build; Appendices D and F, which describe the citations, are not counted.</w:t>
      </w:r>
    </w:p>
    <w:p w14:paraId="1FD9B4A6" w14:textId="77777777" w:rsidR="00BD7ED2" w:rsidRDefault="00000000">
      <w:pPr>
        <w:pStyle w:val="Caption"/>
        <w:keepNext/>
      </w:pPr>
      <w:r>
        <w:t>Table F.2 — Cited compendium documents</w:t>
      </w:r>
    </w:p>
    <w:tbl>
      <w:tblPr>
        <w:tblStyle w:val="TableGrid"/>
        <w:tblW w:w="9648" w:type="dxa"/>
        <w:jc w:val="center"/>
        <w:tblLook w:val="04A0" w:firstRow="1" w:lastRow="0" w:firstColumn="1" w:lastColumn="0" w:noHBand="0" w:noVBand="1"/>
      </w:tblPr>
      <w:tblGrid>
        <w:gridCol w:w="1300"/>
        <w:gridCol w:w="3900"/>
        <w:gridCol w:w="950"/>
        <w:gridCol w:w="1000"/>
        <w:gridCol w:w="2498"/>
      </w:tblGrid>
      <w:tr w:rsidR="00BD7ED2" w14:paraId="76306F07" w14:textId="77777777">
        <w:trPr>
          <w:cantSplit/>
          <w:tblHeader/>
          <w:jc w:val="center"/>
        </w:trPr>
        <w:tc>
          <w:tcPr>
            <w:tcW w:w="1300" w:type="dxa"/>
            <w:shd w:val="clear" w:color="auto" w:fill="E7ECF3"/>
          </w:tcPr>
          <w:p w14:paraId="7DF3FC0C" w14:textId="77777777" w:rsidR="00BD7ED2" w:rsidRDefault="00000000">
            <w:r>
              <w:rPr>
                <w:b/>
              </w:rPr>
              <w:t>Citation</w:t>
            </w:r>
          </w:p>
        </w:tc>
        <w:tc>
          <w:tcPr>
            <w:tcW w:w="3900" w:type="dxa"/>
            <w:shd w:val="clear" w:color="auto" w:fill="E7ECF3"/>
          </w:tcPr>
          <w:p w14:paraId="14195DF6" w14:textId="77777777" w:rsidR="00BD7ED2" w:rsidRDefault="00000000">
            <w:r>
              <w:rPr>
                <w:b/>
              </w:rPr>
              <w:t>Standing</w:t>
            </w:r>
          </w:p>
        </w:tc>
        <w:tc>
          <w:tcPr>
            <w:tcW w:w="950" w:type="dxa"/>
            <w:shd w:val="clear" w:color="auto" w:fill="E7ECF3"/>
          </w:tcPr>
          <w:p w14:paraId="2C3654C0" w14:textId="77777777" w:rsidR="00BD7ED2" w:rsidRDefault="00000000">
            <w:r>
              <w:rPr>
                <w:b/>
              </w:rPr>
              <w:t>Level</w:t>
            </w:r>
          </w:p>
        </w:tc>
        <w:tc>
          <w:tcPr>
            <w:tcW w:w="1000" w:type="dxa"/>
            <w:shd w:val="clear" w:color="auto" w:fill="E7ECF3"/>
          </w:tcPr>
          <w:p w14:paraId="3B5E0DEF" w14:textId="77777777" w:rsidR="00BD7ED2" w:rsidRDefault="00000000">
            <w:r>
              <w:rPr>
                <w:b/>
              </w:rPr>
              <w:t>Count</w:t>
            </w:r>
          </w:p>
        </w:tc>
        <w:tc>
          <w:tcPr>
            <w:tcW w:w="2498" w:type="dxa"/>
            <w:shd w:val="clear" w:color="auto" w:fill="E7ECF3"/>
          </w:tcPr>
          <w:p w14:paraId="22496EE8" w14:textId="77777777" w:rsidR="00BD7ED2" w:rsidRDefault="00000000">
            <w:r>
              <w:rPr>
                <w:b/>
              </w:rPr>
              <w:t>Cited in</w:t>
            </w:r>
          </w:p>
        </w:tc>
      </w:tr>
      <w:tr w:rsidR="00BD7ED2" w14:paraId="6086FA2F" w14:textId="77777777">
        <w:trPr>
          <w:cantSplit/>
          <w:jc w:val="center"/>
        </w:trPr>
        <w:tc>
          <w:tcPr>
            <w:tcW w:w="1300" w:type="dxa"/>
          </w:tcPr>
          <w:p w14:paraId="3B205AF3" w14:textId="77777777" w:rsidR="00BD7ED2" w:rsidRDefault="00000000">
            <w:r>
              <w:rPr>
                <w:b/>
              </w:rPr>
              <w:lastRenderedPageBreak/>
              <w:t>C00</w:t>
            </w:r>
          </w:p>
        </w:tc>
        <w:tc>
          <w:tcPr>
            <w:tcW w:w="3900" w:type="dxa"/>
          </w:tcPr>
          <w:p w14:paraId="634DFC69" w14:textId="77777777" w:rsidR="00BD7ED2" w:rsidRDefault="00000000">
            <w:r>
              <w:t>Project-control compendium, cited as a whole</w:t>
            </w:r>
          </w:p>
        </w:tc>
        <w:tc>
          <w:tcPr>
            <w:tcW w:w="950" w:type="dxa"/>
          </w:tcPr>
          <w:p w14:paraId="41D923B5" w14:textId="77777777" w:rsidR="00BD7ED2" w:rsidRDefault="00000000">
            <w:r>
              <w:t>0</w:t>
            </w:r>
          </w:p>
        </w:tc>
        <w:tc>
          <w:tcPr>
            <w:tcW w:w="1000" w:type="dxa"/>
          </w:tcPr>
          <w:p w14:paraId="423BAF3F" w14:textId="77777777" w:rsidR="00BD7ED2" w:rsidRDefault="00000000">
            <w:r>
              <w:t>2</w:t>
            </w:r>
          </w:p>
        </w:tc>
        <w:tc>
          <w:tcPr>
            <w:tcW w:w="2498" w:type="dxa"/>
          </w:tcPr>
          <w:p w14:paraId="06BECB39" w14:textId="77777777" w:rsidR="00BD7ED2" w:rsidRDefault="00000000">
            <w:r>
              <w:t>1, 15</w:t>
            </w:r>
          </w:p>
        </w:tc>
      </w:tr>
      <w:tr w:rsidR="00BD7ED2" w14:paraId="08E4EBA9" w14:textId="77777777">
        <w:trPr>
          <w:cantSplit/>
          <w:jc w:val="center"/>
        </w:trPr>
        <w:tc>
          <w:tcPr>
            <w:tcW w:w="1300" w:type="dxa"/>
          </w:tcPr>
          <w:p w14:paraId="3538CAEC" w14:textId="77777777" w:rsidR="00BD7ED2" w:rsidRDefault="00000000">
            <w:r>
              <w:rPr>
                <w:b/>
              </w:rPr>
              <w:t>C00/D1</w:t>
            </w:r>
          </w:p>
        </w:tc>
        <w:tc>
          <w:tcPr>
            <w:tcW w:w="3900" w:type="dxa"/>
          </w:tcPr>
          <w:p w14:paraId="5ECD7E26" w14:textId="77777777" w:rsidR="00BD7ED2" w:rsidRDefault="00000000">
            <w:r>
              <w:t>Project control</w:t>
            </w:r>
          </w:p>
        </w:tc>
        <w:tc>
          <w:tcPr>
            <w:tcW w:w="950" w:type="dxa"/>
          </w:tcPr>
          <w:p w14:paraId="0C6D5D69" w14:textId="77777777" w:rsidR="00BD7ED2" w:rsidRDefault="00000000">
            <w:r>
              <w:t>0</w:t>
            </w:r>
          </w:p>
        </w:tc>
        <w:tc>
          <w:tcPr>
            <w:tcW w:w="1000" w:type="dxa"/>
          </w:tcPr>
          <w:p w14:paraId="5AA5444F" w14:textId="77777777" w:rsidR="00BD7ED2" w:rsidRDefault="00000000">
            <w:r>
              <w:t>11</w:t>
            </w:r>
          </w:p>
        </w:tc>
        <w:tc>
          <w:tcPr>
            <w:tcW w:w="2498" w:type="dxa"/>
          </w:tcPr>
          <w:p w14:paraId="113A6943" w14:textId="77777777" w:rsidR="00BD7ED2" w:rsidRDefault="00000000">
            <w:r>
              <w:t>1, 4, 5, 6, 15</w:t>
            </w:r>
          </w:p>
        </w:tc>
      </w:tr>
      <w:tr w:rsidR="00BD7ED2" w14:paraId="209C90E2" w14:textId="77777777">
        <w:trPr>
          <w:cantSplit/>
          <w:jc w:val="center"/>
        </w:trPr>
        <w:tc>
          <w:tcPr>
            <w:tcW w:w="1300" w:type="dxa"/>
          </w:tcPr>
          <w:p w14:paraId="51316E56" w14:textId="77777777" w:rsidR="00BD7ED2" w:rsidRDefault="00000000">
            <w:r>
              <w:rPr>
                <w:b/>
              </w:rPr>
              <w:t>C00/D2</w:t>
            </w:r>
          </w:p>
        </w:tc>
        <w:tc>
          <w:tcPr>
            <w:tcW w:w="3900" w:type="dxa"/>
          </w:tcPr>
          <w:p w14:paraId="7062BF11" w14:textId="77777777" w:rsidR="00BD7ED2" w:rsidRDefault="00000000">
            <w:r>
              <w:t>Project control</w:t>
            </w:r>
          </w:p>
        </w:tc>
        <w:tc>
          <w:tcPr>
            <w:tcW w:w="950" w:type="dxa"/>
          </w:tcPr>
          <w:p w14:paraId="1748E99D" w14:textId="77777777" w:rsidR="00BD7ED2" w:rsidRDefault="00000000">
            <w:r>
              <w:t>0</w:t>
            </w:r>
          </w:p>
        </w:tc>
        <w:tc>
          <w:tcPr>
            <w:tcW w:w="1000" w:type="dxa"/>
          </w:tcPr>
          <w:p w14:paraId="6336D7DE" w14:textId="77777777" w:rsidR="00BD7ED2" w:rsidRDefault="00000000">
            <w:r>
              <w:t>5</w:t>
            </w:r>
          </w:p>
        </w:tc>
        <w:tc>
          <w:tcPr>
            <w:tcW w:w="2498" w:type="dxa"/>
          </w:tcPr>
          <w:p w14:paraId="4A044374" w14:textId="77777777" w:rsidR="00BD7ED2" w:rsidRDefault="00000000">
            <w:r>
              <w:t>1, 2, 3, 9</w:t>
            </w:r>
          </w:p>
        </w:tc>
      </w:tr>
      <w:tr w:rsidR="00BD7ED2" w14:paraId="7CAB4E6E" w14:textId="77777777">
        <w:trPr>
          <w:cantSplit/>
          <w:jc w:val="center"/>
        </w:trPr>
        <w:tc>
          <w:tcPr>
            <w:tcW w:w="1300" w:type="dxa"/>
          </w:tcPr>
          <w:p w14:paraId="316EFC7A" w14:textId="77777777" w:rsidR="00BD7ED2" w:rsidRDefault="00000000">
            <w:r>
              <w:rPr>
                <w:b/>
              </w:rPr>
              <w:t>C00/D3</w:t>
            </w:r>
          </w:p>
        </w:tc>
        <w:tc>
          <w:tcPr>
            <w:tcW w:w="3900" w:type="dxa"/>
          </w:tcPr>
          <w:p w14:paraId="09D8AE03" w14:textId="77777777" w:rsidR="00BD7ED2" w:rsidRDefault="00000000">
            <w:r>
              <w:t>Project-control standard</w:t>
            </w:r>
          </w:p>
        </w:tc>
        <w:tc>
          <w:tcPr>
            <w:tcW w:w="950" w:type="dxa"/>
          </w:tcPr>
          <w:p w14:paraId="58986CD3" w14:textId="77777777" w:rsidR="00BD7ED2" w:rsidRDefault="00000000">
            <w:r>
              <w:t>0</w:t>
            </w:r>
          </w:p>
        </w:tc>
        <w:tc>
          <w:tcPr>
            <w:tcW w:w="1000" w:type="dxa"/>
          </w:tcPr>
          <w:p w14:paraId="6A93BC48" w14:textId="77777777" w:rsidR="00BD7ED2" w:rsidRDefault="00000000">
            <w:r>
              <w:t>6</w:t>
            </w:r>
          </w:p>
        </w:tc>
        <w:tc>
          <w:tcPr>
            <w:tcW w:w="2498" w:type="dxa"/>
          </w:tcPr>
          <w:p w14:paraId="40AB09FF" w14:textId="77777777" w:rsidR="00BD7ED2" w:rsidRDefault="00000000">
            <w:r>
              <w:t>1</w:t>
            </w:r>
          </w:p>
        </w:tc>
      </w:tr>
      <w:tr w:rsidR="00BD7ED2" w14:paraId="7CC4F2A3" w14:textId="77777777">
        <w:trPr>
          <w:cantSplit/>
          <w:jc w:val="center"/>
        </w:trPr>
        <w:tc>
          <w:tcPr>
            <w:tcW w:w="1300" w:type="dxa"/>
          </w:tcPr>
          <w:p w14:paraId="52ECC726" w14:textId="77777777" w:rsidR="00BD7ED2" w:rsidRDefault="00000000">
            <w:r>
              <w:rPr>
                <w:b/>
              </w:rPr>
              <w:t>C00/D6</w:t>
            </w:r>
          </w:p>
        </w:tc>
        <w:tc>
          <w:tcPr>
            <w:tcW w:w="3900" w:type="dxa"/>
          </w:tcPr>
          <w:p w14:paraId="60A0D9F0" w14:textId="77777777" w:rsidR="00BD7ED2" w:rsidRDefault="00000000">
            <w:r>
              <w:t>Project-control standard</w:t>
            </w:r>
          </w:p>
        </w:tc>
        <w:tc>
          <w:tcPr>
            <w:tcW w:w="950" w:type="dxa"/>
          </w:tcPr>
          <w:p w14:paraId="15D5C3ED" w14:textId="77777777" w:rsidR="00BD7ED2" w:rsidRDefault="00000000">
            <w:r>
              <w:t>0</w:t>
            </w:r>
          </w:p>
        </w:tc>
        <w:tc>
          <w:tcPr>
            <w:tcW w:w="1000" w:type="dxa"/>
          </w:tcPr>
          <w:p w14:paraId="44CA189D" w14:textId="77777777" w:rsidR="00BD7ED2" w:rsidRDefault="00000000">
            <w:r>
              <w:t>1</w:t>
            </w:r>
          </w:p>
        </w:tc>
        <w:tc>
          <w:tcPr>
            <w:tcW w:w="2498" w:type="dxa"/>
          </w:tcPr>
          <w:p w14:paraId="181F1DBF" w14:textId="77777777" w:rsidR="00BD7ED2" w:rsidRDefault="00000000">
            <w:r>
              <w:t>1</w:t>
            </w:r>
          </w:p>
        </w:tc>
      </w:tr>
      <w:tr w:rsidR="00BD7ED2" w14:paraId="4C253FC8" w14:textId="77777777">
        <w:trPr>
          <w:cantSplit/>
          <w:jc w:val="center"/>
        </w:trPr>
        <w:tc>
          <w:tcPr>
            <w:tcW w:w="1300" w:type="dxa"/>
          </w:tcPr>
          <w:p w14:paraId="2A9D57A5" w14:textId="77777777" w:rsidR="00BD7ED2" w:rsidRDefault="00000000">
            <w:r>
              <w:rPr>
                <w:b/>
              </w:rPr>
              <w:t>C00/D7</w:t>
            </w:r>
          </w:p>
        </w:tc>
        <w:tc>
          <w:tcPr>
            <w:tcW w:w="3900" w:type="dxa"/>
          </w:tcPr>
          <w:p w14:paraId="71381527" w14:textId="77777777" w:rsidR="00BD7ED2" w:rsidRDefault="00000000">
            <w:r>
              <w:t>Project-control checklist</w:t>
            </w:r>
          </w:p>
        </w:tc>
        <w:tc>
          <w:tcPr>
            <w:tcW w:w="950" w:type="dxa"/>
          </w:tcPr>
          <w:p w14:paraId="0F906C90" w14:textId="77777777" w:rsidR="00BD7ED2" w:rsidRDefault="00000000">
            <w:r>
              <w:t>0</w:t>
            </w:r>
          </w:p>
        </w:tc>
        <w:tc>
          <w:tcPr>
            <w:tcW w:w="1000" w:type="dxa"/>
          </w:tcPr>
          <w:p w14:paraId="32A1794D" w14:textId="77777777" w:rsidR="00BD7ED2" w:rsidRDefault="00000000">
            <w:r>
              <w:t>2</w:t>
            </w:r>
          </w:p>
        </w:tc>
        <w:tc>
          <w:tcPr>
            <w:tcW w:w="2498" w:type="dxa"/>
          </w:tcPr>
          <w:p w14:paraId="77B74028" w14:textId="77777777" w:rsidR="00BD7ED2" w:rsidRDefault="00000000">
            <w:r>
              <w:t>1, 3</w:t>
            </w:r>
          </w:p>
        </w:tc>
      </w:tr>
      <w:tr w:rsidR="00BD7ED2" w14:paraId="49A3ADC0" w14:textId="77777777">
        <w:trPr>
          <w:cantSplit/>
          <w:jc w:val="center"/>
        </w:trPr>
        <w:tc>
          <w:tcPr>
            <w:tcW w:w="1300" w:type="dxa"/>
          </w:tcPr>
          <w:p w14:paraId="4C0CC23C" w14:textId="77777777" w:rsidR="00BD7ED2" w:rsidRDefault="00000000">
            <w:r>
              <w:rPr>
                <w:b/>
              </w:rPr>
              <w:t>C00/D8</w:t>
            </w:r>
          </w:p>
        </w:tc>
        <w:tc>
          <w:tcPr>
            <w:tcW w:w="3900" w:type="dxa"/>
          </w:tcPr>
          <w:p w14:paraId="208444D3" w14:textId="77777777" w:rsidR="00BD7ED2" w:rsidRDefault="00000000">
            <w:r>
              <w:t>Freeze record</w:t>
            </w:r>
          </w:p>
        </w:tc>
        <w:tc>
          <w:tcPr>
            <w:tcW w:w="950" w:type="dxa"/>
          </w:tcPr>
          <w:p w14:paraId="0D512201" w14:textId="77777777" w:rsidR="00BD7ED2" w:rsidRDefault="00000000">
            <w:r>
              <w:t>0</w:t>
            </w:r>
          </w:p>
        </w:tc>
        <w:tc>
          <w:tcPr>
            <w:tcW w:w="1000" w:type="dxa"/>
          </w:tcPr>
          <w:p w14:paraId="7C92418C" w14:textId="77777777" w:rsidR="00BD7ED2" w:rsidRDefault="00000000">
            <w:r>
              <w:t>2</w:t>
            </w:r>
          </w:p>
        </w:tc>
        <w:tc>
          <w:tcPr>
            <w:tcW w:w="2498" w:type="dxa"/>
          </w:tcPr>
          <w:p w14:paraId="11E9991D" w14:textId="77777777" w:rsidR="00BD7ED2" w:rsidRDefault="00000000">
            <w:r>
              <w:t>1</w:t>
            </w:r>
          </w:p>
        </w:tc>
      </w:tr>
      <w:tr w:rsidR="00BD7ED2" w14:paraId="15F6CBCD" w14:textId="77777777">
        <w:trPr>
          <w:cantSplit/>
          <w:jc w:val="center"/>
        </w:trPr>
        <w:tc>
          <w:tcPr>
            <w:tcW w:w="1300" w:type="dxa"/>
          </w:tcPr>
          <w:p w14:paraId="274D6BC7" w14:textId="77777777" w:rsidR="00BD7ED2" w:rsidRDefault="00000000">
            <w:r>
              <w:rPr>
                <w:b/>
              </w:rPr>
              <w:t>C00/D9</w:t>
            </w:r>
          </w:p>
        </w:tc>
        <w:tc>
          <w:tcPr>
            <w:tcW w:w="3900" w:type="dxa"/>
          </w:tcPr>
          <w:p w14:paraId="602C80A4" w14:textId="77777777" w:rsidR="00BD7ED2" w:rsidRDefault="00000000">
            <w:r>
              <w:t>Project-control standard</w:t>
            </w:r>
          </w:p>
        </w:tc>
        <w:tc>
          <w:tcPr>
            <w:tcW w:w="950" w:type="dxa"/>
          </w:tcPr>
          <w:p w14:paraId="264FFB22" w14:textId="77777777" w:rsidR="00BD7ED2" w:rsidRDefault="00000000">
            <w:r>
              <w:t>0</w:t>
            </w:r>
          </w:p>
        </w:tc>
        <w:tc>
          <w:tcPr>
            <w:tcW w:w="1000" w:type="dxa"/>
          </w:tcPr>
          <w:p w14:paraId="6561FBE0" w14:textId="77777777" w:rsidR="00BD7ED2" w:rsidRDefault="00000000">
            <w:r>
              <w:t>5</w:t>
            </w:r>
          </w:p>
        </w:tc>
        <w:tc>
          <w:tcPr>
            <w:tcW w:w="2498" w:type="dxa"/>
          </w:tcPr>
          <w:p w14:paraId="7B08A6E0" w14:textId="77777777" w:rsidR="00BD7ED2" w:rsidRDefault="00000000">
            <w:r>
              <w:t>1, 15</w:t>
            </w:r>
          </w:p>
        </w:tc>
      </w:tr>
      <w:tr w:rsidR="00BD7ED2" w14:paraId="597B37D4" w14:textId="77777777">
        <w:trPr>
          <w:cantSplit/>
          <w:jc w:val="center"/>
        </w:trPr>
        <w:tc>
          <w:tcPr>
            <w:tcW w:w="1300" w:type="dxa"/>
          </w:tcPr>
          <w:p w14:paraId="37F524A8" w14:textId="77777777" w:rsidR="00BD7ED2" w:rsidRDefault="00000000">
            <w:r>
              <w:rPr>
                <w:b/>
              </w:rPr>
              <w:t>C10/D1</w:t>
            </w:r>
          </w:p>
        </w:tc>
        <w:tc>
          <w:tcPr>
            <w:tcW w:w="3900" w:type="dxa"/>
          </w:tcPr>
          <w:p w14:paraId="528C08D0" w14:textId="77777777" w:rsidR="00BD7ED2" w:rsidRDefault="00000000">
            <w:r>
              <w:t>Canonical state and symbol table</w:t>
            </w:r>
          </w:p>
        </w:tc>
        <w:tc>
          <w:tcPr>
            <w:tcW w:w="950" w:type="dxa"/>
          </w:tcPr>
          <w:p w14:paraId="613AEDD9" w14:textId="77777777" w:rsidR="00BD7ED2" w:rsidRDefault="00000000">
            <w:r>
              <w:t>1</w:t>
            </w:r>
          </w:p>
        </w:tc>
        <w:tc>
          <w:tcPr>
            <w:tcW w:w="1000" w:type="dxa"/>
          </w:tcPr>
          <w:p w14:paraId="2CC39951" w14:textId="77777777" w:rsidR="00BD7ED2" w:rsidRDefault="00000000">
            <w:r>
              <w:t>21</w:t>
            </w:r>
          </w:p>
        </w:tc>
        <w:tc>
          <w:tcPr>
            <w:tcW w:w="2498" w:type="dxa"/>
          </w:tcPr>
          <w:p w14:paraId="66DD7916" w14:textId="77777777" w:rsidR="00BD7ED2" w:rsidRDefault="00000000">
            <w:r>
              <w:t>2, 3, 4, 5, 6, 9, 10</w:t>
            </w:r>
          </w:p>
        </w:tc>
      </w:tr>
      <w:tr w:rsidR="00BD7ED2" w14:paraId="2BAD32E6" w14:textId="77777777">
        <w:trPr>
          <w:cantSplit/>
          <w:jc w:val="center"/>
        </w:trPr>
        <w:tc>
          <w:tcPr>
            <w:tcW w:w="1300" w:type="dxa"/>
          </w:tcPr>
          <w:p w14:paraId="67199D00" w14:textId="77777777" w:rsidR="00BD7ED2" w:rsidRDefault="00000000">
            <w:r>
              <w:rPr>
                <w:b/>
              </w:rPr>
              <w:t>C10/D2</w:t>
            </w:r>
          </w:p>
        </w:tc>
        <w:tc>
          <w:tcPr>
            <w:tcW w:w="3900" w:type="dxa"/>
          </w:tcPr>
          <w:p w14:paraId="5CA8F2CC" w14:textId="77777777" w:rsidR="00BD7ED2" w:rsidRDefault="00000000">
            <w:r>
              <w:t>Canonical Layer 1 formal system</w:t>
            </w:r>
          </w:p>
        </w:tc>
        <w:tc>
          <w:tcPr>
            <w:tcW w:w="950" w:type="dxa"/>
          </w:tcPr>
          <w:p w14:paraId="5877683B" w14:textId="77777777" w:rsidR="00BD7ED2" w:rsidRDefault="00000000">
            <w:r>
              <w:t>1</w:t>
            </w:r>
          </w:p>
        </w:tc>
        <w:tc>
          <w:tcPr>
            <w:tcW w:w="1000" w:type="dxa"/>
          </w:tcPr>
          <w:p w14:paraId="77E67D64" w14:textId="77777777" w:rsidR="00BD7ED2" w:rsidRDefault="00000000">
            <w:r>
              <w:t>12</w:t>
            </w:r>
          </w:p>
        </w:tc>
        <w:tc>
          <w:tcPr>
            <w:tcW w:w="2498" w:type="dxa"/>
          </w:tcPr>
          <w:p w14:paraId="60655CFD" w14:textId="77777777" w:rsidR="00BD7ED2" w:rsidRDefault="00000000">
            <w:r>
              <w:t>2, 3, 5, 9, 10, 11</w:t>
            </w:r>
          </w:p>
        </w:tc>
      </w:tr>
      <w:tr w:rsidR="00BD7ED2" w14:paraId="26B0387C" w14:textId="77777777">
        <w:trPr>
          <w:cantSplit/>
          <w:jc w:val="center"/>
        </w:trPr>
        <w:tc>
          <w:tcPr>
            <w:tcW w:w="1300" w:type="dxa"/>
          </w:tcPr>
          <w:p w14:paraId="2E8664FE" w14:textId="77777777" w:rsidR="00BD7ED2" w:rsidRDefault="00000000">
            <w:r>
              <w:rPr>
                <w:b/>
              </w:rPr>
              <w:t>C10/D6</w:t>
            </w:r>
          </w:p>
        </w:tc>
        <w:tc>
          <w:tcPr>
            <w:tcW w:w="3900" w:type="dxa"/>
          </w:tcPr>
          <w:p w14:paraId="74DD2A07" w14:textId="77777777" w:rsidR="00BD7ED2" w:rsidRDefault="00000000">
            <w:r>
              <w:t>Canonical projection service</w:t>
            </w:r>
          </w:p>
        </w:tc>
        <w:tc>
          <w:tcPr>
            <w:tcW w:w="950" w:type="dxa"/>
          </w:tcPr>
          <w:p w14:paraId="63A252DD" w14:textId="77777777" w:rsidR="00BD7ED2" w:rsidRDefault="00000000">
            <w:r>
              <w:t>1</w:t>
            </w:r>
          </w:p>
        </w:tc>
        <w:tc>
          <w:tcPr>
            <w:tcW w:w="1000" w:type="dxa"/>
          </w:tcPr>
          <w:p w14:paraId="6551DFF2" w14:textId="77777777" w:rsidR="00BD7ED2" w:rsidRDefault="00000000">
            <w:r>
              <w:t>11</w:t>
            </w:r>
          </w:p>
        </w:tc>
        <w:tc>
          <w:tcPr>
            <w:tcW w:w="2498" w:type="dxa"/>
          </w:tcPr>
          <w:p w14:paraId="110923D4" w14:textId="77777777" w:rsidR="00BD7ED2" w:rsidRDefault="00000000">
            <w:r>
              <w:t>2, 3, 9, 10, 15</w:t>
            </w:r>
          </w:p>
        </w:tc>
      </w:tr>
      <w:tr w:rsidR="00BD7ED2" w14:paraId="5FCE1E15" w14:textId="77777777">
        <w:trPr>
          <w:cantSplit/>
          <w:jc w:val="center"/>
        </w:trPr>
        <w:tc>
          <w:tcPr>
            <w:tcW w:w="1300" w:type="dxa"/>
          </w:tcPr>
          <w:p w14:paraId="5173B6ED" w14:textId="77777777" w:rsidR="00BD7ED2" w:rsidRDefault="00000000">
            <w:r>
              <w:rPr>
                <w:b/>
              </w:rPr>
              <w:t>C10/D7</w:t>
            </w:r>
          </w:p>
        </w:tc>
        <w:tc>
          <w:tcPr>
            <w:tcW w:w="3900" w:type="dxa"/>
          </w:tcPr>
          <w:p w14:paraId="5F3D7FAE" w14:textId="77777777" w:rsidR="00BD7ED2" w:rsidRDefault="00000000">
            <w:r>
              <w:t>Supporting specification (framing rule)</w:t>
            </w:r>
          </w:p>
        </w:tc>
        <w:tc>
          <w:tcPr>
            <w:tcW w:w="950" w:type="dxa"/>
          </w:tcPr>
          <w:p w14:paraId="55583164" w14:textId="77777777" w:rsidR="00BD7ED2" w:rsidRDefault="00000000">
            <w:r>
              <w:t>3</w:t>
            </w:r>
          </w:p>
        </w:tc>
        <w:tc>
          <w:tcPr>
            <w:tcW w:w="1000" w:type="dxa"/>
          </w:tcPr>
          <w:p w14:paraId="336BBAD8" w14:textId="77777777" w:rsidR="00BD7ED2" w:rsidRDefault="00000000">
            <w:r>
              <w:t>3</w:t>
            </w:r>
          </w:p>
        </w:tc>
        <w:tc>
          <w:tcPr>
            <w:tcW w:w="2498" w:type="dxa"/>
          </w:tcPr>
          <w:p w14:paraId="46EBD16D" w14:textId="77777777" w:rsidR="00BD7ED2" w:rsidRDefault="00000000">
            <w:r>
              <w:t>2, 3</w:t>
            </w:r>
          </w:p>
        </w:tc>
      </w:tr>
      <w:tr w:rsidR="00BD7ED2" w14:paraId="373FD0CC" w14:textId="77777777">
        <w:trPr>
          <w:cantSplit/>
          <w:jc w:val="center"/>
        </w:trPr>
        <w:tc>
          <w:tcPr>
            <w:tcW w:w="1300" w:type="dxa"/>
          </w:tcPr>
          <w:p w14:paraId="01650385" w14:textId="77777777" w:rsidR="00BD7ED2" w:rsidRDefault="00000000">
            <w:r>
              <w:rPr>
                <w:b/>
              </w:rPr>
              <w:t>C10/D9</w:t>
            </w:r>
          </w:p>
        </w:tc>
        <w:tc>
          <w:tcPr>
            <w:tcW w:w="3900" w:type="dxa"/>
          </w:tcPr>
          <w:p w14:paraId="1B44AA69" w14:textId="77777777" w:rsidR="00BD7ED2" w:rsidRDefault="00000000">
            <w:r>
              <w:t>Active supporting owner surface</w:t>
            </w:r>
          </w:p>
        </w:tc>
        <w:tc>
          <w:tcPr>
            <w:tcW w:w="950" w:type="dxa"/>
          </w:tcPr>
          <w:p w14:paraId="344A2E40" w14:textId="77777777" w:rsidR="00BD7ED2" w:rsidRDefault="00000000">
            <w:r>
              <w:t>3</w:t>
            </w:r>
          </w:p>
        </w:tc>
        <w:tc>
          <w:tcPr>
            <w:tcW w:w="1000" w:type="dxa"/>
          </w:tcPr>
          <w:p w14:paraId="1CDD23C2" w14:textId="77777777" w:rsidR="00BD7ED2" w:rsidRDefault="00000000">
            <w:r>
              <w:t>21</w:t>
            </w:r>
          </w:p>
        </w:tc>
        <w:tc>
          <w:tcPr>
            <w:tcW w:w="2498" w:type="dxa"/>
          </w:tcPr>
          <w:p w14:paraId="6AB184C8" w14:textId="77777777" w:rsidR="00BD7ED2" w:rsidRDefault="00000000">
            <w:r>
              <w:t>2, 3, 7, 8, 9, 10</w:t>
            </w:r>
          </w:p>
        </w:tc>
      </w:tr>
      <w:tr w:rsidR="00BD7ED2" w14:paraId="7627F156" w14:textId="77777777">
        <w:trPr>
          <w:cantSplit/>
          <w:jc w:val="center"/>
        </w:trPr>
        <w:tc>
          <w:tcPr>
            <w:tcW w:w="1300" w:type="dxa"/>
          </w:tcPr>
          <w:p w14:paraId="263A0611" w14:textId="77777777" w:rsidR="00BD7ED2" w:rsidRDefault="00000000">
            <w:r>
              <w:rPr>
                <w:b/>
              </w:rPr>
              <w:t>C10/D10</w:t>
            </w:r>
          </w:p>
        </w:tc>
        <w:tc>
          <w:tcPr>
            <w:tcW w:w="3900" w:type="dxa"/>
          </w:tcPr>
          <w:p w14:paraId="1B07797E" w14:textId="77777777" w:rsidR="00BD7ED2" w:rsidRDefault="00000000">
            <w:r>
              <w:t>Classification note</w:t>
            </w:r>
          </w:p>
        </w:tc>
        <w:tc>
          <w:tcPr>
            <w:tcW w:w="950" w:type="dxa"/>
          </w:tcPr>
          <w:p w14:paraId="08CC9CE9" w14:textId="77777777" w:rsidR="00BD7ED2" w:rsidRDefault="00000000">
            <w:r>
              <w:t>3</w:t>
            </w:r>
          </w:p>
        </w:tc>
        <w:tc>
          <w:tcPr>
            <w:tcW w:w="1000" w:type="dxa"/>
          </w:tcPr>
          <w:p w14:paraId="2CAC4AB9" w14:textId="77777777" w:rsidR="00BD7ED2" w:rsidRDefault="00000000">
            <w:r>
              <w:t>2</w:t>
            </w:r>
          </w:p>
        </w:tc>
        <w:tc>
          <w:tcPr>
            <w:tcW w:w="2498" w:type="dxa"/>
          </w:tcPr>
          <w:p w14:paraId="68BB57E6" w14:textId="77777777" w:rsidR="00BD7ED2" w:rsidRDefault="00000000">
            <w:r>
              <w:t>5, 10</w:t>
            </w:r>
          </w:p>
        </w:tc>
      </w:tr>
      <w:tr w:rsidR="00BD7ED2" w14:paraId="30EA0882" w14:textId="77777777">
        <w:trPr>
          <w:cantSplit/>
          <w:jc w:val="center"/>
        </w:trPr>
        <w:tc>
          <w:tcPr>
            <w:tcW w:w="1300" w:type="dxa"/>
          </w:tcPr>
          <w:p w14:paraId="756267D3" w14:textId="77777777" w:rsidR="00BD7ED2" w:rsidRDefault="00000000">
            <w:r>
              <w:rPr>
                <w:b/>
              </w:rPr>
              <w:t>C10/D11</w:t>
            </w:r>
          </w:p>
        </w:tc>
        <w:tc>
          <w:tcPr>
            <w:tcW w:w="3900" w:type="dxa"/>
          </w:tcPr>
          <w:p w14:paraId="5B3605F5" w14:textId="77777777" w:rsidR="00BD7ED2" w:rsidRDefault="00000000">
            <w:r>
              <w:t>Active supporting specification</w:t>
            </w:r>
          </w:p>
        </w:tc>
        <w:tc>
          <w:tcPr>
            <w:tcW w:w="950" w:type="dxa"/>
          </w:tcPr>
          <w:p w14:paraId="428F6F08" w14:textId="77777777" w:rsidR="00BD7ED2" w:rsidRDefault="00000000">
            <w:r>
              <w:t>3</w:t>
            </w:r>
          </w:p>
        </w:tc>
        <w:tc>
          <w:tcPr>
            <w:tcW w:w="1000" w:type="dxa"/>
          </w:tcPr>
          <w:p w14:paraId="13A35662" w14:textId="77777777" w:rsidR="00BD7ED2" w:rsidRDefault="00000000">
            <w:r>
              <w:t>1</w:t>
            </w:r>
          </w:p>
        </w:tc>
        <w:tc>
          <w:tcPr>
            <w:tcW w:w="2498" w:type="dxa"/>
          </w:tcPr>
          <w:p w14:paraId="7C35A439" w14:textId="77777777" w:rsidR="00BD7ED2" w:rsidRDefault="00000000">
            <w:r>
              <w:t>5</w:t>
            </w:r>
          </w:p>
        </w:tc>
      </w:tr>
      <w:tr w:rsidR="00BD7ED2" w14:paraId="259DEED2" w14:textId="77777777">
        <w:trPr>
          <w:cantSplit/>
          <w:jc w:val="center"/>
        </w:trPr>
        <w:tc>
          <w:tcPr>
            <w:tcW w:w="1300" w:type="dxa"/>
          </w:tcPr>
          <w:p w14:paraId="1D5528FD" w14:textId="77777777" w:rsidR="00BD7ED2" w:rsidRDefault="00000000">
            <w:r>
              <w:rPr>
                <w:b/>
              </w:rPr>
              <w:t>C10/D12</w:t>
            </w:r>
          </w:p>
        </w:tc>
        <w:tc>
          <w:tcPr>
            <w:tcW w:w="3900" w:type="dxa"/>
          </w:tcPr>
          <w:p w14:paraId="67122981" w14:textId="77777777" w:rsidR="00BD7ED2" w:rsidRDefault="00000000">
            <w:r>
              <w:t>Supporting specification</w:t>
            </w:r>
          </w:p>
        </w:tc>
        <w:tc>
          <w:tcPr>
            <w:tcW w:w="950" w:type="dxa"/>
          </w:tcPr>
          <w:p w14:paraId="3ECF3186" w14:textId="77777777" w:rsidR="00BD7ED2" w:rsidRDefault="00000000">
            <w:r>
              <w:t>3</w:t>
            </w:r>
          </w:p>
        </w:tc>
        <w:tc>
          <w:tcPr>
            <w:tcW w:w="1000" w:type="dxa"/>
          </w:tcPr>
          <w:p w14:paraId="2DABBE98" w14:textId="77777777" w:rsidR="00BD7ED2" w:rsidRDefault="00000000">
            <w:r>
              <w:t>3</w:t>
            </w:r>
          </w:p>
        </w:tc>
        <w:tc>
          <w:tcPr>
            <w:tcW w:w="2498" w:type="dxa"/>
          </w:tcPr>
          <w:p w14:paraId="30BB89B0" w14:textId="77777777" w:rsidR="00BD7ED2" w:rsidRDefault="00000000">
            <w:r>
              <w:t>8</w:t>
            </w:r>
          </w:p>
        </w:tc>
      </w:tr>
      <w:tr w:rsidR="00BD7ED2" w14:paraId="4061B8C8" w14:textId="77777777">
        <w:trPr>
          <w:cantSplit/>
          <w:jc w:val="center"/>
        </w:trPr>
        <w:tc>
          <w:tcPr>
            <w:tcW w:w="1300" w:type="dxa"/>
          </w:tcPr>
          <w:p w14:paraId="36DFA583" w14:textId="77777777" w:rsidR="00BD7ED2" w:rsidRDefault="00000000">
            <w:r>
              <w:rPr>
                <w:b/>
              </w:rPr>
              <w:t>C10/D16</w:t>
            </w:r>
          </w:p>
        </w:tc>
        <w:tc>
          <w:tcPr>
            <w:tcW w:w="3900" w:type="dxa"/>
          </w:tcPr>
          <w:p w14:paraId="3CDD6769" w14:textId="77777777" w:rsidR="00BD7ED2" w:rsidRDefault="00000000">
            <w:r>
              <w:t>Active supporting specification</w:t>
            </w:r>
          </w:p>
        </w:tc>
        <w:tc>
          <w:tcPr>
            <w:tcW w:w="950" w:type="dxa"/>
          </w:tcPr>
          <w:p w14:paraId="14D4F24D" w14:textId="77777777" w:rsidR="00BD7ED2" w:rsidRDefault="00000000">
            <w:r>
              <w:t>3</w:t>
            </w:r>
          </w:p>
        </w:tc>
        <w:tc>
          <w:tcPr>
            <w:tcW w:w="1000" w:type="dxa"/>
          </w:tcPr>
          <w:p w14:paraId="48602E91" w14:textId="77777777" w:rsidR="00BD7ED2" w:rsidRDefault="00000000">
            <w:r>
              <w:t>18</w:t>
            </w:r>
          </w:p>
        </w:tc>
        <w:tc>
          <w:tcPr>
            <w:tcW w:w="2498" w:type="dxa"/>
          </w:tcPr>
          <w:p w14:paraId="2CE74C2A" w14:textId="77777777" w:rsidR="00BD7ED2" w:rsidRDefault="00000000">
            <w:r>
              <w:t>2, 6, 9, 10, 15</w:t>
            </w:r>
          </w:p>
        </w:tc>
      </w:tr>
      <w:tr w:rsidR="00BD7ED2" w14:paraId="4240E28B" w14:textId="77777777">
        <w:trPr>
          <w:cantSplit/>
          <w:jc w:val="center"/>
        </w:trPr>
        <w:tc>
          <w:tcPr>
            <w:tcW w:w="1300" w:type="dxa"/>
          </w:tcPr>
          <w:p w14:paraId="7FFA9C1B" w14:textId="77777777" w:rsidR="00BD7ED2" w:rsidRDefault="00000000">
            <w:r>
              <w:rPr>
                <w:b/>
              </w:rPr>
              <w:t>C10/D18</w:t>
            </w:r>
          </w:p>
        </w:tc>
        <w:tc>
          <w:tcPr>
            <w:tcW w:w="3900" w:type="dxa"/>
          </w:tcPr>
          <w:p w14:paraId="4C43B4A4" w14:textId="77777777" w:rsidR="00BD7ED2" w:rsidRDefault="00000000">
            <w:r>
              <w:t>Active supporting specification</w:t>
            </w:r>
          </w:p>
        </w:tc>
        <w:tc>
          <w:tcPr>
            <w:tcW w:w="950" w:type="dxa"/>
          </w:tcPr>
          <w:p w14:paraId="5C75C294" w14:textId="77777777" w:rsidR="00BD7ED2" w:rsidRDefault="00000000">
            <w:r>
              <w:t>3</w:t>
            </w:r>
          </w:p>
        </w:tc>
        <w:tc>
          <w:tcPr>
            <w:tcW w:w="1000" w:type="dxa"/>
          </w:tcPr>
          <w:p w14:paraId="2CB6A127" w14:textId="77777777" w:rsidR="00BD7ED2" w:rsidRDefault="00000000">
            <w:r>
              <w:t>2</w:t>
            </w:r>
          </w:p>
        </w:tc>
        <w:tc>
          <w:tcPr>
            <w:tcW w:w="2498" w:type="dxa"/>
          </w:tcPr>
          <w:p w14:paraId="75511288" w14:textId="77777777" w:rsidR="00BD7ED2" w:rsidRDefault="00000000">
            <w:r>
              <w:t>8</w:t>
            </w:r>
          </w:p>
        </w:tc>
      </w:tr>
      <w:tr w:rsidR="00BD7ED2" w14:paraId="5D1C61AE" w14:textId="77777777">
        <w:trPr>
          <w:cantSplit/>
          <w:jc w:val="center"/>
        </w:trPr>
        <w:tc>
          <w:tcPr>
            <w:tcW w:w="1300" w:type="dxa"/>
          </w:tcPr>
          <w:p w14:paraId="4E3FC0FE" w14:textId="77777777" w:rsidR="00BD7ED2" w:rsidRDefault="00000000">
            <w:r>
              <w:rPr>
                <w:b/>
              </w:rPr>
              <w:t>C10/D19</w:t>
            </w:r>
          </w:p>
        </w:tc>
        <w:tc>
          <w:tcPr>
            <w:tcW w:w="3900" w:type="dxa"/>
          </w:tcPr>
          <w:p w14:paraId="7EDBA996" w14:textId="77777777" w:rsidR="00BD7ED2" w:rsidRDefault="00000000">
            <w:r>
              <w:t>Canonical perception architecture</w:t>
            </w:r>
          </w:p>
        </w:tc>
        <w:tc>
          <w:tcPr>
            <w:tcW w:w="950" w:type="dxa"/>
          </w:tcPr>
          <w:p w14:paraId="4C05CD1D" w14:textId="77777777" w:rsidR="00BD7ED2" w:rsidRDefault="00000000">
            <w:r>
              <w:t>1</w:t>
            </w:r>
          </w:p>
        </w:tc>
        <w:tc>
          <w:tcPr>
            <w:tcW w:w="1000" w:type="dxa"/>
          </w:tcPr>
          <w:p w14:paraId="159AA17D" w14:textId="77777777" w:rsidR="00BD7ED2" w:rsidRDefault="00000000">
            <w:r>
              <w:t>9</w:t>
            </w:r>
          </w:p>
        </w:tc>
        <w:tc>
          <w:tcPr>
            <w:tcW w:w="2498" w:type="dxa"/>
          </w:tcPr>
          <w:p w14:paraId="6831E49E" w14:textId="77777777" w:rsidR="00BD7ED2" w:rsidRDefault="00000000">
            <w:r>
              <w:t>2, 5, 6, 9, 10, 15</w:t>
            </w:r>
          </w:p>
        </w:tc>
      </w:tr>
      <w:tr w:rsidR="00BD7ED2" w14:paraId="2965EE5C" w14:textId="77777777">
        <w:trPr>
          <w:cantSplit/>
          <w:jc w:val="center"/>
        </w:trPr>
        <w:tc>
          <w:tcPr>
            <w:tcW w:w="1300" w:type="dxa"/>
          </w:tcPr>
          <w:p w14:paraId="24DC39B6" w14:textId="77777777" w:rsidR="00BD7ED2" w:rsidRDefault="00000000">
            <w:r>
              <w:rPr>
                <w:b/>
              </w:rPr>
              <w:t>C10/D20</w:t>
            </w:r>
          </w:p>
        </w:tc>
        <w:tc>
          <w:tcPr>
            <w:tcW w:w="3900" w:type="dxa"/>
          </w:tcPr>
          <w:p w14:paraId="2F9ECB5E" w14:textId="77777777" w:rsidR="00BD7ED2" w:rsidRDefault="00000000">
            <w:r>
              <w:t>Active supporting specification</w:t>
            </w:r>
          </w:p>
        </w:tc>
        <w:tc>
          <w:tcPr>
            <w:tcW w:w="950" w:type="dxa"/>
          </w:tcPr>
          <w:p w14:paraId="79EC9D3A" w14:textId="77777777" w:rsidR="00BD7ED2" w:rsidRDefault="00000000">
            <w:r>
              <w:t>3</w:t>
            </w:r>
          </w:p>
        </w:tc>
        <w:tc>
          <w:tcPr>
            <w:tcW w:w="1000" w:type="dxa"/>
          </w:tcPr>
          <w:p w14:paraId="0558B03C" w14:textId="77777777" w:rsidR="00BD7ED2" w:rsidRDefault="00000000">
            <w:r>
              <w:t>4</w:t>
            </w:r>
          </w:p>
        </w:tc>
        <w:tc>
          <w:tcPr>
            <w:tcW w:w="2498" w:type="dxa"/>
          </w:tcPr>
          <w:p w14:paraId="366DB282" w14:textId="77777777" w:rsidR="00BD7ED2" w:rsidRDefault="00000000">
            <w:r>
              <w:t>5, 8, 10</w:t>
            </w:r>
          </w:p>
        </w:tc>
      </w:tr>
      <w:tr w:rsidR="00BD7ED2" w14:paraId="6EC85E76" w14:textId="77777777">
        <w:trPr>
          <w:cantSplit/>
          <w:jc w:val="center"/>
        </w:trPr>
        <w:tc>
          <w:tcPr>
            <w:tcW w:w="1300" w:type="dxa"/>
          </w:tcPr>
          <w:p w14:paraId="4675FDB0" w14:textId="77777777" w:rsidR="00BD7ED2" w:rsidRDefault="00000000">
            <w:r>
              <w:rPr>
                <w:b/>
              </w:rPr>
              <w:t>C10/D21</w:t>
            </w:r>
          </w:p>
        </w:tc>
        <w:tc>
          <w:tcPr>
            <w:tcW w:w="3900" w:type="dxa"/>
          </w:tcPr>
          <w:p w14:paraId="3792209B" w14:textId="77777777" w:rsidR="00BD7ED2" w:rsidRDefault="00000000">
            <w:r>
              <w:t>Active supporting specification</w:t>
            </w:r>
          </w:p>
        </w:tc>
        <w:tc>
          <w:tcPr>
            <w:tcW w:w="950" w:type="dxa"/>
          </w:tcPr>
          <w:p w14:paraId="7BF9A1B6" w14:textId="77777777" w:rsidR="00BD7ED2" w:rsidRDefault="00000000">
            <w:r>
              <w:t>3</w:t>
            </w:r>
          </w:p>
        </w:tc>
        <w:tc>
          <w:tcPr>
            <w:tcW w:w="1000" w:type="dxa"/>
          </w:tcPr>
          <w:p w14:paraId="32BDC74B" w14:textId="77777777" w:rsidR="00BD7ED2" w:rsidRDefault="00000000">
            <w:r>
              <w:t>3</w:t>
            </w:r>
          </w:p>
        </w:tc>
        <w:tc>
          <w:tcPr>
            <w:tcW w:w="2498" w:type="dxa"/>
          </w:tcPr>
          <w:p w14:paraId="35934B9C" w14:textId="77777777" w:rsidR="00BD7ED2" w:rsidRDefault="00000000">
            <w:r>
              <w:t>5</w:t>
            </w:r>
          </w:p>
        </w:tc>
      </w:tr>
      <w:tr w:rsidR="00BD7ED2" w14:paraId="5B8E35A6" w14:textId="77777777">
        <w:trPr>
          <w:cantSplit/>
          <w:jc w:val="center"/>
        </w:trPr>
        <w:tc>
          <w:tcPr>
            <w:tcW w:w="1300" w:type="dxa"/>
          </w:tcPr>
          <w:p w14:paraId="17DCB6F3" w14:textId="77777777" w:rsidR="00BD7ED2" w:rsidRDefault="00000000">
            <w:r>
              <w:rPr>
                <w:b/>
              </w:rPr>
              <w:t>C10/D22</w:t>
            </w:r>
          </w:p>
        </w:tc>
        <w:tc>
          <w:tcPr>
            <w:tcW w:w="3900" w:type="dxa"/>
          </w:tcPr>
          <w:p w14:paraId="09635947" w14:textId="77777777" w:rsidR="00BD7ED2" w:rsidRDefault="00000000">
            <w:r>
              <w:t>Active supporting specification</w:t>
            </w:r>
          </w:p>
        </w:tc>
        <w:tc>
          <w:tcPr>
            <w:tcW w:w="950" w:type="dxa"/>
          </w:tcPr>
          <w:p w14:paraId="4364B9D5" w14:textId="77777777" w:rsidR="00BD7ED2" w:rsidRDefault="00000000">
            <w:r>
              <w:t>3</w:t>
            </w:r>
          </w:p>
        </w:tc>
        <w:tc>
          <w:tcPr>
            <w:tcW w:w="1000" w:type="dxa"/>
          </w:tcPr>
          <w:p w14:paraId="0A39ED55" w14:textId="77777777" w:rsidR="00BD7ED2" w:rsidRDefault="00000000">
            <w:r>
              <w:t>6</w:t>
            </w:r>
          </w:p>
        </w:tc>
        <w:tc>
          <w:tcPr>
            <w:tcW w:w="2498" w:type="dxa"/>
          </w:tcPr>
          <w:p w14:paraId="6B529E42" w14:textId="77777777" w:rsidR="00BD7ED2" w:rsidRDefault="00000000">
            <w:r>
              <w:t>2, 6, 10</w:t>
            </w:r>
          </w:p>
        </w:tc>
      </w:tr>
      <w:tr w:rsidR="00BD7ED2" w14:paraId="655D8915" w14:textId="77777777">
        <w:trPr>
          <w:cantSplit/>
          <w:jc w:val="center"/>
        </w:trPr>
        <w:tc>
          <w:tcPr>
            <w:tcW w:w="1300" w:type="dxa"/>
          </w:tcPr>
          <w:p w14:paraId="79ACFBE4" w14:textId="77777777" w:rsidR="00BD7ED2" w:rsidRDefault="00000000">
            <w:r>
              <w:rPr>
                <w:b/>
              </w:rPr>
              <w:t>C15</w:t>
            </w:r>
          </w:p>
        </w:tc>
        <w:tc>
          <w:tcPr>
            <w:tcW w:w="3900" w:type="dxa"/>
          </w:tcPr>
          <w:p w14:paraId="7C484AD1" w14:textId="77777777" w:rsidR="00BD7ED2" w:rsidRDefault="00000000">
            <w:r>
              <w:t>Operators compendium, cited as a whole</w:t>
            </w:r>
          </w:p>
        </w:tc>
        <w:tc>
          <w:tcPr>
            <w:tcW w:w="950" w:type="dxa"/>
          </w:tcPr>
          <w:p w14:paraId="7C6B30D4" w14:textId="77777777" w:rsidR="00BD7ED2" w:rsidRDefault="00000000">
            <w:r>
              <w:t>2</w:t>
            </w:r>
          </w:p>
        </w:tc>
        <w:tc>
          <w:tcPr>
            <w:tcW w:w="1000" w:type="dxa"/>
          </w:tcPr>
          <w:p w14:paraId="373D2D6D" w14:textId="77777777" w:rsidR="00BD7ED2" w:rsidRDefault="00000000">
            <w:r>
              <w:t>1</w:t>
            </w:r>
          </w:p>
        </w:tc>
        <w:tc>
          <w:tcPr>
            <w:tcW w:w="2498" w:type="dxa"/>
          </w:tcPr>
          <w:p w14:paraId="4104848A" w14:textId="77777777" w:rsidR="00BD7ED2" w:rsidRDefault="00000000">
            <w:r>
              <w:t>4</w:t>
            </w:r>
          </w:p>
        </w:tc>
      </w:tr>
      <w:tr w:rsidR="00BD7ED2" w14:paraId="7E3ACE97" w14:textId="77777777">
        <w:trPr>
          <w:cantSplit/>
          <w:jc w:val="center"/>
        </w:trPr>
        <w:tc>
          <w:tcPr>
            <w:tcW w:w="1300" w:type="dxa"/>
          </w:tcPr>
          <w:p w14:paraId="5060DA7F" w14:textId="77777777" w:rsidR="00BD7ED2" w:rsidRDefault="00000000">
            <w:r>
              <w:rPr>
                <w:b/>
              </w:rPr>
              <w:t>C15/D1</w:t>
            </w:r>
          </w:p>
        </w:tc>
        <w:tc>
          <w:tcPr>
            <w:tcW w:w="3900" w:type="dxa"/>
          </w:tcPr>
          <w:p w14:paraId="2EAB1B3F" w14:textId="77777777" w:rsidR="00BD7ED2" w:rsidRDefault="00000000">
            <w:r>
              <w:t>Planning note; not a specification</w:t>
            </w:r>
          </w:p>
        </w:tc>
        <w:tc>
          <w:tcPr>
            <w:tcW w:w="950" w:type="dxa"/>
          </w:tcPr>
          <w:p w14:paraId="754102F2" w14:textId="77777777" w:rsidR="00BD7ED2" w:rsidRDefault="00000000">
            <w:r>
              <w:t>3</w:t>
            </w:r>
          </w:p>
        </w:tc>
        <w:tc>
          <w:tcPr>
            <w:tcW w:w="1000" w:type="dxa"/>
          </w:tcPr>
          <w:p w14:paraId="5A1AED8E" w14:textId="77777777" w:rsidR="00BD7ED2" w:rsidRDefault="00000000">
            <w:r>
              <w:t>1</w:t>
            </w:r>
          </w:p>
        </w:tc>
        <w:tc>
          <w:tcPr>
            <w:tcW w:w="2498" w:type="dxa"/>
          </w:tcPr>
          <w:p w14:paraId="56185326" w14:textId="77777777" w:rsidR="00BD7ED2" w:rsidRDefault="00000000">
            <w:r>
              <w:t>9</w:t>
            </w:r>
          </w:p>
        </w:tc>
      </w:tr>
      <w:tr w:rsidR="00BD7ED2" w14:paraId="584D3B36" w14:textId="77777777">
        <w:trPr>
          <w:cantSplit/>
          <w:jc w:val="center"/>
        </w:trPr>
        <w:tc>
          <w:tcPr>
            <w:tcW w:w="1300" w:type="dxa"/>
          </w:tcPr>
          <w:p w14:paraId="31146560" w14:textId="77777777" w:rsidR="00BD7ED2" w:rsidRDefault="00000000">
            <w:r>
              <w:rPr>
                <w:b/>
              </w:rPr>
              <w:t>C15/D2</w:t>
            </w:r>
          </w:p>
        </w:tc>
        <w:tc>
          <w:tcPr>
            <w:tcW w:w="3900" w:type="dxa"/>
          </w:tcPr>
          <w:p w14:paraId="7681EAB7" w14:textId="77777777" w:rsidR="00BD7ED2" w:rsidRDefault="00000000">
            <w:r>
              <w:t>Operator owner</w:t>
            </w:r>
          </w:p>
        </w:tc>
        <w:tc>
          <w:tcPr>
            <w:tcW w:w="950" w:type="dxa"/>
          </w:tcPr>
          <w:p w14:paraId="71165C53" w14:textId="77777777" w:rsidR="00BD7ED2" w:rsidRDefault="00000000">
            <w:r>
              <w:t>2</w:t>
            </w:r>
          </w:p>
        </w:tc>
        <w:tc>
          <w:tcPr>
            <w:tcW w:w="1000" w:type="dxa"/>
          </w:tcPr>
          <w:p w14:paraId="01E0C0EF" w14:textId="77777777" w:rsidR="00BD7ED2" w:rsidRDefault="00000000">
            <w:r>
              <w:t>6</w:t>
            </w:r>
          </w:p>
        </w:tc>
        <w:tc>
          <w:tcPr>
            <w:tcW w:w="2498" w:type="dxa"/>
          </w:tcPr>
          <w:p w14:paraId="26565024" w14:textId="77777777" w:rsidR="00BD7ED2" w:rsidRDefault="00000000">
            <w:r>
              <w:t>2, 3, 4, 8, 9</w:t>
            </w:r>
          </w:p>
        </w:tc>
      </w:tr>
      <w:tr w:rsidR="00BD7ED2" w14:paraId="3FE680DA" w14:textId="77777777">
        <w:trPr>
          <w:cantSplit/>
          <w:jc w:val="center"/>
        </w:trPr>
        <w:tc>
          <w:tcPr>
            <w:tcW w:w="1300" w:type="dxa"/>
          </w:tcPr>
          <w:p w14:paraId="25E5780F" w14:textId="77777777" w:rsidR="00BD7ED2" w:rsidRDefault="00000000">
            <w:r>
              <w:rPr>
                <w:b/>
              </w:rPr>
              <w:t>C15/D3</w:t>
            </w:r>
          </w:p>
        </w:tc>
        <w:tc>
          <w:tcPr>
            <w:tcW w:w="3900" w:type="dxa"/>
          </w:tcPr>
          <w:p w14:paraId="6F3BB16F" w14:textId="77777777" w:rsidR="00BD7ED2" w:rsidRDefault="00000000">
            <w:r>
              <w:t>Operator owner</w:t>
            </w:r>
          </w:p>
        </w:tc>
        <w:tc>
          <w:tcPr>
            <w:tcW w:w="950" w:type="dxa"/>
          </w:tcPr>
          <w:p w14:paraId="6012F54B" w14:textId="77777777" w:rsidR="00BD7ED2" w:rsidRDefault="00000000">
            <w:r>
              <w:t>2</w:t>
            </w:r>
          </w:p>
        </w:tc>
        <w:tc>
          <w:tcPr>
            <w:tcW w:w="1000" w:type="dxa"/>
          </w:tcPr>
          <w:p w14:paraId="525935C2" w14:textId="77777777" w:rsidR="00BD7ED2" w:rsidRDefault="00000000">
            <w:r>
              <w:t>4</w:t>
            </w:r>
          </w:p>
        </w:tc>
        <w:tc>
          <w:tcPr>
            <w:tcW w:w="2498" w:type="dxa"/>
          </w:tcPr>
          <w:p w14:paraId="43702273" w14:textId="77777777" w:rsidR="00BD7ED2" w:rsidRDefault="00000000">
            <w:r>
              <w:t>2, 3, 4, 9</w:t>
            </w:r>
          </w:p>
        </w:tc>
      </w:tr>
      <w:tr w:rsidR="00BD7ED2" w14:paraId="1DC1D213" w14:textId="77777777">
        <w:trPr>
          <w:cantSplit/>
          <w:jc w:val="center"/>
        </w:trPr>
        <w:tc>
          <w:tcPr>
            <w:tcW w:w="1300" w:type="dxa"/>
          </w:tcPr>
          <w:p w14:paraId="08E9F454" w14:textId="77777777" w:rsidR="00BD7ED2" w:rsidRDefault="00000000">
            <w:r>
              <w:rPr>
                <w:b/>
              </w:rPr>
              <w:t>C15/D4</w:t>
            </w:r>
          </w:p>
        </w:tc>
        <w:tc>
          <w:tcPr>
            <w:tcW w:w="3900" w:type="dxa"/>
          </w:tcPr>
          <w:p w14:paraId="124EF8C9" w14:textId="77777777" w:rsidR="00BD7ED2" w:rsidRDefault="00000000">
            <w:r>
              <w:t>Operator owner</w:t>
            </w:r>
          </w:p>
        </w:tc>
        <w:tc>
          <w:tcPr>
            <w:tcW w:w="950" w:type="dxa"/>
          </w:tcPr>
          <w:p w14:paraId="7AAAE852" w14:textId="77777777" w:rsidR="00BD7ED2" w:rsidRDefault="00000000">
            <w:r>
              <w:t>2</w:t>
            </w:r>
          </w:p>
        </w:tc>
        <w:tc>
          <w:tcPr>
            <w:tcW w:w="1000" w:type="dxa"/>
          </w:tcPr>
          <w:p w14:paraId="099F7F90" w14:textId="77777777" w:rsidR="00BD7ED2" w:rsidRDefault="00000000">
            <w:r>
              <w:t>6</w:t>
            </w:r>
          </w:p>
        </w:tc>
        <w:tc>
          <w:tcPr>
            <w:tcW w:w="2498" w:type="dxa"/>
          </w:tcPr>
          <w:p w14:paraId="46ED6ED6" w14:textId="77777777" w:rsidR="00BD7ED2" w:rsidRDefault="00000000">
            <w:r>
              <w:t>2, 3, 4, 9</w:t>
            </w:r>
          </w:p>
        </w:tc>
      </w:tr>
      <w:tr w:rsidR="00BD7ED2" w14:paraId="03ACBFD4" w14:textId="77777777">
        <w:trPr>
          <w:cantSplit/>
          <w:jc w:val="center"/>
        </w:trPr>
        <w:tc>
          <w:tcPr>
            <w:tcW w:w="1300" w:type="dxa"/>
          </w:tcPr>
          <w:p w14:paraId="2FA4DD93" w14:textId="77777777" w:rsidR="00BD7ED2" w:rsidRDefault="00000000">
            <w:r>
              <w:rPr>
                <w:b/>
              </w:rPr>
              <w:t>C15/D5</w:t>
            </w:r>
          </w:p>
        </w:tc>
        <w:tc>
          <w:tcPr>
            <w:tcW w:w="3900" w:type="dxa"/>
          </w:tcPr>
          <w:p w14:paraId="62D50C7E" w14:textId="77777777" w:rsidR="00BD7ED2" w:rsidRDefault="00000000">
            <w:r>
              <w:t>Operator owner</w:t>
            </w:r>
          </w:p>
        </w:tc>
        <w:tc>
          <w:tcPr>
            <w:tcW w:w="950" w:type="dxa"/>
          </w:tcPr>
          <w:p w14:paraId="224D318A" w14:textId="77777777" w:rsidR="00BD7ED2" w:rsidRDefault="00000000">
            <w:r>
              <w:t>2</w:t>
            </w:r>
          </w:p>
        </w:tc>
        <w:tc>
          <w:tcPr>
            <w:tcW w:w="1000" w:type="dxa"/>
          </w:tcPr>
          <w:p w14:paraId="067246F7" w14:textId="77777777" w:rsidR="00BD7ED2" w:rsidRDefault="00000000">
            <w:r>
              <w:t>4</w:t>
            </w:r>
          </w:p>
        </w:tc>
        <w:tc>
          <w:tcPr>
            <w:tcW w:w="2498" w:type="dxa"/>
          </w:tcPr>
          <w:p w14:paraId="69191E50" w14:textId="77777777" w:rsidR="00BD7ED2" w:rsidRDefault="00000000">
            <w:r>
              <w:t>2, 3, 4, 9</w:t>
            </w:r>
          </w:p>
        </w:tc>
      </w:tr>
      <w:tr w:rsidR="00BD7ED2" w14:paraId="479FDAB8" w14:textId="77777777">
        <w:trPr>
          <w:cantSplit/>
          <w:jc w:val="center"/>
        </w:trPr>
        <w:tc>
          <w:tcPr>
            <w:tcW w:w="1300" w:type="dxa"/>
          </w:tcPr>
          <w:p w14:paraId="1547D68D" w14:textId="77777777" w:rsidR="00BD7ED2" w:rsidRDefault="00000000">
            <w:r>
              <w:rPr>
                <w:b/>
              </w:rPr>
              <w:t>C15/D6</w:t>
            </w:r>
          </w:p>
        </w:tc>
        <w:tc>
          <w:tcPr>
            <w:tcW w:w="3900" w:type="dxa"/>
          </w:tcPr>
          <w:p w14:paraId="7FFE8AFA" w14:textId="77777777" w:rsidR="00BD7ED2" w:rsidRDefault="00000000">
            <w:r>
              <w:t>Operator owner</w:t>
            </w:r>
          </w:p>
        </w:tc>
        <w:tc>
          <w:tcPr>
            <w:tcW w:w="950" w:type="dxa"/>
          </w:tcPr>
          <w:p w14:paraId="63269C05" w14:textId="77777777" w:rsidR="00BD7ED2" w:rsidRDefault="00000000">
            <w:r>
              <w:t>2</w:t>
            </w:r>
          </w:p>
        </w:tc>
        <w:tc>
          <w:tcPr>
            <w:tcW w:w="1000" w:type="dxa"/>
          </w:tcPr>
          <w:p w14:paraId="5B3C47C1" w14:textId="77777777" w:rsidR="00BD7ED2" w:rsidRDefault="00000000">
            <w:r>
              <w:t>12</w:t>
            </w:r>
          </w:p>
        </w:tc>
        <w:tc>
          <w:tcPr>
            <w:tcW w:w="2498" w:type="dxa"/>
          </w:tcPr>
          <w:p w14:paraId="32998C15" w14:textId="77777777" w:rsidR="00BD7ED2" w:rsidRDefault="00000000">
            <w:r>
              <w:t>2, 3, 4, 9, 10, 11, 15</w:t>
            </w:r>
          </w:p>
        </w:tc>
      </w:tr>
      <w:tr w:rsidR="00BD7ED2" w14:paraId="63498C6C" w14:textId="77777777">
        <w:trPr>
          <w:cantSplit/>
          <w:jc w:val="center"/>
        </w:trPr>
        <w:tc>
          <w:tcPr>
            <w:tcW w:w="1300" w:type="dxa"/>
          </w:tcPr>
          <w:p w14:paraId="5A969D8F" w14:textId="77777777" w:rsidR="00BD7ED2" w:rsidRDefault="00000000">
            <w:r>
              <w:rPr>
                <w:b/>
              </w:rPr>
              <w:t>C15/D7</w:t>
            </w:r>
          </w:p>
        </w:tc>
        <w:tc>
          <w:tcPr>
            <w:tcW w:w="3900" w:type="dxa"/>
          </w:tcPr>
          <w:p w14:paraId="5F27532F" w14:textId="77777777" w:rsidR="00BD7ED2" w:rsidRDefault="00000000">
            <w:r>
              <w:t>Operator owner</w:t>
            </w:r>
          </w:p>
        </w:tc>
        <w:tc>
          <w:tcPr>
            <w:tcW w:w="950" w:type="dxa"/>
          </w:tcPr>
          <w:p w14:paraId="02AF22EC" w14:textId="77777777" w:rsidR="00BD7ED2" w:rsidRDefault="00000000">
            <w:r>
              <w:t>2</w:t>
            </w:r>
          </w:p>
        </w:tc>
        <w:tc>
          <w:tcPr>
            <w:tcW w:w="1000" w:type="dxa"/>
          </w:tcPr>
          <w:p w14:paraId="13DB59FB" w14:textId="77777777" w:rsidR="00BD7ED2" w:rsidRDefault="00000000">
            <w:r>
              <w:t>9</w:t>
            </w:r>
          </w:p>
        </w:tc>
        <w:tc>
          <w:tcPr>
            <w:tcW w:w="2498" w:type="dxa"/>
          </w:tcPr>
          <w:p w14:paraId="6117A609" w14:textId="77777777" w:rsidR="00BD7ED2" w:rsidRDefault="00000000">
            <w:r>
              <w:t>2, 3, 4, 8, 9</w:t>
            </w:r>
          </w:p>
        </w:tc>
      </w:tr>
      <w:tr w:rsidR="00BD7ED2" w14:paraId="01F72533" w14:textId="77777777">
        <w:trPr>
          <w:cantSplit/>
          <w:jc w:val="center"/>
        </w:trPr>
        <w:tc>
          <w:tcPr>
            <w:tcW w:w="1300" w:type="dxa"/>
          </w:tcPr>
          <w:p w14:paraId="179CED51" w14:textId="77777777" w:rsidR="00BD7ED2" w:rsidRDefault="00000000">
            <w:r>
              <w:rPr>
                <w:b/>
              </w:rPr>
              <w:t>C15/D8</w:t>
            </w:r>
          </w:p>
        </w:tc>
        <w:tc>
          <w:tcPr>
            <w:tcW w:w="3900" w:type="dxa"/>
          </w:tcPr>
          <w:p w14:paraId="7A490D58" w14:textId="77777777" w:rsidR="00BD7ED2" w:rsidRDefault="00000000">
            <w:r>
              <w:t>Operator owner</w:t>
            </w:r>
          </w:p>
        </w:tc>
        <w:tc>
          <w:tcPr>
            <w:tcW w:w="950" w:type="dxa"/>
          </w:tcPr>
          <w:p w14:paraId="5F91EFC3" w14:textId="77777777" w:rsidR="00BD7ED2" w:rsidRDefault="00000000">
            <w:r>
              <w:t>2</w:t>
            </w:r>
          </w:p>
        </w:tc>
        <w:tc>
          <w:tcPr>
            <w:tcW w:w="1000" w:type="dxa"/>
          </w:tcPr>
          <w:p w14:paraId="7CA80359" w14:textId="77777777" w:rsidR="00BD7ED2" w:rsidRDefault="00000000">
            <w:r>
              <w:t>6</w:t>
            </w:r>
          </w:p>
        </w:tc>
        <w:tc>
          <w:tcPr>
            <w:tcW w:w="2498" w:type="dxa"/>
          </w:tcPr>
          <w:p w14:paraId="549562AB" w14:textId="77777777" w:rsidR="00BD7ED2" w:rsidRDefault="00000000">
            <w:r>
              <w:t>2, 3, 9</w:t>
            </w:r>
          </w:p>
        </w:tc>
      </w:tr>
      <w:tr w:rsidR="00BD7ED2" w14:paraId="0C9A8867" w14:textId="77777777">
        <w:trPr>
          <w:cantSplit/>
          <w:jc w:val="center"/>
        </w:trPr>
        <w:tc>
          <w:tcPr>
            <w:tcW w:w="1300" w:type="dxa"/>
          </w:tcPr>
          <w:p w14:paraId="015AB84C" w14:textId="77777777" w:rsidR="00BD7ED2" w:rsidRDefault="00000000">
            <w:r>
              <w:rPr>
                <w:b/>
              </w:rPr>
              <w:lastRenderedPageBreak/>
              <w:t>C15/D9</w:t>
            </w:r>
          </w:p>
        </w:tc>
        <w:tc>
          <w:tcPr>
            <w:tcW w:w="3900" w:type="dxa"/>
          </w:tcPr>
          <w:p w14:paraId="105CF9E1" w14:textId="77777777" w:rsidR="00BD7ED2" w:rsidRDefault="00000000">
            <w:r>
              <w:t>Operator owner</w:t>
            </w:r>
          </w:p>
        </w:tc>
        <w:tc>
          <w:tcPr>
            <w:tcW w:w="950" w:type="dxa"/>
          </w:tcPr>
          <w:p w14:paraId="59EAF509" w14:textId="77777777" w:rsidR="00BD7ED2" w:rsidRDefault="00000000">
            <w:r>
              <w:t>2</w:t>
            </w:r>
          </w:p>
        </w:tc>
        <w:tc>
          <w:tcPr>
            <w:tcW w:w="1000" w:type="dxa"/>
          </w:tcPr>
          <w:p w14:paraId="25C75237" w14:textId="77777777" w:rsidR="00BD7ED2" w:rsidRDefault="00000000">
            <w:r>
              <w:t>28</w:t>
            </w:r>
          </w:p>
        </w:tc>
        <w:tc>
          <w:tcPr>
            <w:tcW w:w="2498" w:type="dxa"/>
          </w:tcPr>
          <w:p w14:paraId="6AA9BBE7" w14:textId="77777777" w:rsidR="00BD7ED2" w:rsidRDefault="00000000">
            <w:r>
              <w:t>1, 2, 3, 4, 6, 9, 10, 11, 15</w:t>
            </w:r>
          </w:p>
        </w:tc>
      </w:tr>
      <w:tr w:rsidR="00BD7ED2" w14:paraId="3493B68B" w14:textId="77777777">
        <w:trPr>
          <w:cantSplit/>
          <w:jc w:val="center"/>
        </w:trPr>
        <w:tc>
          <w:tcPr>
            <w:tcW w:w="1300" w:type="dxa"/>
          </w:tcPr>
          <w:p w14:paraId="1F6F9815" w14:textId="77777777" w:rsidR="00BD7ED2" w:rsidRDefault="00000000">
            <w:r>
              <w:rPr>
                <w:b/>
              </w:rPr>
              <w:t>C15/D10</w:t>
            </w:r>
          </w:p>
        </w:tc>
        <w:tc>
          <w:tcPr>
            <w:tcW w:w="3900" w:type="dxa"/>
          </w:tcPr>
          <w:p w14:paraId="172A2E1B" w14:textId="77777777" w:rsidR="00BD7ED2" w:rsidRDefault="00000000">
            <w:r>
              <w:t>Operator owner</w:t>
            </w:r>
          </w:p>
        </w:tc>
        <w:tc>
          <w:tcPr>
            <w:tcW w:w="950" w:type="dxa"/>
          </w:tcPr>
          <w:p w14:paraId="4837786E" w14:textId="77777777" w:rsidR="00BD7ED2" w:rsidRDefault="00000000">
            <w:r>
              <w:t>2</w:t>
            </w:r>
          </w:p>
        </w:tc>
        <w:tc>
          <w:tcPr>
            <w:tcW w:w="1000" w:type="dxa"/>
          </w:tcPr>
          <w:p w14:paraId="1313FDC3" w14:textId="77777777" w:rsidR="00BD7ED2" w:rsidRDefault="00000000">
            <w:r>
              <w:t>10</w:t>
            </w:r>
          </w:p>
        </w:tc>
        <w:tc>
          <w:tcPr>
            <w:tcW w:w="2498" w:type="dxa"/>
          </w:tcPr>
          <w:p w14:paraId="00FAE79A" w14:textId="77777777" w:rsidR="00BD7ED2" w:rsidRDefault="00000000">
            <w:r>
              <w:t>2, 3, 4, 5, 9, 11</w:t>
            </w:r>
          </w:p>
        </w:tc>
      </w:tr>
      <w:tr w:rsidR="00BD7ED2" w14:paraId="7C39A06D" w14:textId="77777777">
        <w:trPr>
          <w:cantSplit/>
          <w:jc w:val="center"/>
        </w:trPr>
        <w:tc>
          <w:tcPr>
            <w:tcW w:w="1300" w:type="dxa"/>
          </w:tcPr>
          <w:p w14:paraId="21CEC3CC" w14:textId="77777777" w:rsidR="00BD7ED2" w:rsidRDefault="00000000">
            <w:r>
              <w:rPr>
                <w:b/>
              </w:rPr>
              <w:t>C15/D11</w:t>
            </w:r>
          </w:p>
        </w:tc>
        <w:tc>
          <w:tcPr>
            <w:tcW w:w="3900" w:type="dxa"/>
          </w:tcPr>
          <w:p w14:paraId="143A2B29" w14:textId="77777777" w:rsidR="00BD7ED2" w:rsidRDefault="00000000">
            <w:r>
              <w:t>Supporting specification (graph layer)</w:t>
            </w:r>
          </w:p>
        </w:tc>
        <w:tc>
          <w:tcPr>
            <w:tcW w:w="950" w:type="dxa"/>
          </w:tcPr>
          <w:p w14:paraId="16968F03" w14:textId="77777777" w:rsidR="00BD7ED2" w:rsidRDefault="00000000">
            <w:r>
              <w:t>3</w:t>
            </w:r>
          </w:p>
        </w:tc>
        <w:tc>
          <w:tcPr>
            <w:tcW w:w="1000" w:type="dxa"/>
          </w:tcPr>
          <w:p w14:paraId="28F93062" w14:textId="77777777" w:rsidR="00BD7ED2" w:rsidRDefault="00000000">
            <w:r>
              <w:t>13</w:t>
            </w:r>
          </w:p>
        </w:tc>
        <w:tc>
          <w:tcPr>
            <w:tcW w:w="2498" w:type="dxa"/>
          </w:tcPr>
          <w:p w14:paraId="7AC1E9F7" w14:textId="77777777" w:rsidR="00BD7ED2" w:rsidRDefault="00000000">
            <w:r>
              <w:t>2, 3, 4, 7, 8</w:t>
            </w:r>
          </w:p>
        </w:tc>
      </w:tr>
      <w:tr w:rsidR="00BD7ED2" w14:paraId="78027EE0" w14:textId="77777777">
        <w:trPr>
          <w:cantSplit/>
          <w:jc w:val="center"/>
        </w:trPr>
        <w:tc>
          <w:tcPr>
            <w:tcW w:w="1300" w:type="dxa"/>
          </w:tcPr>
          <w:p w14:paraId="49CC6936" w14:textId="77777777" w:rsidR="00BD7ED2" w:rsidRDefault="00000000">
            <w:r>
              <w:rPr>
                <w:b/>
              </w:rPr>
              <w:t>C15/D12</w:t>
            </w:r>
          </w:p>
        </w:tc>
        <w:tc>
          <w:tcPr>
            <w:tcW w:w="3900" w:type="dxa"/>
          </w:tcPr>
          <w:p w14:paraId="41ED20F2" w14:textId="77777777" w:rsidR="00BD7ED2" w:rsidRDefault="00000000">
            <w:r>
              <w:t>Supporting specification (completeness)</w:t>
            </w:r>
          </w:p>
        </w:tc>
        <w:tc>
          <w:tcPr>
            <w:tcW w:w="950" w:type="dxa"/>
          </w:tcPr>
          <w:p w14:paraId="4115C612" w14:textId="77777777" w:rsidR="00BD7ED2" w:rsidRDefault="00000000">
            <w:r>
              <w:t>3</w:t>
            </w:r>
          </w:p>
        </w:tc>
        <w:tc>
          <w:tcPr>
            <w:tcW w:w="1000" w:type="dxa"/>
          </w:tcPr>
          <w:p w14:paraId="7B5C786D" w14:textId="77777777" w:rsidR="00BD7ED2" w:rsidRDefault="00000000">
            <w:r>
              <w:t>5</w:t>
            </w:r>
          </w:p>
        </w:tc>
        <w:tc>
          <w:tcPr>
            <w:tcW w:w="2498" w:type="dxa"/>
          </w:tcPr>
          <w:p w14:paraId="2584F046" w14:textId="77777777" w:rsidR="00BD7ED2" w:rsidRDefault="00000000">
            <w:r>
              <w:t>2, 3, 8, 9, 13</w:t>
            </w:r>
          </w:p>
        </w:tc>
      </w:tr>
      <w:tr w:rsidR="00BD7ED2" w14:paraId="5BC21C8E" w14:textId="77777777">
        <w:trPr>
          <w:cantSplit/>
          <w:jc w:val="center"/>
        </w:trPr>
        <w:tc>
          <w:tcPr>
            <w:tcW w:w="1300" w:type="dxa"/>
          </w:tcPr>
          <w:p w14:paraId="12CA423A" w14:textId="77777777" w:rsidR="00BD7ED2" w:rsidRDefault="00000000">
            <w:r>
              <w:rPr>
                <w:b/>
              </w:rPr>
              <w:t>C15/D14</w:t>
            </w:r>
          </w:p>
        </w:tc>
        <w:tc>
          <w:tcPr>
            <w:tcW w:w="3900" w:type="dxa"/>
          </w:tcPr>
          <w:p w14:paraId="745B5F4B" w14:textId="77777777" w:rsidR="00BD7ED2" w:rsidRDefault="00000000">
            <w:r>
              <w:t>Supporting specification (graph protocol)</w:t>
            </w:r>
          </w:p>
        </w:tc>
        <w:tc>
          <w:tcPr>
            <w:tcW w:w="950" w:type="dxa"/>
          </w:tcPr>
          <w:p w14:paraId="7063B13C" w14:textId="77777777" w:rsidR="00BD7ED2" w:rsidRDefault="00000000">
            <w:r>
              <w:t>3</w:t>
            </w:r>
          </w:p>
        </w:tc>
        <w:tc>
          <w:tcPr>
            <w:tcW w:w="1000" w:type="dxa"/>
          </w:tcPr>
          <w:p w14:paraId="3B9347B4" w14:textId="77777777" w:rsidR="00BD7ED2" w:rsidRDefault="00000000">
            <w:r>
              <w:t>9</w:t>
            </w:r>
          </w:p>
        </w:tc>
        <w:tc>
          <w:tcPr>
            <w:tcW w:w="2498" w:type="dxa"/>
          </w:tcPr>
          <w:p w14:paraId="1C329671" w14:textId="77777777" w:rsidR="00BD7ED2" w:rsidRDefault="00000000">
            <w:r>
              <w:t>3, 4, 8</w:t>
            </w:r>
          </w:p>
        </w:tc>
      </w:tr>
      <w:tr w:rsidR="00BD7ED2" w14:paraId="5B0D1D3E" w14:textId="77777777">
        <w:trPr>
          <w:cantSplit/>
          <w:jc w:val="center"/>
        </w:trPr>
        <w:tc>
          <w:tcPr>
            <w:tcW w:w="1300" w:type="dxa"/>
          </w:tcPr>
          <w:p w14:paraId="40CE5392" w14:textId="77777777" w:rsidR="00BD7ED2" w:rsidRDefault="00000000">
            <w:r>
              <w:rPr>
                <w:b/>
              </w:rPr>
              <w:t>C15/D17</w:t>
            </w:r>
          </w:p>
        </w:tc>
        <w:tc>
          <w:tcPr>
            <w:tcW w:w="3900" w:type="dxa"/>
          </w:tcPr>
          <w:p w14:paraId="4668D5AA" w14:textId="77777777" w:rsidR="00BD7ED2" w:rsidRDefault="00000000">
            <w:r>
              <w:t>Supporting addendum (fallback Σ)</w:t>
            </w:r>
          </w:p>
        </w:tc>
        <w:tc>
          <w:tcPr>
            <w:tcW w:w="950" w:type="dxa"/>
          </w:tcPr>
          <w:p w14:paraId="3ED9BB7E" w14:textId="77777777" w:rsidR="00BD7ED2" w:rsidRDefault="00000000">
            <w:r>
              <w:t>3</w:t>
            </w:r>
          </w:p>
        </w:tc>
        <w:tc>
          <w:tcPr>
            <w:tcW w:w="1000" w:type="dxa"/>
          </w:tcPr>
          <w:p w14:paraId="41FA975B" w14:textId="77777777" w:rsidR="00BD7ED2" w:rsidRDefault="00000000">
            <w:r>
              <w:t>5</w:t>
            </w:r>
          </w:p>
        </w:tc>
        <w:tc>
          <w:tcPr>
            <w:tcW w:w="2498" w:type="dxa"/>
          </w:tcPr>
          <w:p w14:paraId="458D5BF2" w14:textId="77777777" w:rsidR="00BD7ED2" w:rsidRDefault="00000000">
            <w:r>
              <w:t>3, 4, 9, 11, 15</w:t>
            </w:r>
          </w:p>
        </w:tc>
      </w:tr>
      <w:tr w:rsidR="00BD7ED2" w14:paraId="4AF6D732" w14:textId="77777777">
        <w:trPr>
          <w:cantSplit/>
          <w:jc w:val="center"/>
        </w:trPr>
        <w:tc>
          <w:tcPr>
            <w:tcW w:w="1300" w:type="dxa"/>
          </w:tcPr>
          <w:p w14:paraId="2127B48F" w14:textId="77777777" w:rsidR="00BD7ED2" w:rsidRDefault="00000000">
            <w:r>
              <w:rPr>
                <w:b/>
              </w:rPr>
              <w:t>C20/D2</w:t>
            </w:r>
          </w:p>
        </w:tc>
        <w:tc>
          <w:tcPr>
            <w:tcW w:w="3900" w:type="dxa"/>
          </w:tcPr>
          <w:p w14:paraId="0B468E0C" w14:textId="77777777" w:rsidR="00BD7ED2" w:rsidRDefault="00000000">
            <w:r>
              <w:t>Ownership map</w:t>
            </w:r>
          </w:p>
        </w:tc>
        <w:tc>
          <w:tcPr>
            <w:tcW w:w="950" w:type="dxa"/>
          </w:tcPr>
          <w:p w14:paraId="2CC40966" w14:textId="77777777" w:rsidR="00BD7ED2" w:rsidRDefault="00000000">
            <w:r>
              <w:t>1</w:t>
            </w:r>
          </w:p>
        </w:tc>
        <w:tc>
          <w:tcPr>
            <w:tcW w:w="1000" w:type="dxa"/>
          </w:tcPr>
          <w:p w14:paraId="77A959E1" w14:textId="77777777" w:rsidR="00BD7ED2" w:rsidRDefault="00000000">
            <w:r>
              <w:t>4</w:t>
            </w:r>
          </w:p>
        </w:tc>
        <w:tc>
          <w:tcPr>
            <w:tcW w:w="2498" w:type="dxa"/>
          </w:tcPr>
          <w:p w14:paraId="36EA060C" w14:textId="77777777" w:rsidR="00BD7ED2" w:rsidRDefault="00000000">
            <w:r>
              <w:t>2, 3, 15</w:t>
            </w:r>
          </w:p>
        </w:tc>
      </w:tr>
      <w:tr w:rsidR="00BD7ED2" w14:paraId="19A9D15F" w14:textId="77777777">
        <w:trPr>
          <w:cantSplit/>
          <w:jc w:val="center"/>
        </w:trPr>
        <w:tc>
          <w:tcPr>
            <w:tcW w:w="1300" w:type="dxa"/>
          </w:tcPr>
          <w:p w14:paraId="7AAA7506" w14:textId="77777777" w:rsidR="00BD7ED2" w:rsidRDefault="00000000">
            <w:r>
              <w:rPr>
                <w:b/>
              </w:rPr>
              <w:t>C20/D3</w:t>
            </w:r>
          </w:p>
        </w:tc>
        <w:tc>
          <w:tcPr>
            <w:tcW w:w="3900" w:type="dxa"/>
          </w:tcPr>
          <w:p w14:paraId="78585B8A" w14:textId="77777777" w:rsidR="00BD7ED2" w:rsidRDefault="00000000">
            <w:r>
              <w:t>Stack reference</w:t>
            </w:r>
          </w:p>
        </w:tc>
        <w:tc>
          <w:tcPr>
            <w:tcW w:w="950" w:type="dxa"/>
          </w:tcPr>
          <w:p w14:paraId="70BCC0C7" w14:textId="77777777" w:rsidR="00BD7ED2" w:rsidRDefault="00000000">
            <w:r>
              <w:t>1</w:t>
            </w:r>
          </w:p>
        </w:tc>
        <w:tc>
          <w:tcPr>
            <w:tcW w:w="1000" w:type="dxa"/>
          </w:tcPr>
          <w:p w14:paraId="143C980B" w14:textId="77777777" w:rsidR="00BD7ED2" w:rsidRDefault="00000000">
            <w:r>
              <w:t>17</w:t>
            </w:r>
          </w:p>
        </w:tc>
        <w:tc>
          <w:tcPr>
            <w:tcW w:w="2498" w:type="dxa"/>
          </w:tcPr>
          <w:p w14:paraId="73A19A4F" w14:textId="77777777" w:rsidR="00BD7ED2" w:rsidRDefault="00000000">
            <w:r>
              <w:t>2, 3, 4, 7, 8, 9, 12</w:t>
            </w:r>
          </w:p>
        </w:tc>
      </w:tr>
      <w:tr w:rsidR="00BD7ED2" w14:paraId="68CF2841" w14:textId="77777777">
        <w:trPr>
          <w:cantSplit/>
          <w:jc w:val="center"/>
        </w:trPr>
        <w:tc>
          <w:tcPr>
            <w:tcW w:w="1300" w:type="dxa"/>
          </w:tcPr>
          <w:p w14:paraId="22D1E8FA" w14:textId="77777777" w:rsidR="00BD7ED2" w:rsidRDefault="00000000">
            <w:r>
              <w:rPr>
                <w:b/>
              </w:rPr>
              <w:t>C20/D4</w:t>
            </w:r>
          </w:p>
        </w:tc>
        <w:tc>
          <w:tcPr>
            <w:tcW w:w="3900" w:type="dxa"/>
          </w:tcPr>
          <w:p w14:paraId="69E392E3" w14:textId="77777777" w:rsidR="00BD7ED2" w:rsidRDefault="00000000">
            <w:r>
              <w:t>Master architecture</w:t>
            </w:r>
          </w:p>
        </w:tc>
        <w:tc>
          <w:tcPr>
            <w:tcW w:w="950" w:type="dxa"/>
          </w:tcPr>
          <w:p w14:paraId="5A870706" w14:textId="77777777" w:rsidR="00BD7ED2" w:rsidRDefault="00000000">
            <w:r>
              <w:t>1</w:t>
            </w:r>
          </w:p>
        </w:tc>
        <w:tc>
          <w:tcPr>
            <w:tcW w:w="1000" w:type="dxa"/>
          </w:tcPr>
          <w:p w14:paraId="092554FD" w14:textId="77777777" w:rsidR="00BD7ED2" w:rsidRDefault="00000000">
            <w:r>
              <w:t>12</w:t>
            </w:r>
          </w:p>
        </w:tc>
        <w:tc>
          <w:tcPr>
            <w:tcW w:w="2498" w:type="dxa"/>
          </w:tcPr>
          <w:p w14:paraId="783A1F49" w14:textId="77777777" w:rsidR="00BD7ED2" w:rsidRDefault="00000000">
            <w:r>
              <w:t>12, 15</w:t>
            </w:r>
          </w:p>
        </w:tc>
      </w:tr>
      <w:tr w:rsidR="00BD7ED2" w14:paraId="7DCB8DAD" w14:textId="77777777">
        <w:trPr>
          <w:cantSplit/>
          <w:jc w:val="center"/>
        </w:trPr>
        <w:tc>
          <w:tcPr>
            <w:tcW w:w="1300" w:type="dxa"/>
          </w:tcPr>
          <w:p w14:paraId="6E4845AA" w14:textId="77777777" w:rsidR="00BD7ED2" w:rsidRDefault="00000000">
            <w:r>
              <w:rPr>
                <w:b/>
              </w:rPr>
              <w:t>C30/D3</w:t>
            </w:r>
          </w:p>
        </w:tc>
        <w:tc>
          <w:tcPr>
            <w:tcW w:w="3900" w:type="dxa"/>
          </w:tcPr>
          <w:p w14:paraId="65A574DB" w14:textId="77777777" w:rsidR="00BD7ED2" w:rsidRDefault="00000000">
            <w:r>
              <w:t>Cross-domain schema reference</w:t>
            </w:r>
          </w:p>
        </w:tc>
        <w:tc>
          <w:tcPr>
            <w:tcW w:w="950" w:type="dxa"/>
          </w:tcPr>
          <w:p w14:paraId="1780D731" w14:textId="77777777" w:rsidR="00BD7ED2" w:rsidRDefault="00000000">
            <w:r>
              <w:t>4</w:t>
            </w:r>
          </w:p>
        </w:tc>
        <w:tc>
          <w:tcPr>
            <w:tcW w:w="1000" w:type="dxa"/>
          </w:tcPr>
          <w:p w14:paraId="44CC4047" w14:textId="77777777" w:rsidR="00BD7ED2" w:rsidRDefault="00000000">
            <w:r>
              <w:t>5</w:t>
            </w:r>
          </w:p>
        </w:tc>
        <w:tc>
          <w:tcPr>
            <w:tcW w:w="2498" w:type="dxa"/>
          </w:tcPr>
          <w:p w14:paraId="6ACAB696" w14:textId="77777777" w:rsidR="00BD7ED2" w:rsidRDefault="00000000">
            <w:r>
              <w:t>4, 10, 15</w:t>
            </w:r>
          </w:p>
        </w:tc>
      </w:tr>
      <w:tr w:rsidR="00BD7ED2" w14:paraId="66F6124A" w14:textId="77777777">
        <w:trPr>
          <w:cantSplit/>
          <w:jc w:val="center"/>
        </w:trPr>
        <w:tc>
          <w:tcPr>
            <w:tcW w:w="1300" w:type="dxa"/>
          </w:tcPr>
          <w:p w14:paraId="0507295A" w14:textId="77777777" w:rsidR="00BD7ED2" w:rsidRDefault="00000000">
            <w:r>
              <w:rPr>
                <w:b/>
              </w:rPr>
              <w:t>C30/D4</w:t>
            </w:r>
          </w:p>
        </w:tc>
        <w:tc>
          <w:tcPr>
            <w:tcW w:w="3900" w:type="dxa"/>
          </w:tcPr>
          <w:p w14:paraId="7ECA0CC7" w14:textId="77777777" w:rsidR="00BD7ED2" w:rsidRDefault="00000000">
            <w:r>
              <w:t>Layer 3 applications</w:t>
            </w:r>
          </w:p>
        </w:tc>
        <w:tc>
          <w:tcPr>
            <w:tcW w:w="950" w:type="dxa"/>
          </w:tcPr>
          <w:p w14:paraId="28591924" w14:textId="77777777" w:rsidR="00BD7ED2" w:rsidRDefault="00000000">
            <w:r>
              <w:t>4</w:t>
            </w:r>
          </w:p>
        </w:tc>
        <w:tc>
          <w:tcPr>
            <w:tcW w:w="1000" w:type="dxa"/>
          </w:tcPr>
          <w:p w14:paraId="7D2654AA" w14:textId="77777777" w:rsidR="00BD7ED2" w:rsidRDefault="00000000">
            <w:r>
              <w:t>2</w:t>
            </w:r>
          </w:p>
        </w:tc>
        <w:tc>
          <w:tcPr>
            <w:tcW w:w="2498" w:type="dxa"/>
          </w:tcPr>
          <w:p w14:paraId="428AEEC0" w14:textId="77777777" w:rsidR="00BD7ED2" w:rsidRDefault="00000000">
            <w:r>
              <w:t>10</w:t>
            </w:r>
          </w:p>
        </w:tc>
      </w:tr>
      <w:tr w:rsidR="00BD7ED2" w14:paraId="0F47CD33" w14:textId="77777777">
        <w:trPr>
          <w:cantSplit/>
          <w:jc w:val="center"/>
        </w:trPr>
        <w:tc>
          <w:tcPr>
            <w:tcW w:w="1300" w:type="dxa"/>
          </w:tcPr>
          <w:p w14:paraId="09289939" w14:textId="77777777" w:rsidR="00BD7ED2" w:rsidRDefault="00000000">
            <w:r>
              <w:rPr>
                <w:b/>
              </w:rPr>
              <w:t>C45</w:t>
            </w:r>
          </w:p>
        </w:tc>
        <w:tc>
          <w:tcPr>
            <w:tcW w:w="3900" w:type="dxa"/>
          </w:tcPr>
          <w:p w14:paraId="758AC83E" w14:textId="77777777" w:rsidR="00BD7ED2" w:rsidRDefault="00000000">
            <w:r>
              <w:t>Testing and ledger compendium, cited as a whole</w:t>
            </w:r>
          </w:p>
        </w:tc>
        <w:tc>
          <w:tcPr>
            <w:tcW w:w="950" w:type="dxa"/>
          </w:tcPr>
          <w:p w14:paraId="6830D6A0" w14:textId="77777777" w:rsidR="00BD7ED2" w:rsidRDefault="00000000">
            <w:r>
              <w:t>4</w:t>
            </w:r>
          </w:p>
        </w:tc>
        <w:tc>
          <w:tcPr>
            <w:tcW w:w="1000" w:type="dxa"/>
          </w:tcPr>
          <w:p w14:paraId="34A6ABBE" w14:textId="77777777" w:rsidR="00BD7ED2" w:rsidRDefault="00000000">
            <w:r>
              <w:t>11</w:t>
            </w:r>
          </w:p>
        </w:tc>
        <w:tc>
          <w:tcPr>
            <w:tcW w:w="2498" w:type="dxa"/>
          </w:tcPr>
          <w:p w14:paraId="791755E9" w14:textId="77777777" w:rsidR="00BD7ED2" w:rsidRDefault="00000000">
            <w:r>
              <w:t>4, 13, 15</w:t>
            </w:r>
          </w:p>
        </w:tc>
      </w:tr>
      <w:tr w:rsidR="00BD7ED2" w14:paraId="31557004" w14:textId="77777777">
        <w:trPr>
          <w:cantSplit/>
          <w:jc w:val="center"/>
        </w:trPr>
        <w:tc>
          <w:tcPr>
            <w:tcW w:w="1300" w:type="dxa"/>
          </w:tcPr>
          <w:p w14:paraId="5097D340" w14:textId="77777777" w:rsidR="00BD7ED2" w:rsidRDefault="00000000">
            <w:r>
              <w:rPr>
                <w:b/>
              </w:rPr>
              <w:t>C45/D2</w:t>
            </w:r>
          </w:p>
        </w:tc>
        <w:tc>
          <w:tcPr>
            <w:tcW w:w="3900" w:type="dxa"/>
          </w:tcPr>
          <w:p w14:paraId="6B902127" w14:textId="77777777" w:rsidR="00BD7ED2" w:rsidRDefault="00000000">
            <w:r>
              <w:t>Consolidated audit record</w:t>
            </w:r>
          </w:p>
        </w:tc>
        <w:tc>
          <w:tcPr>
            <w:tcW w:w="950" w:type="dxa"/>
          </w:tcPr>
          <w:p w14:paraId="1354CC62" w14:textId="77777777" w:rsidR="00BD7ED2" w:rsidRDefault="00000000">
            <w:r>
              <w:t>4</w:t>
            </w:r>
          </w:p>
        </w:tc>
        <w:tc>
          <w:tcPr>
            <w:tcW w:w="1000" w:type="dxa"/>
          </w:tcPr>
          <w:p w14:paraId="37317EC7" w14:textId="77777777" w:rsidR="00BD7ED2" w:rsidRDefault="00000000">
            <w:r>
              <w:t>2</w:t>
            </w:r>
          </w:p>
        </w:tc>
        <w:tc>
          <w:tcPr>
            <w:tcW w:w="2498" w:type="dxa"/>
          </w:tcPr>
          <w:p w14:paraId="00D97475" w14:textId="77777777" w:rsidR="00BD7ED2" w:rsidRDefault="00000000">
            <w:r>
              <w:t>15</w:t>
            </w:r>
          </w:p>
        </w:tc>
      </w:tr>
      <w:tr w:rsidR="00BD7ED2" w14:paraId="5AFC440D" w14:textId="77777777">
        <w:trPr>
          <w:cantSplit/>
          <w:jc w:val="center"/>
        </w:trPr>
        <w:tc>
          <w:tcPr>
            <w:tcW w:w="1300" w:type="dxa"/>
          </w:tcPr>
          <w:p w14:paraId="35B7162F" w14:textId="77777777" w:rsidR="00BD7ED2" w:rsidRDefault="00000000">
            <w:r>
              <w:rPr>
                <w:b/>
              </w:rPr>
              <w:t>C45/D8</w:t>
            </w:r>
          </w:p>
        </w:tc>
        <w:tc>
          <w:tcPr>
            <w:tcW w:w="3900" w:type="dxa"/>
          </w:tcPr>
          <w:p w14:paraId="4BDAC80D" w14:textId="77777777" w:rsidR="00BD7ED2" w:rsidRDefault="00000000">
            <w:r>
              <w:t>Test record</w:t>
            </w:r>
          </w:p>
        </w:tc>
        <w:tc>
          <w:tcPr>
            <w:tcW w:w="950" w:type="dxa"/>
          </w:tcPr>
          <w:p w14:paraId="23397B15" w14:textId="77777777" w:rsidR="00BD7ED2" w:rsidRDefault="00000000">
            <w:r>
              <w:t>4</w:t>
            </w:r>
          </w:p>
        </w:tc>
        <w:tc>
          <w:tcPr>
            <w:tcW w:w="1000" w:type="dxa"/>
          </w:tcPr>
          <w:p w14:paraId="6F339EBB" w14:textId="77777777" w:rsidR="00BD7ED2" w:rsidRDefault="00000000">
            <w:r>
              <w:t>1</w:t>
            </w:r>
          </w:p>
        </w:tc>
        <w:tc>
          <w:tcPr>
            <w:tcW w:w="2498" w:type="dxa"/>
          </w:tcPr>
          <w:p w14:paraId="2A5D5E6D" w14:textId="77777777" w:rsidR="00BD7ED2" w:rsidRDefault="00000000">
            <w:r>
              <w:t>9</w:t>
            </w:r>
          </w:p>
        </w:tc>
      </w:tr>
      <w:tr w:rsidR="00BD7ED2" w14:paraId="2C471C39" w14:textId="77777777">
        <w:trPr>
          <w:cantSplit/>
          <w:jc w:val="center"/>
        </w:trPr>
        <w:tc>
          <w:tcPr>
            <w:tcW w:w="1300" w:type="dxa"/>
          </w:tcPr>
          <w:p w14:paraId="1ACB995E" w14:textId="77777777" w:rsidR="00BD7ED2" w:rsidRDefault="00000000">
            <w:r>
              <w:rPr>
                <w:b/>
              </w:rPr>
              <w:t>C45/D9</w:t>
            </w:r>
          </w:p>
        </w:tc>
        <w:tc>
          <w:tcPr>
            <w:tcW w:w="3900" w:type="dxa"/>
          </w:tcPr>
          <w:p w14:paraId="0FC75B2E" w14:textId="77777777" w:rsidR="00BD7ED2" w:rsidRDefault="00000000">
            <w:r>
              <w:t>Supporting specification (replay)</w:t>
            </w:r>
          </w:p>
        </w:tc>
        <w:tc>
          <w:tcPr>
            <w:tcW w:w="950" w:type="dxa"/>
          </w:tcPr>
          <w:p w14:paraId="6E01B7BE" w14:textId="77777777" w:rsidR="00BD7ED2" w:rsidRDefault="00000000">
            <w:r>
              <w:t>3</w:t>
            </w:r>
          </w:p>
        </w:tc>
        <w:tc>
          <w:tcPr>
            <w:tcW w:w="1000" w:type="dxa"/>
          </w:tcPr>
          <w:p w14:paraId="52F2F187" w14:textId="77777777" w:rsidR="00BD7ED2" w:rsidRDefault="00000000">
            <w:r>
              <w:t>4</w:t>
            </w:r>
          </w:p>
        </w:tc>
        <w:tc>
          <w:tcPr>
            <w:tcW w:w="2498" w:type="dxa"/>
          </w:tcPr>
          <w:p w14:paraId="4D28AB79" w14:textId="77777777" w:rsidR="00BD7ED2" w:rsidRDefault="00000000">
            <w:r>
              <w:t>6, 11</w:t>
            </w:r>
          </w:p>
        </w:tc>
      </w:tr>
    </w:tbl>
    <w:p w14:paraId="3F127353" w14:textId="77777777" w:rsidR="00BD7ED2" w:rsidRDefault="00000000">
      <w:pPr>
        <w:spacing w:before="160"/>
      </w:pPr>
      <w:r>
        <w:t>Four checks were run on these citations. Every document exists in the edition used. Every section cited with § exists under that number—checked against the document’s headings for every section citation, about seventy, including those to the rebuilt compendium 00. Every cited Guide section exists in the PV-PP Programmer’s Guide. And the claim each citation supports was compared with the cited document’s text, with low-overlap cases read in full. That last check found one misattribution, C10/D8, since corrected (12.1; D.7 V4). It is a keyword screen followed by reading, not a proof that every citation is apt.</w:t>
      </w:r>
    </w:p>
    <w:p w14:paraId="41DF0EF8" w14:textId="77777777" w:rsidR="00BD7ED2" w:rsidRDefault="00000000">
      <w:pPr>
        <w:pStyle w:val="Heading2"/>
      </w:pPr>
      <w:bookmarkStart w:id="219" w:name="_Toc241688235"/>
      <w:r>
        <w:t>F.3 Runtime and Repository Sources</w:t>
      </w:r>
      <w:bookmarkEnd w:id="219"/>
    </w:p>
    <w:p w14:paraId="254E1570" w14:textId="77777777" w:rsidR="00BD7ED2" w:rsidRDefault="00000000">
      <w:r>
        <w:t xml:space="preserve">The frozen tree controls what the runtime does, but not every file in the repository is part of it. Build 167’s manifest covers 346 files: the 25 source files, pyproject.toml, the 170 files in tests/, the 54 in benchmarks/, and the examples, shipped docs, and release records. Build 141’s manifest, kept in the tree, covered 206 files and none of the documentation. Examples, notes, and records are evidence of use or intent, not runtime behavior, even when hash-covered (13.7; 15.8).</w:t>
      </w:r>
    </w:p>
    <w:p w14:paraId="3F993F42" w14:textId="77777777" w:rsidR="00BD7ED2" w:rsidRDefault="00000000">
      <w:pPr>
        <w:pStyle w:val="Caption"/>
        <w:keepNext/>
      </w:pPr>
      <w:r>
        <w:t>Table F.3 — Runtime and repository sources</w:t>
      </w:r>
    </w:p>
    <w:tbl>
      <w:tblPr>
        <w:tblStyle w:val="TableGrid"/>
        <w:tblW w:w="9648" w:type="dxa"/>
        <w:jc w:val="center"/>
        <w:tblLook w:val="04A0" w:firstRow="1" w:lastRow="0" w:firstColumn="1" w:lastColumn="0" w:noHBand="0" w:noVBand="1"/>
      </w:tblPr>
      <w:tblGrid>
        <w:gridCol w:w="4473"/>
        <w:gridCol w:w="2584"/>
        <w:gridCol w:w="1131"/>
        <w:gridCol w:w="1460"/>
      </w:tblGrid>
      <w:tr w:rsidR="00BD7ED2" w14:paraId="59D3B751" w14:textId="77777777">
        <w:trPr>
          <w:cantSplit/>
          <w:tblHeader/>
          <w:jc w:val="center"/>
        </w:trPr>
        <w:tc>
          <w:tcPr>
            <w:tcW w:w="3600" w:type="dxa"/>
            <w:shd w:val="clear" w:color="auto" w:fill="E7ECF3"/>
          </w:tcPr>
          <w:p w14:paraId="751C8B15" w14:textId="77777777" w:rsidR="00BD7ED2" w:rsidRDefault="00000000">
            <w:r>
              <w:rPr>
                <w:b/>
              </w:rPr>
              <w:t>Source</w:t>
            </w:r>
          </w:p>
        </w:tc>
        <w:tc>
          <w:tcPr>
            <w:tcW w:w="3300" w:type="dxa"/>
            <w:shd w:val="clear" w:color="auto" w:fill="E7ECF3"/>
          </w:tcPr>
          <w:p w14:paraId="6310A91A" w14:textId="77777777" w:rsidR="00BD7ED2" w:rsidRDefault="00000000">
            <w:r>
              <w:rPr>
                <w:b/>
              </w:rPr>
              <w:t>Authority</w:t>
            </w:r>
          </w:p>
        </w:tc>
        <w:tc>
          <w:tcPr>
            <w:tcW w:w="1200" w:type="dxa"/>
            <w:shd w:val="clear" w:color="auto" w:fill="E7ECF3"/>
          </w:tcPr>
          <w:p w14:paraId="113429AF" w14:textId="77777777" w:rsidR="00BD7ED2" w:rsidRDefault="00000000">
            <w:r>
              <w:rPr>
                <w:b/>
              </w:rPr>
              <w:t>Hash-covered</w:t>
            </w:r>
          </w:p>
        </w:tc>
        <w:tc>
          <w:tcPr>
            <w:tcW w:w="1548" w:type="dxa"/>
            <w:shd w:val="clear" w:color="auto" w:fill="E7ECF3"/>
          </w:tcPr>
          <w:p w14:paraId="192FCCE2" w14:textId="77777777" w:rsidR="00BD7ED2" w:rsidRDefault="00000000">
            <w:r>
              <w:rPr>
                <w:b/>
              </w:rPr>
              <w:t>Where</w:t>
            </w:r>
          </w:p>
        </w:tc>
      </w:tr>
      <w:tr w:rsidR="00BD7ED2" w14:paraId="4C5250DB" w14:textId="77777777">
        <w:trPr>
          <w:cantSplit/>
          <w:jc w:val="center"/>
        </w:trPr>
        <w:tc>
          <w:tcPr>
            <w:tcW w:w="3600" w:type="dxa"/>
          </w:tcPr>
          <w:p w14:paraId="2A2C87A0" w14:textId="77777777" w:rsidR="00BD7ED2" w:rsidRDefault="00000000">
            <w:r>
              <w:rPr>
                <w:b/>
              </w:rPr>
              <w:t xml:space="preserve">Runtime source: pvpp_runtime/ (25 files: the 11 of the decision core and the 14 of supervision/)</w:t>
            </w:r>
          </w:p>
        </w:tc>
        <w:tc>
          <w:tcPr>
            <w:tcW w:w="3300" w:type="dxa"/>
          </w:tcPr>
          <w:p w14:paraId="095BDFDE" w14:textId="77777777" w:rsidR="00BD7ED2" w:rsidRDefault="00000000">
            <w:r>
              <w:t xml:space="preserve">What v2.1.167 does</w:t>
            </w:r>
          </w:p>
        </w:tc>
        <w:tc>
          <w:tcPr>
            <w:tcW w:w="1200" w:type="dxa"/>
          </w:tcPr>
          <w:p w14:paraId="24A7F9DA" w14:textId="77777777" w:rsidR="00BD7ED2" w:rsidRDefault="00000000">
            <w:r>
              <w:t>Yes</w:t>
            </w:r>
          </w:p>
        </w:tc>
        <w:tc>
          <w:tcPr>
            <w:tcW w:w="1548" w:type="dxa"/>
          </w:tcPr>
          <w:p w14:paraId="5B28EE7E" w14:textId="77777777" w:rsidR="00BD7ED2" w:rsidRDefault="00000000">
            <w:r>
              <w:t>Throughout; symbol citations module:line</w:t>
            </w:r>
          </w:p>
        </w:tc>
      </w:tr>
      <w:tr w:rsidR="00BD7ED2" w14:paraId="662C2B56" w14:textId="77777777">
        <w:trPr>
          <w:cantSplit/>
          <w:jc w:val="center"/>
        </w:trPr>
        <w:tc>
          <w:tcPr>
            <w:tcW w:w="3600" w:type="dxa"/>
          </w:tcPr>
          <w:p w14:paraId="0CF4CFC8" w14:textId="77777777" w:rsidR="00BD7ED2" w:rsidRDefault="00000000">
            <w:r>
              <w:rPr>
                <w:b/>
              </w:rPr>
              <w:lastRenderedPageBreak/>
              <w:t xml:space="preserve">Regression tests: tests/ (168 files and 2 fixtures)</w:t>
            </w:r>
          </w:p>
        </w:tc>
        <w:tc>
          <w:tcPr>
            <w:tcW w:w="3300" w:type="dxa"/>
          </w:tcPr>
          <w:p w14:paraId="26D3E68D" w14:textId="77777777" w:rsidR="00BD7ED2" w:rsidRDefault="00000000">
            <w:r>
              <w:t>What has been verified, for the cases tested</w:t>
            </w:r>
          </w:p>
        </w:tc>
        <w:tc>
          <w:tcPr>
            <w:tcW w:w="1200" w:type="dxa"/>
          </w:tcPr>
          <w:p w14:paraId="2A408039" w14:textId="77777777" w:rsidR="00BD7ED2" w:rsidRDefault="00000000">
            <w:r>
              <w:t>Yes</w:t>
            </w:r>
          </w:p>
        </w:tc>
        <w:tc>
          <w:tcPr>
            <w:tcW w:w="1548" w:type="dxa"/>
          </w:tcPr>
          <w:p w14:paraId="0783CBC0" w14:textId="77777777" w:rsidR="00BD7ED2" w:rsidRDefault="00000000">
            <w:r>
              <w:t>Appendix E</w:t>
            </w:r>
          </w:p>
        </w:tc>
      </w:tr>
      <w:tr w:rsidR="00BD7ED2" w14:paraId="3A4DA6CB" w14:textId="77777777">
        <w:trPr>
          <w:cantSplit/>
          <w:jc w:val="center"/>
        </w:trPr>
        <w:tc>
          <w:tcPr>
            <w:tcW w:w="3600" w:type="dxa"/>
          </w:tcPr>
          <w:p w14:paraId="478770FC" w14:textId="77777777" w:rsidR="00BD7ED2" w:rsidRDefault="00000000">
            <w:r>
              <w:rPr>
                <w:b/>
              </w:rPr>
              <w:t>Benchmarks: benchmarks/ (54 files)</w:t>
            </w:r>
          </w:p>
        </w:tc>
        <w:tc>
          <w:tcPr>
            <w:tcW w:w="3300" w:type="dxa"/>
          </w:tcPr>
          <w:p w14:paraId="32065F38" w14:textId="77777777" w:rsidR="00BD7ED2" w:rsidRDefault="00000000">
            <w:r>
              <w:t>Evidence of use; 3 fail on later guards</w:t>
            </w:r>
          </w:p>
        </w:tc>
        <w:tc>
          <w:tcPr>
            <w:tcW w:w="1200" w:type="dxa"/>
          </w:tcPr>
          <w:p w14:paraId="397FC1DC" w14:textId="77777777" w:rsidR="00BD7ED2" w:rsidRDefault="00000000">
            <w:r>
              <w:t>Yes</w:t>
            </w:r>
          </w:p>
        </w:tc>
        <w:tc>
          <w:tcPr>
            <w:tcW w:w="1548" w:type="dxa"/>
          </w:tcPr>
          <w:p w14:paraId="753CD894" w14:textId="77777777" w:rsidR="00BD7ED2" w:rsidRDefault="00000000">
            <w:r>
              <w:t>13.8; Appendix E</w:t>
            </w:r>
          </w:p>
        </w:tc>
      </w:tr>
      <w:tr w:rsidR="00BD7ED2" w14:paraId="40159B92" w14:textId="77777777">
        <w:trPr>
          <w:cantSplit/>
          <w:jc w:val="center"/>
        </w:trPr>
        <w:tc>
          <w:tcPr>
            <w:tcW w:w="3600" w:type="dxa"/>
          </w:tcPr>
          <w:p w14:paraId="50048B58" w14:textId="77777777" w:rsidR="00BD7ED2" w:rsidRDefault="00000000">
            <w:r>
              <w:rPr>
                <w:b/>
              </w:rPr>
              <w:t>pyproject.toml</w:t>
            </w:r>
          </w:p>
        </w:tc>
        <w:tc>
          <w:tcPr>
            <w:tcW w:w="3300" w:type="dxa"/>
          </w:tcPr>
          <w:p w14:paraId="59628163" w14:textId="77777777" w:rsidR="00BD7ED2" w:rsidRDefault="00000000">
            <w:r>
              <w:t xml:space="preserve">Package version "0.167"; requires-python</w:t>
            </w:r>
          </w:p>
        </w:tc>
        <w:tc>
          <w:tcPr>
            <w:tcW w:w="1200" w:type="dxa"/>
          </w:tcPr>
          <w:p w14:paraId="330AABAD" w14:textId="77777777" w:rsidR="00BD7ED2" w:rsidRDefault="00000000">
            <w:r>
              <w:t>Yes</w:t>
            </w:r>
          </w:p>
        </w:tc>
        <w:tc>
          <w:tcPr>
            <w:tcW w:w="1548" w:type="dxa"/>
          </w:tcPr>
          <w:p w14:paraId="3B68D73A" w14:textId="77777777" w:rsidR="00BD7ED2" w:rsidRDefault="00000000">
            <w:r>
              <w:t>D.2; D.6</w:t>
            </w:r>
          </w:p>
        </w:tc>
      </w:tr>
      <w:tr w:rsidR="00BD7ED2" w14:paraId="7D7B989F" w14:textId="77777777">
        <w:trPr>
          <w:cantSplit/>
          <w:jc w:val="center"/>
        </w:trPr>
        <w:tc>
          <w:tcPr>
            <w:tcW w:w="3600" w:type="dxa"/>
          </w:tcPr>
          <w:p w14:paraId="17FDFF2B" w14:textId="77777777" w:rsidR="00BD7ED2" w:rsidRDefault="00000000">
            <w:r>
              <w:rPr>
                <w:b/>
              </w:rPr>
              <w:t xml:space="preserve">V0167_FILE_HASHES.sha256</w:t>
            </w:r>
          </w:p>
        </w:tc>
        <w:tc>
          <w:tcPr>
            <w:tcW w:w="3300" w:type="dxa"/>
          </w:tcPr>
          <w:p w14:paraId="0632C0E8" w14:textId="77777777" w:rsidR="00BD7ED2" w:rsidRDefault="00000000">
            <w:r>
              <w:t xml:space="preserve">Identity of 346 files, including the documentation rows below</w:t>
            </w:r>
          </w:p>
        </w:tc>
        <w:tc>
          <w:tcPr>
            <w:tcW w:w="1200" w:type="dxa"/>
          </w:tcPr>
          <w:p w14:paraId="641F452B" w14:textId="77777777" w:rsidR="00BD7ED2" w:rsidRDefault="00000000">
            <w:r>
              <w:t>Is the manifest</w:t>
            </w:r>
          </w:p>
        </w:tc>
        <w:tc>
          <w:tcPr>
            <w:tcW w:w="1548" w:type="dxa"/>
          </w:tcPr>
          <w:p w14:paraId="1EAD6800" w14:textId="77777777" w:rsidR="00BD7ED2" w:rsidRDefault="00000000">
            <w:r>
              <w:t>1.4; 13.7</w:t>
            </w:r>
          </w:p>
        </w:tc>
      </w:tr>
      <w:tr w:rsidR="00BD7ED2" w14:paraId="24F6D7C3" w14:textId="77777777">
        <w:trPr>
          <w:cantSplit/>
          <w:jc w:val="center"/>
        </w:trPr>
        <w:tc>
          <w:tcPr>
            <w:tcW w:w="3600" w:type="dxa"/>
          </w:tcPr>
          <w:p w14:paraId="099AF6B0" w14:textId="77777777" w:rsidR="00BD7ED2" w:rsidRDefault="00000000">
            <w:r>
              <w:rPr>
                <w:b/>
              </w:rPr>
              <w:t>Examples: examples/ (17 scripts)</w:t>
            </w:r>
          </w:p>
        </w:tc>
        <w:tc>
          <w:tcPr>
            <w:tcW w:w="3300" w:type="dxa"/>
          </w:tcPr>
          <w:p w14:paraId="18F67935" w14:textId="77777777" w:rsidR="00BD7ED2" w:rsidRDefault="00000000">
            <w:r>
              <w:t>Evidence of use only; 15 use legacy entries</w:t>
            </w:r>
          </w:p>
        </w:tc>
        <w:tc>
          <w:tcPr>
            <w:tcW w:w="1200" w:type="dxa"/>
          </w:tcPr>
          <w:p w14:paraId="4294B3BB" w14:textId="77777777" w:rsidR="00BD7ED2" w:rsidRDefault="00000000">
            <w:r>
              <w:t xml:space="preserve">Yes, from build 167</w:t>
            </w:r>
          </w:p>
        </w:tc>
        <w:tc>
          <w:tcPr>
            <w:tcW w:w="1548" w:type="dxa"/>
          </w:tcPr>
          <w:p w14:paraId="5DBFDFBA" w14:textId="77777777" w:rsidR="00BD7ED2" w:rsidRDefault="00000000">
            <w:r>
              <w:t>13.8; 15.4</w:t>
            </w:r>
          </w:p>
        </w:tc>
      </w:tr>
      <w:tr w:rsidR="00BD7ED2" w14:paraId="3A50E310" w14:textId="77777777">
        <w:trPr>
          <w:cantSplit/>
          <w:jc w:val="center"/>
        </w:trPr>
        <w:tc>
          <w:tcPr>
            <w:tcW w:w="3600" w:type="dxa"/>
          </w:tcPr>
          <w:p w14:paraId="2CC00A9D" w14:textId="77777777" w:rsidR="00BD7ED2" w:rsidRDefault="00000000">
            <w:r>
              <w:rPr>
                <w:b/>
              </w:rPr>
              <w:t>RELEASE_NOTES.md</w:t>
            </w:r>
          </w:p>
        </w:tc>
        <w:tc>
          <w:tcPr>
            <w:tcW w:w="3300" w:type="dxa"/>
          </w:tcPr>
          <w:p w14:paraId="5E63FA68" w14:textId="77777777" w:rsidR="00BD7ED2" w:rsidRDefault="00000000">
            <w:r>
              <w:t>What each V2.1 build added; claims checked against source</w:t>
            </w:r>
          </w:p>
        </w:tc>
        <w:tc>
          <w:tcPr>
            <w:tcW w:w="1200" w:type="dxa"/>
          </w:tcPr>
          <w:p w14:paraId="3C8A4BA9" w14:textId="77777777" w:rsidR="00BD7ED2" w:rsidRDefault="00000000">
            <w:r>
              <w:t xml:space="preserve">Yes, from build 167</w:t>
            </w:r>
          </w:p>
        </w:tc>
        <w:tc>
          <w:tcPr>
            <w:tcW w:w="1548" w:type="dxa"/>
          </w:tcPr>
          <w:p w14:paraId="2085711B" w14:textId="77777777" w:rsidR="00BD7ED2" w:rsidRDefault="00000000">
            <w:r>
              <w:t>1.4; D.2</w:t>
            </w:r>
          </w:p>
        </w:tc>
      </w:tr>
      <w:tr w:rsidR="00BD7ED2" w14:paraId="0C3C2426" w14:textId="77777777">
        <w:trPr>
          <w:cantSplit/>
          <w:jc w:val="center"/>
        </w:trPr>
        <w:tc>
          <w:tcPr>
            <w:tcW w:w="3600" w:type="dxa"/>
          </w:tcPr>
          <w:p w14:paraId="4C23B6E0" w14:textId="77777777" w:rsidR="00BD7ED2" w:rsidRDefault="00000000">
            <w:r>
              <w:rPr>
                <w:b/>
              </w:rPr>
              <w:t>README.md, BASELINE_AND_LINEAGE.md</w:t>
            </w:r>
          </w:p>
        </w:tc>
        <w:tc>
          <w:tcPr>
            <w:tcW w:w="3300" w:type="dxa"/>
          </w:tcPr>
          <w:p w14:paraId="112B95F4" w14:textId="77777777" w:rsidR="00BD7ED2" w:rsidRDefault="00000000">
            <w:r>
              <w:t>Orientation and lineage; README names the wrong lineage file</w:t>
            </w:r>
          </w:p>
        </w:tc>
        <w:tc>
          <w:tcPr>
            <w:tcW w:w="1200" w:type="dxa"/>
          </w:tcPr>
          <w:p w14:paraId="50247EAB" w14:textId="77777777" w:rsidR="00BD7ED2" w:rsidRDefault="00000000">
            <w:r>
              <w:t xml:space="preserve">Yes, from build 167</w:t>
            </w:r>
          </w:p>
        </w:tc>
        <w:tc>
          <w:tcPr>
            <w:tcW w:w="1548" w:type="dxa"/>
          </w:tcPr>
          <w:p w14:paraId="231C3579" w14:textId="77777777" w:rsidR="00BD7ED2" w:rsidRDefault="00000000">
            <w:r>
              <w:t>13.7; 15.9 D6</w:t>
            </w:r>
          </w:p>
        </w:tc>
      </w:tr>
      <w:tr w:rsidR="00BD7ED2" w14:paraId="010211A6" w14:textId="77777777">
        <w:trPr>
          <w:cantSplit/>
          <w:jc w:val="center"/>
        </w:trPr>
        <w:tc>
          <w:tcPr>
            <w:tcW w:w="3600" w:type="dxa"/>
          </w:tcPr>
          <w:p w14:paraId="7A437A54" w14:textId="77777777" w:rsidR="00BD7ED2" w:rsidRDefault="00000000">
            <w:r>
              <w:rPr>
                <w:b/>
              </w:rPr>
              <w:t>BASELINE_CODE_IDENTITY_CHECK.txt</w:t>
            </w:r>
          </w:p>
        </w:tc>
        <w:tc>
          <w:tcPr>
            <w:tcW w:w="3300" w:type="dxa"/>
          </w:tcPr>
          <w:p w14:paraId="09B8CF05" w14:textId="77777777" w:rsidR="00BD7ED2" w:rsidRDefault="00000000">
            <w:r>
              <w:t>Inherited-file identity at the v0.132 bootstrap</w:t>
            </w:r>
          </w:p>
        </w:tc>
        <w:tc>
          <w:tcPr>
            <w:tcW w:w="1200" w:type="dxa"/>
          </w:tcPr>
          <w:p w14:paraId="11EAB8E1" w14:textId="77777777" w:rsidR="00BD7ED2" w:rsidRDefault="00000000">
            <w:r>
              <w:t xml:space="preserve">Yes, from build 167</w:t>
            </w:r>
          </w:p>
        </w:tc>
        <w:tc>
          <w:tcPr>
            <w:tcW w:w="1548" w:type="dxa"/>
          </w:tcPr>
          <w:p w14:paraId="74C33CD8" w14:textId="77777777" w:rsidR="00BD7ED2" w:rsidRDefault="00000000">
            <w:r>
              <w:t>15.7</w:t>
            </w:r>
          </w:p>
        </w:tc>
      </w:tr>
      <w:tr w:rsidR="00BD7ED2" w14:paraId="09E69C22" w14:textId="77777777">
        <w:trPr>
          <w:cantSplit/>
          <w:jc w:val="center"/>
        </w:trPr>
        <w:tc>
          <w:tcPr>
            <w:tcW w:w="3600" w:type="dxa"/>
          </w:tcPr>
          <w:p w14:paraId="476BC56D" w14:textId="77777777" w:rsidR="00BD7ED2" w:rsidRDefault="00000000">
            <w:r>
              <w:rPr>
                <w:b/>
              </w:rPr>
              <w:t>BENCHMARK_SMALL_ECONOMY_v0_140.txt; HARDENING_SMALL_ECONOMY_v0_141.txt</w:t>
            </w:r>
          </w:p>
        </w:tc>
        <w:tc>
          <w:tcPr>
            <w:tcW w:w="3300" w:type="dxa"/>
          </w:tcPr>
          <w:p w14:paraId="0C81C251" w14:textId="77777777" w:rsidR="00BD7ED2" w:rsidRDefault="00000000">
            <w:r>
              <w:t>Banked Small Economy results</w:t>
            </w:r>
          </w:p>
        </w:tc>
        <w:tc>
          <w:tcPr>
            <w:tcW w:w="1200" w:type="dxa"/>
          </w:tcPr>
          <w:p w14:paraId="69084297" w14:textId="77777777" w:rsidR="00BD7ED2" w:rsidRDefault="00000000">
            <w:r>
              <w:t xml:space="preserve">Yes, from build 167</w:t>
            </w:r>
          </w:p>
        </w:tc>
        <w:tc>
          <w:tcPr>
            <w:tcW w:w="1548" w:type="dxa"/>
          </w:tcPr>
          <w:p w14:paraId="7CEF784A" w14:textId="77777777" w:rsidR="00BD7ED2" w:rsidRDefault="00000000">
            <w:r>
              <w:t>13.8</w:t>
            </w:r>
          </w:p>
        </w:tc>
      </w:tr>
      <w:tr w:rsidR="00BD7ED2" w14:paraId="7A66F4E9" w14:textId="77777777">
        <w:trPr>
          <w:cantSplit/>
          <w:jc w:val="center"/>
        </w:trPr>
        <w:tc>
          <w:tcPr>
            <w:tcW w:w="3600" w:type="dxa"/>
          </w:tcPr>
          <w:p w14:paraId="6F007162" w14:textId="77777777" w:rsidR="00BD7ED2" w:rsidRDefault="00000000">
            <w:r>
              <w:rPr>
                <w:b/>
              </w:rPr>
              <w:t>docs/01–09 (V2.1 reader documents)</w:t>
            </w:r>
          </w:p>
        </w:tc>
        <w:tc>
          <w:tcPr>
            <w:tcW w:w="3300" w:type="dxa"/>
          </w:tcPr>
          <w:p w14:paraId="7F0A9CCE" w14:textId="77777777" w:rsidR="00BD7ED2" w:rsidRDefault="00000000">
            <w:r>
              <w:t>Retired as sources (F.5)</w:t>
            </w:r>
          </w:p>
        </w:tc>
        <w:tc>
          <w:tcPr>
            <w:tcW w:w="1200" w:type="dxa"/>
          </w:tcPr>
          <w:p w14:paraId="552E93BB" w14:textId="77777777" w:rsidR="00BD7ED2" w:rsidRDefault="00000000">
            <w:r>
              <w:t xml:space="preserve">Yes, from build 167</w:t>
            </w:r>
          </w:p>
        </w:tc>
        <w:tc>
          <w:tcPr>
            <w:tcW w:w="1548" w:type="dxa"/>
          </w:tcPr>
          <w:p w14:paraId="76E64160" w14:textId="77777777" w:rsidR="00BD7ED2" w:rsidRDefault="00000000">
            <w:r>
              <w:t>F.5</w:t>
            </w:r>
          </w:p>
        </w:tc>
      </w:tr>
      <w:tr w:rsidR="00BD7ED2" w14:paraId="542516AA" w14:textId="77777777">
        <w:trPr>
          <w:cantSplit/>
          <w:jc w:val="center"/>
        </w:trPr>
        <w:tc>
          <w:tcPr>
            <w:tcW w:w="3600" w:type="dxa"/>
          </w:tcPr>
          <w:p w14:paraId="5ACE8435" w14:textId="77777777" w:rsidR="00BD7ED2" w:rsidRDefault="00000000">
            <w:r>
              <w:rPr>
                <w:b/>
              </w:rPr>
              <w:t xml:space="preserve">V0141_FILE_HASHES.sha256</w:t>
            </w:r>
          </w:p>
        </w:tc>
        <w:tc>
          <w:tcPr>
            <w:tcW w:w="3300" w:type="dxa"/>
          </w:tcPr>
          <w:p w14:paraId="3FB2BEF2" w14:textId="77777777" w:rsidR="00BD7ED2" w:rsidRDefault="00000000">
            <w:r>
              <w:t xml:space="preserve">Build 141’s 206 files; 205 match in v2.1.167, pyproject.toml differs</w:t>
            </w:r>
          </w:p>
        </w:tc>
        <w:tc>
          <w:tcPr>
            <w:tcW w:w="1200" w:type="dxa"/>
          </w:tcPr>
          <w:p w14:paraId="47540DA6" w14:textId="77777777" w:rsidR="00BD7ED2" w:rsidRDefault="00000000">
            <w:r>
              <w:t xml:space="preserve">Yes</w:t>
            </w:r>
          </w:p>
        </w:tc>
        <w:tc>
          <w:tcPr>
            <w:tcW w:w="1548" w:type="dxa"/>
          </w:tcPr>
          <w:p w14:paraId="7E9C7AEF" w14:textId="77777777" w:rsidR="00BD7ED2" w:rsidRDefault="00000000">
            <w:r>
              <w:t xml:space="preserve">1.4; 13.7</w:t>
            </w:r>
          </w:p>
        </w:tc>
      </w:tr>
      <w:tr w:rsidR="00BD7ED2" w14:paraId="542516AA" w14:textId="77777777">
        <w:trPr>
          <w:cantSplit/>
          <w:jc w:val="center"/>
        </w:trPr>
        <w:tc>
          <w:tcPr>
            <w:tcW w:w="3600" w:type="dxa"/>
          </w:tcPr>
          <w:p w14:paraId="5ACE8435" w14:textId="77777777" w:rsidR="00BD7ED2" w:rsidRDefault="00000000">
            <w:r>
              <w:rPr>
                <w:b/>
              </w:rPr>
              <w:t xml:space="preserve">BUILD_NOTES_v0_142 to v0_167; R3_CONFORMANCE_v0_155 to v0_167</w:t>
            </w:r>
          </w:p>
        </w:tc>
        <w:tc>
          <w:tcPr>
            <w:tcW w:w="3300" w:type="dxa"/>
          </w:tcPr>
          <w:p w14:paraId="3FB2BEF2" w14:textId="77777777" w:rsidR="00BD7ED2" w:rsidRDefault="00000000">
            <w:r>
              <w:t xml:space="preserve">Development and hardening history of the supervision layer</w:t>
            </w:r>
          </w:p>
        </w:tc>
        <w:tc>
          <w:tcPr>
            <w:tcW w:w="1200" w:type="dxa"/>
          </w:tcPr>
          <w:p w14:paraId="47540DA6" w14:textId="77777777" w:rsidR="00BD7ED2" w:rsidRDefault="00000000">
            <w:r>
              <w:t xml:space="preserve">Yes</w:t>
            </w:r>
          </w:p>
        </w:tc>
        <w:tc>
          <w:tcPr>
            <w:tcW w:w="1548" w:type="dxa"/>
          </w:tcPr>
          <w:p w14:paraId="7E9C7AEF" w14:textId="77777777" w:rsidR="00BD7ED2" w:rsidRDefault="00000000">
            <w:r>
              <w:t xml:space="preserve">Chapter 16; E.7</w:t>
            </w:r>
          </w:p>
        </w:tc>
      </w:tr>
      <w:tr w:rsidR="00BD7ED2" w14:paraId="542516AA" w14:textId="77777777">
        <w:trPr>
          <w:cantSplit/>
          <w:jc w:val="center"/>
        </w:trPr>
        <w:tc>
          <w:tcPr>
            <w:tcW w:w="3600" w:type="dxa"/>
          </w:tcPr>
          <w:p w14:paraId="5ACE8435" w14:textId="77777777" w:rsidR="00BD7ED2" w:rsidRDefault="00000000">
            <w:r>
              <w:rPr>
                <w:b/>
              </w:rPr>
              <w:t xml:space="preserve">runtime-v1 (v0.70), runtime-v2 (v0.131), runtime-v2.1 (v0.141)</w:t>
            </w:r>
          </w:p>
        </w:tc>
        <w:tc>
          <w:tcPr>
            <w:tcW w:w="3300" w:type="dxa"/>
          </w:tcPr>
          <w:p w14:paraId="3FB2BEF2" w14:textId="77777777" w:rsidR="00BD7ED2" w:rsidRDefault="00000000">
            <w:r>
              <w:t>Earlier generations; compatibility comparison only</w:t>
            </w:r>
          </w:p>
        </w:tc>
        <w:tc>
          <w:tcPr>
            <w:tcW w:w="1200" w:type="dxa"/>
          </w:tcPr>
          <w:p w14:paraId="47540DA6" w14:textId="77777777" w:rsidR="00BD7ED2" w:rsidRDefault="00000000">
            <w:r>
              <w:t>Their own records</w:t>
            </w:r>
          </w:p>
        </w:tc>
        <w:tc>
          <w:tcPr>
            <w:tcW w:w="1548" w:type="dxa"/>
          </w:tcPr>
          <w:p w14:paraId="7E9C7AEF" w14:textId="77777777" w:rsidR="00BD7ED2" w:rsidRDefault="00000000">
            <w:r>
              <w:t>15.7</w:t>
            </w:r>
          </w:p>
        </w:tc>
      </w:tr>
    </w:tbl>
    <w:p w14:paraId="2DE34A8E" w14:textId="77777777" w:rsidR="00BD7ED2" w:rsidRDefault="00000000">
      <w:pPr>
        <w:pStyle w:val="Heading2"/>
        <w:spacing w:before="160"/>
      </w:pPr>
      <w:bookmarkStart w:id="220" w:name="_Toc241688236"/>
      <w:r>
        <w:t>F.4 Proof Program and Companion Sources</w:t>
      </w:r>
      <w:bookmarkEnd w:id="220"/>
    </w:p>
    <w:p w14:paraId="03AFF86A" w14:textId="77777777" w:rsidR="00BD7ED2" w:rsidRDefault="00000000">
      <w:pPr>
        <w:pStyle w:val="Caption"/>
        <w:keepNext/>
      </w:pPr>
      <w:r>
        <w:t>Table F.4 — Other sources</w:t>
      </w:r>
    </w:p>
    <w:tbl>
      <w:tblPr>
        <w:tblStyle w:val="TableGrid"/>
        <w:tblW w:w="9648" w:type="dxa"/>
        <w:jc w:val="center"/>
        <w:tblLook w:val="04A0" w:firstRow="1" w:lastRow="0" w:firstColumn="1" w:lastColumn="0" w:noHBand="0" w:noVBand="1"/>
      </w:tblPr>
      <w:tblGrid>
        <w:gridCol w:w="4000"/>
        <w:gridCol w:w="3900"/>
        <w:gridCol w:w="1748"/>
      </w:tblGrid>
      <w:tr w:rsidR="00BD7ED2" w14:paraId="022C4A73" w14:textId="77777777">
        <w:trPr>
          <w:cantSplit/>
          <w:tblHeader/>
          <w:jc w:val="center"/>
        </w:trPr>
        <w:tc>
          <w:tcPr>
            <w:tcW w:w="4000" w:type="dxa"/>
            <w:shd w:val="clear" w:color="auto" w:fill="E7ECF3"/>
          </w:tcPr>
          <w:p w14:paraId="10D9B149" w14:textId="77777777" w:rsidR="00BD7ED2" w:rsidRDefault="00000000">
            <w:r>
              <w:rPr>
                <w:b/>
              </w:rPr>
              <w:t>Source</w:t>
            </w:r>
          </w:p>
        </w:tc>
        <w:tc>
          <w:tcPr>
            <w:tcW w:w="3900" w:type="dxa"/>
            <w:shd w:val="clear" w:color="auto" w:fill="E7ECF3"/>
          </w:tcPr>
          <w:p w14:paraId="0A72E888" w14:textId="77777777" w:rsidR="00BD7ED2" w:rsidRDefault="00000000">
            <w:r>
              <w:rPr>
                <w:b/>
              </w:rPr>
              <w:t>Authority</w:t>
            </w:r>
          </w:p>
        </w:tc>
        <w:tc>
          <w:tcPr>
            <w:tcW w:w="1748" w:type="dxa"/>
            <w:shd w:val="clear" w:color="auto" w:fill="E7ECF3"/>
          </w:tcPr>
          <w:p w14:paraId="754F66EB" w14:textId="77777777" w:rsidR="00BD7ED2" w:rsidRDefault="00000000">
            <w:r>
              <w:rPr>
                <w:b/>
              </w:rPr>
              <w:t>Where</w:t>
            </w:r>
          </w:p>
        </w:tc>
      </w:tr>
      <w:tr w:rsidR="00BD7ED2" w14:paraId="2C9D8820" w14:textId="77777777">
        <w:trPr>
          <w:cantSplit/>
          <w:jc w:val="center"/>
        </w:trPr>
        <w:tc>
          <w:tcPr>
            <w:tcW w:w="4000" w:type="dxa"/>
          </w:tcPr>
          <w:p w14:paraId="7830C1AA" w14:textId="77777777" w:rsidR="00BD7ED2" w:rsidRDefault="00000000">
            <w:r>
              <w:rPr>
                <w:b/>
              </w:rPr>
              <w:t>Combined Theorem Packet V3.25 Final</w:t>
            </w:r>
          </w:p>
        </w:tc>
        <w:tc>
          <w:tcPr>
            <w:tcW w:w="3900" w:type="dxa"/>
          </w:tcPr>
          <w:p w14:paraId="01829731" w14:textId="77777777" w:rsidR="00BD7ED2" w:rsidRDefault="00000000">
            <w:r>
              <w:t>Theorem statements and their conditions (Level 2)</w:t>
            </w:r>
          </w:p>
        </w:tc>
        <w:tc>
          <w:tcPr>
            <w:tcW w:w="1748" w:type="dxa"/>
          </w:tcPr>
          <w:p w14:paraId="09EEE395" w14:textId="77777777" w:rsidR="00BD7ED2" w:rsidRDefault="00000000">
            <w:r>
              <w:t>1.2; 1.9; D.4</w:t>
            </w:r>
          </w:p>
        </w:tc>
      </w:tr>
      <w:tr w:rsidR="00BD7ED2" w14:paraId="17C5F745" w14:textId="77777777">
        <w:trPr>
          <w:cantSplit/>
          <w:jc w:val="center"/>
        </w:trPr>
        <w:tc>
          <w:tcPr>
            <w:tcW w:w="4000" w:type="dxa"/>
          </w:tcPr>
          <w:p w14:paraId="327BED0F" w14:textId="77777777" w:rsidR="00BD7ED2" w:rsidRDefault="00000000">
            <w:r>
              <w:rPr>
                <w:b/>
              </w:rPr>
              <w:t>Proof program closeout and status documents (V3.26 layer; September 2026 closeout)</w:t>
            </w:r>
          </w:p>
        </w:tc>
        <w:tc>
          <w:tcPr>
            <w:tcW w:w="3900" w:type="dxa"/>
          </w:tcPr>
          <w:p w14:paraId="574227D6" w14:textId="77777777" w:rsidR="00BD7ED2" w:rsidRDefault="00000000">
            <w:r>
              <w:t>Program status; do not replace V3.25</w:t>
            </w:r>
          </w:p>
        </w:tc>
        <w:tc>
          <w:tcPr>
            <w:tcW w:w="1748" w:type="dxa"/>
          </w:tcPr>
          <w:p w14:paraId="1FFF1499" w14:textId="77777777" w:rsidR="00BD7ED2" w:rsidRDefault="00000000">
            <w:r>
              <w:t>1.9; D.4</w:t>
            </w:r>
          </w:p>
        </w:tc>
      </w:tr>
      <w:tr w:rsidR="00BD7ED2" w14:paraId="0419C7B0" w14:textId="77777777">
        <w:trPr>
          <w:cantSplit/>
          <w:jc w:val="center"/>
        </w:trPr>
        <w:tc>
          <w:tcPr>
            <w:tcW w:w="4000" w:type="dxa"/>
          </w:tcPr>
          <w:p w14:paraId="20ABC2B2" w14:textId="77777777" w:rsidR="00BD7ED2" w:rsidRDefault="00000000">
            <w:r>
              <w:rPr>
                <w:b/>
              </w:rPr>
              <w:t>PV-PP Programmer’s Guide, Edition 2.1</w:t>
            </w:r>
          </w:p>
        </w:tc>
        <w:tc>
          <w:tcPr>
            <w:tcW w:w="3900" w:type="dxa"/>
          </w:tcPr>
          <w:p w14:paraId="7858FC14" w14:textId="77777777" w:rsidR="00BD7ED2" w:rsidRDefault="00000000">
            <w:r>
              <w:t>Explanation and worked code; companion volume, same level</w:t>
            </w:r>
          </w:p>
        </w:tc>
        <w:tc>
          <w:tcPr>
            <w:tcW w:w="1748" w:type="dxa"/>
          </w:tcPr>
          <w:p w14:paraId="08CB8E2B" w14:textId="77777777" w:rsidR="00BD7ED2" w:rsidRDefault="00000000">
            <w:r>
              <w:t>Throughout, as “Guide n.n”; Appendix G</w:t>
            </w:r>
          </w:p>
        </w:tc>
      </w:tr>
      <w:tr w:rsidR="00BD7ED2" w14:paraId="74CD52F8" w14:textId="77777777">
        <w:trPr>
          <w:cantSplit/>
          <w:jc w:val="center"/>
        </w:trPr>
        <w:tc>
          <w:tcPr>
            <w:tcW w:w="4000" w:type="dxa"/>
          </w:tcPr>
          <w:p w14:paraId="6C0E6A06" w14:textId="77777777" w:rsidR="00BD7ED2" w:rsidRDefault="00000000">
            <w:r>
              <w:rPr>
                <w:b/>
              </w:rPr>
              <w:t>Appendix B skeletons</w:t>
            </w:r>
          </w:p>
        </w:tc>
        <w:tc>
          <w:tcPr>
            <w:tcW w:w="3900" w:type="dxa"/>
          </w:tcPr>
          <w:p w14:paraId="00066623" w14:textId="77777777" w:rsidR="00BD7ED2" w:rsidRDefault="00000000">
            <w:r>
              <w:t>Host code written for this book; not frozen evidence</w:t>
            </w:r>
          </w:p>
        </w:tc>
        <w:tc>
          <w:tcPr>
            <w:tcW w:w="1748" w:type="dxa"/>
          </w:tcPr>
          <w:p w14:paraId="10890D3B" w14:textId="77777777" w:rsidR="00BD7ED2" w:rsidRDefault="00000000">
            <w:r>
              <w:t>Appendix B</w:t>
            </w:r>
          </w:p>
        </w:tc>
      </w:tr>
      <w:tr w:rsidR="00BD7ED2" w14:paraId="6DA71691" w14:textId="77777777">
        <w:trPr>
          <w:cantSplit/>
          <w:jc w:val="center"/>
        </w:trPr>
        <w:tc>
          <w:tcPr>
            <w:tcW w:w="4000" w:type="dxa"/>
          </w:tcPr>
          <w:p w14:paraId="03F4E6FB" w14:textId="77777777" w:rsidR="00BD7ED2" w:rsidRDefault="00000000">
            <w:r>
              <w:rPr>
                <w:b/>
              </w:rPr>
              <w:lastRenderedPageBreak/>
              <w:t>Confirmation runs for this book</w:t>
            </w:r>
          </w:p>
        </w:tc>
        <w:tc>
          <w:tcPr>
            <w:tcW w:w="3900" w:type="dxa"/>
          </w:tcPr>
          <w:p w14:paraId="654DE840" w14:textId="77777777" w:rsidR="00BD7ED2" w:rsidRDefault="00000000">
            <w:r>
              <w:t>The specific behavior reported, on the frozen tree</w:t>
            </w:r>
          </w:p>
        </w:tc>
        <w:tc>
          <w:tcPr>
            <w:tcW w:w="1748" w:type="dxa"/>
          </w:tcPr>
          <w:p w14:paraId="78D3BA82" w14:textId="77777777" w:rsidR="00BD7ED2" w:rsidRDefault="00000000">
            <w:r>
              <w:t>Table E.5</w:t>
            </w:r>
          </w:p>
        </w:tc>
      </w:tr>
      <w:tr w:rsidR="00BD7ED2" w14:paraId="2B16E49D" w14:textId="77777777">
        <w:trPr>
          <w:cantSplit/>
          <w:jc w:val="center"/>
        </w:trPr>
        <w:tc>
          <w:tcPr>
            <w:tcW w:w="4000" w:type="dxa"/>
          </w:tcPr>
          <w:p w14:paraId="3E19B6EE" w14:textId="77777777" w:rsidR="00BD7ED2" w:rsidRDefault="00000000">
            <w:r>
              <w:rPr>
                <w:b/>
              </w:rPr>
              <w:t>The project owner’s rulings</w:t>
            </w:r>
          </w:p>
        </w:tc>
        <w:tc>
          <w:tcPr>
            <w:tcW w:w="3900" w:type="dxa"/>
          </w:tcPr>
          <w:p w14:paraId="7B8BA4D8" w14:textId="77777777" w:rsidR="00BD7ED2" w:rsidRDefault="00000000">
            <w:r>
              <w:t>Recorded decisions where sources were silent or in conflict, for example Adequacy v0.8</w:t>
            </w:r>
          </w:p>
        </w:tc>
        <w:tc>
          <w:tcPr>
            <w:tcW w:w="1748" w:type="dxa"/>
          </w:tcPr>
          <w:p w14:paraId="373FF140" w14:textId="77777777" w:rsidR="00BD7ED2" w:rsidRDefault="00000000">
            <w:r>
              <w:t>Table 2.8; D.7</w:t>
            </w:r>
          </w:p>
        </w:tc>
      </w:tr>
      <w:tr w:rsidR="00BD7ED2" w14:paraId="2B16E49D" w14:textId="77777777">
        <w:trPr>
          <w:cantSplit/>
          <w:jc w:val="center"/>
        </w:trPr>
        <w:tc>
          <w:tcPr>
            <w:tcW w:w="4000" w:type="dxa"/>
          </w:tcPr>
          <w:p w14:paraId="3E19B6EE" w14:textId="77777777" w:rsidR="00BD7ED2" w:rsidRDefault="00000000">
            <w:r>
              <w:rPr>
                <w:b/>
              </w:rPr>
              <w:t xml:space="preserve">v0.167 API Classification Record v1.0 (2 October 2026)</w:t>
            </w:r>
          </w:p>
        </w:tc>
        <w:tc>
          <w:tcPr>
            <w:tcW w:w="3900" w:type="dxa"/>
          </w:tcPr>
          <w:p w14:paraId="7B8BA4D8" w14:textId="77777777" w:rsidR="00BD7ED2" w:rsidRDefault="00000000">
            <w:r>
              <w:t xml:space="preserve">Intended use of the supervision surface; candidate-stage, reconciled in H.7</w:t>
            </w:r>
          </w:p>
        </w:tc>
        <w:tc>
          <w:tcPr>
            <w:tcW w:w="1748" w:type="dxa"/>
          </w:tcPr>
          <w:p w14:paraId="373FF140" w14:textId="77777777" w:rsidR="00BD7ED2" w:rsidRDefault="00000000">
            <w:r>
              <w:t xml:space="preserve">16.1; 16.14; H.7</w:t>
            </w:r>
          </w:p>
        </w:tc>
      </w:tr>
      <w:tr w:rsidR="00BD7ED2" w14:paraId="2B16E49D" w14:textId="77777777">
        <w:trPr>
          <w:cantSplit/>
          <w:jc w:val="center"/>
        </w:trPr>
        <w:tc>
          <w:tcPr>
            <w:tcW w:w="4000" w:type="dxa"/>
          </w:tcPr>
          <w:p w14:paraId="3E19B6EE" w14:textId="77777777" w:rsidR="00BD7ED2" w:rsidRDefault="00000000">
            <w:r>
              <w:rPr>
                <w:b/>
              </w:rPr>
              <w:t xml:space="preserve">Runtime 2.2 v0.167 Guide/Reference Supplement v1.0</w:t>
            </w:r>
          </w:p>
        </w:tc>
        <w:tc>
          <w:tcPr>
            <w:tcW w:w="3900" w:type="dxa"/>
          </w:tcPr>
          <w:p w14:paraId="7B8BA4D8" w14:textId="77777777" w:rsidR="00BD7ED2" w:rsidRDefault="00000000">
            <w:r>
              <w:t xml:space="preserve">Description of the supervision layer; candidate-stage; checked against the frozen source</w:t>
            </w:r>
          </w:p>
        </w:tc>
        <w:tc>
          <w:tcPr>
            <w:tcW w:w="1748" w:type="dxa"/>
          </w:tcPr>
          <w:p w14:paraId="373FF140" w14:textId="77777777" w:rsidR="00BD7ED2" w:rsidRDefault="00000000">
            <w:r>
              <w:t xml:space="preserve">Chapter 16</w:t>
            </w:r>
          </w:p>
        </w:tc>
      </w:tr>
      <w:tr w:rsidR="00BD7ED2" w14:paraId="2B16E49D" w14:textId="77777777">
        <w:trPr>
          <w:cantSplit/>
          <w:jc w:val="center"/>
        </w:trPr>
        <w:tc>
          <w:tcPr>
            <w:tcW w:w="4000" w:type="dxa"/>
          </w:tcPr>
          <w:p w14:paraId="3E19B6EE" w14:textId="77777777" w:rsidR="00BD7ED2" w:rsidRDefault="00000000">
            <w:r>
              <w:rPr>
                <w:b/>
              </w:rPr>
              <w:t xml:space="preserve">v2.1.167 release records: Official Release Record, Owner Freeze Declaration, Frozen Source-of-Truth Manifest, Version Naming Migration Record, Candidate Freeze Audit Record, Conformance Reference Reconciliation</w:t>
            </w:r>
          </w:p>
        </w:tc>
        <w:tc>
          <w:tcPr>
            <w:tcW w:w="3900" w:type="dxa"/>
          </w:tcPr>
          <w:p w14:paraId="7B8BA4D8" w14:textId="77777777" w:rsidR="00BD7ED2" w:rsidRDefault="00000000">
            <w:r>
              <w:t xml:space="preserve">Release identity, naming, freeze status</w:t>
            </w:r>
          </w:p>
        </w:tc>
        <w:tc>
          <w:tcPr>
            <w:tcW w:w="1748" w:type="dxa"/>
          </w:tcPr>
          <w:p w14:paraId="373FF140" w14:textId="77777777" w:rsidR="00BD7ED2" w:rsidRDefault="00000000">
            <w:r>
              <w:t xml:space="preserve">1.4; 15.9 D10; D.2</w:t>
            </w:r>
          </w:p>
        </w:tc>
      </w:tr>
      <w:tr w:rsidR="00BD7ED2" w14:paraId="2B16E49D" w14:textId="77777777">
        <w:trPr>
          <w:cantSplit/>
          <w:jc w:val="center"/>
        </w:trPr>
        <w:tc>
          <w:tcPr>
            <w:tcW w:w="4000" w:type="dxa"/>
          </w:tcPr>
          <w:p w14:paraId="3E19B6EE" w14:textId="77777777" w:rsidR="00BD7ED2" w:rsidRDefault="00000000">
            <w:r>
              <w:rPr>
                <w:b/>
              </w:rPr>
              <w:t xml:space="preserve">PV-PP Getting Started (10.5281/zenodo.23238468) and PV-PP Programmer’s Guide (10.5281/zenodo.23238712), Edition 2.1 for v2.1.167</w:t>
            </w:r>
          </w:p>
        </w:tc>
        <w:tc>
          <w:tcPr>
            <w:tcW w:w="3900" w:type="dxa"/>
          </w:tcPr>
          <w:p w14:paraId="7B8BA4D8" w14:textId="77777777" w:rsidR="00BD7ED2" w:rsidRDefault="00000000">
            <w:r>
              <w:t xml:space="preserve">Companion volumes</w:t>
            </w:r>
          </w:p>
        </w:tc>
        <w:tc>
          <w:tcPr>
            <w:tcW w:w="1748" w:type="dxa"/>
          </w:tcPr>
          <w:p w14:paraId="373FF140" w14:textId="77777777" w:rsidR="00BD7ED2" w:rsidRDefault="00000000">
            <w:r>
              <w:t xml:space="preserve">Appendix G</w:t>
            </w:r>
          </w:p>
        </w:tc>
      </w:tr>
    </w:tbl>
    <w:p w14:paraId="284D3600" w14:textId="77777777" w:rsidR="00BD7ED2" w:rsidRDefault="00000000">
      <w:pPr>
        <w:pStyle w:val="Heading2"/>
        <w:spacing w:before="160"/>
      </w:pPr>
      <w:bookmarkStart w:id="221" w:name="_Toc241688237"/>
      <w:r>
        <w:t>F.5 Retired Reader Documents</w:t>
      </w:r>
      <w:bookmarkEnd w:id="221"/>
    </w:p>
    <w:p w14:paraId="351D651C" w14:textId="77777777" w:rsidR="00BD7ED2" w:rsidRDefault="00000000">
      <w:r>
        <w:t>The ten V2.1 reader-facing documents, shipped in runtime-v2.1/docs, are superseded as sources: the Guide and this Reference replace them. Their material now lives as follows.</w:t>
      </w:r>
    </w:p>
    <w:p w14:paraId="43BCA51C" w14:textId="77777777" w:rsidR="00BD7ED2" w:rsidRDefault="00000000">
      <w:pPr>
        <w:pStyle w:val="Caption"/>
        <w:keepNext/>
      </w:pPr>
      <w:r>
        <w:t>Table F.5 — Where the reader documents now live</w:t>
      </w:r>
    </w:p>
    <w:tbl>
      <w:tblPr>
        <w:tblStyle w:val="TableGrid"/>
        <w:tblW w:w="9648" w:type="dxa"/>
        <w:jc w:val="center"/>
        <w:tblLook w:val="04A0" w:firstRow="1" w:lastRow="0" w:firstColumn="1" w:lastColumn="0" w:noHBand="0" w:noVBand="1"/>
      </w:tblPr>
      <w:tblGrid>
        <w:gridCol w:w="4300"/>
        <w:gridCol w:w="2600"/>
        <w:gridCol w:w="2748"/>
      </w:tblGrid>
      <w:tr w:rsidR="00BD7ED2" w14:paraId="04EA7471" w14:textId="77777777">
        <w:trPr>
          <w:cantSplit/>
          <w:tblHeader/>
          <w:jc w:val="center"/>
        </w:trPr>
        <w:tc>
          <w:tcPr>
            <w:tcW w:w="4300" w:type="dxa"/>
            <w:shd w:val="clear" w:color="auto" w:fill="E7ECF3"/>
          </w:tcPr>
          <w:p w14:paraId="3716F704" w14:textId="77777777" w:rsidR="00BD7ED2" w:rsidRDefault="00000000">
            <w:r>
              <w:rPr>
                <w:b/>
              </w:rPr>
              <w:t>Document</w:t>
            </w:r>
          </w:p>
        </w:tc>
        <w:tc>
          <w:tcPr>
            <w:tcW w:w="2600" w:type="dxa"/>
            <w:shd w:val="clear" w:color="auto" w:fill="E7ECF3"/>
          </w:tcPr>
          <w:p w14:paraId="070F381D" w14:textId="77777777" w:rsidR="00BD7ED2" w:rsidRDefault="00000000">
            <w:r>
              <w:rPr>
                <w:b/>
              </w:rPr>
              <w:t>Guide</w:t>
            </w:r>
          </w:p>
        </w:tc>
        <w:tc>
          <w:tcPr>
            <w:tcW w:w="2748" w:type="dxa"/>
            <w:shd w:val="clear" w:color="auto" w:fill="E7ECF3"/>
          </w:tcPr>
          <w:p w14:paraId="6DE853F9" w14:textId="77777777" w:rsidR="00BD7ED2" w:rsidRDefault="00000000">
            <w:r>
              <w:rPr>
                <w:b/>
              </w:rPr>
              <w:t>Reference</w:t>
            </w:r>
          </w:p>
        </w:tc>
      </w:tr>
      <w:tr w:rsidR="00BD7ED2" w14:paraId="7E80D1CD" w14:textId="77777777">
        <w:trPr>
          <w:cantSplit/>
          <w:jc w:val="center"/>
        </w:trPr>
        <w:tc>
          <w:tcPr>
            <w:tcW w:w="4300" w:type="dxa"/>
          </w:tcPr>
          <w:p w14:paraId="3181C5A1" w14:textId="77777777" w:rsidR="00BD7ED2" w:rsidRDefault="00000000">
            <w:r>
              <w:rPr>
                <w:b/>
              </w:rPr>
              <w:t>01 What Is It and What Is It Good For</w:t>
            </w:r>
          </w:p>
        </w:tc>
        <w:tc>
          <w:tcPr>
            <w:tcW w:w="2600" w:type="dxa"/>
          </w:tcPr>
          <w:p w14:paraId="5A877C44" w14:textId="77777777" w:rsidR="00BD7ED2" w:rsidRDefault="00000000">
            <w:r>
              <w:t>Chapters 1, 11</w:t>
            </w:r>
          </w:p>
        </w:tc>
        <w:tc>
          <w:tcPr>
            <w:tcW w:w="2748" w:type="dxa"/>
          </w:tcPr>
          <w:p w14:paraId="1AB7212F" w14:textId="77777777" w:rsidR="00BD7ED2" w:rsidRDefault="00000000">
            <w:r>
              <w:t>—</w:t>
            </w:r>
          </w:p>
        </w:tc>
      </w:tr>
      <w:tr w:rsidR="00BD7ED2" w14:paraId="41E36E4B" w14:textId="77777777">
        <w:trPr>
          <w:cantSplit/>
          <w:jc w:val="center"/>
        </w:trPr>
        <w:tc>
          <w:tcPr>
            <w:tcW w:w="4300" w:type="dxa"/>
          </w:tcPr>
          <w:p w14:paraId="2EFD9B7C" w14:textId="77777777" w:rsidR="00BD7ED2" w:rsidRDefault="00000000">
            <w:r>
              <w:rPr>
                <w:b/>
              </w:rPr>
              <w:t>02 Framework Executive Overview</w:t>
            </w:r>
          </w:p>
        </w:tc>
        <w:tc>
          <w:tcPr>
            <w:tcW w:w="2600" w:type="dxa"/>
          </w:tcPr>
          <w:p w14:paraId="5242C12F" w14:textId="77777777" w:rsidR="00BD7ED2" w:rsidRDefault="00000000">
            <w:r>
              <w:t>Chapters 1, 2</w:t>
            </w:r>
          </w:p>
        </w:tc>
        <w:tc>
          <w:tcPr>
            <w:tcW w:w="2748" w:type="dxa"/>
          </w:tcPr>
          <w:p w14:paraId="65F9F972" w14:textId="77777777" w:rsidR="00BD7ED2" w:rsidRDefault="00000000">
            <w:r>
              <w:t>Chapter 2</w:t>
            </w:r>
          </w:p>
        </w:tc>
      </w:tr>
      <w:tr w:rsidR="00BD7ED2" w14:paraId="21200A36" w14:textId="77777777">
        <w:trPr>
          <w:cantSplit/>
          <w:jc w:val="center"/>
        </w:trPr>
        <w:tc>
          <w:tcPr>
            <w:tcW w:w="4300" w:type="dxa"/>
          </w:tcPr>
          <w:p w14:paraId="4D0B11F4" w14:textId="77777777" w:rsidR="00BD7ED2" w:rsidRDefault="00000000">
            <w:r>
              <w:rPr>
                <w:b/>
              </w:rPr>
              <w:t>03 Compact Architecture Skeleton</w:t>
            </w:r>
          </w:p>
        </w:tc>
        <w:tc>
          <w:tcPr>
            <w:tcW w:w="2600" w:type="dxa"/>
          </w:tcPr>
          <w:p w14:paraId="3CBCAE42" w14:textId="77777777" w:rsidR="00BD7ED2" w:rsidRDefault="00000000">
            <w:r>
              <w:t>Chapters 2, 6</w:t>
            </w:r>
          </w:p>
        </w:tc>
        <w:tc>
          <w:tcPr>
            <w:tcW w:w="2748" w:type="dxa"/>
          </w:tcPr>
          <w:p w14:paraId="2D75F40B" w14:textId="77777777" w:rsidR="00BD7ED2" w:rsidRDefault="00000000">
            <w:r>
              <w:t>Chapters 2–3</w:t>
            </w:r>
          </w:p>
        </w:tc>
      </w:tr>
      <w:tr w:rsidR="00BD7ED2" w14:paraId="34DCF237" w14:textId="77777777">
        <w:trPr>
          <w:cantSplit/>
          <w:jc w:val="center"/>
        </w:trPr>
        <w:tc>
          <w:tcPr>
            <w:tcW w:w="4300" w:type="dxa"/>
          </w:tcPr>
          <w:p w14:paraId="653486A4" w14:textId="77777777" w:rsidR="00BD7ED2" w:rsidRDefault="00000000">
            <w:r>
              <w:rPr>
                <w:b/>
              </w:rPr>
              <w:t>04 Scenario and Model Architecture Guide</w:t>
            </w:r>
          </w:p>
        </w:tc>
        <w:tc>
          <w:tcPr>
            <w:tcW w:w="2600" w:type="dxa"/>
          </w:tcPr>
          <w:p w14:paraId="2B1E374B" w14:textId="77777777" w:rsidR="00BD7ED2" w:rsidRDefault="00000000">
            <w:r>
              <w:t>Chapters 3–5; Appendix C</w:t>
            </w:r>
          </w:p>
        </w:tc>
        <w:tc>
          <w:tcPr>
            <w:tcW w:w="2748" w:type="dxa"/>
          </w:tcPr>
          <w:p w14:paraId="413BF96F" w14:textId="77777777" w:rsidR="00BD7ED2" w:rsidRDefault="00000000">
            <w:r>
              <w:t>Chapters 4–5, 10</w:t>
            </w:r>
          </w:p>
        </w:tc>
      </w:tr>
      <w:tr w:rsidR="00BD7ED2" w14:paraId="34C8DF27" w14:textId="77777777">
        <w:trPr>
          <w:cantSplit/>
          <w:jc w:val="center"/>
        </w:trPr>
        <w:tc>
          <w:tcPr>
            <w:tcW w:w="4300" w:type="dxa"/>
          </w:tcPr>
          <w:p w14:paraId="1B44E81F" w14:textId="77777777" w:rsidR="00BD7ED2" w:rsidRDefault="00000000">
            <w:r>
              <w:rPr>
                <w:b/>
              </w:rPr>
              <w:t>05 Runtime API Reference</w:t>
            </w:r>
          </w:p>
        </w:tc>
        <w:tc>
          <w:tcPr>
            <w:tcW w:w="2600" w:type="dxa"/>
          </w:tcPr>
          <w:p w14:paraId="3D89B352" w14:textId="77777777" w:rsidR="00BD7ED2" w:rsidRDefault="00000000">
            <w:r>
              <w:t>Chapters 6–8</w:t>
            </w:r>
          </w:p>
        </w:tc>
        <w:tc>
          <w:tcPr>
            <w:tcW w:w="2748" w:type="dxa"/>
          </w:tcPr>
          <w:p w14:paraId="66B12442" w14:textId="77777777" w:rsidR="00BD7ED2" w:rsidRDefault="00000000">
            <w:r>
              <w:t>The whole Reference, which supersedes it</w:t>
            </w:r>
          </w:p>
        </w:tc>
      </w:tr>
      <w:tr w:rsidR="00BD7ED2" w14:paraId="5B287102" w14:textId="77777777">
        <w:trPr>
          <w:cantSplit/>
          <w:jc w:val="center"/>
        </w:trPr>
        <w:tc>
          <w:tcPr>
            <w:tcW w:w="4300" w:type="dxa"/>
          </w:tcPr>
          <w:p w14:paraId="1925B995" w14:textId="77777777" w:rsidR="00BD7ED2" w:rsidRDefault="00000000">
            <w:r>
              <w:rPr>
                <w:b/>
              </w:rPr>
              <w:t>06 Structural Comparison and Theoretical Positioning</w:t>
            </w:r>
          </w:p>
        </w:tc>
        <w:tc>
          <w:tcPr>
            <w:tcW w:w="2600" w:type="dxa"/>
          </w:tcPr>
          <w:p w14:paraId="574D3782" w14:textId="77777777" w:rsidR="00BD7ED2" w:rsidRDefault="00000000">
            <w:r>
              <w:t>Chapter 11</w:t>
            </w:r>
          </w:p>
        </w:tc>
        <w:tc>
          <w:tcPr>
            <w:tcW w:w="2748" w:type="dxa"/>
          </w:tcPr>
          <w:p w14:paraId="485760C6" w14:textId="77777777" w:rsidR="00BD7ED2" w:rsidRDefault="00000000">
            <w:r>
              <w:t>1.9</w:t>
            </w:r>
          </w:p>
        </w:tc>
      </w:tr>
      <w:tr w:rsidR="00BD7ED2" w14:paraId="429FD8E1" w14:textId="77777777">
        <w:trPr>
          <w:cantSplit/>
          <w:jc w:val="center"/>
        </w:trPr>
        <w:tc>
          <w:tcPr>
            <w:tcW w:w="4300" w:type="dxa"/>
          </w:tcPr>
          <w:p w14:paraId="398434D7" w14:textId="77777777" w:rsidR="00BD7ED2" w:rsidRDefault="00000000">
            <w:r>
              <w:rPr>
                <w:b/>
              </w:rPr>
              <w:t>07 Benchmark Design Guide</w:t>
            </w:r>
          </w:p>
        </w:tc>
        <w:tc>
          <w:tcPr>
            <w:tcW w:w="2600" w:type="dxa"/>
          </w:tcPr>
          <w:p w14:paraId="1FEBF127" w14:textId="77777777" w:rsidR="00BD7ED2" w:rsidRDefault="00000000">
            <w:r>
              <w:t>Chapter 9; Appendix E</w:t>
            </w:r>
          </w:p>
        </w:tc>
        <w:tc>
          <w:tcPr>
            <w:tcW w:w="2748" w:type="dxa"/>
          </w:tcPr>
          <w:p w14:paraId="398F1EDD" w14:textId="77777777" w:rsidR="00BD7ED2" w:rsidRDefault="00000000">
            <w:r>
              <w:t>Chapter 13</w:t>
            </w:r>
          </w:p>
        </w:tc>
      </w:tr>
      <w:tr w:rsidR="00BD7ED2" w14:paraId="5B3CA2FE" w14:textId="77777777">
        <w:trPr>
          <w:cantSplit/>
          <w:jc w:val="center"/>
        </w:trPr>
        <w:tc>
          <w:tcPr>
            <w:tcW w:w="4300" w:type="dxa"/>
          </w:tcPr>
          <w:p w14:paraId="09500C5A" w14:textId="77777777" w:rsidR="00BD7ED2" w:rsidRDefault="00000000">
            <w:r>
              <w:rPr>
                <w:b/>
              </w:rPr>
              <w:t>08 Benchmark Programming and Runtime Integration Guide</w:t>
            </w:r>
          </w:p>
        </w:tc>
        <w:tc>
          <w:tcPr>
            <w:tcW w:w="2600" w:type="dxa"/>
          </w:tcPr>
          <w:p w14:paraId="5EF69FA7" w14:textId="77777777" w:rsidR="00BD7ED2" w:rsidRDefault="00000000">
            <w:r>
              <w:t>Chapters 8, 9; Appendix E</w:t>
            </w:r>
          </w:p>
        </w:tc>
        <w:tc>
          <w:tcPr>
            <w:tcW w:w="2748" w:type="dxa"/>
          </w:tcPr>
          <w:p w14:paraId="3657A408" w14:textId="77777777" w:rsidR="00BD7ED2" w:rsidRDefault="00000000">
            <w:r>
              <w:t>Chapters 10, 13; Appendix E</w:t>
            </w:r>
          </w:p>
        </w:tc>
      </w:tr>
      <w:tr w:rsidR="00BD7ED2" w14:paraId="27B9A0B4" w14:textId="77777777">
        <w:trPr>
          <w:cantSplit/>
          <w:jc w:val="center"/>
        </w:trPr>
        <w:tc>
          <w:tcPr>
            <w:tcW w:w="4300" w:type="dxa"/>
          </w:tcPr>
          <w:p w14:paraId="4045CD2E" w14:textId="77777777" w:rsidR="00BD7ED2" w:rsidRDefault="00000000">
            <w:r>
              <w:rPr>
                <w:b/>
              </w:rPr>
              <w:t>09 Safe Margin versus Fast Gain Teaching Benchmark</w:t>
            </w:r>
          </w:p>
        </w:tc>
        <w:tc>
          <w:tcPr>
            <w:tcW w:w="2600" w:type="dxa"/>
          </w:tcPr>
          <w:p w14:paraId="50DD2E8F" w14:textId="77777777" w:rsidR="00BD7ED2" w:rsidRDefault="00000000">
            <w:r>
              <w:t>Section 10.6</w:t>
            </w:r>
          </w:p>
        </w:tc>
        <w:tc>
          <w:tcPr>
            <w:tcW w:w="2748" w:type="dxa"/>
          </w:tcPr>
          <w:p w14:paraId="504FFD6A" w14:textId="77777777" w:rsidR="00BD7ED2" w:rsidRDefault="00000000">
            <w:r>
              <w:t>—</w:t>
            </w:r>
          </w:p>
        </w:tc>
      </w:tr>
      <w:tr w:rsidR="00BD7ED2" w14:paraId="5516F27B" w14:textId="77777777">
        <w:trPr>
          <w:cantSplit/>
          <w:jc w:val="center"/>
        </w:trPr>
        <w:tc>
          <w:tcPr>
            <w:tcW w:w="4300" w:type="dxa"/>
          </w:tcPr>
          <w:p w14:paraId="1756E106" w14:textId="77777777" w:rsidR="00BD7ED2" w:rsidRDefault="00000000">
            <w:r>
              <w:rPr>
                <w:b/>
              </w:rPr>
              <w:t>10 Architecture Map</w:t>
            </w:r>
          </w:p>
        </w:tc>
        <w:tc>
          <w:tcPr>
            <w:tcW w:w="2600" w:type="dxa"/>
          </w:tcPr>
          <w:p w14:paraId="7B036F87" w14:textId="77777777" w:rsidR="00BD7ED2" w:rsidRDefault="00000000">
            <w:r>
              <w:t>Chapter 2</w:t>
            </w:r>
          </w:p>
        </w:tc>
        <w:tc>
          <w:tcPr>
            <w:tcW w:w="2748" w:type="dxa"/>
          </w:tcPr>
          <w:p w14:paraId="4DDA91C4" w14:textId="77777777" w:rsidR="00BD7ED2" w:rsidRDefault="00000000">
            <w:r>
              <w:t>Chapter 2; Table 2.1</w:t>
            </w:r>
          </w:p>
        </w:tc>
      </w:tr>
    </w:tbl>
    <w:p w14:paraId="6C613033" w14:textId="77777777" w:rsidR="00BD7ED2" w:rsidRDefault="00000000">
      <w:pPr>
        <w:pStyle w:val="Heading1"/>
        <w:pageBreakBefore/>
        <w:spacing w:before="160"/>
      </w:pPr>
      <w:bookmarkStart w:id="222" w:name="_Toc241688238"/>
      <w:r>
        <w:lastRenderedPageBreak/>
        <w:t>Appendix G — Guide–Reference Crosswalk</w:t>
      </w:r>
      <w:bookmarkEnd w:id="222"/>
    </w:p>
    <w:p w14:paraId="6782F45C" w14:textId="77777777" w:rsidR="00BD7ED2" w:rsidRDefault="00000000">
      <w:r>
        <w:t>The Guide explains how to understand and build with the Productive Value–Productive Power (PV-PP) framework; this Reference states exactly what v0.141 provides. This appendix maps each Guide chapter and section to the Reference sections it relies on, maps each Reference chapter back to the Guide sections that explain it, resolves every Guide pointer to the Reference, and checks the Guide against the legacy surface. It uses the PV-PP Programmer’s Guide, Edition 2.1.</w:t>
      </w:r>
    </w:p>
    <w:p w14:paraId="25E5538D" w14:textId="77777777" w:rsidR="00BD7ED2" w:rsidRDefault="00000000">
      <w:pPr>
        <w:pStyle w:val="Heading2"/>
      </w:pPr>
      <w:bookmarkStart w:id="223" w:name="_Toc241688239"/>
      <w:r>
        <w:t>G.1 By Guide Chapter</w:t>
      </w:r>
      <w:bookmarkEnd w:id="223"/>
    </w:p>
    <w:p w14:paraId="69C311CD" w14:textId="77777777" w:rsidR="00BD7ED2" w:rsidRDefault="00000000">
      <w:pPr>
        <w:pStyle w:val="Caption"/>
        <w:keepNext/>
      </w:pPr>
      <w:r>
        <w:t>Table G.1 — Guide chapters and the Reference</w:t>
      </w:r>
    </w:p>
    <w:tbl>
      <w:tblPr>
        <w:tblStyle w:val="TableGrid"/>
        <w:tblW w:w="9648" w:type="dxa"/>
        <w:jc w:val="center"/>
        <w:tblLook w:val="04A0" w:firstRow="1" w:lastRow="0" w:firstColumn="1" w:lastColumn="0" w:noHBand="0" w:noVBand="1"/>
      </w:tblPr>
      <w:tblGrid>
        <w:gridCol w:w="5200"/>
        <w:gridCol w:w="4448"/>
      </w:tblGrid>
      <w:tr w:rsidR="00BD7ED2" w14:paraId="611969E9" w14:textId="77777777">
        <w:trPr>
          <w:cantSplit/>
          <w:tblHeader/>
          <w:jc w:val="center"/>
        </w:trPr>
        <w:tc>
          <w:tcPr>
            <w:tcW w:w="5200" w:type="dxa"/>
            <w:shd w:val="clear" w:color="auto" w:fill="E7ECF3"/>
          </w:tcPr>
          <w:p w14:paraId="7B8ECD8B" w14:textId="77777777" w:rsidR="00BD7ED2" w:rsidRDefault="00000000">
            <w:r>
              <w:rPr>
                <w:b/>
              </w:rPr>
              <w:t>Guide chapter or appendix</w:t>
            </w:r>
          </w:p>
        </w:tc>
        <w:tc>
          <w:tcPr>
            <w:tcW w:w="4448" w:type="dxa"/>
            <w:shd w:val="clear" w:color="auto" w:fill="E7ECF3"/>
          </w:tcPr>
          <w:p w14:paraId="3070592A" w14:textId="77777777" w:rsidR="00BD7ED2" w:rsidRDefault="00000000">
            <w:r>
              <w:rPr>
                <w:b/>
              </w:rPr>
              <w:t>Reference</w:t>
            </w:r>
          </w:p>
        </w:tc>
      </w:tr>
      <w:tr w:rsidR="00BD7ED2" w14:paraId="29477A4B" w14:textId="77777777">
        <w:trPr>
          <w:cantSplit/>
          <w:jc w:val="center"/>
        </w:trPr>
        <w:tc>
          <w:tcPr>
            <w:tcW w:w="5200" w:type="dxa"/>
          </w:tcPr>
          <w:p w14:paraId="2700FEB1" w14:textId="77777777" w:rsidR="00BD7ED2" w:rsidRDefault="00000000">
            <w:r>
              <w:rPr>
                <w:b/>
              </w:rPr>
              <w:t>1 What the PV-PP Framework Is and Why It Exists</w:t>
            </w:r>
          </w:p>
        </w:tc>
        <w:tc>
          <w:tcPr>
            <w:tcW w:w="4448" w:type="dxa"/>
          </w:tcPr>
          <w:p w14:paraId="6C37871E" w14:textId="77777777" w:rsidR="00BD7ED2" w:rsidRDefault="00000000">
            <w:r>
              <w:t>1.1; 1.9; Chapter 2</w:t>
            </w:r>
          </w:p>
        </w:tc>
      </w:tr>
      <w:tr w:rsidR="00BD7ED2" w14:paraId="5BFF2353" w14:textId="77777777">
        <w:trPr>
          <w:cantSplit/>
          <w:jc w:val="center"/>
        </w:trPr>
        <w:tc>
          <w:tcPr>
            <w:tcW w:w="5200" w:type="dxa"/>
          </w:tcPr>
          <w:p w14:paraId="362B5468" w14:textId="77777777" w:rsidR="00BD7ED2" w:rsidRDefault="00000000">
            <w:r>
              <w:rPr>
                <w:b/>
              </w:rPr>
              <w:t>2 Conceptual Architecture and Construct Map</w:t>
            </w:r>
          </w:p>
        </w:tc>
        <w:tc>
          <w:tcPr>
            <w:tcW w:w="4448" w:type="dxa"/>
          </w:tcPr>
          <w:p w14:paraId="3751E65C" w14:textId="77777777" w:rsidR="00BD7ED2" w:rsidRDefault="00000000">
            <w:r>
              <w:t>Chapters 2–3</w:t>
            </w:r>
          </w:p>
        </w:tc>
      </w:tr>
      <w:tr w:rsidR="00BD7ED2" w14:paraId="596C4431" w14:textId="77777777">
        <w:trPr>
          <w:cantSplit/>
          <w:jc w:val="center"/>
        </w:trPr>
        <w:tc>
          <w:tcPr>
            <w:tcW w:w="5200" w:type="dxa"/>
          </w:tcPr>
          <w:p w14:paraId="65FB0110" w14:textId="77777777" w:rsidR="00BD7ED2" w:rsidRDefault="00000000">
            <w:r>
              <w:rPr>
                <w:b/>
              </w:rPr>
              <w:t>3 Modeling a Productive System</w:t>
            </w:r>
          </w:p>
        </w:tc>
        <w:tc>
          <w:tcPr>
            <w:tcW w:w="4448" w:type="dxa"/>
          </w:tcPr>
          <w:p w14:paraId="6964C1D0" w14:textId="77777777" w:rsidR="00BD7ED2" w:rsidRDefault="00000000">
            <w:r>
              <w:t>Chapters 4–5</w:t>
            </w:r>
          </w:p>
        </w:tc>
      </w:tr>
      <w:tr w:rsidR="00BD7ED2" w14:paraId="0E80AB10" w14:textId="77777777">
        <w:trPr>
          <w:cantSplit/>
          <w:jc w:val="center"/>
        </w:trPr>
        <w:tc>
          <w:tcPr>
            <w:tcW w:w="5200" w:type="dxa"/>
          </w:tcPr>
          <w:p w14:paraId="298100C4" w14:textId="77777777" w:rsidR="00BD7ED2" w:rsidRDefault="00000000">
            <w:r>
              <w:rPr>
                <w:b/>
              </w:rPr>
              <w:t>4 Information, Memory, History, and Evidence</w:t>
            </w:r>
          </w:p>
        </w:tc>
        <w:tc>
          <w:tcPr>
            <w:tcW w:w="4448" w:type="dxa"/>
          </w:tcPr>
          <w:p w14:paraId="5507276F" w14:textId="77777777" w:rsidR="00BD7ED2" w:rsidRDefault="00000000">
            <w:r>
              <w:t>Chapter 6; 12.7</w:t>
            </w:r>
          </w:p>
        </w:tc>
      </w:tr>
      <w:tr w:rsidR="00BD7ED2" w14:paraId="0C679A0B" w14:textId="77777777">
        <w:trPr>
          <w:cantSplit/>
          <w:jc w:val="center"/>
        </w:trPr>
        <w:tc>
          <w:tcPr>
            <w:tcW w:w="5200" w:type="dxa"/>
          </w:tcPr>
          <w:p w14:paraId="792F4134" w14:textId="77777777" w:rsidR="00BD7ED2" w:rsidRDefault="00000000">
            <w:r>
              <w:rPr>
                <w:b/>
              </w:rPr>
              <w:t>5 Representing Change, Capability, and Reachability</w:t>
            </w:r>
          </w:p>
        </w:tc>
        <w:tc>
          <w:tcPr>
            <w:tcW w:w="4448" w:type="dxa"/>
          </w:tcPr>
          <w:p w14:paraId="24E5512B" w14:textId="77777777" w:rsidR="00BD7ED2" w:rsidRDefault="00000000">
            <w:r>
              <w:t>Chapters 7–8</w:t>
            </w:r>
          </w:p>
        </w:tc>
      </w:tr>
      <w:tr w:rsidR="00BD7ED2" w14:paraId="728AD3A7" w14:textId="77777777">
        <w:trPr>
          <w:cantSplit/>
          <w:jc w:val="center"/>
        </w:trPr>
        <w:tc>
          <w:tcPr>
            <w:tcW w:w="5200" w:type="dxa"/>
          </w:tcPr>
          <w:p w14:paraId="7D8D4D0B" w14:textId="77777777" w:rsidR="00BD7ED2" w:rsidRDefault="00000000">
            <w:r>
              <w:rPr>
                <w:b/>
              </w:rPr>
              <w:t>6 The Canonical Decision Cycle</w:t>
            </w:r>
          </w:p>
        </w:tc>
        <w:tc>
          <w:tcPr>
            <w:tcW w:w="4448" w:type="dxa"/>
          </w:tcPr>
          <w:p w14:paraId="30D18FEA" w14:textId="77777777" w:rsidR="00BD7ED2" w:rsidRDefault="00000000">
            <w:r>
              <w:t>Chapters 3, 9, 10</w:t>
            </w:r>
          </w:p>
        </w:tc>
      </w:tr>
      <w:tr w:rsidR="00BD7ED2" w14:paraId="55857D43" w14:textId="77777777">
        <w:trPr>
          <w:cantSplit/>
          <w:jc w:val="center"/>
        </w:trPr>
        <w:tc>
          <w:tcPr>
            <w:tcW w:w="5200" w:type="dxa"/>
          </w:tcPr>
          <w:p w14:paraId="52E6B117" w14:textId="77777777" w:rsidR="00BD7ED2" w:rsidRDefault="00000000">
            <w:r>
              <w:rPr>
                <w:b/>
              </w:rPr>
              <w:t>7 Selection, Execution, and Environmental Realization</w:t>
            </w:r>
          </w:p>
        </w:tc>
        <w:tc>
          <w:tcPr>
            <w:tcW w:w="4448" w:type="dxa"/>
          </w:tcPr>
          <w:p w14:paraId="7724B01F" w14:textId="77777777" w:rsidR="00BD7ED2" w:rsidRDefault="00000000">
            <w:r>
              <w:t>Chapters 11, 14</w:t>
            </w:r>
          </w:p>
        </w:tc>
      </w:tr>
      <w:tr w:rsidR="00BD7ED2" w14:paraId="7A59ED6D" w14:textId="77777777">
        <w:trPr>
          <w:cantSplit/>
          <w:jc w:val="center"/>
        </w:trPr>
        <w:tc>
          <w:tcPr>
            <w:tcW w:w="5200" w:type="dxa"/>
          </w:tcPr>
          <w:p w14:paraId="7D2351AC" w14:textId="77777777" w:rsidR="00BD7ED2" w:rsidRDefault="00000000">
            <w:r>
              <w:rPr>
                <w:b/>
              </w:rPr>
              <w:t>8 Building a PV-PP Application</w:t>
            </w:r>
          </w:p>
        </w:tc>
        <w:tc>
          <w:tcPr>
            <w:tcW w:w="4448" w:type="dxa"/>
          </w:tcPr>
          <w:p w14:paraId="4F01279F" w14:textId="77777777" w:rsidR="00BD7ED2" w:rsidRDefault="00000000">
            <w:r>
              <w:t>Chapters 4, 9–12; Appendix B</w:t>
            </w:r>
          </w:p>
        </w:tc>
      </w:tr>
      <w:tr w:rsidR="00BD7ED2" w14:paraId="3EF3DEFA" w14:textId="77777777">
        <w:trPr>
          <w:cantSplit/>
          <w:jc w:val="center"/>
        </w:trPr>
        <w:tc>
          <w:tcPr>
            <w:tcW w:w="5200" w:type="dxa"/>
          </w:tcPr>
          <w:p w14:paraId="66F679AA" w14:textId="77777777" w:rsidR="00BD7ED2" w:rsidRDefault="00000000">
            <w:r>
              <w:rPr>
                <w:b/>
              </w:rPr>
              <w:t>9 Testing and Benchmarking</w:t>
            </w:r>
          </w:p>
        </w:tc>
        <w:tc>
          <w:tcPr>
            <w:tcW w:w="4448" w:type="dxa"/>
          </w:tcPr>
          <w:p w14:paraId="18A64D65" w14:textId="77777777" w:rsidR="00BD7ED2" w:rsidRDefault="00000000">
            <w:r>
              <w:t>Chapters 13–14; Appendix E</w:t>
            </w:r>
          </w:p>
        </w:tc>
      </w:tr>
      <w:tr w:rsidR="00BD7ED2" w14:paraId="0720FA3A" w14:textId="77777777">
        <w:trPr>
          <w:cantSplit/>
          <w:jc w:val="center"/>
        </w:trPr>
        <w:tc>
          <w:tcPr>
            <w:tcW w:w="5200" w:type="dxa"/>
          </w:tcPr>
          <w:p w14:paraId="2CBDFB02" w14:textId="77777777" w:rsidR="00BD7ED2" w:rsidRDefault="00000000">
            <w:r>
              <w:rPr>
                <w:b/>
              </w:rPr>
              <w:t>10 Worked Examples</w:t>
            </w:r>
          </w:p>
        </w:tc>
        <w:tc>
          <w:tcPr>
            <w:tcW w:w="4448" w:type="dxa"/>
          </w:tcPr>
          <w:p w14:paraId="0F533B92" w14:textId="77777777" w:rsidR="00BD7ED2" w:rsidRDefault="00000000">
            <w:r>
              <w:t>Chapters 8, 12; Appendix B</w:t>
            </w:r>
          </w:p>
        </w:tc>
      </w:tr>
      <w:tr w:rsidR="00BD7ED2" w14:paraId="41669409" w14:textId="77777777">
        <w:trPr>
          <w:cantSplit/>
          <w:jc w:val="center"/>
        </w:trPr>
        <w:tc>
          <w:tcPr>
            <w:tcW w:w="5200" w:type="dxa"/>
          </w:tcPr>
          <w:p w14:paraId="172C40AA" w14:textId="77777777" w:rsidR="00BD7ED2" w:rsidRDefault="00000000">
            <w:r>
              <w:rPr>
                <w:b/>
              </w:rPr>
              <w:t>11 Positioning, Reduction, and Advanced Topics</w:t>
            </w:r>
          </w:p>
        </w:tc>
        <w:tc>
          <w:tcPr>
            <w:tcW w:w="4448" w:type="dxa"/>
          </w:tcPr>
          <w:p w14:paraId="17B97913" w14:textId="77777777" w:rsidR="00BD7ED2" w:rsidRDefault="00000000">
            <w:r>
              <w:t>1.9; Chapter 15; D.4</w:t>
            </w:r>
          </w:p>
        </w:tc>
      </w:tr>
      <w:tr w:rsidR="00BD7ED2" w14:paraId="166E8CFD" w14:textId="77777777">
        <w:trPr>
          <w:cantSplit/>
          <w:jc w:val="center"/>
        </w:trPr>
        <w:tc>
          <w:tcPr>
            <w:tcW w:w="5200" w:type="dxa"/>
          </w:tcPr>
          <w:p w14:paraId="1749F7B6" w14:textId="77777777" w:rsidR="00BD7ED2" w:rsidRDefault="00000000">
            <w:r>
              <w:rPr>
                <w:b/>
              </w:rPr>
              <w:t>Appendix A AI Interview Prompts</w:t>
            </w:r>
          </w:p>
        </w:tc>
        <w:tc>
          <w:tcPr>
            <w:tcW w:w="4448" w:type="dxa"/>
          </w:tcPr>
          <w:p w14:paraId="0BB0BDD0" w14:textId="77777777" w:rsidR="00BD7ED2" w:rsidRDefault="00000000">
            <w:r>
              <w:t>Appendix A</w:t>
            </w:r>
          </w:p>
        </w:tc>
      </w:tr>
      <w:tr w:rsidR="00BD7ED2" w14:paraId="1288612E" w14:textId="77777777">
        <w:trPr>
          <w:cantSplit/>
          <w:jc w:val="center"/>
        </w:trPr>
        <w:tc>
          <w:tcPr>
            <w:tcW w:w="5200" w:type="dxa"/>
          </w:tcPr>
          <w:p w14:paraId="2A2370C5" w14:textId="77777777" w:rsidR="00BD7ED2" w:rsidRDefault="00000000">
            <w:r>
              <w:rPr>
                <w:b/>
              </w:rPr>
              <w:t>Appendix B Notation, Symbols, and Glossary</w:t>
            </w:r>
          </w:p>
        </w:tc>
        <w:tc>
          <w:tcPr>
            <w:tcW w:w="4448" w:type="dxa"/>
          </w:tcPr>
          <w:p w14:paraId="2CAA0B83" w14:textId="77777777" w:rsidR="00BD7ED2" w:rsidRDefault="00000000">
            <w:r>
              <w:t>Chapter 2</w:t>
            </w:r>
          </w:p>
        </w:tc>
      </w:tr>
      <w:tr w:rsidR="00BD7ED2" w14:paraId="0BB1FB6B" w14:textId="77777777">
        <w:trPr>
          <w:cantSplit/>
          <w:jc w:val="center"/>
        </w:trPr>
        <w:tc>
          <w:tcPr>
            <w:tcW w:w="5200" w:type="dxa"/>
          </w:tcPr>
          <w:p w14:paraId="1504EB38" w14:textId="77777777" w:rsidR="00BD7ED2" w:rsidRDefault="00000000">
            <w:r>
              <w:rPr>
                <w:b/>
              </w:rPr>
              <w:t>Appendix C Modeling Checklist</w:t>
            </w:r>
          </w:p>
        </w:tc>
        <w:tc>
          <w:tcPr>
            <w:tcW w:w="4448" w:type="dxa"/>
          </w:tcPr>
          <w:p w14:paraId="78C07E16" w14:textId="77777777" w:rsidR="00BD7ED2" w:rsidRDefault="00000000">
            <w:r>
              <w:t>Chapters 4–5</w:t>
            </w:r>
          </w:p>
        </w:tc>
      </w:tr>
      <w:tr w:rsidR="00BD7ED2" w14:paraId="09BBD2D4" w14:textId="77777777">
        <w:trPr>
          <w:cantSplit/>
          <w:jc w:val="center"/>
        </w:trPr>
        <w:tc>
          <w:tcPr>
            <w:tcW w:w="5200" w:type="dxa"/>
          </w:tcPr>
          <w:p w14:paraId="4607013A" w14:textId="77777777" w:rsidR="00BD7ED2" w:rsidRDefault="00000000">
            <w:r>
              <w:rPr>
                <w:b/>
              </w:rPr>
              <w:t>Appendix D Implementation Checklist</w:t>
            </w:r>
          </w:p>
        </w:tc>
        <w:tc>
          <w:tcPr>
            <w:tcW w:w="4448" w:type="dxa"/>
          </w:tcPr>
          <w:p w14:paraId="15C6E13E" w14:textId="77777777" w:rsidR="00BD7ED2" w:rsidRDefault="00000000">
            <w:r>
              <w:t>10.10; Chapter 15 (host obligations)</w:t>
            </w:r>
          </w:p>
        </w:tc>
      </w:tr>
      <w:tr w:rsidR="00BD7ED2" w14:paraId="6ABB8314" w14:textId="77777777">
        <w:trPr>
          <w:cantSplit/>
          <w:jc w:val="center"/>
        </w:trPr>
        <w:tc>
          <w:tcPr>
            <w:tcW w:w="5200" w:type="dxa"/>
          </w:tcPr>
          <w:p w14:paraId="0593D78D" w14:textId="77777777" w:rsidR="00BD7ED2" w:rsidRDefault="00000000">
            <w:r>
              <w:rPr>
                <w:b/>
              </w:rPr>
              <w:t>Appendix E Testing and Benchmark Checklist</w:t>
            </w:r>
          </w:p>
        </w:tc>
        <w:tc>
          <w:tcPr>
            <w:tcW w:w="4448" w:type="dxa"/>
          </w:tcPr>
          <w:p w14:paraId="13C0E91C" w14:textId="77777777" w:rsidR="00BD7ED2" w:rsidRDefault="00000000">
            <w:r>
              <w:t>Chapter 13; Appendix E</w:t>
            </w:r>
          </w:p>
        </w:tc>
      </w:tr>
      <w:tr w:rsidR="00BD7ED2" w14:paraId="31DEFC5D" w14:textId="77777777">
        <w:trPr>
          <w:cantSplit/>
          <w:jc w:val="center"/>
        </w:trPr>
        <w:tc>
          <w:tcPr>
            <w:tcW w:w="5200" w:type="dxa"/>
          </w:tcPr>
          <w:p w14:paraId="36A0810A" w14:textId="77777777" w:rsidR="00BD7ED2" w:rsidRDefault="00000000">
            <w:r>
              <w:rPr>
                <w:b/>
              </w:rPr>
              <w:t>Appendix F Sources and Open Items</w:t>
            </w:r>
          </w:p>
        </w:tc>
        <w:tc>
          <w:tcPr>
            <w:tcW w:w="4448" w:type="dxa"/>
          </w:tcPr>
          <w:p w14:paraId="46833041" w14:textId="77777777" w:rsidR="00BD7ED2" w:rsidRDefault="00000000">
            <w:r>
              <w:t>Appendices D and F; 15.1–15.2</w:t>
            </w:r>
          </w:p>
        </w:tc>
      </w:tr>
      <w:tr w:rsidR="00BD7ED2" w14:paraId="39D8A2DB" w14:textId="77777777">
        <w:trPr>
          <w:cantSplit/>
          <w:jc w:val="center"/>
        </w:trPr>
        <w:tc>
          <w:tcPr>
            <w:tcW w:w="5200" w:type="dxa"/>
          </w:tcPr>
          <w:p w14:paraId="528451F4" w14:textId="77777777" w:rsidR="00BD7ED2" w:rsidRDefault="00000000">
            <w:r>
              <w:rPr>
                <w:b/>
              </w:rPr>
              <w:t xml:space="preserve">12 Supervising Execution While It Runs</w:t>
            </w:r>
          </w:p>
        </w:tc>
        <w:tc>
          <w:tcPr>
            <w:tcW w:w="4448" w:type="dxa"/>
          </w:tcPr>
          <w:p w14:paraId="3948D322" w14:textId="77777777" w:rsidR="00BD7ED2" w:rsidRDefault="00000000">
            <w:r>
              <w:t xml:space="preserve">Chapter 16; 15.1; 15.3</w:t>
            </w:r>
          </w:p>
        </w:tc>
      </w:tr>
      <w:tr w:rsidR="00BD7ED2" w14:paraId="39D8A2DB" w14:textId="77777777">
        <w:trPr>
          <w:cantSplit/>
          <w:jc w:val="center"/>
        </w:trPr>
        <w:tc>
          <w:tcPr>
            <w:tcW w:w="5200" w:type="dxa"/>
          </w:tcPr>
          <w:p w14:paraId="528451F4" w14:textId="77777777" w:rsidR="00BD7ED2" w:rsidRDefault="00000000">
            <w:r>
              <w:rPr>
                <w:b/>
              </w:rPr>
              <w:t>Appendix G Code Files</w:t>
            </w:r>
          </w:p>
        </w:tc>
        <w:tc>
          <w:tcPr>
            <w:tcW w:w="4448" w:type="dxa"/>
          </w:tcPr>
          <w:p w14:paraId="3948D322" w14:textId="77777777" w:rsidR="00BD7ED2" w:rsidRDefault="00000000">
            <w:r>
              <w:t>Appendix B; G.4</w:t>
            </w:r>
          </w:p>
        </w:tc>
      </w:tr>
    </w:tbl>
    <w:p w14:paraId="46EC8DCA" w14:textId="77777777" w:rsidR="00BD7ED2" w:rsidRDefault="00000000">
      <w:pPr>
        <w:pStyle w:val="Heading2"/>
        <w:spacing w:before="160"/>
      </w:pPr>
      <w:bookmarkStart w:id="224" w:name="_Toc241688240"/>
      <w:r>
        <w:t>G.2 By Guide Section</w:t>
      </w:r>
      <w:bookmarkEnd w:id="224"/>
    </w:p>
    <w:p w14:paraId="7C085D3D" w14:textId="77777777" w:rsidR="00BD7ED2" w:rsidRDefault="00000000">
      <w:r>
        <w:t>Table G.2 lists each Guide section linked to specific Reference sections: either the Reference cites it as “Guide n.n”, or the section names a runtime symbol whose primary entry is in the Reference. 36 Guide sections have such links. Most Guide sections explain concepts and name no symbol; for them Table G.1 gives the chapter-level mapping.</w:t>
      </w:r>
    </w:p>
    <w:p w14:paraId="67EDEBB6" w14:textId="77777777" w:rsidR="00BD7ED2" w:rsidRDefault="00000000">
      <w:pPr>
        <w:pStyle w:val="Caption"/>
        <w:keepNext/>
      </w:pPr>
      <w:r>
        <w:lastRenderedPageBreak/>
        <w:t>Table G.2 — Guide sections and Reference sections</w:t>
      </w:r>
    </w:p>
    <w:tbl>
      <w:tblPr>
        <w:tblStyle w:val="TableGrid"/>
        <w:tblW w:w="9648" w:type="dxa"/>
        <w:jc w:val="center"/>
        <w:tblLook w:val="04A0" w:firstRow="1" w:lastRow="0" w:firstColumn="1" w:lastColumn="0" w:noHBand="0" w:noVBand="1"/>
      </w:tblPr>
      <w:tblGrid>
        <w:gridCol w:w="5600"/>
        <w:gridCol w:w="4048"/>
      </w:tblGrid>
      <w:tr w:rsidR="00BD7ED2" w14:paraId="64A20BD8" w14:textId="77777777">
        <w:trPr>
          <w:cantSplit/>
          <w:tblHeader/>
          <w:jc w:val="center"/>
        </w:trPr>
        <w:tc>
          <w:tcPr>
            <w:tcW w:w="5600" w:type="dxa"/>
            <w:shd w:val="clear" w:color="auto" w:fill="E7ECF3"/>
          </w:tcPr>
          <w:p w14:paraId="2D789D61" w14:textId="77777777" w:rsidR="00BD7ED2" w:rsidRDefault="00000000">
            <w:r>
              <w:rPr>
                <w:b/>
              </w:rPr>
              <w:t>Guide section</w:t>
            </w:r>
          </w:p>
        </w:tc>
        <w:tc>
          <w:tcPr>
            <w:tcW w:w="4048" w:type="dxa"/>
            <w:shd w:val="clear" w:color="auto" w:fill="E7ECF3"/>
          </w:tcPr>
          <w:p w14:paraId="073A5A2C" w14:textId="77777777" w:rsidR="00BD7ED2" w:rsidRDefault="00000000">
            <w:r>
              <w:rPr>
                <w:b/>
              </w:rPr>
              <w:t>Reference sections</w:t>
            </w:r>
          </w:p>
        </w:tc>
      </w:tr>
      <w:tr w:rsidR="00BD7ED2" w14:paraId="44D985D6" w14:textId="77777777">
        <w:trPr>
          <w:cantSplit/>
          <w:jc w:val="center"/>
        </w:trPr>
        <w:tc>
          <w:tcPr>
            <w:tcW w:w="5600" w:type="dxa"/>
          </w:tcPr>
          <w:p w14:paraId="37AD50B6" w14:textId="77777777" w:rsidR="00BD7ED2" w:rsidRDefault="00000000">
            <w:r>
              <w:rPr>
                <w:b/>
              </w:rPr>
              <w:t>1.10 One Architecture Across Very Different Domains</w:t>
            </w:r>
          </w:p>
        </w:tc>
        <w:tc>
          <w:tcPr>
            <w:tcW w:w="4048" w:type="dxa"/>
          </w:tcPr>
          <w:p w14:paraId="0EFE1788" w14:textId="77777777" w:rsidR="00BD7ED2" w:rsidRDefault="00000000">
            <w:r>
              <w:t>4.10</w:t>
            </w:r>
          </w:p>
        </w:tc>
      </w:tr>
      <w:tr w:rsidR="00BD7ED2" w14:paraId="2372C66D" w14:textId="77777777">
        <w:trPr>
          <w:cantSplit/>
          <w:jc w:val="center"/>
        </w:trPr>
        <w:tc>
          <w:tcPr>
            <w:tcW w:w="5600" w:type="dxa"/>
          </w:tcPr>
          <w:p w14:paraId="67F03CE1" w14:textId="77777777" w:rsidR="00BD7ED2" w:rsidRDefault="00000000">
            <w:r>
              <w:rPr>
                <w:b/>
              </w:rPr>
              <w:t>1.12 Using This Guide with AI</w:t>
            </w:r>
          </w:p>
        </w:tc>
        <w:tc>
          <w:tcPr>
            <w:tcW w:w="4048" w:type="dxa"/>
          </w:tcPr>
          <w:p w14:paraId="065C714A" w14:textId="77777777" w:rsidR="00BD7ED2" w:rsidRDefault="00000000">
            <w:r>
              <w:t>1.1</w:t>
            </w:r>
          </w:p>
        </w:tc>
      </w:tr>
      <w:tr w:rsidR="00BD7ED2" w14:paraId="27208293" w14:textId="77777777">
        <w:trPr>
          <w:cantSplit/>
          <w:jc w:val="center"/>
        </w:trPr>
        <w:tc>
          <w:tcPr>
            <w:tcW w:w="5600" w:type="dxa"/>
          </w:tcPr>
          <w:p w14:paraId="05331353" w14:textId="77777777" w:rsidR="00BD7ED2" w:rsidRDefault="00000000">
            <w:r>
              <w:rPr>
                <w:b/>
              </w:rPr>
              <w:t>3.6 Separate Possession, Access, Permission, Control, and Operability</w:t>
            </w:r>
          </w:p>
        </w:tc>
        <w:tc>
          <w:tcPr>
            <w:tcW w:w="4048" w:type="dxa"/>
          </w:tcPr>
          <w:p w14:paraId="137914D2" w14:textId="77777777" w:rsidR="00BD7ED2" w:rsidRDefault="00000000">
            <w:r>
              <w:t>5.4</w:t>
            </w:r>
          </w:p>
        </w:tc>
      </w:tr>
      <w:tr w:rsidR="00BD7ED2" w14:paraId="7B7F2D52" w14:textId="77777777">
        <w:trPr>
          <w:cantSplit/>
          <w:jc w:val="center"/>
        </w:trPr>
        <w:tc>
          <w:tcPr>
            <w:tcW w:w="5600" w:type="dxa"/>
          </w:tcPr>
          <w:p w14:paraId="253E036B" w14:textId="77777777" w:rsidR="00BD7ED2" w:rsidRDefault="00000000">
            <w:r>
              <w:rPr>
                <w:b/>
              </w:rPr>
              <w:t>3.7 Model Configuration-Dependent and Joint Capability</w:t>
            </w:r>
          </w:p>
        </w:tc>
        <w:tc>
          <w:tcPr>
            <w:tcW w:w="4048" w:type="dxa"/>
          </w:tcPr>
          <w:p w14:paraId="5715D452" w14:textId="77777777" w:rsidR="00BD7ED2" w:rsidRDefault="00000000">
            <w:r>
              <w:t>5.5</w:t>
            </w:r>
          </w:p>
        </w:tc>
      </w:tr>
      <w:tr w:rsidR="00BD7ED2" w14:paraId="46F99928" w14:textId="77777777">
        <w:trPr>
          <w:cantSplit/>
          <w:jc w:val="center"/>
        </w:trPr>
        <w:tc>
          <w:tcPr>
            <w:tcW w:w="5600" w:type="dxa"/>
          </w:tcPr>
          <w:p w14:paraId="58FA9355" w14:textId="77777777" w:rsidR="00BD7ED2" w:rsidRDefault="00000000">
            <w:r>
              <w:rPr>
                <w:b/>
              </w:rPr>
              <w:t>3.8 Define Objectives Without Turning Them Into Hidden Utility</w:t>
            </w:r>
          </w:p>
        </w:tc>
        <w:tc>
          <w:tcPr>
            <w:tcW w:w="4048" w:type="dxa"/>
          </w:tcPr>
          <w:p w14:paraId="1FF2F6FA" w14:textId="77777777" w:rsidR="00BD7ED2" w:rsidRDefault="00000000">
            <w:r>
              <w:t>7.2</w:t>
            </w:r>
          </w:p>
        </w:tc>
      </w:tr>
      <w:tr w:rsidR="00BD7ED2" w14:paraId="783EC2B4" w14:textId="77777777">
        <w:trPr>
          <w:cantSplit/>
          <w:jc w:val="center"/>
        </w:trPr>
        <w:tc>
          <w:tcPr>
            <w:tcW w:w="5600" w:type="dxa"/>
          </w:tcPr>
          <w:p w14:paraId="7075602E" w14:textId="77777777" w:rsidR="00BD7ED2" w:rsidRDefault="00000000">
            <w:r>
              <w:rPr>
                <w:b/>
              </w:rPr>
              <w:t>3.10 Model Recovery as Structure, Not as a Hope</w:t>
            </w:r>
          </w:p>
        </w:tc>
        <w:tc>
          <w:tcPr>
            <w:tcW w:w="4048" w:type="dxa"/>
          </w:tcPr>
          <w:p w14:paraId="61F7BDF1" w14:textId="77777777" w:rsidR="00BD7ED2" w:rsidRDefault="00000000">
            <w:r>
              <w:t>5.6</w:t>
            </w:r>
          </w:p>
        </w:tc>
      </w:tr>
      <w:tr w:rsidR="00BD7ED2" w14:paraId="65A7FA6B" w14:textId="77777777">
        <w:trPr>
          <w:cantSplit/>
          <w:jc w:val="center"/>
        </w:trPr>
        <w:tc>
          <w:tcPr>
            <w:tcW w:w="5600" w:type="dxa"/>
          </w:tcPr>
          <w:p w14:paraId="1AC072C5" w14:textId="77777777" w:rsidR="00BD7ED2" w:rsidRDefault="00000000">
            <w:r>
              <w:rPr>
                <w:b/>
              </w:rPr>
              <w:t>3.11 Decide Whether a Group Is Actually a Productive Entity</w:t>
            </w:r>
          </w:p>
        </w:tc>
        <w:tc>
          <w:tcPr>
            <w:tcW w:w="4048" w:type="dxa"/>
          </w:tcPr>
          <w:p w14:paraId="63FFC150" w14:textId="77777777" w:rsidR="00BD7ED2" w:rsidRDefault="00000000">
            <w:r>
              <w:t>5.5</w:t>
            </w:r>
          </w:p>
        </w:tc>
      </w:tr>
      <w:tr w:rsidR="00BD7ED2" w14:paraId="0355B8C2" w14:textId="77777777">
        <w:trPr>
          <w:cantSplit/>
          <w:jc w:val="center"/>
        </w:trPr>
        <w:tc>
          <w:tcPr>
            <w:tcW w:w="5600" w:type="dxa"/>
          </w:tcPr>
          <w:p w14:paraId="783ECB56" w14:textId="77777777" w:rsidR="00BD7ED2" w:rsidRDefault="00000000">
            <w:r>
              <w:rPr>
                <w:b/>
              </w:rPr>
              <w:t>4.4 Quality and Confidence Do Not Create Authority</w:t>
            </w:r>
          </w:p>
        </w:tc>
        <w:tc>
          <w:tcPr>
            <w:tcW w:w="4048" w:type="dxa"/>
          </w:tcPr>
          <w:p w14:paraId="1C0B94BC" w14:textId="77777777" w:rsidR="00BD7ED2" w:rsidRDefault="00000000">
            <w:r>
              <w:t>6.1, 6.9</w:t>
            </w:r>
          </w:p>
        </w:tc>
      </w:tr>
      <w:tr w:rsidR="00BD7ED2" w14:paraId="2E75D73E" w14:textId="77777777">
        <w:trPr>
          <w:cantSplit/>
          <w:jc w:val="center"/>
        </w:trPr>
        <w:tc>
          <w:tcPr>
            <w:tcW w:w="5600" w:type="dxa"/>
          </w:tcPr>
          <w:p w14:paraId="0A9D9065" w14:textId="77777777" w:rsidR="00BD7ED2" w:rsidRDefault="00000000">
            <w:r>
              <w:rPr>
                <w:b/>
              </w:rPr>
              <w:t>4.5 Applicability and Permitted Use</w:t>
            </w:r>
          </w:p>
        </w:tc>
        <w:tc>
          <w:tcPr>
            <w:tcW w:w="4048" w:type="dxa"/>
          </w:tcPr>
          <w:p w14:paraId="59B922B8" w14:textId="77777777" w:rsidR="00BD7ED2" w:rsidRDefault="00000000">
            <w:r>
              <w:t>6.1</w:t>
            </w:r>
          </w:p>
        </w:tc>
      </w:tr>
      <w:tr w:rsidR="00BD7ED2" w14:paraId="10D111D5" w14:textId="77777777">
        <w:trPr>
          <w:cantSplit/>
          <w:jc w:val="center"/>
        </w:trPr>
        <w:tc>
          <w:tcPr>
            <w:tcW w:w="5600" w:type="dxa"/>
          </w:tcPr>
          <w:p w14:paraId="79CF3CA9" w14:textId="77777777" w:rsidR="00BD7ED2" w:rsidRDefault="00000000">
            <w:r>
              <w:rPr>
                <w:b/>
              </w:rPr>
              <w:t>4.6 Disposition, Supersession, and Contradiction</w:t>
            </w:r>
          </w:p>
        </w:tc>
        <w:tc>
          <w:tcPr>
            <w:tcW w:w="4048" w:type="dxa"/>
          </w:tcPr>
          <w:p w14:paraId="1E57291D" w14:textId="77777777" w:rsidR="00BD7ED2" w:rsidRDefault="00000000">
            <w:r>
              <w:t>6.1</w:t>
            </w:r>
          </w:p>
        </w:tc>
      </w:tr>
      <w:tr w:rsidR="00BD7ED2" w14:paraId="54968178" w14:textId="77777777">
        <w:trPr>
          <w:cantSplit/>
          <w:jc w:val="center"/>
        </w:trPr>
        <w:tc>
          <w:tcPr>
            <w:tcW w:w="5600" w:type="dxa"/>
          </w:tcPr>
          <w:p w14:paraId="3FA5D91E" w14:textId="77777777" w:rsidR="00BD7ED2" w:rsidRDefault="00000000">
            <w:r>
              <w:rPr>
                <w:b/>
              </w:rPr>
              <w:t>4.7 Temporal Provenance: When Was It True, and When Was It Known?</w:t>
            </w:r>
          </w:p>
        </w:tc>
        <w:tc>
          <w:tcPr>
            <w:tcW w:w="4048" w:type="dxa"/>
          </w:tcPr>
          <w:p w14:paraId="58872B57" w14:textId="77777777" w:rsidR="00BD7ED2" w:rsidRDefault="00000000">
            <w:r>
              <w:t>6.1</w:t>
            </w:r>
          </w:p>
        </w:tc>
      </w:tr>
      <w:tr w:rsidR="00BD7ED2" w14:paraId="441CC531" w14:textId="77777777">
        <w:trPr>
          <w:cantSplit/>
          <w:jc w:val="center"/>
        </w:trPr>
        <w:tc>
          <w:tcPr>
            <w:tcW w:w="5600" w:type="dxa"/>
          </w:tcPr>
          <w:p w14:paraId="2CF1C2C5" w14:textId="77777777" w:rsidR="00BD7ED2" w:rsidRDefault="00000000">
            <w:r>
              <w:rPr>
                <w:b/>
              </w:rPr>
              <w:t>4.8 Memory Is Not the Same as History</w:t>
            </w:r>
          </w:p>
        </w:tc>
        <w:tc>
          <w:tcPr>
            <w:tcW w:w="4048" w:type="dxa"/>
          </w:tcPr>
          <w:p w14:paraId="51C9C1CD" w14:textId="77777777" w:rsidR="00BD7ED2" w:rsidRDefault="00000000">
            <w:r>
              <w:t>6.2</w:t>
            </w:r>
          </w:p>
        </w:tc>
      </w:tr>
      <w:tr w:rsidR="00BD7ED2" w14:paraId="15AEA360" w14:textId="77777777">
        <w:trPr>
          <w:cantSplit/>
          <w:jc w:val="center"/>
        </w:trPr>
        <w:tc>
          <w:tcPr>
            <w:tcW w:w="5600" w:type="dxa"/>
          </w:tcPr>
          <w:p w14:paraId="1EC5BBF9" w14:textId="77777777" w:rsidR="00BD7ED2" w:rsidRDefault="00000000">
            <w:r>
              <w:rPr>
                <w:b/>
              </w:rPr>
              <w:t>4.9 Transfer History: Record Events Without Turning Them Into Current Truth</w:t>
            </w:r>
          </w:p>
        </w:tc>
        <w:tc>
          <w:tcPr>
            <w:tcW w:w="4048" w:type="dxa"/>
          </w:tcPr>
          <w:p w14:paraId="22C90AC3" w14:textId="77777777" w:rsidR="00BD7ED2" w:rsidRDefault="00000000">
            <w:r>
              <w:t>6.3</w:t>
            </w:r>
          </w:p>
        </w:tc>
      </w:tr>
      <w:tr w:rsidR="00BD7ED2" w14:paraId="594C5429" w14:textId="77777777">
        <w:trPr>
          <w:cantSplit/>
          <w:jc w:val="center"/>
        </w:trPr>
        <w:tc>
          <w:tcPr>
            <w:tcW w:w="5600" w:type="dxa"/>
          </w:tcPr>
          <w:p w14:paraId="67BE46C1" w14:textId="77777777" w:rsidR="00BD7ED2" w:rsidRDefault="00000000">
            <w:r>
              <w:rPr>
                <w:b/>
              </w:rPr>
              <w:t>4.10 Historical Residue and Transition-Relevant State Sufficiency</w:t>
            </w:r>
          </w:p>
        </w:tc>
        <w:tc>
          <w:tcPr>
            <w:tcW w:w="4048" w:type="dxa"/>
          </w:tcPr>
          <w:p w14:paraId="09AD52C0" w14:textId="77777777" w:rsidR="00BD7ED2" w:rsidRDefault="00000000">
            <w:r>
              <w:t>5.9</w:t>
            </w:r>
          </w:p>
        </w:tc>
      </w:tr>
      <w:tr w:rsidR="00BD7ED2" w14:paraId="335CA98F" w14:textId="77777777">
        <w:trPr>
          <w:cantSplit/>
          <w:jc w:val="center"/>
        </w:trPr>
        <w:tc>
          <w:tcPr>
            <w:tcW w:w="5600" w:type="dxa"/>
          </w:tcPr>
          <w:p w14:paraId="60457C83" w14:textId="77777777" w:rsidR="00BD7ED2" w:rsidRDefault="00000000">
            <w:r>
              <w:rPr>
                <w:b/>
              </w:rPr>
              <w:t>4.11 Replay Sufficiency: Reconstruct the Decision That Was Actually Made</w:t>
            </w:r>
          </w:p>
        </w:tc>
        <w:tc>
          <w:tcPr>
            <w:tcW w:w="4048" w:type="dxa"/>
          </w:tcPr>
          <w:p w14:paraId="64C6A2B3" w14:textId="77777777" w:rsidR="00BD7ED2" w:rsidRDefault="00000000">
            <w:r>
              <w:t>6.4</w:t>
            </w:r>
          </w:p>
        </w:tc>
      </w:tr>
      <w:tr w:rsidR="00BD7ED2" w14:paraId="28585BD2" w14:textId="77777777">
        <w:trPr>
          <w:cantSplit/>
          <w:jc w:val="center"/>
        </w:trPr>
        <w:tc>
          <w:tcPr>
            <w:tcW w:w="5600" w:type="dxa"/>
          </w:tcPr>
          <w:p w14:paraId="04E1A872" w14:textId="77777777" w:rsidR="00BD7ED2" w:rsidRDefault="00000000">
            <w:r>
              <w:rPr>
                <w:b/>
              </w:rPr>
              <w:t>4.12 Prospective Sufficiency and Replay Sufficiency Side by Side</w:t>
            </w:r>
          </w:p>
        </w:tc>
        <w:tc>
          <w:tcPr>
            <w:tcW w:w="4048" w:type="dxa"/>
          </w:tcPr>
          <w:p w14:paraId="6007DA8E" w14:textId="77777777" w:rsidR="00BD7ED2" w:rsidRDefault="00000000">
            <w:r>
              <w:t>6.4</w:t>
            </w:r>
          </w:p>
        </w:tc>
      </w:tr>
      <w:tr w:rsidR="00BD7ED2" w14:paraId="714E1B70" w14:textId="77777777">
        <w:trPr>
          <w:cantSplit/>
          <w:jc w:val="center"/>
        </w:trPr>
        <w:tc>
          <w:tcPr>
            <w:tcW w:w="5600" w:type="dxa"/>
          </w:tcPr>
          <w:p w14:paraId="60C73FC9" w14:textId="77777777" w:rsidR="00BD7ED2" w:rsidRDefault="00000000">
            <w:r>
              <w:rPr>
                <w:b/>
              </w:rPr>
              <w:t>6.3 Pressure: Φ</w:t>
            </w:r>
          </w:p>
        </w:tc>
        <w:tc>
          <w:tcPr>
            <w:tcW w:w="4048" w:type="dxa"/>
          </w:tcPr>
          <w:p w14:paraId="56E6DA36" w14:textId="77777777" w:rsidR="00BD7ED2" w:rsidRDefault="00000000">
            <w:r>
              <w:t>4.3</w:t>
            </w:r>
          </w:p>
        </w:tc>
      </w:tr>
      <w:tr w:rsidR="00BD7ED2" w14:paraId="6CF3AF0F" w14:textId="77777777">
        <w:trPr>
          <w:cantSplit/>
          <w:jc w:val="center"/>
        </w:trPr>
        <w:tc>
          <w:tcPr>
            <w:tcW w:w="5600" w:type="dxa"/>
          </w:tcPr>
          <w:p w14:paraId="5C7F7F03" w14:textId="77777777" w:rsidR="00BD7ED2" w:rsidRDefault="00000000">
            <w:r>
              <w:rPr>
                <w:b/>
              </w:rPr>
              <w:t>6.4 Collapse Horizons: H</w:t>
            </w:r>
          </w:p>
        </w:tc>
        <w:tc>
          <w:tcPr>
            <w:tcW w:w="4048" w:type="dxa"/>
          </w:tcPr>
          <w:p w14:paraId="22388283" w14:textId="77777777" w:rsidR="00BD7ED2" w:rsidRDefault="00000000">
            <w:r>
              <w:t>4.4, 7.4</w:t>
            </w:r>
          </w:p>
        </w:tc>
      </w:tr>
      <w:tr w:rsidR="00BD7ED2" w14:paraId="7603F562" w14:textId="77777777">
        <w:trPr>
          <w:cantSplit/>
          <w:jc w:val="center"/>
        </w:trPr>
        <w:tc>
          <w:tcPr>
            <w:tcW w:w="5600" w:type="dxa"/>
          </w:tcPr>
          <w:p w14:paraId="5B8FB9A0" w14:textId="77777777" w:rsidR="00BD7ED2" w:rsidRDefault="00000000">
            <w:r>
              <w:rPr>
                <w:b/>
              </w:rPr>
              <w:t>6.6 Regime: ℛ</w:t>
            </w:r>
          </w:p>
        </w:tc>
        <w:tc>
          <w:tcPr>
            <w:tcW w:w="4048" w:type="dxa"/>
          </w:tcPr>
          <w:p w14:paraId="33D10D9C" w14:textId="77777777" w:rsidR="00BD7ED2" w:rsidRDefault="00000000">
            <w:r>
              <w:t>4.6</w:t>
            </w:r>
          </w:p>
        </w:tc>
      </w:tr>
      <w:tr w:rsidR="00BD7ED2" w14:paraId="65EF0A19" w14:textId="77777777">
        <w:trPr>
          <w:cantSplit/>
          <w:jc w:val="center"/>
        </w:trPr>
        <w:tc>
          <w:tcPr>
            <w:tcW w:w="5600" w:type="dxa"/>
          </w:tcPr>
          <w:p w14:paraId="10E99708" w14:textId="77777777" w:rsidR="00BD7ED2" w:rsidRDefault="00000000">
            <w:r>
              <w:rPr>
                <w:b/>
              </w:rPr>
              <w:t>6.8 Constraints</w:t>
            </w:r>
          </w:p>
        </w:tc>
        <w:tc>
          <w:tcPr>
            <w:tcW w:w="4048" w:type="dxa"/>
          </w:tcPr>
          <w:p w14:paraId="6C53CD12" w14:textId="77777777" w:rsidR="00BD7ED2" w:rsidRDefault="00000000">
            <w:r>
              <w:t>4.5</w:t>
            </w:r>
          </w:p>
        </w:tc>
      </w:tr>
      <w:tr w:rsidR="00BD7ED2" w14:paraId="5AC6DB45" w14:textId="77777777">
        <w:trPr>
          <w:cantSplit/>
          <w:jc w:val="center"/>
        </w:trPr>
        <w:tc>
          <w:tcPr>
            <w:tcW w:w="5600" w:type="dxa"/>
          </w:tcPr>
          <w:p w14:paraId="1E6343C4" w14:textId="77777777" w:rsidR="00BD7ED2" w:rsidRDefault="00000000">
            <w:r>
              <w:rPr>
                <w:b/>
              </w:rPr>
              <w:t>6.10 Recovery in the Cycle, and the Runtime’s Joint-Recovery Check</w:t>
            </w:r>
          </w:p>
        </w:tc>
        <w:tc>
          <w:tcPr>
            <w:tcW w:w="4048" w:type="dxa"/>
          </w:tcPr>
          <w:p w14:paraId="612B7225" w14:textId="77777777" w:rsidR="00BD7ED2" w:rsidRDefault="00000000">
            <w:r>
              <w:t>4.5</w:t>
            </w:r>
          </w:p>
        </w:tc>
      </w:tr>
      <w:tr w:rsidR="00BD7ED2" w14:paraId="3609A873" w14:textId="77777777">
        <w:trPr>
          <w:cantSplit/>
          <w:jc w:val="center"/>
        </w:trPr>
        <w:tc>
          <w:tcPr>
            <w:tcW w:w="5600" w:type="dxa"/>
          </w:tcPr>
          <w:p w14:paraId="19D6BA23" w14:textId="77777777" w:rsidR="00BD7ED2" w:rsidRDefault="00000000">
            <w:r>
              <w:rPr>
                <w:b/>
              </w:rPr>
              <w:t>6.12 Selection: Σ</w:t>
            </w:r>
          </w:p>
        </w:tc>
        <w:tc>
          <w:tcPr>
            <w:tcW w:w="4048" w:type="dxa"/>
          </w:tcPr>
          <w:p w14:paraId="5DAFA2E9" w14:textId="77777777" w:rsidR="00BD7ED2" w:rsidRDefault="00000000">
            <w:r>
              <w:t>4.6</w:t>
            </w:r>
          </w:p>
        </w:tc>
      </w:tr>
      <w:tr w:rsidR="00BD7ED2" w14:paraId="0F07DEFE" w14:textId="77777777">
        <w:trPr>
          <w:cantSplit/>
          <w:jc w:val="center"/>
        </w:trPr>
        <w:tc>
          <w:tcPr>
            <w:tcW w:w="5600" w:type="dxa"/>
          </w:tcPr>
          <w:p w14:paraId="2B901B85" w14:textId="77777777" w:rsidR="00BD7ED2" w:rsidRDefault="00000000">
            <w:r>
              <w:rPr>
                <w:b/>
              </w:rPr>
              <w:t>6.15 Your First Program: Evaluating a Decision Cycle</w:t>
            </w:r>
          </w:p>
        </w:tc>
        <w:tc>
          <w:tcPr>
            <w:tcW w:w="4048" w:type="dxa"/>
          </w:tcPr>
          <w:p w14:paraId="527C8BB1" w14:textId="77777777" w:rsidR="00BD7ED2" w:rsidRDefault="00000000">
            <w:r>
              <w:t>4.1, 4.2, 4.3, 4.4, 4.5, 4.6, 4.7, 5.2, 8.2, 9.2, 9.6, 10.3</w:t>
            </w:r>
          </w:p>
        </w:tc>
      </w:tr>
      <w:tr w:rsidR="00BD7ED2" w14:paraId="5BBC16E5" w14:textId="77777777">
        <w:trPr>
          <w:cantSplit/>
          <w:jc w:val="center"/>
        </w:trPr>
        <w:tc>
          <w:tcPr>
            <w:tcW w:w="5600" w:type="dxa"/>
          </w:tcPr>
          <w:p w14:paraId="3C027A02" w14:textId="77777777" w:rsidR="00BD7ED2" w:rsidRDefault="00000000">
            <w:r>
              <w:rPr>
                <w:b/>
              </w:rPr>
              <w:t>7.4 The Execution License and the Episode</w:t>
            </w:r>
          </w:p>
        </w:tc>
        <w:tc>
          <w:tcPr>
            <w:tcW w:w="4048" w:type="dxa"/>
          </w:tcPr>
          <w:p w14:paraId="460F805C" w14:textId="77777777" w:rsidR="00BD7ED2" w:rsidRDefault="00000000">
            <w:r>
              <w:t>1.6, 1.8, 9.3, 11.3</w:t>
            </w:r>
          </w:p>
        </w:tc>
      </w:tr>
      <w:tr w:rsidR="00BD7ED2" w14:paraId="306F9274" w14:textId="77777777">
        <w:trPr>
          <w:cantSplit/>
          <w:jc w:val="center"/>
        </w:trPr>
        <w:tc>
          <w:tcPr>
            <w:tcW w:w="5600" w:type="dxa"/>
          </w:tcPr>
          <w:p w14:paraId="59C74859" w14:textId="77777777" w:rsidR="00BD7ED2" w:rsidRDefault="00000000">
            <w:r>
              <w:rPr>
                <w:b/>
              </w:rPr>
              <w:lastRenderedPageBreak/>
              <w:t>7.5 Registration Is Not Authorization</w:t>
            </w:r>
          </w:p>
        </w:tc>
        <w:tc>
          <w:tcPr>
            <w:tcW w:w="4048" w:type="dxa"/>
          </w:tcPr>
          <w:p w14:paraId="4D2F7385" w14:textId="77777777" w:rsidR="00BD7ED2" w:rsidRDefault="00000000">
            <w:r>
              <w:t>1.3</w:t>
            </w:r>
          </w:p>
        </w:tc>
      </w:tr>
      <w:tr w:rsidR="00BD7ED2" w14:paraId="5F48104D" w14:textId="77777777">
        <w:trPr>
          <w:cantSplit/>
          <w:jc w:val="center"/>
        </w:trPr>
        <w:tc>
          <w:tcPr>
            <w:tcW w:w="5600" w:type="dxa"/>
          </w:tcPr>
          <w:p w14:paraId="43523D83" w14:textId="77777777" w:rsidR="00BD7ED2" w:rsidRDefault="00000000">
            <w:r>
              <w:rPr>
                <w:b/>
              </w:rPr>
              <w:t>7.8 From Result to Evidence</w:t>
            </w:r>
          </w:p>
        </w:tc>
        <w:tc>
          <w:tcPr>
            <w:tcW w:w="4048" w:type="dxa"/>
          </w:tcPr>
          <w:p w14:paraId="450EAE78" w14:textId="77777777" w:rsidR="00BD7ED2" w:rsidRDefault="00000000">
            <w:r>
              <w:t>1.3</w:t>
            </w:r>
          </w:p>
        </w:tc>
      </w:tr>
      <w:tr w:rsidR="00BD7ED2" w14:paraId="726189F2" w14:textId="77777777">
        <w:trPr>
          <w:cantSplit/>
          <w:jc w:val="center"/>
        </w:trPr>
        <w:tc>
          <w:tcPr>
            <w:tcW w:w="5600" w:type="dxa"/>
          </w:tcPr>
          <w:p w14:paraId="6AA64A96" w14:textId="77777777" w:rsidR="00BD7ED2" w:rsidRDefault="00000000">
            <w:r>
              <w:rPr>
                <w:b/>
              </w:rPr>
              <w:t>7.9 The Layer-1 Transition</w:t>
            </w:r>
          </w:p>
        </w:tc>
        <w:tc>
          <w:tcPr>
            <w:tcW w:w="4048" w:type="dxa"/>
          </w:tcPr>
          <w:p w14:paraId="08885CEC" w14:textId="77777777" w:rsidR="00BD7ED2" w:rsidRDefault="00000000">
            <w:r>
              <w:t>1.3</w:t>
            </w:r>
          </w:p>
        </w:tc>
      </w:tr>
      <w:tr w:rsidR="00BD7ED2" w14:paraId="28162020" w14:textId="77777777">
        <w:trPr>
          <w:cantSplit/>
          <w:jc w:val="center"/>
        </w:trPr>
        <w:tc>
          <w:tcPr>
            <w:tcW w:w="5600" w:type="dxa"/>
          </w:tcPr>
          <w:p w14:paraId="22F5FC4E" w14:textId="77777777" w:rsidR="00BD7ED2" w:rsidRDefault="00000000">
            <w:r>
              <w:rPr>
                <w:b/>
              </w:rPr>
              <w:t>7.12 Program: Executing the Coffee Purchase</w:t>
            </w:r>
          </w:p>
        </w:tc>
        <w:tc>
          <w:tcPr>
            <w:tcW w:w="4048" w:type="dxa"/>
          </w:tcPr>
          <w:p w14:paraId="51DD0BAF" w14:textId="77777777" w:rsidR="00BD7ED2" w:rsidRDefault="00000000">
            <w:r>
              <w:t>4.1, 5.1, 11.5, 11.7, 11.8, 11.10</w:t>
            </w:r>
          </w:p>
        </w:tc>
      </w:tr>
      <w:tr w:rsidR="00BD7ED2" w14:paraId="5DE9BCC6" w14:textId="77777777">
        <w:trPr>
          <w:cantSplit/>
          <w:jc w:val="center"/>
        </w:trPr>
        <w:tc>
          <w:tcPr>
            <w:tcW w:w="5600" w:type="dxa"/>
          </w:tcPr>
          <w:p w14:paraId="73DB4683" w14:textId="77777777" w:rsidR="00BD7ED2" w:rsidRDefault="00000000">
            <w:r>
              <w:rPr>
                <w:b/>
              </w:rPr>
              <w:t>8.3 Registration and Runtime Prerequisites</w:t>
            </w:r>
          </w:p>
        </w:tc>
        <w:tc>
          <w:tcPr>
            <w:tcW w:w="4048" w:type="dxa"/>
          </w:tcPr>
          <w:p w14:paraId="3E2CF618" w14:textId="77777777" w:rsidR="00BD7ED2" w:rsidRDefault="00000000">
            <w:r>
              <w:t>4.1, 10.2</w:t>
            </w:r>
          </w:p>
        </w:tc>
      </w:tr>
      <w:tr w:rsidR="00BD7ED2" w14:paraId="09D850F1" w14:textId="77777777">
        <w:trPr>
          <w:cantSplit/>
          <w:jc w:val="center"/>
        </w:trPr>
        <w:tc>
          <w:tcPr>
            <w:tcW w:w="5600" w:type="dxa"/>
          </w:tcPr>
          <w:p w14:paraId="6AFBF1C3" w14:textId="77777777" w:rsidR="00BD7ED2" w:rsidRDefault="00000000">
            <w:r>
              <w:rPr>
                <w:b/>
              </w:rPr>
              <w:t>8.5 Perception from Evidence</w:t>
            </w:r>
          </w:p>
        </w:tc>
        <w:tc>
          <w:tcPr>
            <w:tcW w:w="4048" w:type="dxa"/>
          </w:tcPr>
          <w:p w14:paraId="5E76AD04" w14:textId="77777777" w:rsidR="00BD7ED2" w:rsidRDefault="00000000">
            <w:r>
              <w:t>5.3</w:t>
            </w:r>
          </w:p>
        </w:tc>
      </w:tr>
      <w:tr w:rsidR="00BD7ED2" w14:paraId="354DBDA3" w14:textId="77777777">
        <w:trPr>
          <w:cantSplit/>
          <w:jc w:val="center"/>
        </w:trPr>
        <w:tc>
          <w:tcPr>
            <w:tcW w:w="5600" w:type="dxa"/>
          </w:tcPr>
          <w:p w14:paraId="4AA5E2E6" w14:textId="77777777" w:rsidR="00BD7ED2" w:rsidRDefault="00000000">
            <w:r>
              <w:rPr>
                <w:b/>
              </w:rPr>
              <w:t>8.6 The Store and the Layer-1 Transition</w:t>
            </w:r>
          </w:p>
        </w:tc>
        <w:tc>
          <w:tcPr>
            <w:tcW w:w="4048" w:type="dxa"/>
          </w:tcPr>
          <w:p w14:paraId="58FE77FB" w14:textId="77777777" w:rsidR="00BD7ED2" w:rsidRDefault="00000000">
            <w:r>
              <w:t>5.1</w:t>
            </w:r>
          </w:p>
        </w:tc>
      </w:tr>
      <w:tr w:rsidR="00BD7ED2" w14:paraId="15ECF527" w14:textId="77777777">
        <w:trPr>
          <w:cantSplit/>
          <w:jc w:val="center"/>
        </w:trPr>
        <w:tc>
          <w:tcPr>
            <w:tcW w:w="5600" w:type="dxa"/>
          </w:tcPr>
          <w:p w14:paraId="0270EDCF" w14:textId="77777777" w:rsidR="00BD7ED2" w:rsidRDefault="00000000">
            <w:r>
              <w:rPr>
                <w:b/>
              </w:rPr>
              <w:t>8.7 Observation Intake and Enforcement Interfaces</w:t>
            </w:r>
          </w:p>
        </w:tc>
        <w:tc>
          <w:tcPr>
            <w:tcW w:w="4048" w:type="dxa"/>
          </w:tcPr>
          <w:p w14:paraId="415FDEA3" w14:textId="77777777" w:rsidR="00BD7ED2" w:rsidRDefault="00000000">
            <w:r>
              <w:t>7.6</w:t>
            </w:r>
          </w:p>
        </w:tc>
      </w:tr>
      <w:tr w:rsidR="00BD7ED2" w14:paraId="0A2D9F36" w14:textId="77777777">
        <w:trPr>
          <w:cantSplit/>
          <w:jc w:val="center"/>
        </w:trPr>
        <w:tc>
          <w:tcPr>
            <w:tcW w:w="5600" w:type="dxa"/>
          </w:tcPr>
          <w:p w14:paraId="3E858CCB" w14:textId="77777777" w:rsidR="00BD7ED2" w:rsidRDefault="00000000">
            <w:r>
              <w:rPr>
                <w:b/>
              </w:rPr>
              <w:t>8.10 Program: The Coffee Application</w:t>
            </w:r>
          </w:p>
        </w:tc>
        <w:tc>
          <w:tcPr>
            <w:tcW w:w="4048" w:type="dxa"/>
          </w:tcPr>
          <w:p w14:paraId="2477275B" w14:textId="77777777" w:rsidR="00BD7ED2" w:rsidRDefault="00000000">
            <w:r>
              <w:t>5.2, 5.3, 9.6, 10.3, 11.8, 11.10, 12.2</w:t>
            </w:r>
          </w:p>
        </w:tc>
      </w:tr>
      <w:tr w:rsidR="00BD7ED2" w14:paraId="603ADB92" w14:textId="77777777">
        <w:trPr>
          <w:cantSplit/>
          <w:jc w:val="center"/>
        </w:trPr>
        <w:tc>
          <w:tcPr>
            <w:tcW w:w="5600" w:type="dxa"/>
          </w:tcPr>
          <w:p w14:paraId="1341833B" w14:textId="77777777" w:rsidR="00BD7ED2" w:rsidRDefault="00000000">
            <w:r>
              <w:rPr>
                <w:b/>
              </w:rPr>
              <w:t>9.9 Reproducibility</w:t>
            </w:r>
          </w:p>
        </w:tc>
        <w:tc>
          <w:tcPr>
            <w:tcW w:w="4048" w:type="dxa"/>
          </w:tcPr>
          <w:p w14:paraId="53543324" w14:textId="77777777" w:rsidR="00BD7ED2" w:rsidRDefault="00000000">
            <w:r>
              <w:t>4.9</w:t>
            </w:r>
          </w:p>
        </w:tc>
      </w:tr>
      <w:tr w:rsidR="00BD7ED2" w14:paraId="7FCA3BC9" w14:textId="77777777">
        <w:trPr>
          <w:cantSplit/>
          <w:jc w:val="center"/>
        </w:trPr>
        <w:tc>
          <w:tcPr>
            <w:tcW w:w="5600" w:type="dxa"/>
          </w:tcPr>
          <w:p w14:paraId="4D0654AB" w14:textId="77777777" w:rsidR="00BD7ED2" w:rsidRDefault="00000000">
            <w:r>
              <w:rPr>
                <w:b/>
              </w:rPr>
              <w:t>9.12 Program: Testing the Coffee Application</w:t>
            </w:r>
          </w:p>
        </w:tc>
        <w:tc>
          <w:tcPr>
            <w:tcW w:w="4048" w:type="dxa"/>
          </w:tcPr>
          <w:p w14:paraId="06EAFBCA" w14:textId="77777777" w:rsidR="00BD7ED2" w:rsidRDefault="00000000">
            <w:r>
              <w:t>4.6</w:t>
            </w:r>
          </w:p>
        </w:tc>
      </w:tr>
      <w:tr w:rsidR="00BD7ED2" w14:paraId="5BE338D5" w14:textId="77777777">
        <w:trPr>
          <w:cantSplit/>
          <w:jc w:val="center"/>
        </w:trPr>
        <w:tc>
          <w:tcPr>
            <w:tcW w:w="5600" w:type="dxa"/>
          </w:tcPr>
          <w:p w14:paraId="0C649232" w14:textId="77777777" w:rsidR="00BD7ED2" w:rsidRDefault="00000000">
            <w:r>
              <w:rPr>
                <w:b/>
              </w:rPr>
              <w:t>10.5 Example 4: An Autonomous Operations Agent</w:t>
            </w:r>
          </w:p>
        </w:tc>
        <w:tc>
          <w:tcPr>
            <w:tcW w:w="4048" w:type="dxa"/>
          </w:tcPr>
          <w:p w14:paraId="09494B87" w14:textId="77777777" w:rsidR="00BD7ED2" w:rsidRDefault="00000000">
            <w:r>
              <w:t>4.4, 4.7, 8.4, 8.6, 9.6, 10.3, 12.6</w:t>
            </w:r>
          </w:p>
        </w:tc>
      </w:tr>
    </w:tbl>
    <w:p w14:paraId="37082576" w14:textId="77777777" w:rsidR="00BD7ED2" w:rsidRDefault="00000000">
      <w:pPr>
        <w:pStyle w:val="Heading2"/>
        <w:spacing w:before="160"/>
      </w:pPr>
      <w:bookmarkStart w:id="225" w:name="_Toc241688241"/>
      <w:r>
        <w:t>G.3 By Reference Chapter</w:t>
      </w:r>
      <w:bookmarkEnd w:id="225"/>
    </w:p>
    <w:p w14:paraId="4E91F0CA" w14:textId="77777777" w:rsidR="00BD7ED2" w:rsidRDefault="00000000">
      <w:pPr>
        <w:pStyle w:val="Caption"/>
        <w:keepNext/>
      </w:pPr>
      <w:r>
        <w:t>Table G.3 — Reference chapters and the Guide sections that explain them</w:t>
      </w:r>
    </w:p>
    <w:tbl>
      <w:tblPr>
        <w:tblStyle w:val="TableGrid"/>
        <w:tblW w:w="9648" w:type="dxa"/>
        <w:jc w:val="center"/>
        <w:tblLook w:val="04A0" w:firstRow="1" w:lastRow="0" w:firstColumn="1" w:lastColumn="0" w:noHBand="0" w:noVBand="1"/>
      </w:tblPr>
      <w:tblGrid>
        <w:gridCol w:w="2000"/>
        <w:gridCol w:w="7648"/>
      </w:tblGrid>
      <w:tr w:rsidR="00BD7ED2" w14:paraId="2DD23C02" w14:textId="77777777">
        <w:trPr>
          <w:cantSplit/>
          <w:tblHeader/>
          <w:jc w:val="center"/>
        </w:trPr>
        <w:tc>
          <w:tcPr>
            <w:tcW w:w="2000" w:type="dxa"/>
            <w:shd w:val="clear" w:color="auto" w:fill="E7ECF3"/>
          </w:tcPr>
          <w:p w14:paraId="4FCF55D1" w14:textId="77777777" w:rsidR="00BD7ED2" w:rsidRDefault="00000000">
            <w:r>
              <w:rPr>
                <w:b/>
              </w:rPr>
              <w:t>Reference</w:t>
            </w:r>
          </w:p>
        </w:tc>
        <w:tc>
          <w:tcPr>
            <w:tcW w:w="7648" w:type="dxa"/>
            <w:shd w:val="clear" w:color="auto" w:fill="E7ECF3"/>
          </w:tcPr>
          <w:p w14:paraId="601C03FF" w14:textId="77777777" w:rsidR="00BD7ED2" w:rsidRDefault="00000000">
            <w:r>
              <w:rPr>
                <w:b/>
              </w:rPr>
              <w:t>Guide sections</w:t>
            </w:r>
          </w:p>
        </w:tc>
      </w:tr>
      <w:tr w:rsidR="00BD7ED2" w14:paraId="335B289E" w14:textId="77777777">
        <w:trPr>
          <w:cantSplit/>
          <w:jc w:val="center"/>
        </w:trPr>
        <w:tc>
          <w:tcPr>
            <w:tcW w:w="2000" w:type="dxa"/>
          </w:tcPr>
          <w:p w14:paraId="7554E18E" w14:textId="77777777" w:rsidR="00BD7ED2" w:rsidRDefault="00000000">
            <w:r>
              <w:rPr>
                <w:b/>
              </w:rPr>
              <w:t>Chapter 1</w:t>
            </w:r>
          </w:p>
        </w:tc>
        <w:tc>
          <w:tcPr>
            <w:tcW w:w="7648" w:type="dxa"/>
          </w:tcPr>
          <w:p w14:paraId="545DF3B4" w14:textId="77777777" w:rsidR="00BD7ED2" w:rsidRDefault="00000000">
            <w:r>
              <w:t>1.12, 7.4, 7.5, 7.8, 7.9</w:t>
            </w:r>
          </w:p>
        </w:tc>
      </w:tr>
      <w:tr w:rsidR="00BD7ED2" w14:paraId="5F4FFDAF" w14:textId="77777777">
        <w:trPr>
          <w:cantSplit/>
          <w:jc w:val="center"/>
        </w:trPr>
        <w:tc>
          <w:tcPr>
            <w:tcW w:w="2000" w:type="dxa"/>
          </w:tcPr>
          <w:p w14:paraId="4B320246" w14:textId="77777777" w:rsidR="00BD7ED2" w:rsidRDefault="00000000">
            <w:r>
              <w:rPr>
                <w:b/>
              </w:rPr>
              <w:t>Chapter 4</w:t>
            </w:r>
          </w:p>
        </w:tc>
        <w:tc>
          <w:tcPr>
            <w:tcW w:w="7648" w:type="dxa"/>
          </w:tcPr>
          <w:p w14:paraId="588E1F34" w14:textId="77777777" w:rsidR="00BD7ED2" w:rsidRDefault="00000000">
            <w:r>
              <w:t>1.10, 6.3, 6.4, 6.6, 6.8, 6.10, 6.12, 6.15, 7.12, 8.3, 9.9, 9.12, 10.5</w:t>
            </w:r>
          </w:p>
        </w:tc>
      </w:tr>
      <w:tr w:rsidR="00BD7ED2" w14:paraId="293FA5AA" w14:textId="77777777">
        <w:trPr>
          <w:cantSplit/>
          <w:jc w:val="center"/>
        </w:trPr>
        <w:tc>
          <w:tcPr>
            <w:tcW w:w="2000" w:type="dxa"/>
          </w:tcPr>
          <w:p w14:paraId="1AC3FCB7" w14:textId="77777777" w:rsidR="00BD7ED2" w:rsidRDefault="00000000">
            <w:r>
              <w:rPr>
                <w:b/>
              </w:rPr>
              <w:t>Chapter 5</w:t>
            </w:r>
          </w:p>
        </w:tc>
        <w:tc>
          <w:tcPr>
            <w:tcW w:w="7648" w:type="dxa"/>
          </w:tcPr>
          <w:p w14:paraId="6BC2BFA9" w14:textId="77777777" w:rsidR="00BD7ED2" w:rsidRDefault="00000000">
            <w:r>
              <w:t>3.6, 3.7, 3.10, 3.11, 4.10, 6.15, 7.12, 8.5, 8.6, 8.10</w:t>
            </w:r>
          </w:p>
        </w:tc>
      </w:tr>
      <w:tr w:rsidR="00BD7ED2" w14:paraId="1C15F0A8" w14:textId="77777777">
        <w:trPr>
          <w:cantSplit/>
          <w:jc w:val="center"/>
        </w:trPr>
        <w:tc>
          <w:tcPr>
            <w:tcW w:w="2000" w:type="dxa"/>
          </w:tcPr>
          <w:p w14:paraId="09C33A8F" w14:textId="77777777" w:rsidR="00BD7ED2" w:rsidRDefault="00000000">
            <w:r>
              <w:rPr>
                <w:b/>
              </w:rPr>
              <w:t>Chapter 6</w:t>
            </w:r>
          </w:p>
        </w:tc>
        <w:tc>
          <w:tcPr>
            <w:tcW w:w="7648" w:type="dxa"/>
          </w:tcPr>
          <w:p w14:paraId="21AA4496" w14:textId="77777777" w:rsidR="00BD7ED2" w:rsidRDefault="00000000">
            <w:r>
              <w:t>4.4, 4.5, 4.6, 4.7, 4.8, 4.9, 4.11, 4.12</w:t>
            </w:r>
          </w:p>
        </w:tc>
      </w:tr>
      <w:tr w:rsidR="00BD7ED2" w14:paraId="60F9CD2F" w14:textId="77777777">
        <w:trPr>
          <w:cantSplit/>
          <w:jc w:val="center"/>
        </w:trPr>
        <w:tc>
          <w:tcPr>
            <w:tcW w:w="2000" w:type="dxa"/>
          </w:tcPr>
          <w:p w14:paraId="10BE1F6C" w14:textId="77777777" w:rsidR="00BD7ED2" w:rsidRDefault="00000000">
            <w:r>
              <w:rPr>
                <w:b/>
              </w:rPr>
              <w:t>Chapter 7</w:t>
            </w:r>
          </w:p>
        </w:tc>
        <w:tc>
          <w:tcPr>
            <w:tcW w:w="7648" w:type="dxa"/>
          </w:tcPr>
          <w:p w14:paraId="68C82329" w14:textId="77777777" w:rsidR="00BD7ED2" w:rsidRDefault="00000000">
            <w:r>
              <w:t>3.8, 6.4, 8.7</w:t>
            </w:r>
          </w:p>
        </w:tc>
      </w:tr>
      <w:tr w:rsidR="00BD7ED2" w14:paraId="734AB7BC" w14:textId="77777777">
        <w:trPr>
          <w:cantSplit/>
          <w:jc w:val="center"/>
        </w:trPr>
        <w:tc>
          <w:tcPr>
            <w:tcW w:w="2000" w:type="dxa"/>
          </w:tcPr>
          <w:p w14:paraId="6A41767D" w14:textId="77777777" w:rsidR="00BD7ED2" w:rsidRDefault="00000000">
            <w:r>
              <w:rPr>
                <w:b/>
              </w:rPr>
              <w:t>Chapter 8</w:t>
            </w:r>
          </w:p>
        </w:tc>
        <w:tc>
          <w:tcPr>
            <w:tcW w:w="7648" w:type="dxa"/>
          </w:tcPr>
          <w:p w14:paraId="6C6B8142" w14:textId="77777777" w:rsidR="00BD7ED2" w:rsidRDefault="00000000">
            <w:r>
              <w:t>6.15, 10.5</w:t>
            </w:r>
          </w:p>
        </w:tc>
      </w:tr>
      <w:tr w:rsidR="00BD7ED2" w14:paraId="2D32C1B6" w14:textId="77777777">
        <w:trPr>
          <w:cantSplit/>
          <w:jc w:val="center"/>
        </w:trPr>
        <w:tc>
          <w:tcPr>
            <w:tcW w:w="2000" w:type="dxa"/>
          </w:tcPr>
          <w:p w14:paraId="1477A3C1" w14:textId="77777777" w:rsidR="00BD7ED2" w:rsidRDefault="00000000">
            <w:r>
              <w:rPr>
                <w:b/>
              </w:rPr>
              <w:t>Chapter 9</w:t>
            </w:r>
          </w:p>
        </w:tc>
        <w:tc>
          <w:tcPr>
            <w:tcW w:w="7648" w:type="dxa"/>
          </w:tcPr>
          <w:p w14:paraId="4CD1F1B6" w14:textId="77777777" w:rsidR="00BD7ED2" w:rsidRDefault="00000000">
            <w:r>
              <w:t>6.15, 7.4, 8.10, 10.5</w:t>
            </w:r>
          </w:p>
        </w:tc>
      </w:tr>
      <w:tr w:rsidR="00BD7ED2" w14:paraId="6ACBCC8D" w14:textId="77777777">
        <w:trPr>
          <w:cantSplit/>
          <w:jc w:val="center"/>
        </w:trPr>
        <w:tc>
          <w:tcPr>
            <w:tcW w:w="2000" w:type="dxa"/>
          </w:tcPr>
          <w:p w14:paraId="0F3E40DB" w14:textId="77777777" w:rsidR="00BD7ED2" w:rsidRDefault="00000000">
            <w:r>
              <w:rPr>
                <w:b/>
              </w:rPr>
              <w:t>Chapter 10</w:t>
            </w:r>
          </w:p>
        </w:tc>
        <w:tc>
          <w:tcPr>
            <w:tcW w:w="7648" w:type="dxa"/>
          </w:tcPr>
          <w:p w14:paraId="624ACDF3" w14:textId="77777777" w:rsidR="00BD7ED2" w:rsidRDefault="00000000">
            <w:r>
              <w:t>6.15, 8.3, 8.10, 10.5</w:t>
            </w:r>
          </w:p>
        </w:tc>
      </w:tr>
      <w:tr w:rsidR="00BD7ED2" w14:paraId="0709E6F6" w14:textId="77777777">
        <w:trPr>
          <w:cantSplit/>
          <w:jc w:val="center"/>
        </w:trPr>
        <w:tc>
          <w:tcPr>
            <w:tcW w:w="2000" w:type="dxa"/>
          </w:tcPr>
          <w:p w14:paraId="27731EEE" w14:textId="77777777" w:rsidR="00BD7ED2" w:rsidRDefault="00000000">
            <w:r>
              <w:rPr>
                <w:b/>
              </w:rPr>
              <w:t>Chapter 11</w:t>
            </w:r>
          </w:p>
        </w:tc>
        <w:tc>
          <w:tcPr>
            <w:tcW w:w="7648" w:type="dxa"/>
          </w:tcPr>
          <w:p w14:paraId="067664E9" w14:textId="77777777" w:rsidR="00BD7ED2" w:rsidRDefault="00000000">
            <w:r>
              <w:t>7.4, 7.12, 8.10</w:t>
            </w:r>
          </w:p>
        </w:tc>
      </w:tr>
      <w:tr w:rsidR="00BD7ED2" w14:paraId="56A97FFE" w14:textId="77777777">
        <w:trPr>
          <w:cantSplit/>
          <w:jc w:val="center"/>
        </w:trPr>
        <w:tc>
          <w:tcPr>
            <w:tcW w:w="2000" w:type="dxa"/>
          </w:tcPr>
          <w:p w14:paraId="21EE1435" w14:textId="77777777" w:rsidR="00BD7ED2" w:rsidRDefault="00000000">
            <w:r>
              <w:rPr>
                <w:b/>
              </w:rPr>
              <w:t>Chapter 12</w:t>
            </w:r>
          </w:p>
        </w:tc>
        <w:tc>
          <w:tcPr>
            <w:tcW w:w="7648" w:type="dxa"/>
          </w:tcPr>
          <w:p w14:paraId="4589E881" w14:textId="77777777" w:rsidR="00BD7ED2" w:rsidRDefault="00000000">
            <w:r>
              <w:t>8.10, 10.5</w:t>
            </w:r>
          </w:p>
        </w:tc>
      </w:tr>
    </w:tbl>
    <w:p w14:paraId="3FA01907" w14:textId="77777777" w:rsidR="00BD7ED2" w:rsidRDefault="00000000">
      <w:pPr>
        <w:spacing w:before="160"/>
      </w:pPr>
      <w:r>
        <w:t>Reference chapters with no section-level Guide link: 2, 3, 13, 14, 15. Their Guide counterparts are at chapter level in Table G.1.</w:t>
      </w:r>
    </w:p>
    <w:p w14:paraId="7BECEEA4" w14:textId="77777777" w:rsidR="00BD7ED2" w:rsidRDefault="00000000">
      <w:pPr>
        <w:pStyle w:val="Heading2"/>
      </w:pPr>
      <w:bookmarkStart w:id="226" w:name="_Toc241688242"/>
      <w:r>
        <w:t>G.4 The Guide’s Code Files</w:t>
      </w:r>
      <w:bookmarkEnd w:id="226"/>
    </w:p>
    <w:p w14:paraId="4B8C0642" w14:textId="77777777" w:rsidR="00BD7ED2" w:rsidRDefault="00000000">
      <w:r>
        <w:t xml:space="preserve">Each Guide program was parsed for the runtime names it imports or calls; the Reference chapters are those holding the primary entries for those names. The programs of Chapters 6 to 10 run against a copy of the runtime package byte-identical to the frozen v0.141 source, which is v2.1.167’s decision core; the Chapter 12 programs run against frozen v2.1.167.</w:t>
      </w:r>
    </w:p>
    <w:p w14:paraId="55D8F568" w14:textId="77777777" w:rsidR="00BD7ED2" w:rsidRDefault="00000000">
      <w:pPr>
        <w:pStyle w:val="Caption"/>
        <w:keepNext/>
      </w:pPr>
      <w:r>
        <w:lastRenderedPageBreak/>
        <w:t>Table G.4 — Guide programs and the Reference</w:t>
      </w:r>
    </w:p>
    <w:tbl>
      <w:tblPr>
        <w:tblStyle w:val="TableGrid"/>
        <w:tblW w:w="9648" w:type="dxa"/>
        <w:jc w:val="center"/>
        <w:tblLook w:val="04A0" w:firstRow="1" w:lastRow="0" w:firstColumn="1" w:lastColumn="0" w:noHBand="0" w:noVBand="1"/>
      </w:tblPr>
      <w:tblGrid>
        <w:gridCol w:w="2900"/>
        <w:gridCol w:w="1400"/>
        <w:gridCol w:w="2600"/>
        <w:gridCol w:w="2748"/>
      </w:tblGrid>
      <w:tr w:rsidR="00BD7ED2" w14:paraId="1ED19F69" w14:textId="77777777">
        <w:trPr>
          <w:cantSplit/>
          <w:tblHeader/>
          <w:jc w:val="center"/>
        </w:trPr>
        <w:tc>
          <w:tcPr>
            <w:tcW w:w="2900" w:type="dxa"/>
            <w:shd w:val="clear" w:color="auto" w:fill="E7ECF3"/>
          </w:tcPr>
          <w:p w14:paraId="7F4B720A" w14:textId="77777777" w:rsidR="00BD7ED2" w:rsidRDefault="00000000">
            <w:r>
              <w:rPr>
                <w:b/>
              </w:rPr>
              <w:t>File</w:t>
            </w:r>
          </w:p>
        </w:tc>
        <w:tc>
          <w:tcPr>
            <w:tcW w:w="1400" w:type="dxa"/>
            <w:shd w:val="clear" w:color="auto" w:fill="E7ECF3"/>
          </w:tcPr>
          <w:p w14:paraId="0C62F2FB" w14:textId="77777777" w:rsidR="00BD7ED2" w:rsidRDefault="00000000">
            <w:r>
              <w:rPr>
                <w:b/>
              </w:rPr>
              <w:t>Guide chapter</w:t>
            </w:r>
          </w:p>
        </w:tc>
        <w:tc>
          <w:tcPr>
            <w:tcW w:w="2600" w:type="dxa"/>
            <w:shd w:val="clear" w:color="auto" w:fill="E7ECF3"/>
          </w:tcPr>
          <w:p w14:paraId="4B1038B6" w14:textId="77777777" w:rsidR="00BD7ED2" w:rsidRDefault="00000000">
            <w:r>
              <w:rPr>
                <w:b/>
              </w:rPr>
              <w:t>Reference chapters</w:t>
            </w:r>
          </w:p>
        </w:tc>
        <w:tc>
          <w:tcPr>
            <w:tcW w:w="2748" w:type="dxa"/>
            <w:shd w:val="clear" w:color="auto" w:fill="E7ECF3"/>
          </w:tcPr>
          <w:p w14:paraId="485C7A6E" w14:textId="77777777" w:rsidR="00BD7ED2" w:rsidRDefault="00000000">
            <w:r>
              <w:rPr>
                <w:b/>
              </w:rPr>
              <w:t>Note</w:t>
            </w:r>
          </w:p>
        </w:tc>
      </w:tr>
      <w:tr w:rsidR="00BD7ED2" w14:paraId="388DFE29" w14:textId="77777777">
        <w:trPr>
          <w:cantSplit/>
          <w:jc w:val="center"/>
        </w:trPr>
        <w:tc>
          <w:tcPr>
            <w:tcW w:w="2900" w:type="dxa"/>
          </w:tcPr>
          <w:p w14:paraId="6ADD43A0" w14:textId="77777777" w:rsidR="00BD7ED2" w:rsidRDefault="00000000">
            <w:r>
              <w:rPr>
                <w:b/>
              </w:rPr>
              <w:t>coffee_decision.py</w:t>
            </w:r>
          </w:p>
        </w:tc>
        <w:tc>
          <w:tcPr>
            <w:tcW w:w="1400" w:type="dxa"/>
          </w:tcPr>
          <w:p w14:paraId="45785214" w14:textId="77777777" w:rsidR="00BD7ED2" w:rsidRDefault="00000000">
            <w:r>
              <w:t>6</w:t>
            </w:r>
          </w:p>
        </w:tc>
        <w:tc>
          <w:tcPr>
            <w:tcW w:w="2600" w:type="dxa"/>
          </w:tcPr>
          <w:p w14:paraId="33F193F8" w14:textId="77777777" w:rsidR="00BD7ED2" w:rsidRDefault="00000000">
            <w:r>
              <w:t>4, 5, 8, 9</w:t>
            </w:r>
          </w:p>
        </w:tc>
        <w:tc>
          <w:tcPr>
            <w:tcW w:w="2748" w:type="dxa"/>
          </w:tcPr>
          <w:p w14:paraId="55C66E9A" w14:textId="77777777" w:rsidR="00BD7ED2" w:rsidRDefault="00000000">
            <w:r>
              <w:t>Supplies a PolicyProjectionService</w:t>
            </w:r>
          </w:p>
        </w:tc>
      </w:tr>
      <w:tr w:rsidR="00BD7ED2" w14:paraId="5439713A" w14:textId="77777777">
        <w:trPr>
          <w:cantSplit/>
          <w:jc w:val="center"/>
        </w:trPr>
        <w:tc>
          <w:tcPr>
            <w:tcW w:w="2900" w:type="dxa"/>
          </w:tcPr>
          <w:p w14:paraId="3A5C3A2B" w14:textId="77777777" w:rsidR="00BD7ED2" w:rsidRDefault="00000000">
            <w:r>
              <w:rPr>
                <w:b/>
              </w:rPr>
              <w:t>coffee_execute.py</w:t>
            </w:r>
          </w:p>
        </w:tc>
        <w:tc>
          <w:tcPr>
            <w:tcW w:w="1400" w:type="dxa"/>
          </w:tcPr>
          <w:p w14:paraId="7F306433" w14:textId="77777777" w:rsidR="00BD7ED2" w:rsidRDefault="00000000">
            <w:r>
              <w:t>7</w:t>
            </w:r>
          </w:p>
        </w:tc>
        <w:tc>
          <w:tcPr>
            <w:tcW w:w="2600" w:type="dxa"/>
          </w:tcPr>
          <w:p w14:paraId="7E80FDE5" w14:textId="77777777" w:rsidR="00BD7ED2" w:rsidRDefault="00000000">
            <w:r>
              <w:t>4, 5, 9, 11</w:t>
            </w:r>
          </w:p>
        </w:tc>
        <w:tc>
          <w:tcPr>
            <w:tcW w:w="2748" w:type="dxa"/>
          </w:tcPr>
          <w:p w14:paraId="359946AF" w14:textId="77777777" w:rsidR="00BD7ED2" w:rsidRDefault="00000000">
            <w:r>
              <w:t>—</w:t>
            </w:r>
          </w:p>
        </w:tc>
      </w:tr>
      <w:tr w:rsidR="00BD7ED2" w14:paraId="5B6636BB" w14:textId="77777777">
        <w:trPr>
          <w:cantSplit/>
          <w:jc w:val="center"/>
        </w:trPr>
        <w:tc>
          <w:tcPr>
            <w:tcW w:w="2900" w:type="dxa"/>
          </w:tcPr>
          <w:p w14:paraId="3AB9AD1D" w14:textId="77777777" w:rsidR="00BD7ED2" w:rsidRDefault="00000000">
            <w:r>
              <w:rPr>
                <w:b/>
              </w:rPr>
              <w:t>coffee_app.py</w:t>
            </w:r>
          </w:p>
        </w:tc>
        <w:tc>
          <w:tcPr>
            <w:tcW w:w="1400" w:type="dxa"/>
          </w:tcPr>
          <w:p w14:paraId="003312B9" w14:textId="77777777" w:rsidR="00BD7ED2" w:rsidRDefault="00000000">
            <w:r>
              <w:t>8</w:t>
            </w:r>
          </w:p>
        </w:tc>
        <w:tc>
          <w:tcPr>
            <w:tcW w:w="2600" w:type="dxa"/>
          </w:tcPr>
          <w:p w14:paraId="4261E6E0" w14:textId="77777777" w:rsidR="00BD7ED2" w:rsidRDefault="00000000">
            <w:r>
              <w:t>4, 5, 8, 9, 11, 12</w:t>
            </w:r>
          </w:p>
        </w:tc>
        <w:tc>
          <w:tcPr>
            <w:tcW w:w="2748" w:type="dxa"/>
          </w:tcPr>
          <w:p w14:paraId="40E2E489" w14:textId="77777777" w:rsidR="00BD7ED2" w:rsidRDefault="00000000">
            <w:r>
              <w:t>Supplies a PolicyProjectionService</w:t>
            </w:r>
          </w:p>
        </w:tc>
      </w:tr>
      <w:tr w:rsidR="00BD7ED2" w14:paraId="54601206" w14:textId="77777777">
        <w:trPr>
          <w:cantSplit/>
          <w:jc w:val="center"/>
        </w:trPr>
        <w:tc>
          <w:tcPr>
            <w:tcW w:w="2900" w:type="dxa"/>
          </w:tcPr>
          <w:p w14:paraId="7B4E9167" w14:textId="77777777" w:rsidR="00BD7ED2" w:rsidRDefault="00000000">
            <w:r>
              <w:rPr>
                <w:b/>
              </w:rPr>
              <w:t>test_coffee_hostile.py</w:t>
            </w:r>
          </w:p>
        </w:tc>
        <w:tc>
          <w:tcPr>
            <w:tcW w:w="1400" w:type="dxa"/>
          </w:tcPr>
          <w:p w14:paraId="102D04B9" w14:textId="77777777" w:rsidR="00BD7ED2" w:rsidRDefault="00000000">
            <w:r>
              <w:t>9</w:t>
            </w:r>
          </w:p>
        </w:tc>
        <w:tc>
          <w:tcPr>
            <w:tcW w:w="2600" w:type="dxa"/>
          </w:tcPr>
          <w:p w14:paraId="2A1ADAB1" w14:textId="77777777" w:rsidR="00BD7ED2" w:rsidRDefault="00000000">
            <w:r>
              <w:t>4, 9, 11</w:t>
            </w:r>
          </w:p>
        </w:tc>
        <w:tc>
          <w:tcPr>
            <w:tcW w:w="2748" w:type="dxa"/>
          </w:tcPr>
          <w:p w14:paraId="63447597" w14:textId="77777777" w:rsidR="00BD7ED2" w:rsidRDefault="00000000">
            <w:r>
              <w:t>Supplies a PolicyProjectionService</w:t>
            </w:r>
          </w:p>
        </w:tc>
      </w:tr>
      <w:tr w:rsidR="00BD7ED2" w14:paraId="031492EB" w14:textId="77777777">
        <w:trPr>
          <w:cantSplit/>
          <w:jc w:val="center"/>
        </w:trPr>
        <w:tc>
          <w:tcPr>
            <w:tcW w:w="2900" w:type="dxa"/>
          </w:tcPr>
          <w:p w14:paraId="04A046CD" w14:textId="77777777" w:rsidR="00BD7ED2" w:rsidRDefault="00000000">
            <w:r>
              <w:rPr>
                <w:b/>
              </w:rPr>
              <w:t>agent_ops.py</w:t>
            </w:r>
          </w:p>
        </w:tc>
        <w:tc>
          <w:tcPr>
            <w:tcW w:w="1400" w:type="dxa"/>
          </w:tcPr>
          <w:p w14:paraId="13C8D90D" w14:textId="77777777" w:rsidR="00BD7ED2" w:rsidRDefault="00000000">
            <w:r>
              <w:t>10</w:t>
            </w:r>
          </w:p>
        </w:tc>
        <w:tc>
          <w:tcPr>
            <w:tcW w:w="2600" w:type="dxa"/>
          </w:tcPr>
          <w:p w14:paraId="1B3B9281" w14:textId="77777777" w:rsidR="00BD7ED2" w:rsidRDefault="00000000">
            <w:r>
              <w:t>4, 5, 8, 9, 11, 12</w:t>
            </w:r>
          </w:p>
        </w:tc>
        <w:tc>
          <w:tcPr>
            <w:tcW w:w="2748" w:type="dxa"/>
          </w:tcPr>
          <w:p w14:paraId="57701CFA" w14:textId="77777777" w:rsidR="00BD7ED2" w:rsidRDefault="00000000">
            <w:r>
              <w:t>Supplies a PolicyProjectionService</w:t>
            </w:r>
          </w:p>
        </w:tc>
      </w:tr>
      <w:tr w:rsidR="00BD7ED2" w14:paraId="031492EB" w14:textId="77777777">
        <w:trPr>
          <w:cantSplit/>
          <w:jc w:val="center"/>
        </w:trPr>
        <w:tc>
          <w:tcPr>
            <w:tcW w:w="2900" w:type="dxa"/>
          </w:tcPr>
          <w:p w14:paraId="04A046CD" w14:textId="77777777" w:rsidR="00BD7ED2" w:rsidRDefault="00000000">
            <w:r>
              <w:rPr>
                <w:b/>
              </w:rPr>
              <w:t xml:space="preserve">ops_model.py</w:t>
            </w:r>
          </w:p>
        </w:tc>
        <w:tc>
          <w:tcPr>
            <w:tcW w:w="1400" w:type="dxa"/>
          </w:tcPr>
          <w:p w14:paraId="13C8D90D" w14:textId="77777777" w:rsidR="00BD7ED2" w:rsidRDefault="00000000">
            <w:r>
              <w:t xml:space="preserve">12</w:t>
            </w:r>
          </w:p>
        </w:tc>
        <w:tc>
          <w:tcPr>
            <w:tcW w:w="2600" w:type="dxa"/>
          </w:tcPr>
          <w:p w14:paraId="1B3B9281" w14:textId="77777777" w:rsidR="00BD7ED2" w:rsidRDefault="00000000">
            <w:r>
              <w:t xml:space="preserve">4, 5, 8, 9</w:t>
            </w:r>
          </w:p>
        </w:tc>
        <w:tc>
          <w:tcPr>
            <w:tcW w:w="2748" w:type="dxa"/>
          </w:tcPr>
          <w:p w14:paraId="57701CFA" w14:textId="77777777" w:rsidR="00BD7ED2" w:rsidRDefault="00000000">
            <w:r>
              <w:t xml:space="preserve">The Chapter 10 agent reduced to the failover decision</w:t>
            </w:r>
          </w:p>
        </w:tc>
      </w:tr>
      <w:tr w:rsidR="00BD7ED2" w14:paraId="031492EB" w14:textId="77777777">
        <w:trPr>
          <w:cantSplit/>
          <w:jc w:val="center"/>
        </w:trPr>
        <w:tc>
          <w:tcPr>
            <w:tcW w:w="2900" w:type="dxa"/>
          </w:tcPr>
          <w:p w14:paraId="04A046CD" w14:textId="77777777" w:rsidR="00BD7ED2" w:rsidRDefault="00000000">
            <w:r>
              <w:rPr>
                <w:b/>
              </w:rPr>
              <w:t xml:space="preserve">supervised_failover.py</w:t>
            </w:r>
          </w:p>
        </w:tc>
        <w:tc>
          <w:tcPr>
            <w:tcW w:w="1400" w:type="dxa"/>
          </w:tcPr>
          <w:p w14:paraId="13C8D90D" w14:textId="77777777" w:rsidR="00BD7ED2" w:rsidRDefault="00000000">
            <w:r>
              <w:t xml:space="preserve">12</w:t>
            </w:r>
          </w:p>
        </w:tc>
        <w:tc>
          <w:tcPr>
            <w:tcW w:w="2600" w:type="dxa"/>
          </w:tcPr>
          <w:p w14:paraId="1B3B9281" w14:textId="77777777" w:rsidR="00BD7ED2" w:rsidRDefault="00000000">
            <w:r>
              <w:t xml:space="preserve">11, 16</w:t>
            </w:r>
          </w:p>
        </w:tc>
        <w:tc>
          <w:tcPr>
            <w:tcW w:w="2748" w:type="dxa"/>
          </w:tcPr>
          <w:p w14:paraId="57701CFA" w14:textId="77777777" w:rsidR="00BD7ED2" w:rsidRDefault="00000000">
            <w:r>
              <w:t xml:space="preserve">Supervision of the failover; tests in test_supervised_failover.py</w:t>
            </w:r>
          </w:p>
        </w:tc>
      </w:tr>
    </w:tbl>
    <w:p w14:paraId="4754EAA8" w14:textId="77777777" w:rsidR="00BD7ED2" w:rsidRDefault="00000000">
      <w:pPr>
        <w:pStyle w:val="Heading2"/>
        <w:spacing w:before="160"/>
      </w:pPr>
      <w:bookmarkStart w:id="227" w:name="_Toc241688243"/>
      <w:r>
        <w:t>G.5 Guide Pointers to the Reference</w:t>
      </w:r>
      <w:bookmarkEnd w:id="227"/>
    </w:p>
    <w:p w14:paraId="1FBB0C19" w14:textId="77777777" w:rsidR="00BD7ED2" w:rsidRDefault="00000000">
      <w:r>
        <w:t>Every place the Guide defers to the PV-PP Programmer’s Reference resolves to a section here.</w:t>
      </w:r>
    </w:p>
    <w:p w14:paraId="65CBD620" w14:textId="77777777" w:rsidR="00BD7ED2" w:rsidRDefault="00000000">
      <w:pPr>
        <w:pStyle w:val="Caption"/>
        <w:keepNext/>
      </w:pPr>
      <w:r>
        <w:t>Table G.5 — Guide pointers</w:t>
      </w:r>
    </w:p>
    <w:tbl>
      <w:tblPr>
        <w:tblStyle w:val="TableGrid"/>
        <w:tblW w:w="9648" w:type="dxa"/>
        <w:jc w:val="center"/>
        <w:tblLook w:val="04A0" w:firstRow="1" w:lastRow="0" w:firstColumn="1" w:lastColumn="0" w:noHBand="0" w:noVBand="1"/>
      </w:tblPr>
      <w:tblGrid>
        <w:gridCol w:w="1700"/>
        <w:gridCol w:w="4200"/>
        <w:gridCol w:w="3748"/>
      </w:tblGrid>
      <w:tr w:rsidR="00BD7ED2" w14:paraId="5AA872B6" w14:textId="77777777">
        <w:trPr>
          <w:cantSplit/>
          <w:tblHeader/>
          <w:jc w:val="center"/>
        </w:trPr>
        <w:tc>
          <w:tcPr>
            <w:tcW w:w="1700" w:type="dxa"/>
            <w:shd w:val="clear" w:color="auto" w:fill="E7ECF3"/>
          </w:tcPr>
          <w:p w14:paraId="57E2688F" w14:textId="77777777" w:rsidR="00BD7ED2" w:rsidRDefault="00000000">
            <w:r>
              <w:rPr>
                <w:b/>
              </w:rPr>
              <w:t>Guide</w:t>
            </w:r>
          </w:p>
        </w:tc>
        <w:tc>
          <w:tcPr>
            <w:tcW w:w="4200" w:type="dxa"/>
            <w:shd w:val="clear" w:color="auto" w:fill="E7ECF3"/>
          </w:tcPr>
          <w:p w14:paraId="23D2151C" w14:textId="77777777" w:rsidR="00BD7ED2" w:rsidRDefault="00000000">
            <w:r>
              <w:rPr>
                <w:b/>
              </w:rPr>
              <w:t>What the Guide defers</w:t>
            </w:r>
          </w:p>
        </w:tc>
        <w:tc>
          <w:tcPr>
            <w:tcW w:w="3748" w:type="dxa"/>
            <w:shd w:val="clear" w:color="auto" w:fill="E7ECF3"/>
          </w:tcPr>
          <w:p w14:paraId="4D80A0DF" w14:textId="77777777" w:rsidR="00BD7ED2" w:rsidRDefault="00000000">
            <w:r>
              <w:rPr>
                <w:b/>
              </w:rPr>
              <w:t>Where it is in the Reference</w:t>
            </w:r>
          </w:p>
        </w:tc>
      </w:tr>
      <w:tr w:rsidR="00BD7ED2" w14:paraId="26DDFDF1" w14:textId="77777777">
        <w:trPr>
          <w:cantSplit/>
          <w:jc w:val="center"/>
        </w:trPr>
        <w:tc>
          <w:tcPr>
            <w:tcW w:w="1700" w:type="dxa"/>
          </w:tcPr>
          <w:p w14:paraId="0B4598F2" w14:textId="77777777" w:rsidR="00BD7ED2" w:rsidRDefault="00000000">
            <w:r>
              <w:rPr>
                <w:b/>
              </w:rPr>
              <w:t>7.3</w:t>
            </w:r>
          </w:p>
        </w:tc>
        <w:tc>
          <w:tcPr>
            <w:tcW w:w="4200" w:type="dxa"/>
          </w:tcPr>
          <w:p w14:paraId="080933D0" w14:textId="77777777" w:rsidR="00BD7ED2" w:rsidRDefault="00000000">
            <w:r>
              <w:t>Exact method signatures, field lists, and result-normalization tables</w:t>
            </w:r>
          </w:p>
        </w:tc>
        <w:tc>
          <w:tcPr>
            <w:tcW w:w="3748" w:type="dxa"/>
          </w:tcPr>
          <w:p w14:paraId="6415795E" w14:textId="77777777" w:rsidR="00BD7ED2" w:rsidRDefault="00000000">
            <w:r>
              <w:t>11.5–11.8; Table 11.8</w:t>
            </w:r>
          </w:p>
        </w:tc>
      </w:tr>
      <w:tr w:rsidR="00BD7ED2" w14:paraId="17F63220" w14:textId="77777777">
        <w:trPr>
          <w:cantSplit/>
          <w:jc w:val="center"/>
        </w:trPr>
        <w:tc>
          <w:tcPr>
            <w:tcW w:w="1700" w:type="dxa"/>
          </w:tcPr>
          <w:p w14:paraId="2D63C485" w14:textId="77777777" w:rsidR="00BD7ED2" w:rsidRDefault="00000000">
            <w:r>
              <w:rPr>
                <w:b/>
              </w:rPr>
              <w:t>8.1</w:t>
            </w:r>
          </w:p>
        </w:tc>
        <w:tc>
          <w:tcPr>
            <w:tcW w:w="4200" w:type="dxa"/>
          </w:tcPr>
          <w:p w14:paraId="6776DE1B" w14:textId="77777777" w:rsidR="00BD7ED2" w:rsidRDefault="00000000">
            <w:r>
              <w:t>Exact constructors and fields</w:t>
            </w:r>
          </w:p>
        </w:tc>
        <w:tc>
          <w:tcPr>
            <w:tcW w:w="3748" w:type="dxa"/>
          </w:tcPr>
          <w:p w14:paraId="5633B010" w14:textId="77777777" w:rsidR="00BD7ED2" w:rsidRDefault="00000000">
            <w:r>
              <w:t>Chapters 4–5 and 10; Appendix A</w:t>
            </w:r>
          </w:p>
        </w:tc>
      </w:tr>
      <w:tr w:rsidR="00BD7ED2" w14:paraId="08992A4B" w14:textId="77777777">
        <w:trPr>
          <w:cantSplit/>
          <w:jc w:val="center"/>
        </w:trPr>
        <w:tc>
          <w:tcPr>
            <w:tcW w:w="1700" w:type="dxa"/>
          </w:tcPr>
          <w:p w14:paraId="5AEDC712" w14:textId="77777777" w:rsidR="00BD7ED2" w:rsidRDefault="00000000">
            <w:r>
              <w:rPr>
                <w:b/>
              </w:rPr>
              <w:t>Appendix A</w:t>
            </w:r>
          </w:p>
        </w:tc>
        <w:tc>
          <w:tcPr>
            <w:tcW w:w="4200" w:type="dxa"/>
          </w:tcPr>
          <w:p w14:paraId="6EFAE862" w14:textId="77777777" w:rsidR="00BD7ED2" w:rsidRDefault="00000000">
            <w:r>
              <w:t>Attach the Reference to an AI interview for exact interface detail</w:t>
            </w:r>
          </w:p>
        </w:tc>
        <w:tc>
          <w:tcPr>
            <w:tcW w:w="3748" w:type="dxa"/>
          </w:tcPr>
          <w:p w14:paraId="2AB1F88E" w14:textId="77777777" w:rsidR="00BD7ED2" w:rsidRDefault="00000000">
            <w:r>
              <w:t>Appendix A; Chapters 4–12</w:t>
            </w:r>
          </w:p>
        </w:tc>
      </w:tr>
      <w:tr w:rsidR="00BD7ED2" w14:paraId="2CBFFB05" w14:textId="77777777">
        <w:trPr>
          <w:cantSplit/>
          <w:jc w:val="center"/>
        </w:trPr>
        <w:tc>
          <w:tcPr>
            <w:tcW w:w="1700" w:type="dxa"/>
          </w:tcPr>
          <w:p w14:paraId="76F83664" w14:textId="77777777" w:rsidR="00BD7ED2" w:rsidRDefault="00000000">
            <w:r>
              <w:rPr>
                <w:b/>
              </w:rPr>
              <w:t>Appendix D</w:t>
            </w:r>
          </w:p>
        </w:tc>
        <w:tc>
          <w:tcPr>
            <w:tcW w:w="4200" w:type="dxa"/>
          </w:tcPr>
          <w:p w14:paraId="2B4B8E8B" w14:textId="77777777" w:rsidR="00BD7ED2" w:rsidRDefault="00000000">
            <w:r>
              <w:t>Exact constructors and fields</w:t>
            </w:r>
          </w:p>
        </w:tc>
        <w:tc>
          <w:tcPr>
            <w:tcW w:w="3748" w:type="dxa"/>
          </w:tcPr>
          <w:p w14:paraId="0CA839D9" w14:textId="77777777" w:rsidR="00BD7ED2" w:rsidRDefault="00000000">
            <w:r>
              <w:t>Chapters 4, 10; Appendix A</w:t>
            </w:r>
          </w:p>
        </w:tc>
      </w:tr>
    </w:tbl>
    <w:p w14:paraId="5C0DC9B4" w14:textId="77777777" w:rsidR="00BD7ED2" w:rsidRDefault="00000000">
      <w:pPr>
        <w:pStyle w:val="Heading2"/>
        <w:spacing w:before="160"/>
      </w:pPr>
      <w:bookmarkStart w:id="228" w:name="_Toc241688244"/>
      <w:r>
        <w:t>G.6 Legacy Surface</w:t>
      </w:r>
      <w:bookmarkEnd w:id="228"/>
    </w:p>
    <w:p w14:paraId="17FFE4E5" w14:textId="77777777" w:rsidR="00BD7ED2" w:rsidRDefault="00000000">
      <w:r>
        <w:t>The Guide was checked for use of any LEGACY / COMPATIBILITY entry (15.4), in its prose and in its code. The prose names none: no tiny_* example, no pre-canonical evaluator, no assess or decide method, no hand-built license, no direct Layer-1 handoff builder. Its runtime-version language is consistent with this Reference: evidence from v0.70 is marked as such and never attributed to v0.141 (Guide 9.16, 9.18). Every Guide program supplies projections through a projection service; none uses the compatibility projection hook.</w:t>
      </w:r>
    </w:p>
    <w:p w14:paraId="4EFCEB40" w14:textId="77777777" w:rsidR="00BD7ED2" w:rsidRDefault="00000000">
      <w:r>
        <w:t>The two volumes agree: the Guide teaches no surface this Reference tells new code to avoid.</w:t>
      </w:r>
    </w:p>
    <w:p w14:paraId="4C0EF5F0" w14:textId="77777777" w:rsidR="00BD7ED2" w:rsidRDefault="00000000">
      <w:pPr>
        <w:pStyle w:val="Heading2"/>
      </w:pPr>
      <w:bookmarkStart w:id="900021" w:name="_Toc900021"/>
      <w:r>
        <w:t xml:space="preserve">G.7 Supervision Crosswalk</w:t>
      </w:r>
      <w:bookmarkEnd w:id="900021"/>
    </w:p>
    <w:p w14:paraId="5EF3AEAC" w14:textId="77777777" w:rsidR="00BD7ED2" w:rsidRDefault="00000000">
      <w:r>
        <w:t xml:space="preserve">Getting Started Chapter 6 and Guide Chapter 12 explain the supervision layer; Table G.6 maps their sections to the sections of Chapter 16 that state the contracts.</w:t>
      </w:r>
    </w:p>
    <w:p w14:paraId="0673EAC3" w14:textId="77777777" w:rsidR="00BD7ED2" w:rsidRDefault="00000000">
      <w:pPr>
        <w:pStyle w:val="Caption"/>
        <w:keepNext/>
        <w:spacing w:before="160"/>
      </w:pPr>
      <w:r>
        <w:t xml:space="preserve">Table G.6 — Supervision sections across the three volumes</w:t>
      </w:r>
    </w:p>
    <w:tbl>
      <w:tblPr>
        <w:tblStyle w:val="TableGrid"/>
        <w:tblW w:w="9648" w:type="dxa"/>
        <w:jc w:val="center"/>
        <w:tblLook w:val="04A0" w:firstRow="1" w:lastRow="0" w:firstColumn="1" w:lastColumn="0" w:noHBand="0" w:noVBand="1"/>
      </w:tblPr>
      <w:tblGrid>
        <w:gridCol w:w="3800"/>
        <w:gridCol w:w="3000"/>
        <w:gridCol w:w="2848"/>
      </w:tblGrid>
      <w:tr w:rsidR="00BD7ED2" w14:paraId="45341161" w14:textId="77777777">
        <w:trPr>
          <w:cantSplit/>
          <w:tblHeader/>
          <w:jc w:val="center"/>
        </w:trPr>
        <w:tc>
          <w:tcPr>
            <w:tcW w:w="3800" w:type="dxa"/>
            <w:shd w:val="clear" w:color="auto" w:fill="E7ECF3"/>
          </w:tcPr>
          <w:p w14:paraId="2801FC67" w14:textId="77777777" w:rsidR="00BD7ED2" w:rsidRDefault="00000000">
            <w:r>
              <w:rPr>
                <w:b/>
              </w:rPr>
              <w:t xml:space="preserve">Reference</w:t>
            </w:r>
          </w:p>
        </w:tc>
        <w:tc>
          <w:tcPr>
            <w:tcW w:w="3000" w:type="dxa"/>
            <w:shd w:val="clear" w:color="auto" w:fill="E7ECF3"/>
          </w:tcPr>
          <w:p w14:paraId="6F3CD2C8" w14:textId="77777777" w:rsidR="00BD7ED2" w:rsidRDefault="00000000">
            <w:r>
              <w:rPr>
                <w:b/>
              </w:rPr>
              <w:t xml:space="preserve">Guide</w:t>
            </w:r>
          </w:p>
        </w:tc>
        <w:tc>
          <w:tcPr>
            <w:tcW w:w="2848" w:type="dxa"/>
            <w:shd w:val="clear" w:color="auto" w:fill="E7ECF3"/>
          </w:tcPr>
          <w:p w14:paraId="6F3CD2C8" w14:textId="77777777" w:rsidR="00BD7ED2" w:rsidRDefault="00000000">
            <w:r>
              <w:rPr>
                <w:b/>
              </w:rPr>
              <w:t xml:space="preserve">Getting Started</w:t>
            </w:r>
          </w:p>
        </w:tc>
      </w:tr>
      <w:tr w:rsidR="00BD7ED2" w14:paraId="024A6DEA" w14:textId="77777777">
        <w:trPr>
          <w:cantSplit/>
          <w:jc w:val="center"/>
        </w:trPr>
        <w:tc>
          <w:tcPr>
            <w:tcW w:w="3800" w:type="dxa"/>
          </w:tcPr>
          <w:p w14:paraId="798B7F11" w14:textId="77777777" w:rsidR="00BD7ED2" w:rsidRDefault="00000000">
            <w:r>
              <w:rPr>
                <w:b/>
              </w:rPr>
              <w:t xml:space="preserve">16.1 Architecture, authority, classification</w:t>
            </w:r>
          </w:p>
        </w:tc>
        <w:tc>
          <w:tcPr>
            <w:tcW w:w="3000" w:type="dxa"/>
          </w:tcPr>
          <w:p w14:paraId="77969E4B" w14:textId="77777777" w:rsidR="00BD7ED2" w:rsidRDefault="00000000">
            <w:r>
              <w:t xml:space="preserve">12.1–12.2</w:t>
            </w:r>
          </w:p>
        </w:tc>
        <w:tc>
          <w:tcPr>
            <w:tcW w:w="2848" w:type="dxa"/>
          </w:tcPr>
          <w:p w14:paraId="77969E4B" w14:textId="77777777" w:rsidR="00BD7ED2" w:rsidRDefault="00000000">
            <w:r>
              <w:t xml:space="preserve">6.1, 6.7</w:t>
            </w:r>
          </w:p>
        </w:tc>
      </w:tr>
      <w:tr w:rsidR="00BD7ED2" w14:paraId="024A6DEA" w14:textId="77777777">
        <w:trPr>
          <w:cantSplit/>
          <w:jc w:val="center"/>
        </w:trPr>
        <w:tc>
          <w:tcPr>
            <w:tcW w:w="3800" w:type="dxa"/>
          </w:tcPr>
          <w:p w14:paraId="798B7F11" w14:textId="77777777" w:rsidR="00BD7ED2" w:rsidRDefault="00000000">
            <w:r>
              <w:rPr>
                <w:b/>
              </w:rPr>
              <w:t xml:space="preserve">16.2 Host trust provider</w:t>
            </w:r>
          </w:p>
        </w:tc>
        <w:tc>
          <w:tcPr>
            <w:tcW w:w="3000" w:type="dxa"/>
          </w:tcPr>
          <w:p w14:paraId="77969E4B" w14:textId="77777777" w:rsidR="00BD7ED2" w:rsidRDefault="00000000">
            <w:r>
              <w:t xml:space="preserve">12.10</w:t>
            </w:r>
          </w:p>
        </w:tc>
        <w:tc>
          <w:tcPr>
            <w:tcW w:w="2848" w:type="dxa"/>
          </w:tcPr>
          <w:p w14:paraId="77969E4B" w14:textId="77777777" w:rsidR="00BD7ED2" w:rsidRDefault="00000000">
            <w:r>
              <w:t xml:space="preserve">6.3</w:t>
            </w:r>
          </w:p>
        </w:tc>
      </w:tr>
      <w:tr w:rsidR="00BD7ED2" w14:paraId="024A6DEA" w14:textId="77777777">
        <w:trPr>
          <w:cantSplit/>
          <w:jc w:val="center"/>
        </w:trPr>
        <w:tc>
          <w:tcPr>
            <w:tcW w:w="3800" w:type="dxa"/>
          </w:tcPr>
          <w:p w14:paraId="798B7F11" w14:textId="77777777" w:rsidR="00BD7ED2" w:rsidRDefault="00000000">
            <w:r>
              <w:rPr>
                <w:b/>
              </w:rPr>
              <w:t xml:space="preserve">16.3 Bridge and active executions</w:t>
            </w:r>
          </w:p>
        </w:tc>
        <w:tc>
          <w:tcPr>
            <w:tcW w:w="3000" w:type="dxa"/>
          </w:tcPr>
          <w:p w14:paraId="77969E4B" w14:textId="77777777" w:rsidR="00BD7ED2" w:rsidRDefault="00000000">
            <w:r>
              <w:t xml:space="preserve">12.3; 7.15–7.16</w:t>
            </w:r>
          </w:p>
        </w:tc>
        <w:tc>
          <w:tcPr>
            <w:tcW w:w="2848" w:type="dxa"/>
          </w:tcPr>
          <w:p w14:paraId="77969E4B" w14:textId="77777777" w:rsidR="00BD7ED2" w:rsidRDefault="00000000">
            <w:r>
              <w:t xml:space="preserve">6.3, 6.5</w:t>
            </w:r>
          </w:p>
        </w:tc>
      </w:tr>
      <w:tr w:rsidR="00BD7ED2" w14:paraId="024A6DEA" w14:textId="77777777">
        <w:trPr>
          <w:cantSplit/>
          <w:jc w:val="center"/>
        </w:trPr>
        <w:tc>
          <w:tcPr>
            <w:tcW w:w="3800" w:type="dxa"/>
          </w:tcPr>
          <w:p w14:paraId="798B7F11" w14:textId="77777777" w:rsidR="00BD7ED2" w:rsidRDefault="00000000">
            <w:r>
              <w:rPr>
                <w:b/>
              </w:rPr>
              <w:t xml:space="preserve">16.4 Observation intake</w:t>
            </w:r>
          </w:p>
        </w:tc>
        <w:tc>
          <w:tcPr>
            <w:tcW w:w="3000" w:type="dxa"/>
          </w:tcPr>
          <w:p w14:paraId="77969E4B" w14:textId="77777777" w:rsidR="00BD7ED2" w:rsidRDefault="00000000">
            <w:r>
              <w:t xml:space="preserve">12.4</w:t>
            </w:r>
          </w:p>
        </w:tc>
        <w:tc>
          <w:tcPr>
            <w:tcW w:w="2848" w:type="dxa"/>
          </w:tcPr>
          <w:p w14:paraId="77969E4B" w14:textId="77777777" w:rsidR="00BD7ED2" w:rsidRDefault="00000000">
            <w:r>
              <w:t xml:space="preserve">6.3, 6.6</w:t>
            </w:r>
          </w:p>
        </w:tc>
      </w:tr>
      <w:tr w:rsidR="00BD7ED2" w14:paraId="024A6DEA" w14:textId="77777777">
        <w:trPr>
          <w:cantSplit/>
          <w:jc w:val="center"/>
        </w:trPr>
        <w:tc>
          <w:tcPr>
            <w:tcW w:w="3800" w:type="dxa"/>
          </w:tcPr>
          <w:p w14:paraId="798B7F11" w14:textId="77777777" w:rsidR="00BD7ED2" w:rsidRDefault="00000000">
            <w:r>
              <w:rPr>
                <w:b/>
              </w:rPr>
              <w:t xml:space="preserve">16.5 Dependencies, fan-out, snapshots</w:t>
            </w:r>
          </w:p>
        </w:tc>
        <w:tc>
          <w:tcPr>
            <w:tcW w:w="3000" w:type="dxa"/>
          </w:tcPr>
          <w:p w14:paraId="77969E4B" w14:textId="77777777" w:rsidR="00BD7ED2" w:rsidRDefault="00000000">
            <w:r>
              <w:t xml:space="preserve">12.5</w:t>
            </w:r>
          </w:p>
        </w:tc>
        <w:tc>
          <w:tcPr>
            <w:tcW w:w="2848" w:type="dxa"/>
          </w:tcPr>
          <w:p w14:paraId="77969E4B" w14:textId="77777777" w:rsidR="00BD7ED2" w:rsidRDefault="00000000">
            <w:r>
              <w:t xml:space="preserve">6.3</w:t>
            </w:r>
          </w:p>
        </w:tc>
      </w:tr>
      <w:tr w:rsidR="00BD7ED2" w14:paraId="024A6DEA" w14:textId="77777777">
        <w:trPr>
          <w:cantSplit/>
          <w:jc w:val="center"/>
        </w:trPr>
        <w:tc>
          <w:tcPr>
            <w:tcW w:w="3800" w:type="dxa"/>
          </w:tcPr>
          <w:p w14:paraId="798B7F11" w14:textId="77777777" w:rsidR="00BD7ED2" w:rsidRDefault="00000000">
            <w:r>
              <w:rPr>
                <w:b/>
              </w:rPr>
              <w:t xml:space="preserve">16.6 Continuation and checkpoints</w:t>
            </w:r>
          </w:p>
        </w:tc>
        <w:tc>
          <w:tcPr>
            <w:tcW w:w="3000" w:type="dxa"/>
          </w:tcPr>
          <w:p w14:paraId="77969E4B" w14:textId="77777777" w:rsidR="00BD7ED2" w:rsidRDefault="00000000">
            <w:r>
              <w:t xml:space="preserve">12.6</w:t>
            </w:r>
          </w:p>
        </w:tc>
        <w:tc>
          <w:tcPr>
            <w:tcW w:w="2848" w:type="dxa"/>
          </w:tcPr>
          <w:p w14:paraId="77969E4B" w14:textId="77777777" w:rsidR="00BD7ED2" w:rsidRDefault="00000000">
            <w:r>
              <w:t xml:space="preserve">6.3–6.5</w:t>
            </w:r>
          </w:p>
        </w:tc>
      </w:tr>
      <w:tr w:rsidR="00BD7ED2" w14:paraId="024A6DEA" w14:textId="77777777">
        <w:trPr>
          <w:cantSplit/>
          <w:jc w:val="center"/>
        </w:trPr>
        <w:tc>
          <w:tcPr>
            <w:tcW w:w="3800" w:type="dxa"/>
          </w:tcPr>
          <w:p w14:paraId="798B7F11" w14:textId="77777777" w:rsidR="00BD7ED2" w:rsidRDefault="00000000">
            <w:r>
              <w:rPr>
                <w:b/>
              </w:rPr>
              <w:t xml:space="preserve">16.7 Ownership, control, enforcement</w:t>
            </w:r>
          </w:p>
        </w:tc>
        <w:tc>
          <w:tcPr>
            <w:tcW w:w="3000" w:type="dxa"/>
          </w:tcPr>
          <w:p w14:paraId="77969E4B" w14:textId="77777777" w:rsidR="00BD7ED2" w:rsidRDefault="00000000">
            <w:r>
              <w:t xml:space="preserve">12.7</w:t>
            </w:r>
          </w:p>
        </w:tc>
        <w:tc>
          <w:tcPr>
            <w:tcW w:w="2848" w:type="dxa"/>
          </w:tcPr>
          <w:p w14:paraId="77969E4B" w14:textId="77777777" w:rsidR="00BD7ED2" w:rsidRDefault="00000000">
            <w:r>
              <w:t xml:space="preserve">6.3–6.4</w:t>
            </w:r>
          </w:p>
        </w:tc>
      </w:tr>
      <w:tr w:rsidR="00BD7ED2" w14:paraId="024A6DEA" w14:textId="77777777">
        <w:trPr>
          <w:cantSplit/>
          <w:jc w:val="center"/>
        </w:trPr>
        <w:tc>
          <w:tcPr>
            <w:tcW w:w="3800" w:type="dxa"/>
          </w:tcPr>
          <w:p w14:paraId="798B7F11" w14:textId="77777777" w:rsidR="00BD7ED2" w:rsidRDefault="00000000">
            <w:r>
              <w:rPr>
                <w:b/>
              </w:rPr>
              <w:t xml:space="preserve">16.8 Effect, finality, Layer 1</w:t>
            </w:r>
          </w:p>
        </w:tc>
        <w:tc>
          <w:tcPr>
            <w:tcW w:w="3000" w:type="dxa"/>
          </w:tcPr>
          <w:p w14:paraId="77969E4B" w14:textId="77777777" w:rsidR="00BD7ED2" w:rsidRDefault="00000000">
            <w:r>
              <w:t xml:space="preserve">12.8</w:t>
            </w:r>
          </w:p>
        </w:tc>
        <w:tc>
          <w:tcPr>
            <w:tcW w:w="2848" w:type="dxa"/>
          </w:tcPr>
          <w:p w14:paraId="77969E4B" w14:textId="77777777" w:rsidR="00BD7ED2" w:rsidRDefault="00000000">
            <w:r>
              <w:t xml:space="preserve">6.5</w:t>
            </w:r>
          </w:p>
        </w:tc>
      </w:tr>
      <w:tr w:rsidR="00BD7ED2" w14:paraId="024A6DEA" w14:textId="77777777">
        <w:trPr>
          <w:cantSplit/>
          <w:jc w:val="center"/>
        </w:trPr>
        <w:tc>
          <w:tcPr>
            <w:tcW w:w="3800" w:type="dxa"/>
          </w:tcPr>
          <w:p w14:paraId="798B7F11" w14:textId="77777777" w:rsidR="00BD7ED2" w:rsidRDefault="00000000">
            <w:r>
              <w:rPr>
                <w:b/>
              </w:rPr>
              <w:t xml:space="preserve">16.9 Recovery</w:t>
            </w:r>
          </w:p>
        </w:tc>
        <w:tc>
          <w:tcPr>
            <w:tcW w:w="3000" w:type="dxa"/>
          </w:tcPr>
          <w:p w14:paraId="77969E4B" w14:textId="77777777" w:rsidR="00BD7ED2" w:rsidRDefault="00000000">
            <w:r>
              <w:t xml:space="preserve">12.9</w:t>
            </w:r>
          </w:p>
        </w:tc>
        <w:tc>
          <w:tcPr>
            <w:tcW w:w="2848" w:type="dxa"/>
          </w:tcPr>
          <w:p w14:paraId="77969E4B" w14:textId="77777777" w:rsidR="00BD7ED2" w:rsidRDefault="00000000">
            <w:r>
              <w:t xml:space="preserve">—</w:t>
            </w:r>
          </w:p>
        </w:tc>
      </w:tr>
      <w:tr w:rsidR="00BD7ED2" w14:paraId="024A6DEA" w14:textId="77777777">
        <w:trPr>
          <w:cantSplit/>
          <w:jc w:val="center"/>
        </w:trPr>
        <w:tc>
          <w:tcPr>
            <w:tcW w:w="3800" w:type="dxa"/>
          </w:tcPr>
          <w:p w14:paraId="798B7F11" w14:textId="77777777" w:rsidR="00BD7ED2" w:rsidRDefault="00000000">
            <w:r>
              <w:rPr>
                <w:b/>
              </w:rPr>
              <w:t xml:space="preserve">16.10 Store, concurrency, deployment</w:t>
            </w:r>
          </w:p>
        </w:tc>
        <w:tc>
          <w:tcPr>
            <w:tcW w:w="3000" w:type="dxa"/>
          </w:tcPr>
          <w:p w14:paraId="77969E4B" w14:textId="77777777" w:rsidR="00BD7ED2" w:rsidRDefault="00000000">
            <w:r>
              <w:t xml:space="preserve">12.10</w:t>
            </w:r>
          </w:p>
        </w:tc>
        <w:tc>
          <w:tcPr>
            <w:tcW w:w="2848" w:type="dxa"/>
          </w:tcPr>
          <w:p w14:paraId="77969E4B" w14:textId="77777777" w:rsidR="00BD7ED2" w:rsidRDefault="00000000">
            <w:r>
              <w:t xml:space="preserve">—</w:t>
            </w:r>
          </w:p>
        </w:tc>
      </w:tr>
      <w:tr w:rsidR="00BD7ED2" w14:paraId="024A6DEA" w14:textId="77777777">
        <w:trPr>
          <w:cantSplit/>
          <w:jc w:val="center"/>
        </w:trPr>
        <w:tc>
          <w:tcPr>
            <w:tcW w:w="3800" w:type="dxa"/>
          </w:tcPr>
          <w:p w14:paraId="798B7F11" w14:textId="77777777" w:rsidR="00BD7ED2" w:rsidRDefault="00000000">
            <w:r>
              <w:rPr>
                <w:b/>
              </w:rPr>
              <w:t xml:space="preserve">16.11 Errors</w:t>
            </w:r>
          </w:p>
        </w:tc>
        <w:tc>
          <w:tcPr>
            <w:tcW w:w="3000" w:type="dxa"/>
          </w:tcPr>
          <w:p w14:paraId="77969E4B" w14:textId="77777777" w:rsidR="00BD7ED2" w:rsidRDefault="00000000">
            <w:r>
              <w:t xml:space="preserve">12.14</w:t>
            </w:r>
          </w:p>
        </w:tc>
        <w:tc>
          <w:tcPr>
            <w:tcW w:w="2848" w:type="dxa"/>
          </w:tcPr>
          <w:p w14:paraId="77969E4B" w14:textId="77777777" w:rsidR="00BD7ED2" w:rsidRDefault="00000000">
            <w:r>
              <w:t xml:space="preserve">6.6</w:t>
            </w:r>
          </w:p>
        </w:tc>
      </w:tr>
      <w:tr w:rsidR="00BD7ED2" w14:paraId="024A6DEA" w14:textId="77777777">
        <w:trPr>
          <w:cantSplit/>
          <w:jc w:val="center"/>
        </w:trPr>
        <w:tc>
          <w:tcPr>
            <w:tcW w:w="3800" w:type="dxa"/>
          </w:tcPr>
          <w:p w14:paraId="798B7F11" w14:textId="77777777" w:rsidR="00BD7ED2" w:rsidRDefault="00000000">
            <w:r>
              <w:rPr>
                <w:b/>
              </w:rPr>
              <w:t xml:space="preserve">16.12 Boundaries and host duties</w:t>
            </w:r>
          </w:p>
        </w:tc>
        <w:tc>
          <w:tcPr>
            <w:tcW w:w="3000" w:type="dxa"/>
          </w:tcPr>
          <w:p w14:paraId="77969E4B" w14:textId="77777777" w:rsidR="00BD7ED2" w:rsidRDefault="00000000">
            <w:r>
              <w:t xml:space="preserve">12.13; 7.17</w:t>
            </w:r>
          </w:p>
        </w:tc>
        <w:tc>
          <w:tcPr>
            <w:tcW w:w="2848" w:type="dxa"/>
          </w:tcPr>
          <w:p w14:paraId="77969E4B" w14:textId="77777777" w:rsidR="00BD7ED2" w:rsidRDefault="00000000">
            <w:r>
              <w:t xml:space="preserve">6.5, 6.7; Chapter 7</w:t>
            </w:r>
          </w:p>
        </w:tc>
      </w:tr>
      <w:tr w:rsidR="00BD7ED2" w14:paraId="024A6DEA" w14:textId="77777777">
        <w:trPr>
          <w:cantSplit/>
          <w:jc w:val="center"/>
        </w:trPr>
        <w:tc>
          <w:tcPr>
            <w:tcW w:w="3800" w:type="dxa"/>
          </w:tcPr>
          <w:p w14:paraId="798B7F11" w14:textId="77777777" w:rsidR="00BD7ED2" w:rsidRDefault="00000000">
            <w:r>
              <w:rPr>
                <w:b/>
              </w:rPr>
              <w:t xml:space="preserve">16.13 Simulation and reference adapters</w:t>
            </w:r>
          </w:p>
        </w:tc>
        <w:tc>
          <w:tcPr>
            <w:tcW w:w="3000" w:type="dxa"/>
          </w:tcPr>
          <w:p w14:paraId="77969E4B" w14:textId="77777777" w:rsidR="00BD7ED2" w:rsidRDefault="00000000">
            <w:r>
              <w:t xml:space="preserve">12.10</w:t>
            </w:r>
          </w:p>
        </w:tc>
        <w:tc>
          <w:tcPr>
            <w:tcW w:w="2848" w:type="dxa"/>
          </w:tcPr>
          <w:p w14:paraId="77969E4B" w14:textId="77777777" w:rsidR="00BD7ED2" w:rsidRDefault="00000000">
            <w:r>
              <w:t xml:space="preserve">—</w:t>
            </w:r>
          </w:p>
        </w:tc>
      </w:tr>
      <w:tr w:rsidR="00BD7ED2" w14:paraId="024A6DEA" w14:textId="77777777">
        <w:trPr>
          <w:cantSplit/>
          <w:jc w:val="center"/>
        </w:trPr>
        <w:tc>
          <w:tcPr>
            <w:tcW w:w="3800" w:type="dxa"/>
          </w:tcPr>
          <w:p w14:paraId="798B7F11" w14:textId="77777777" w:rsidR="00BD7ED2" w:rsidRDefault="00000000">
            <w:r>
              <w:rPr>
                <w:b/>
              </w:rPr>
              <w:t xml:space="preserve">B.7 Supervised execution skeleton</w:t>
            </w:r>
          </w:p>
        </w:tc>
        <w:tc>
          <w:tcPr>
            <w:tcW w:w="3000" w:type="dxa"/>
          </w:tcPr>
          <w:p w14:paraId="77969E4B" w14:textId="77777777" w:rsidR="00BD7ED2" w:rsidRDefault="00000000">
            <w:r>
              <w:t xml:space="preserve">12.11–12.12; D.4</w:t>
            </w:r>
          </w:p>
        </w:tc>
        <w:tc>
          <w:tcPr>
            <w:tcW w:w="2848" w:type="dxa"/>
          </w:tcPr>
          <w:p w14:paraId="77969E4B" w14:textId="77777777" w:rsidR="00BD7ED2" w:rsidRDefault="00000000">
            <w:r>
              <w:t xml:space="preserve">6.3–6.6</w:t>
            </w:r>
          </w:p>
        </w:tc>
      </w:tr>
    </w:tbl>
    <w:p w14:paraId="57D9C9B8" w14:textId="77777777" w:rsidR="00BD7ED2" w:rsidRDefault="00000000">
      <w:pPr>
        <w:pStyle w:val="Heading1"/>
        <w:pageBreakBefore/>
      </w:pPr>
      <w:bookmarkStart w:id="229" w:name="_Toc241688245"/>
      <w:r>
        <w:lastRenderedPageBreak/>
        <w:t>Appendix H — Export-Surface Audit</w:t>
      </w:r>
      <w:bookmarkEnd w:id="229"/>
    </w:p>
    <w:p w14:paraId="591C7F05" w14:textId="77777777" w:rsidR="00BD7ED2" w:rsidRDefault="00000000">
      <w:r>
        <w:t>This appendix is the method and complete record of the audit that assigns the classification labels of 1.5. The audit is a standing part of the Reference: the label in every entry, compact row, and Appendix A line is read from this record at build time, so they cannot disagree.</w:t>
      </w:r>
    </w:p>
    <w:p w14:paraId="3541C13A" w14:textId="77777777" w:rsidR="00BD7ED2" w:rsidRDefault="00000000">
      <w:r>
        <w:rPr>
          <w:b/>
        </w:rPr>
        <w:t xml:space="preserve">Complete. Every one of the 479 symbols of the decision core, and of the 156 symbols of the supervision layer (H.7), has a label and a rule;</w:t>
      </w:r>
      <w:r>
        <w:t xml:space="preserve"> every default label (17 symbols) cites a register entry; all nine register entries are closed; and the evidence reproduces from Listing H.1. The build enforces the first two conditions and fails if either breaks.</w:t>
      </w:r>
    </w:p>
    <w:p w14:paraId="369EA2D1" w14:textId="77777777" w:rsidR="00BD7ED2" w:rsidRDefault="00000000">
      <w:pPr>
        <w:pStyle w:val="Heading2"/>
      </w:pPr>
      <w:bookmarkStart w:id="230" w:name="_Toc241688246"/>
      <w:r>
        <w:t>H.1 Scope and Inputs</w:t>
      </w:r>
      <w:bookmarkEnd w:id="230"/>
    </w:p>
    <w:p w14:paraId="7ED8F01B" w14:textId="77777777" w:rsidR="00BD7ED2" w:rsidRDefault="00000000">
      <w:r>
        <w:t>The audited surface is every name an application can reach: the 335 top-level exports of pvpp_runtime; the 133 public methods of PVPPRuntime (89), PVPPRegistry (30), and ExecutionBindingRegistry (14); and 11 public names reachable only through submodules—three interface protocols, the joint-feasibility function, two result records, and the five operator prototypes. 479 symbols in all. The inputs are the hash-verified frozen tree (13.7) and doc 05.</w:t>
      </w:r>
    </w:p>
    <w:p w14:paraId="63804740" w14:textId="77777777" w:rsidR="00BD7ED2" w:rsidRDefault="00000000">
      <w:pPr>
        <w:pStyle w:val="Heading2"/>
      </w:pPr>
      <w:bookmarkStart w:id="231" w:name="_Toc241688247"/>
      <w:r>
        <w:t>H.2 Evidence Collected</w:t>
      </w:r>
      <w:bookmarkEnd w:id="231"/>
    </w:p>
    <w:p w14:paraId="4B3A3D70" w14:textId="77777777" w:rsidR="00BD7ED2" w:rsidRDefault="00000000">
      <w:r>
        <w:t>For each symbol: kind, module, and line; signature or fields; first docstring line; the runtime source files that reference it; the test, benchmark, and example files that name it; and how often doc 05 names it. Doc 05 names only about twenty methods, so its silence is weak evidence and never decisive alone. Usage counts corroborate a label but never define one.</w:t>
      </w:r>
    </w:p>
    <w:p w14:paraId="1453CDB4" w14:textId="77777777" w:rsidR="00BD7ED2" w:rsidRDefault="00000000">
      <w:pPr>
        <w:pStyle w:val="Heading2"/>
      </w:pPr>
      <w:bookmarkStart w:id="232" w:name="_Toc241688248"/>
      <w:r>
        <w:t>H.3 Decision Rules</w:t>
      </w:r>
      <w:bookmarkEnd w:id="232"/>
    </w:p>
    <w:p w14:paraId="6E0727F6" w14:textId="77777777" w:rsidR="00BD7ED2" w:rsidRDefault="00000000">
      <w:r>
        <w:t>Intended use, established from documentation, is the primary criterion. Each label cites the rule it rests on. Rules R1, R2, and R6 were revised in v0.8 after review; the rules have not changed since.</w:t>
      </w:r>
    </w:p>
    <w:p w14:paraId="239503B4" w14:textId="77777777" w:rsidR="00BD7ED2" w:rsidRDefault="00000000">
      <w:pPr>
        <w:pStyle w:val="Caption"/>
        <w:keepNext/>
      </w:pPr>
      <w:r>
        <w:t>Table H.1 — Decision rules</w:t>
      </w:r>
    </w:p>
    <w:tbl>
      <w:tblPr>
        <w:tblStyle w:val="TableGrid"/>
        <w:tblW w:w="9648" w:type="dxa"/>
        <w:jc w:val="center"/>
        <w:tblLook w:val="04A0" w:firstRow="1" w:lastRow="0" w:firstColumn="1" w:lastColumn="0" w:noHBand="0" w:noVBand="1"/>
      </w:tblPr>
      <w:tblGrid>
        <w:gridCol w:w="1100"/>
        <w:gridCol w:w="6048"/>
        <w:gridCol w:w="2500"/>
      </w:tblGrid>
      <w:tr w:rsidR="00BD7ED2" w14:paraId="7FDC5CE8" w14:textId="77777777">
        <w:trPr>
          <w:cantSplit/>
          <w:tblHeader/>
          <w:jc w:val="center"/>
        </w:trPr>
        <w:tc>
          <w:tcPr>
            <w:tcW w:w="1100" w:type="dxa"/>
            <w:shd w:val="clear" w:color="auto" w:fill="E7ECF3"/>
          </w:tcPr>
          <w:p w14:paraId="26BBC31E" w14:textId="77777777" w:rsidR="00BD7ED2" w:rsidRDefault="00000000">
            <w:r>
              <w:rPr>
                <w:b/>
              </w:rPr>
              <w:t>Rule</w:t>
            </w:r>
          </w:p>
        </w:tc>
        <w:tc>
          <w:tcPr>
            <w:tcW w:w="6048" w:type="dxa"/>
            <w:shd w:val="clear" w:color="auto" w:fill="E7ECF3"/>
          </w:tcPr>
          <w:p w14:paraId="0C392E9E" w14:textId="77777777" w:rsidR="00BD7ED2" w:rsidRDefault="00000000">
            <w:r>
              <w:rPr>
                <w:b/>
              </w:rPr>
              <w:t>Evidence pattern</w:t>
            </w:r>
          </w:p>
        </w:tc>
        <w:tc>
          <w:tcPr>
            <w:tcW w:w="2500" w:type="dxa"/>
            <w:shd w:val="clear" w:color="auto" w:fill="E7ECF3"/>
          </w:tcPr>
          <w:p w14:paraId="08BE1947" w14:textId="77777777" w:rsidR="00BD7ED2" w:rsidRDefault="00000000">
            <w:r>
              <w:rPr>
                <w:b/>
              </w:rPr>
              <w:t>Label</w:t>
            </w:r>
          </w:p>
        </w:tc>
      </w:tr>
      <w:tr w:rsidR="00BD7ED2" w14:paraId="75726946" w14:textId="77777777">
        <w:trPr>
          <w:cantSplit/>
          <w:jc w:val="center"/>
        </w:trPr>
        <w:tc>
          <w:tcPr>
            <w:tcW w:w="1100" w:type="dxa"/>
          </w:tcPr>
          <w:p w14:paraId="43E51F40" w14:textId="77777777" w:rsidR="00BD7ED2" w:rsidRDefault="00000000">
            <w:r>
              <w:rPr>
                <w:b/>
              </w:rPr>
              <w:t>R1</w:t>
            </w:r>
          </w:p>
        </w:tc>
        <w:tc>
          <w:tcPr>
            <w:tcW w:w="6048" w:type="dxa"/>
          </w:tcPr>
          <w:p w14:paraId="47ECB48A" w14:textId="77777777" w:rsidR="00BD7ED2" w:rsidRDefault="00000000">
            <w:r>
              <w:t>Intended as an ordinary application entry point, or as a host protocol that a PUBLIC constructor or entry requires, as shown by documentation (docstrings, interface definitions, doc 05, release notes); corroborated by direct use in examples or benchmarks; not superseded</w:t>
            </w:r>
          </w:p>
        </w:tc>
        <w:tc>
          <w:tcPr>
            <w:tcW w:w="2500" w:type="dxa"/>
          </w:tcPr>
          <w:p w14:paraId="5ED6E740" w14:textId="77777777" w:rsidR="00BD7ED2" w:rsidRDefault="00000000">
            <w:r>
              <w:t>PUBLIC / SUPPORTED</w:t>
            </w:r>
          </w:p>
        </w:tc>
      </w:tr>
      <w:tr w:rsidR="00BD7ED2" w14:paraId="4AB2CF6B" w14:textId="77777777">
        <w:trPr>
          <w:cantSplit/>
          <w:jc w:val="center"/>
        </w:trPr>
        <w:tc>
          <w:tcPr>
            <w:tcW w:w="1100" w:type="dxa"/>
          </w:tcPr>
          <w:p w14:paraId="413D9944" w14:textId="77777777" w:rsidR="00BD7ED2" w:rsidRDefault="00000000">
            <w:r>
              <w:rPr>
                <w:b/>
              </w:rPr>
              <w:t>R2</w:t>
            </w:r>
          </w:p>
        </w:tc>
        <w:tc>
          <w:tcPr>
            <w:tcW w:w="6048" w:type="dxa"/>
          </w:tcPr>
          <w:p w14:paraId="732DA2B0" w14:textId="77777777" w:rsidR="00BD7ED2" w:rsidRDefault="00000000">
            <w:r>
              <w:t>Intended for specialized host, integration, or diagnostic work—re-entry, admission, provenance, integrity, explicit validation that the ordinary path already performs—as shown by documentation; direct test use corroborates but does not define it; not superseded</w:t>
            </w:r>
          </w:p>
        </w:tc>
        <w:tc>
          <w:tcPr>
            <w:tcW w:w="2500" w:type="dxa"/>
          </w:tcPr>
          <w:p w14:paraId="38C723BD" w14:textId="77777777" w:rsidR="00BD7ED2" w:rsidRDefault="00000000">
            <w:r>
              <w:t>PUBLIC / ADVANCED</w:t>
            </w:r>
          </w:p>
        </w:tc>
      </w:tr>
      <w:tr w:rsidR="00BD7ED2" w14:paraId="5587134E" w14:textId="77777777">
        <w:trPr>
          <w:cantSplit/>
          <w:jc w:val="center"/>
        </w:trPr>
        <w:tc>
          <w:tcPr>
            <w:tcW w:w="1100" w:type="dxa"/>
          </w:tcPr>
          <w:p w14:paraId="48CC19D5" w14:textId="77777777" w:rsidR="00BD7ED2" w:rsidRDefault="00000000">
            <w:r>
              <w:rPr>
                <w:b/>
              </w:rPr>
              <w:t>R3</w:t>
            </w:r>
          </w:p>
        </w:tc>
        <w:tc>
          <w:tcPr>
            <w:tcW w:w="6048" w:type="dxa"/>
          </w:tcPr>
          <w:p w14:paraId="5907D1AD" w14:textId="77777777" w:rsidR="00BD7ED2" w:rsidRDefault="00000000">
            <w:r>
              <w:t>A record returned by, or carried in the result of, a PUBLIC entry</w:t>
            </w:r>
          </w:p>
        </w:tc>
        <w:tc>
          <w:tcPr>
            <w:tcW w:w="2500" w:type="dxa"/>
          </w:tcPr>
          <w:p w14:paraId="1C03B6C3" w14:textId="77777777" w:rsidR="00BD7ED2" w:rsidRDefault="00000000">
            <w:r>
              <w:t>IMPLEMENTATION / SUPPORT</w:t>
            </w:r>
          </w:p>
        </w:tc>
      </w:tr>
      <w:tr w:rsidR="00BD7ED2" w14:paraId="6EBF461B" w14:textId="77777777">
        <w:trPr>
          <w:cantSplit/>
          <w:jc w:val="center"/>
        </w:trPr>
        <w:tc>
          <w:tcPr>
            <w:tcW w:w="1100" w:type="dxa"/>
          </w:tcPr>
          <w:p w14:paraId="39FC8794" w14:textId="77777777" w:rsidR="00BD7ED2" w:rsidRDefault="00000000">
            <w:r>
              <w:rPr>
                <w:b/>
              </w:rPr>
              <w:t>R4</w:t>
            </w:r>
          </w:p>
        </w:tc>
        <w:tc>
          <w:tcPr>
            <w:tcW w:w="6048" w:type="dxa"/>
          </w:tcPr>
          <w:p w14:paraId="27EA165A" w14:textId="77777777" w:rsidR="00BD7ED2" w:rsidRDefault="00000000">
            <w:r>
              <w:t>Referenced only within its own module or by tests of internals, and neither argument nor result of a PUBLIC entry</w:t>
            </w:r>
          </w:p>
        </w:tc>
        <w:tc>
          <w:tcPr>
            <w:tcW w:w="2500" w:type="dxa"/>
          </w:tcPr>
          <w:p w14:paraId="5A684F83" w14:textId="77777777" w:rsidR="00BD7ED2" w:rsidRDefault="00000000">
            <w:r>
              <w:t>INTERNAL</w:t>
            </w:r>
          </w:p>
        </w:tc>
      </w:tr>
      <w:tr w:rsidR="00BD7ED2" w14:paraId="7961511A" w14:textId="77777777">
        <w:trPr>
          <w:cantSplit/>
          <w:jc w:val="center"/>
        </w:trPr>
        <w:tc>
          <w:tcPr>
            <w:tcW w:w="1100" w:type="dxa"/>
          </w:tcPr>
          <w:p w14:paraId="3AF15AC4" w14:textId="77777777" w:rsidR="00BD7ED2" w:rsidRDefault="00000000">
            <w:r>
              <w:rPr>
                <w:b/>
              </w:rPr>
              <w:lastRenderedPageBreak/>
              <w:t>R5</w:t>
            </w:r>
          </w:p>
        </w:tc>
        <w:tc>
          <w:tcPr>
            <w:tcW w:w="6048" w:type="dxa"/>
          </w:tcPr>
          <w:p w14:paraId="5833ECB0" w14:textId="77777777" w:rsidR="00BD7ED2" w:rsidRDefault="00000000">
            <w:r>
              <w:t>Superseded by a newer entry point according to its own docstring or the release lineage, or retained from V1 or V2 for compatibility</w:t>
            </w:r>
          </w:p>
        </w:tc>
        <w:tc>
          <w:tcPr>
            <w:tcW w:w="2500" w:type="dxa"/>
          </w:tcPr>
          <w:p w14:paraId="5B0C13D2" w14:textId="77777777" w:rsidR="00BD7ED2" w:rsidRDefault="00000000">
            <w:r>
              <w:t>LEGACY / COMPATIBILITY</w:t>
            </w:r>
          </w:p>
        </w:tc>
      </w:tr>
      <w:tr w:rsidR="00BD7ED2" w14:paraId="6C5D6FB7" w14:textId="77777777">
        <w:trPr>
          <w:cantSplit/>
          <w:jc w:val="center"/>
        </w:trPr>
        <w:tc>
          <w:tcPr>
            <w:tcW w:w="1100" w:type="dxa"/>
          </w:tcPr>
          <w:p w14:paraId="25714F47" w14:textId="77777777" w:rsidR="00BD7ED2" w:rsidRDefault="00000000">
            <w:r>
              <w:rPr>
                <w:b/>
              </w:rPr>
              <w:t>R6</w:t>
            </w:r>
          </w:p>
        </w:tc>
        <w:tc>
          <w:tcPr>
            <w:tcW w:w="6048" w:type="dxa"/>
          </w:tcPr>
          <w:p w14:paraId="06FB21CD" w14:textId="77777777" w:rsidR="00BD7ED2" w:rsidRDefault="00000000">
            <w:r>
              <w:t>A record whose documented construction contract assigns construction to the application or a host protocol: an entry’s argument, or a host hook’s return</w:t>
            </w:r>
          </w:p>
        </w:tc>
        <w:tc>
          <w:tcPr>
            <w:tcW w:w="2500" w:type="dxa"/>
          </w:tcPr>
          <w:p w14:paraId="6B4C6221" w14:textId="77777777" w:rsidR="00BD7ED2" w:rsidRDefault="00000000">
            <w:r>
              <w:t>The label of the entry or protocol that assigns the construction. The consumer’s label is only a presumption; the construction contract must be confirmed</w:t>
            </w:r>
          </w:p>
        </w:tc>
      </w:tr>
      <w:tr w:rsidR="00BD7ED2" w14:paraId="0D8E8395" w14:textId="77777777">
        <w:trPr>
          <w:cantSplit/>
          <w:jc w:val="center"/>
        </w:trPr>
        <w:tc>
          <w:tcPr>
            <w:tcW w:w="1100" w:type="dxa"/>
          </w:tcPr>
          <w:p w14:paraId="5793B6B1" w14:textId="77777777" w:rsidR="00BD7ED2" w:rsidRDefault="00000000">
            <w:r>
              <w:rPr>
                <w:b/>
              </w:rPr>
              <w:t>Default</w:t>
            </w:r>
          </w:p>
        </w:tc>
        <w:tc>
          <w:tcPr>
            <w:tcW w:w="6048" w:type="dxa"/>
          </w:tcPr>
          <w:p w14:paraId="58D47DD7" w14:textId="77777777" w:rsidR="00BD7ED2" w:rsidRDefault="00000000">
            <w:r>
              <w:t>Evidence conflicts or is insufficient</w:t>
            </w:r>
          </w:p>
        </w:tc>
        <w:tc>
          <w:tcPr>
            <w:tcW w:w="2500" w:type="dxa"/>
          </w:tcPr>
          <w:p w14:paraId="6AEC7D44" w14:textId="77777777" w:rsidR="00BD7ED2" w:rsidRDefault="00000000">
            <w:r>
              <w:t>IMPLEMENTATION / SUPPORT, entered in the register (H.5)</w:t>
            </w:r>
          </w:p>
        </w:tc>
      </w:tr>
    </w:tbl>
    <w:p w14:paraId="2F5A9192" w14:textId="77777777" w:rsidR="00BD7ED2" w:rsidRDefault="00000000">
      <w:pPr>
        <w:pStyle w:val="Heading2"/>
        <w:spacing w:before="160"/>
      </w:pPr>
      <w:bookmarkStart w:id="233" w:name="_Toc241688249"/>
      <w:r>
        <w:t>H.4 Classification Record</w:t>
      </w:r>
      <w:bookmarkEnd w:id="233"/>
    </w:p>
    <w:p w14:paraId="408F487C" w14:textId="77777777" w:rsidR="00BD7ED2" w:rsidRDefault="00000000">
      <w:pPr>
        <w:pStyle w:val="Caption"/>
        <w:keepNext/>
      </w:pPr>
      <w:r>
        <w:t>Table H.2 — Labels by scope</w:t>
      </w:r>
    </w:p>
    <w:tbl>
      <w:tblPr>
        <w:tblStyle w:val="TableGrid"/>
        <w:tblW w:w="9648" w:type="dxa"/>
        <w:jc w:val="center"/>
        <w:tblLook w:val="04A0" w:firstRow="1" w:lastRow="0" w:firstColumn="1" w:lastColumn="0" w:noHBand="0" w:noVBand="1"/>
      </w:tblPr>
      <w:tblGrid>
        <w:gridCol w:w="2400"/>
        <w:gridCol w:w="1200"/>
        <w:gridCol w:w="1200"/>
        <w:gridCol w:w="1200"/>
        <w:gridCol w:w="1200"/>
        <w:gridCol w:w="1200"/>
        <w:gridCol w:w="1248"/>
      </w:tblGrid>
      <w:tr w:rsidR="00BD7ED2" w14:paraId="040DD3A4" w14:textId="77777777">
        <w:trPr>
          <w:cantSplit/>
          <w:tblHeader/>
          <w:jc w:val="center"/>
        </w:trPr>
        <w:tc>
          <w:tcPr>
            <w:tcW w:w="2400" w:type="dxa"/>
            <w:shd w:val="clear" w:color="auto" w:fill="E7ECF3"/>
          </w:tcPr>
          <w:p w14:paraId="53DC8A99" w14:textId="77777777" w:rsidR="00BD7ED2" w:rsidRDefault="00000000">
            <w:r>
              <w:rPr>
                <w:b/>
              </w:rPr>
              <w:t>Scope</w:t>
            </w:r>
          </w:p>
        </w:tc>
        <w:tc>
          <w:tcPr>
            <w:tcW w:w="1200" w:type="dxa"/>
            <w:shd w:val="clear" w:color="auto" w:fill="E7ECF3"/>
          </w:tcPr>
          <w:p w14:paraId="4EBDE958" w14:textId="77777777" w:rsidR="00BD7ED2" w:rsidRDefault="00000000">
            <w:r>
              <w:rPr>
                <w:b/>
              </w:rPr>
              <w:t>SUP</w:t>
            </w:r>
          </w:p>
        </w:tc>
        <w:tc>
          <w:tcPr>
            <w:tcW w:w="1200" w:type="dxa"/>
            <w:shd w:val="clear" w:color="auto" w:fill="E7ECF3"/>
          </w:tcPr>
          <w:p w14:paraId="66ADC609" w14:textId="77777777" w:rsidR="00BD7ED2" w:rsidRDefault="00000000">
            <w:r>
              <w:rPr>
                <w:b/>
              </w:rPr>
              <w:t>ADV</w:t>
            </w:r>
          </w:p>
        </w:tc>
        <w:tc>
          <w:tcPr>
            <w:tcW w:w="1200" w:type="dxa"/>
            <w:shd w:val="clear" w:color="auto" w:fill="E7ECF3"/>
          </w:tcPr>
          <w:p w14:paraId="339324C8" w14:textId="77777777" w:rsidR="00BD7ED2" w:rsidRDefault="00000000">
            <w:r>
              <w:rPr>
                <w:b/>
              </w:rPr>
              <w:t>IMPL</w:t>
            </w:r>
          </w:p>
        </w:tc>
        <w:tc>
          <w:tcPr>
            <w:tcW w:w="1200" w:type="dxa"/>
            <w:shd w:val="clear" w:color="auto" w:fill="E7ECF3"/>
          </w:tcPr>
          <w:p w14:paraId="2EF6DA82" w14:textId="77777777" w:rsidR="00BD7ED2" w:rsidRDefault="00000000">
            <w:r>
              <w:rPr>
                <w:b/>
              </w:rPr>
              <w:t>INT</w:t>
            </w:r>
          </w:p>
        </w:tc>
        <w:tc>
          <w:tcPr>
            <w:tcW w:w="1200" w:type="dxa"/>
            <w:shd w:val="clear" w:color="auto" w:fill="E7ECF3"/>
          </w:tcPr>
          <w:p w14:paraId="4F297C80" w14:textId="77777777" w:rsidR="00BD7ED2" w:rsidRDefault="00000000">
            <w:r>
              <w:rPr>
                <w:b/>
              </w:rPr>
              <w:t>LEG</w:t>
            </w:r>
          </w:p>
        </w:tc>
        <w:tc>
          <w:tcPr>
            <w:tcW w:w="1248" w:type="dxa"/>
            <w:shd w:val="clear" w:color="auto" w:fill="E7ECF3"/>
          </w:tcPr>
          <w:p w14:paraId="059A1B16" w14:textId="77777777" w:rsidR="00BD7ED2" w:rsidRDefault="00000000">
            <w:r>
              <w:rPr>
                <w:b/>
              </w:rPr>
              <w:t>Total</w:t>
            </w:r>
          </w:p>
        </w:tc>
      </w:tr>
      <w:tr w:rsidR="00BD7ED2" w14:paraId="01B0CDF3" w14:textId="77777777">
        <w:trPr>
          <w:cantSplit/>
          <w:jc w:val="center"/>
        </w:trPr>
        <w:tc>
          <w:tcPr>
            <w:tcW w:w="2400" w:type="dxa"/>
          </w:tcPr>
          <w:p w14:paraId="217CFA58" w14:textId="77777777" w:rsidR="00BD7ED2" w:rsidRDefault="00000000">
            <w:r>
              <w:rPr>
                <w:b/>
              </w:rPr>
              <w:t>export</w:t>
            </w:r>
          </w:p>
        </w:tc>
        <w:tc>
          <w:tcPr>
            <w:tcW w:w="1200" w:type="dxa"/>
          </w:tcPr>
          <w:p w14:paraId="529CCB8C" w14:textId="77777777" w:rsidR="00BD7ED2" w:rsidRDefault="00000000">
            <w:r>
              <w:t>50</w:t>
            </w:r>
          </w:p>
        </w:tc>
        <w:tc>
          <w:tcPr>
            <w:tcW w:w="1200" w:type="dxa"/>
          </w:tcPr>
          <w:p w14:paraId="6439A1EF" w14:textId="77777777" w:rsidR="00BD7ED2" w:rsidRDefault="00000000">
            <w:r>
              <w:t>129</w:t>
            </w:r>
          </w:p>
        </w:tc>
        <w:tc>
          <w:tcPr>
            <w:tcW w:w="1200" w:type="dxa"/>
          </w:tcPr>
          <w:p w14:paraId="12063321" w14:textId="77777777" w:rsidR="00BD7ED2" w:rsidRDefault="00000000">
            <w:r>
              <w:t>145</w:t>
            </w:r>
          </w:p>
        </w:tc>
        <w:tc>
          <w:tcPr>
            <w:tcW w:w="1200" w:type="dxa"/>
          </w:tcPr>
          <w:p w14:paraId="12E442A5" w14:textId="77777777" w:rsidR="00BD7ED2" w:rsidRDefault="00000000">
            <w:r>
              <w:t>2</w:t>
            </w:r>
          </w:p>
        </w:tc>
        <w:tc>
          <w:tcPr>
            <w:tcW w:w="1200" w:type="dxa"/>
          </w:tcPr>
          <w:p w14:paraId="59DD7C9F" w14:textId="77777777" w:rsidR="00BD7ED2" w:rsidRDefault="00000000">
            <w:r>
              <w:t>9</w:t>
            </w:r>
          </w:p>
        </w:tc>
        <w:tc>
          <w:tcPr>
            <w:tcW w:w="1248" w:type="dxa"/>
          </w:tcPr>
          <w:p w14:paraId="2102C0F2" w14:textId="77777777" w:rsidR="00BD7ED2" w:rsidRDefault="00000000">
            <w:r>
              <w:t>335</w:t>
            </w:r>
          </w:p>
        </w:tc>
      </w:tr>
      <w:tr w:rsidR="00BD7ED2" w14:paraId="2624A4D6" w14:textId="77777777">
        <w:trPr>
          <w:cantSplit/>
          <w:jc w:val="center"/>
        </w:trPr>
        <w:tc>
          <w:tcPr>
            <w:tcW w:w="2400" w:type="dxa"/>
          </w:tcPr>
          <w:p w14:paraId="76D98212" w14:textId="77777777" w:rsidR="00BD7ED2" w:rsidRDefault="00000000">
            <w:r>
              <w:rPr>
                <w:b/>
              </w:rPr>
              <w:t>method</w:t>
            </w:r>
          </w:p>
        </w:tc>
        <w:tc>
          <w:tcPr>
            <w:tcW w:w="1200" w:type="dxa"/>
          </w:tcPr>
          <w:p w14:paraId="115FDF7C" w14:textId="77777777" w:rsidR="00BD7ED2" w:rsidRDefault="00000000">
            <w:r>
              <w:t>27</w:t>
            </w:r>
          </w:p>
        </w:tc>
        <w:tc>
          <w:tcPr>
            <w:tcW w:w="1200" w:type="dxa"/>
          </w:tcPr>
          <w:p w14:paraId="260D5484" w14:textId="77777777" w:rsidR="00BD7ED2" w:rsidRDefault="00000000">
            <w:r>
              <w:t>87</w:t>
            </w:r>
          </w:p>
        </w:tc>
        <w:tc>
          <w:tcPr>
            <w:tcW w:w="1200" w:type="dxa"/>
          </w:tcPr>
          <w:p w14:paraId="687015D5" w14:textId="77777777" w:rsidR="00BD7ED2" w:rsidRDefault="00000000">
            <w:r>
              <w:t>3</w:t>
            </w:r>
          </w:p>
        </w:tc>
        <w:tc>
          <w:tcPr>
            <w:tcW w:w="1200" w:type="dxa"/>
          </w:tcPr>
          <w:p w14:paraId="2F0269F7" w14:textId="77777777" w:rsidR="00BD7ED2" w:rsidRDefault="00000000">
            <w:r>
              <w:t>0</w:t>
            </w:r>
          </w:p>
        </w:tc>
        <w:tc>
          <w:tcPr>
            <w:tcW w:w="1200" w:type="dxa"/>
          </w:tcPr>
          <w:p w14:paraId="0AA7FD8E" w14:textId="77777777" w:rsidR="00BD7ED2" w:rsidRDefault="00000000">
            <w:r>
              <w:t>16</w:t>
            </w:r>
          </w:p>
        </w:tc>
        <w:tc>
          <w:tcPr>
            <w:tcW w:w="1248" w:type="dxa"/>
          </w:tcPr>
          <w:p w14:paraId="69B6D560" w14:textId="77777777" w:rsidR="00BD7ED2" w:rsidRDefault="00000000">
            <w:r>
              <w:t>133</w:t>
            </w:r>
          </w:p>
        </w:tc>
      </w:tr>
      <w:tr w:rsidR="00BD7ED2" w14:paraId="6229CAE1" w14:textId="77777777">
        <w:trPr>
          <w:cantSplit/>
          <w:jc w:val="center"/>
        </w:trPr>
        <w:tc>
          <w:tcPr>
            <w:tcW w:w="2400" w:type="dxa"/>
          </w:tcPr>
          <w:p w14:paraId="66D45ADD" w14:textId="77777777" w:rsidR="00BD7ED2" w:rsidRDefault="00000000">
            <w:r>
              <w:rPr>
                <w:b/>
              </w:rPr>
              <w:t>submodule-only</w:t>
            </w:r>
          </w:p>
        </w:tc>
        <w:tc>
          <w:tcPr>
            <w:tcW w:w="1200" w:type="dxa"/>
          </w:tcPr>
          <w:p w14:paraId="7BAEC82B" w14:textId="77777777" w:rsidR="00BD7ED2" w:rsidRDefault="00000000">
            <w:r>
              <w:t>1</w:t>
            </w:r>
          </w:p>
        </w:tc>
        <w:tc>
          <w:tcPr>
            <w:tcW w:w="1200" w:type="dxa"/>
          </w:tcPr>
          <w:p w14:paraId="7B420B6F" w14:textId="77777777" w:rsidR="00BD7ED2" w:rsidRDefault="00000000">
            <w:r>
              <w:t>2</w:t>
            </w:r>
          </w:p>
        </w:tc>
        <w:tc>
          <w:tcPr>
            <w:tcW w:w="1200" w:type="dxa"/>
          </w:tcPr>
          <w:p w14:paraId="2FBD9E3B" w14:textId="77777777" w:rsidR="00BD7ED2" w:rsidRDefault="00000000">
            <w:r>
              <w:t>2</w:t>
            </w:r>
          </w:p>
        </w:tc>
        <w:tc>
          <w:tcPr>
            <w:tcW w:w="1200" w:type="dxa"/>
          </w:tcPr>
          <w:p w14:paraId="186C0F7C" w14:textId="77777777" w:rsidR="00BD7ED2" w:rsidRDefault="00000000">
            <w:r>
              <w:t>6</w:t>
            </w:r>
          </w:p>
        </w:tc>
        <w:tc>
          <w:tcPr>
            <w:tcW w:w="1200" w:type="dxa"/>
          </w:tcPr>
          <w:p w14:paraId="049AB78E" w14:textId="77777777" w:rsidR="00BD7ED2" w:rsidRDefault="00000000">
            <w:r>
              <w:t>0</w:t>
            </w:r>
          </w:p>
        </w:tc>
        <w:tc>
          <w:tcPr>
            <w:tcW w:w="1248" w:type="dxa"/>
          </w:tcPr>
          <w:p w14:paraId="3E807C35" w14:textId="77777777" w:rsidR="00BD7ED2" w:rsidRDefault="00000000">
            <w:r>
              <w:t>11</w:t>
            </w:r>
          </w:p>
        </w:tc>
      </w:tr>
      <w:tr w:rsidR="00BD7ED2" w14:paraId="2408F979" w14:textId="77777777">
        <w:trPr>
          <w:cantSplit/>
          <w:jc w:val="center"/>
        </w:trPr>
        <w:tc>
          <w:tcPr>
            <w:tcW w:w="2400" w:type="dxa"/>
          </w:tcPr>
          <w:p w14:paraId="7858FA78" w14:textId="77777777" w:rsidR="00BD7ED2" w:rsidRDefault="00000000">
            <w:r>
              <w:rPr>
                <w:b/>
              </w:rPr>
              <w:t>All</w:t>
            </w:r>
          </w:p>
        </w:tc>
        <w:tc>
          <w:tcPr>
            <w:tcW w:w="1200" w:type="dxa"/>
          </w:tcPr>
          <w:p w14:paraId="088DBA8B" w14:textId="77777777" w:rsidR="00BD7ED2" w:rsidRDefault="00000000">
            <w:r>
              <w:t>78</w:t>
            </w:r>
          </w:p>
        </w:tc>
        <w:tc>
          <w:tcPr>
            <w:tcW w:w="1200" w:type="dxa"/>
          </w:tcPr>
          <w:p w14:paraId="403A1E05" w14:textId="77777777" w:rsidR="00BD7ED2" w:rsidRDefault="00000000">
            <w:r>
              <w:t>218</w:t>
            </w:r>
          </w:p>
        </w:tc>
        <w:tc>
          <w:tcPr>
            <w:tcW w:w="1200" w:type="dxa"/>
          </w:tcPr>
          <w:p w14:paraId="109E7026" w14:textId="77777777" w:rsidR="00BD7ED2" w:rsidRDefault="00000000">
            <w:r>
              <w:t>150</w:t>
            </w:r>
          </w:p>
        </w:tc>
        <w:tc>
          <w:tcPr>
            <w:tcW w:w="1200" w:type="dxa"/>
          </w:tcPr>
          <w:p w14:paraId="29411C7A" w14:textId="77777777" w:rsidR="00BD7ED2" w:rsidRDefault="00000000">
            <w:r>
              <w:t>8</w:t>
            </w:r>
          </w:p>
        </w:tc>
        <w:tc>
          <w:tcPr>
            <w:tcW w:w="1200" w:type="dxa"/>
          </w:tcPr>
          <w:p w14:paraId="41EE306A" w14:textId="77777777" w:rsidR="00BD7ED2" w:rsidRDefault="00000000">
            <w:r>
              <w:t>25</w:t>
            </w:r>
          </w:p>
        </w:tc>
        <w:tc>
          <w:tcPr>
            <w:tcW w:w="1248" w:type="dxa"/>
          </w:tcPr>
          <w:p w14:paraId="69C41FE8" w14:textId="77777777" w:rsidR="00BD7ED2" w:rsidRDefault="00000000">
            <w:r>
              <w:t>479</w:t>
            </w:r>
          </w:p>
        </w:tc>
      </w:tr>
    </w:tbl>
    <w:p w14:paraId="075769E8" w14:textId="77777777" w:rsidR="00BD7ED2" w:rsidRDefault="00000000">
      <w:pPr>
        <w:spacing w:before="160"/>
      </w:pPr>
      <w:r>
        <w:t>Table H.3 is the per-symbol record, grouped by label and rule. Methods are written Class.method and submodule-only names module.name; a note after a dash gives the register entry or the evidence behind a revised or qualified label. Appendix A gives each symbol’s kind and primary section.</w:t>
      </w:r>
    </w:p>
    <w:p w14:paraId="3F869FAE" w14:textId="77777777" w:rsidR="00BD7ED2" w:rsidRDefault="00000000">
      <w:pPr>
        <w:pStyle w:val="Caption"/>
        <w:keepNext/>
      </w:pPr>
      <w:r>
        <w:t>Table H.3 — Symbols by label and rule</w:t>
      </w:r>
    </w:p>
    <w:tbl>
      <w:tblPr>
        <w:tblStyle w:val="TableGrid"/>
        <w:tblW w:w="9648" w:type="dxa"/>
        <w:jc w:val="center"/>
        <w:tblLook w:val="04A0" w:firstRow="1" w:lastRow="0" w:firstColumn="1" w:lastColumn="0" w:noHBand="0" w:noVBand="1"/>
      </w:tblPr>
      <w:tblGrid>
        <w:gridCol w:w="2000"/>
        <w:gridCol w:w="7648"/>
      </w:tblGrid>
      <w:tr w:rsidR="00BD7ED2" w14:paraId="0ACC134D" w14:textId="77777777">
        <w:trPr>
          <w:cantSplit/>
          <w:tblHeader/>
          <w:jc w:val="center"/>
        </w:trPr>
        <w:tc>
          <w:tcPr>
            <w:tcW w:w="2000" w:type="dxa"/>
            <w:shd w:val="clear" w:color="auto" w:fill="E7ECF3"/>
          </w:tcPr>
          <w:p w14:paraId="2AA8AB1B" w14:textId="77777777" w:rsidR="00BD7ED2" w:rsidRDefault="00000000">
            <w:r>
              <w:rPr>
                <w:b/>
              </w:rPr>
              <w:t>Label · rule · count</w:t>
            </w:r>
          </w:p>
        </w:tc>
        <w:tc>
          <w:tcPr>
            <w:tcW w:w="7648" w:type="dxa"/>
            <w:shd w:val="clear" w:color="auto" w:fill="E7ECF3"/>
          </w:tcPr>
          <w:p w14:paraId="23B8FCEF" w14:textId="77777777" w:rsidR="00BD7ED2" w:rsidRDefault="00000000">
            <w:r>
              <w:rPr>
                <w:b/>
              </w:rPr>
              <w:t>Symbols</w:t>
            </w:r>
          </w:p>
        </w:tc>
      </w:tr>
      <w:tr w:rsidR="00BD7ED2" w14:paraId="08493D38" w14:textId="77777777">
        <w:trPr>
          <w:cantSplit/>
          <w:jc w:val="center"/>
        </w:trPr>
        <w:tc>
          <w:tcPr>
            <w:tcW w:w="2000" w:type="dxa"/>
          </w:tcPr>
          <w:p w14:paraId="520D2678" w14:textId="77777777" w:rsidR="00BD7ED2" w:rsidRDefault="00000000">
            <w:r>
              <w:rPr>
                <w:b/>
              </w:rPr>
              <w:lastRenderedPageBreak/>
              <w:t>SUP · R1 · 34</w:t>
            </w:r>
          </w:p>
        </w:tc>
        <w:tc>
          <w:tcPr>
            <w:tcW w:w="7648" w:type="dxa"/>
          </w:tcPr>
          <w:p w14:paraId="5D89BDF5" w14:textId="77777777" w:rsidR="00BD7ED2" w:rsidRDefault="00000000">
            <w:r>
              <w:t>ExecutionBindingRegistry; ExecutionBindingRegistry.register; interfaces — import route for WorldAdapter; H.5-1; interfaces.WorldAdapter — required host protocol; export gap H.5-1; Layer1TransitionService — host protocol the supported integrated entry needs to execute; PolicyProjectionService — documented route for Q_t(π) in the ordinary cycle; PVPPRegistry; PVPPRegistry.register_action; PVPPRegistry.register_constraint_rule; PVPPRegistry.register_domain; PVPPRegistry.register_fallback_configuration; PVPPRegistry.register_governing_configuration; PVPPRegistry.register_graph_composition; PVPPRegistry.register_graph_instance; PVPPRegistry.register_graph_transformation; PVPPRegistry.register_horizon_configuration; PVPPRegistry.register_power; PVPPRegistry.register_recovery_necessity; PVPPRegistry.register_recovery_plan; PVPPRegistry.register_regime_configuration; PVPPRegistry.register_sigma_order; PVPPRuntime; PVPPRuntime.advance_execution; PVPPRuntime.apply_layer1_transition; PVPPRuntime.build_execution_license_from_cycle; PVPPRuntime.build_execution_transition_provenance; PVPPRuntime.build_layer1_transition_handoff; PVPPRuntime.evaluate_canonical_decision_cycle; PVPPRuntime.evaluate_integrated_canonical_cycle; PVPPRuntime.instantiate_execution</w:t>
            </w:r>
          </w:p>
        </w:tc>
      </w:tr>
      <w:tr w:rsidR="00BD7ED2" w14:paraId="163E35F2" w14:textId="77777777">
        <w:trPr>
          <w:cantSplit/>
          <w:jc w:val="center"/>
        </w:trPr>
        <w:tc>
          <w:tcPr>
            <w:tcW w:w="2000" w:type="dxa"/>
          </w:tcPr>
          <w:p w14:paraId="7CBE3F51" w14:textId="77777777" w:rsidR="00BD7ED2" w:rsidRDefault="00000000">
            <w:r>
              <w:rPr>
                <w:b/>
              </w:rPr>
              <w:t>SUP · R1 (cont.)</w:t>
            </w:r>
          </w:p>
        </w:tc>
        <w:tc>
          <w:tcPr>
            <w:tcW w:w="7648" w:type="dxa"/>
          </w:tcPr>
          <w:p w14:paraId="29900C8D" w14:textId="77777777" w:rsidR="00BD7ED2" w:rsidRDefault="00000000">
            <w:r>
              <w:t>PVPPRuntime.invoke_authorized_native; PVPPRuntime.issue_native_execution_authorization; PVPPRuntime.prepare_canonical_cycle_snapshot; PVPPRuntime.validate_transition_relevant_state_basis</w:t>
            </w:r>
          </w:p>
        </w:tc>
      </w:tr>
      <w:tr w:rsidR="00BD7ED2" w14:paraId="49D6F55D" w14:textId="77777777">
        <w:trPr>
          <w:cantSplit/>
          <w:jc w:val="center"/>
        </w:trPr>
        <w:tc>
          <w:tcPr>
            <w:tcW w:w="2000" w:type="dxa"/>
          </w:tcPr>
          <w:p w14:paraId="6BA84BA5" w14:textId="77777777" w:rsidR="00BD7ED2" w:rsidRDefault="00000000">
            <w:r>
              <w:rPr>
                <w:b/>
              </w:rPr>
              <w:t>SUP · R6 · 44</w:t>
            </w:r>
          </w:p>
        </w:tc>
        <w:tc>
          <w:tcPr>
            <w:tcW w:w="7648" w:type="dxa"/>
          </w:tcPr>
          <w:p w14:paraId="326AE4C4" w14:textId="77777777" w:rsidR="00BD7ED2" w:rsidRDefault="00000000">
            <w:r>
              <w:t>ActionDefinition; ActionProjection; ActualPersistentStateEnvelope; CanonicalDecisionCycleRequest; CapacityCalendar; CleanExecutionFailure — raised by the host binding; CompletedInvalidExecution — raised by the host binding; ConstraintObservation; ConstraintRuleDefinition; DomainDefinition; DomainFrame; DomainFrameTarget; ExecutionBindingIdentity; ExecutionObservation; FallbackConfiguration; GoverningConfiguration; GraphCompositionDefinition; GraphConstructionConfig; GraphInstanceDefinition; GraphTransformationDefinition; HorizonConfiguration; IndeterminateExecutionFailure — raised by the host binding; Layer1TransitionResult; ObjectiveDiscoveryHint; ObjectiveRelation; ObjectiveSet; ObjectiveTemporalBounds; PerceivedDecisionState; PiConstructionConfig; PolicyConstraintProfile</w:t>
            </w:r>
          </w:p>
        </w:tc>
      </w:tr>
      <w:tr w:rsidR="00BD7ED2" w14:paraId="7B6F14BD" w14:textId="77777777">
        <w:trPr>
          <w:cantSplit/>
          <w:jc w:val="center"/>
        </w:trPr>
        <w:tc>
          <w:tcPr>
            <w:tcW w:w="2000" w:type="dxa"/>
          </w:tcPr>
          <w:p w14:paraId="568FD989" w14:textId="77777777" w:rsidR="00BD7ED2" w:rsidRDefault="00000000">
            <w:r>
              <w:rPr>
                <w:b/>
              </w:rPr>
              <w:t>SUP · R6 (cont.)</w:t>
            </w:r>
          </w:p>
        </w:tc>
        <w:tc>
          <w:tcPr>
            <w:tcW w:w="7648" w:type="dxa"/>
          </w:tcPr>
          <w:p w14:paraId="6799340F" w14:textId="77777777" w:rsidR="00BD7ED2" w:rsidRDefault="00000000">
            <w:r>
              <w:t>PolicyProjectionRecord; PreliminaryPreservationObject; PressureFactors; PreviousRegimeState; ProductivePowerDefinition; ProductivePowerState; QualifiedObjectiveRecord; RecoveryCorridorProjection; RecoveryNecessityDefinition; RecoveryPlanDefinition; RegimeConfiguration; SigmaOrderDefinition; TransitionRelevantStateBasis; WorldState</w:t>
            </w:r>
          </w:p>
        </w:tc>
      </w:tr>
      <w:tr w:rsidR="00BD7ED2" w14:paraId="3988ED75" w14:textId="77777777">
        <w:trPr>
          <w:cantSplit/>
          <w:jc w:val="center"/>
        </w:trPr>
        <w:tc>
          <w:tcPr>
            <w:tcW w:w="2000" w:type="dxa"/>
          </w:tcPr>
          <w:p w14:paraId="6F7B8913" w14:textId="77777777" w:rsidR="00BD7ED2" w:rsidRDefault="00000000">
            <w:r>
              <w:rPr>
                <w:b/>
              </w:rPr>
              <w:lastRenderedPageBreak/>
              <w:t>ADV · R2 · 149</w:t>
            </w:r>
          </w:p>
        </w:tc>
        <w:tc>
          <w:tcPr>
            <w:tcW w:w="7648" w:type="dxa"/>
          </w:tcPr>
          <w:p w14:paraId="714685D3" w14:textId="77777777" w:rsidR="00BD7ED2" w:rsidRDefault="00000000">
            <w:r>
              <w:t>admit_graph_transformation_and_plan_reentry; admit_novel_function_and_plan_reentry; admit_recovery_necessity_and_plan_reentry; analyze_sequence — diagnostic; apply_executable_dependency_scope; assess_capability_formation_prediction_error; assess_control_provenance_topology; assess_evidence_dependency_authority; assess_governance_reentry; assess_graph_structural_coverage_and_plan_reentry; assess_joint_recovery_reentry_readiness; assess_security_evidence_observation; bounded_viability_oracle — diagnostic; CANONICAL_REENTRY_STAGE_ORDER; CapacityAuthorityService — optional host service; capture_projection_attribution_snapshot — diagnostic; classify_multidomain_stress — diagnostic; compare_contaminated_substrate_cycles — diagnostic; compare_projection_attribution_across_cycles — diagnostic; compare_projection_causal_state_across_cycles — diagnostic; construct_graph_from_capability_trajectory; control_provenance_topology_identity; derive_control_provenance_governance_invalidations; derive_dependency_invalidations; derive_evidence_authority_governance_invalidations; derive_objective_lifecycle_invalidations; disposition_graph_structural_coverage; execute_adequacy_reentry; execute_constraints_reentry; execute_domain_framing_reentry</w:t>
            </w:r>
          </w:p>
        </w:tc>
      </w:tr>
      <w:tr w:rsidR="00BD7ED2" w14:paraId="6B7A6647" w14:textId="77777777">
        <w:trPr>
          <w:cantSplit/>
          <w:jc w:val="center"/>
        </w:trPr>
        <w:tc>
          <w:tcPr>
            <w:tcW w:w="2000" w:type="dxa"/>
          </w:tcPr>
          <w:p w14:paraId="550A7A71" w14:textId="77777777" w:rsidR="00BD7ED2" w:rsidRDefault="00000000">
            <w:r>
              <w:rPr>
                <w:b/>
              </w:rPr>
              <w:t>ADV · R2 (cont.)</w:t>
            </w:r>
          </w:p>
        </w:tc>
        <w:tc>
          <w:tcPr>
            <w:tcW w:w="7648" w:type="dxa"/>
          </w:tcPr>
          <w:p w14:paraId="0E083232" w14:textId="77777777" w:rsidR="00BD7ED2" w:rsidRDefault="00000000">
            <w:r>
              <w:t>execute_epistemic_reentry_plan; execute_governance_reentry; execute_governing_reentry; execute_graph_reachability_refresh_reentry; execute_graph_reentry; execute_graph_structural_admission_reentry; execute_horizon_reentry; execute_joint_recovery_reentry; execute_memory_conditioned_ppp_reentry; execute_phi_reentry; execute_pi_completeness_reentry; execute_pi_reentry; execute_ppp_reentry; execute_regime_reentry; execute_sigma_reentry; ExecutionBindingRegistry.assess_identity; ExecutionBindingRegistry.build_reauthorization_handoff; ExecutionBindingRegistry.control_history; ExecutionBindingRegistry.control_state; ExecutionBindingRegistry.create_context; ExecutionBindingRegistry.epsilon_observation; ExecutionBindingRegistry.identity; ExecutionBindingRegistry.identity_for_action; ExecutionBindingRegistry.registered_identities; ExecutionBindingRegistry.set_control_state; ExecutionBindingRegistry.telemetry; interfaces.EpistemicUpdateService — optional host service; interfaces.MemoryRetrievalService — optional host service; ObjectiveResponsivenessAdapter — optional host service; orchestrate_epistemic_invalidation_reentry</w:t>
            </w:r>
          </w:p>
        </w:tc>
      </w:tr>
      <w:tr w:rsidR="00BD7ED2" w14:paraId="13A9A299" w14:textId="77777777">
        <w:trPr>
          <w:cantSplit/>
          <w:jc w:val="center"/>
        </w:trPr>
        <w:tc>
          <w:tcPr>
            <w:tcW w:w="2000" w:type="dxa"/>
          </w:tcPr>
          <w:p w14:paraId="51B2A1E3" w14:textId="77777777" w:rsidR="00BD7ED2" w:rsidRDefault="00000000">
            <w:r>
              <w:rPr>
                <w:b/>
              </w:rPr>
              <w:lastRenderedPageBreak/>
              <w:t>ADV · R2 (cont.)</w:t>
            </w:r>
          </w:p>
        </w:tc>
        <w:tc>
          <w:tcPr>
            <w:tcW w:w="7648" w:type="dxa"/>
          </w:tcPr>
          <w:p w14:paraId="4CF9511D" w14:textId="77777777" w:rsidR="00BD7ED2" w:rsidRDefault="00000000">
            <w:r>
              <w:t>plan_governance_reentry; PredictionErrorService — optional host service; project_capability_trajectory; PVPPRegistry.action_registry_identity; PVPPRegistry.admit_graph_transformation; PVPPRegistry.admit_novel_function; PVPPRegistry.admit_recovery_necessity; PVPPRegistry.assess_graph_structural_coverage; PVPPRegistry.governing_substrate_identity; PVPPRegistry.graph_substrate_identity; PVPPRegistry.horizon_configuration_identity; PVPPRegistry.phi_substrate_identity; PVPPRegistry.refresh_graph_reachability; PVPPRegistry.regime_configuration_identity; PVPPRegistry.register_policy_seed — revised (H.5-4); PVPPRegistry.revise_graph_transformation; PVPPRegistry.revise_recovery_necessity; PVPPRuntime.apply_post_execution_epistemic_update; PVPPRuntime.apply_prediction_error; PVPPRuntime.assess_architecture_adaptation_invariance; PVPPRuntime.assess_recovery_feasibility; PVPPRuntime.assess_replay_sufficiency; PVPPRuntime.assess_transition_relevant_state_pair; PVPPRuntime.audit_cycle_artifact_integrity; PVPPRuntime.audit_integrated_cycle_lifecycle_integrity; PVPPRuntime.audit_post_selection_identity_chain; PVPPRuntime.build_capacity_authority_request; PVPPRuntime.build_decision_replay_package; PVPPRuntime.build_layer1_execution_commit_from_transition; PVPPRuntime.build_post_execution_epistemic_update_request</w:t>
            </w:r>
          </w:p>
        </w:tc>
      </w:tr>
      <w:tr w:rsidR="00BD7ED2" w14:paraId="26F1D132" w14:textId="77777777">
        <w:trPr>
          <w:cantSplit/>
          <w:jc w:val="center"/>
        </w:trPr>
        <w:tc>
          <w:tcPr>
            <w:tcW w:w="2000" w:type="dxa"/>
          </w:tcPr>
          <w:p w14:paraId="6DCF91FC" w14:textId="77777777" w:rsidR="00BD7ED2" w:rsidRDefault="00000000">
            <w:r>
              <w:rPr>
                <w:b/>
              </w:rPr>
              <w:lastRenderedPageBreak/>
              <w:t>ADV · R2 (cont.)</w:t>
            </w:r>
          </w:p>
        </w:tc>
        <w:tc>
          <w:tcPr>
            <w:tcW w:w="7648" w:type="dxa"/>
          </w:tcPr>
          <w:p w14:paraId="4F20588C" w14:textId="77777777" w:rsidR="00BD7ED2" w:rsidRDefault="00000000">
            <w:r>
              <w:t>PVPPRuntime.build_prediction_error_request; PVPPRuntime.classify_regime; PVPPRuntime.construct_graph; PVPPRuntime.construct_pi; PVPPRuntime.construct_pi_from_graph; PVPPRuntime.evaluate_canonical_cycle_sequence; PVPPRuntime.evaluate_collapse_horizons; PVPPRuntime.evaluate_constraint_system; PVPPRuntime.evaluate_memory_conditioned_cycle_sequence; PVPPRuntime.evaluate_memory_conditioned_decision_cycle; PVPPRuntime.evaluate_memory_conditioned_integrated_cycle; PVPPRuntime.evaluate_objective_responsiveness; PVPPRuntime.evaluate_pressure_field; PVPPRuntime.evaluate_restoration_adequacy; PVPPRuntime.evaluate_sigma_fallback; PVPPRuntime.evaluate_sigma_standard; PVPPRuntime.evaluate_sigma_terminal; PVPPRuntime.identify_governing_domains; PVPPRuntime.invalidate_native_execution_authorizations; PVPPRuntime.native_execution_authorization_execution_id; PVPPRuntime.native_execution_authorization_status; PVPPRuntime.native_execution_authorizations; PVPPRuntime.prepare_memory_conditioned_cycle_snapshot; PVPPRuntime.qualify_pi_completeness_for_substrate; PVPPRuntime.record_recovery_bookkeeping_from_transition; PVPPRuntime.record_transfer_history; PVPPRuntime.validate_access_operability_state; PVPPRuntime.validate_actual_persistent_state; PVPPRuntime.validate_execution_transition_provenance; PVPPRuntime.validate_information_governance_metadata</w:t>
            </w:r>
          </w:p>
        </w:tc>
      </w:tr>
      <w:tr w:rsidR="00BD7ED2" w14:paraId="623DDF43" w14:textId="77777777">
        <w:trPr>
          <w:cantSplit/>
          <w:jc w:val="center"/>
        </w:trPr>
        <w:tc>
          <w:tcPr>
            <w:tcW w:w="2000" w:type="dxa"/>
          </w:tcPr>
          <w:p w14:paraId="25F338F1" w14:textId="77777777" w:rsidR="00BD7ED2" w:rsidRDefault="00000000">
            <w:r>
              <w:rPr>
                <w:b/>
              </w:rPr>
              <w:lastRenderedPageBreak/>
              <w:t>ADV · R2 (cont.)</w:t>
            </w:r>
          </w:p>
        </w:tc>
        <w:tc>
          <w:tcPr>
            <w:tcW w:w="7648" w:type="dxa"/>
          </w:tcPr>
          <w:p w14:paraId="7EDC3DDA" w14:textId="77777777" w:rsidR="00BD7ED2" w:rsidRDefault="00000000">
            <w:r>
              <w:t>PVPPRuntime.validate_layer1_transition_result; PVPPRuntime.validate_memory_retrieval_package; PVPPRuntime.validate_memory_state_reference; PVPPRuntime.validate_objective_discovery_hints; PVPPRuntime.validate_objective_set; PVPPRuntime.validate_perceived_decision_state; PVPPRuntime.validate_pi_completeness; PVPPRuntime.validate_post_execution_epistemic_update_result; PVPPRuntime.validate_prediction_error_assessment; PVPPRuntime.validate_pressure_invariants; PVPPRuntime.validate_productive_configuration_state; PVPPRuntime.validate_projection_causal_inputs; PVPPRuntime.validate_projection_model_authority; PVPPRuntime.validate_projection_record; PVPPRuntime.validate_qualified_unit_state; PVPPRuntime.validate_recovery_resource_state; PVPPRuntime.validate_runtime_configuration_provenance; PVPPRuntime.validate_transfer_history_event; PVPPRuntime.validate_transfer_history_package; qualify_evidence_source_from_control_topology; refresh_graph_from_capability_trajectory; refresh_graph_reachability_and_plan_reentry; revise_graph_transformation_and_plan_reentry; revise_recovery_necessity_and_plan_reentry; testing — diagnostics namespace; TransferHistoryService — optional host service; update_control_provenance_topology; validate_capability_change_observation; validate_reusable_artifact_bundle</w:t>
            </w:r>
          </w:p>
        </w:tc>
      </w:tr>
      <w:tr w:rsidR="00BD7ED2" w14:paraId="459D7EFE" w14:textId="77777777">
        <w:trPr>
          <w:cantSplit/>
          <w:jc w:val="center"/>
        </w:trPr>
        <w:tc>
          <w:tcPr>
            <w:tcW w:w="2000" w:type="dxa"/>
          </w:tcPr>
          <w:p w14:paraId="7AAAEBF9" w14:textId="77777777" w:rsidR="00BD7ED2" w:rsidRDefault="00000000">
            <w:r>
              <w:rPr>
                <w:b/>
              </w:rPr>
              <w:t>ADV · R6 · 69</w:t>
            </w:r>
          </w:p>
        </w:tc>
        <w:tc>
          <w:tcPr>
            <w:tcW w:w="7648" w:type="dxa"/>
          </w:tcPr>
          <w:p w14:paraId="0A2B991C" w14:textId="77777777" w:rsidR="00BD7ED2" w:rsidRDefault="00000000">
            <w:r>
              <w:t>AccessOperabilityState; AdapterIdentity; AdequacyReusableDomainFramingArtifact; AdequacyReusableProjectionArtifact; ArchitectureInvarianceProfile; CanonicalCycleDirective; CapabilityChangeObservation; CapabilityFormationExpectation; CapabilityGraphConstructibilityDependency; CapabilityGraphReachabilityDependency; CapabilityPredictionArtifactDependency; ConstraintsReusablePiArtifact; ControlProvenanceArtifactDependency; ControlProvenanceRelation; ControlProvenanceTopologyUpdateRequest; EpistemicSubstrateQualification; EvidenceCanonicalArtifactDependency; EvidenceSourceAuthorityState; ExecutionContext; ExpectationStateReference; FallbackStructuralProfile; GovernanceArtifactDependency; GovernanceDependencyChange; GovernanceEvidenceDependency; GovernanceInvalidationSignal; GovernanceReusableArtifactBundle; GoverningReusableIdentificationInputs; GraphReachabilityObservation; GraphReachabilityRefreshRequest; GraphReusableConstructionInputs</w:t>
            </w:r>
          </w:p>
        </w:tc>
      </w:tr>
      <w:tr w:rsidR="00BD7ED2" w14:paraId="582E7C9A" w14:textId="77777777">
        <w:trPr>
          <w:cantSplit/>
          <w:jc w:val="center"/>
        </w:trPr>
        <w:tc>
          <w:tcPr>
            <w:tcW w:w="2000" w:type="dxa"/>
          </w:tcPr>
          <w:p w14:paraId="461DBC7A" w14:textId="77777777" w:rsidR="00BD7ED2" w:rsidRDefault="00000000">
            <w:r>
              <w:rPr>
                <w:b/>
              </w:rPr>
              <w:lastRenderedPageBreak/>
              <w:t>ADV · R6 (cont.)</w:t>
            </w:r>
          </w:p>
        </w:tc>
        <w:tc>
          <w:tcPr>
            <w:tcW w:w="7648" w:type="dxa"/>
          </w:tcPr>
          <w:p w14:paraId="7DD464DD" w14:textId="77777777" w:rsidR="00BD7ED2" w:rsidRDefault="00000000">
            <w:r>
              <w:t>GraphStructuralCoverageObservation; GraphTransformationAdmissionRequest; GraphTransformationRevisionRequest; HorizonReusableEvaluationInputs; InformationGovernanceMetadata; InformationTemporalProvenance; MemoryConditionedCycleDirective; MemoryConditionedPPPReentryInputs; MemoryRetrievalPackage; MemoryStateReference; NovelFunctionAdmissionRequest; ObjectiveLifecycleChange; ObjectiveResponsivenessRecord; PhiReusableEvaluationInputs; PiReusableConstructionInputs; PolicySeedDefinition — revised (H.5-4); PolicySetEvaluation; PostExecutionEpistemicUpdateResult; PPPReentryInputs; PredictionErrorAssessment; PredictionErrorComponent; ProductiveConfigurationState; ProjectionCausalStateConsistencyDeclaration; ProjectionCausalStateInput; ProjectionInformationQualityClaim; ProjectionModelAuthority; QualifiedUnitState; RecoveryActionConfirmation; RecoveryNecessityAdmissionRequest; RecoveryNecessityRevisionRequest</w:t>
            </w:r>
          </w:p>
        </w:tc>
      </w:tr>
      <w:tr w:rsidR="00BD7ED2" w14:paraId="4ECC6B6A" w14:textId="77777777">
        <w:trPr>
          <w:cantSplit/>
          <w:jc w:val="center"/>
        </w:trPr>
        <w:tc>
          <w:tcPr>
            <w:tcW w:w="2000" w:type="dxa"/>
          </w:tcPr>
          <w:p w14:paraId="0A6F05A0" w14:textId="77777777" w:rsidR="00BD7ED2" w:rsidRDefault="00000000">
            <w:r>
              <w:rPr>
                <w:b/>
              </w:rPr>
              <w:t>ADV · R6 (cont.)</w:t>
            </w:r>
          </w:p>
        </w:tc>
        <w:tc>
          <w:tcPr>
            <w:tcW w:w="7648" w:type="dxa"/>
          </w:tcPr>
          <w:p w14:paraId="60379142" w14:textId="77777777" w:rsidR="00BD7ED2" w:rsidRDefault="00000000">
            <w:r>
              <w:t>RecoveryResourceState; RegimeReusableClassificationInputs; RetrievalQualityMetadata; RuntimeConfigurationProvenance; SecurityEvidenceObservation; SigmaReusableAdequacyArtifact; TransferHistoryEvent; TransferHistoryPackage; TransferHistoryReference</w:t>
            </w:r>
          </w:p>
        </w:tc>
      </w:tr>
      <w:tr w:rsidR="00BD7ED2" w14:paraId="04441B4F" w14:textId="77777777">
        <w:trPr>
          <w:cantSplit/>
          <w:jc w:val="center"/>
        </w:trPr>
        <w:tc>
          <w:tcPr>
            <w:tcW w:w="2000" w:type="dxa"/>
          </w:tcPr>
          <w:p w14:paraId="1341A491" w14:textId="77777777" w:rsidR="00BD7ED2" w:rsidRDefault="00000000">
            <w:r>
              <w:rPr>
                <w:b/>
              </w:rPr>
              <w:t>IMPL · R3 · 133</w:t>
            </w:r>
          </w:p>
        </w:tc>
        <w:tc>
          <w:tcPr>
            <w:tcW w:w="7648" w:type="dxa"/>
          </w:tcPr>
          <w:p w14:paraId="58530718" w14:textId="77777777" w:rsidR="00BD7ED2" w:rsidRDefault="00000000">
            <w:r>
              <w:t>AccessOperabilityValidationAssessment; ActiveRecoveryCorridor; AdequacyAssessment; ArchitectureAdaptationAssessment; BoundedViabilityWitness; CandidatePolicySet; CandidatePolicySpace; CanonicalCycleLedgerEntry; CanonicalCycleSequenceAssessment; CanonicalCycleSnapshot; CanonicalDecisionCycleAssessment; CanonicalIntegratedCycleResult; CapabilityChangeValidationAssessment; CapabilityDrivenGraphConstructibilityAssessment; CapabilityDrivenGraphRefreshAssessment; CapabilityFormationPredictionError; CapabilityFormationPredictionErrorAssessment; CapabilityTrajectoryProjection; CapabilityTrajectoryProjectionAssessment; CapacityAuthorityRequest; CapacityAuthorityValidationAssessment; ConstraintAssessment; ConstraintsAssessment; ConstraintViolationProfile; ContaminatedSubstratePairedAssessment; ControlProvenanceGovernanceInvalidationAssessment; ControlProvenanceTopologyAssessment; ControlProvenanceTopologyUpdateAssessment; CorridorFeasibilityReport; CrossObjectExecutionIdentityAssessment</w:t>
            </w:r>
          </w:p>
        </w:tc>
      </w:tr>
      <w:tr w:rsidR="00BD7ED2" w14:paraId="57CE47E4" w14:textId="77777777">
        <w:trPr>
          <w:cantSplit/>
          <w:jc w:val="center"/>
        </w:trPr>
        <w:tc>
          <w:tcPr>
            <w:tcW w:w="2000" w:type="dxa"/>
          </w:tcPr>
          <w:p w14:paraId="43D85547" w14:textId="77777777" w:rsidR="00BD7ED2" w:rsidRDefault="00000000">
            <w:r>
              <w:rPr>
                <w:b/>
              </w:rPr>
              <w:lastRenderedPageBreak/>
              <w:t>IMPL · R3 (cont.)</w:t>
            </w:r>
          </w:p>
        </w:tc>
        <w:tc>
          <w:tcPr>
            <w:tcW w:w="7648" w:type="dxa"/>
          </w:tcPr>
          <w:p w14:paraId="5D4C6BBE" w14:textId="77777777" w:rsidR="00BD7ED2" w:rsidRDefault="00000000">
            <w:r>
              <w:t>CycleArtifactIntegrityAssessment; DecisionReplayPackage; DomainAdequacyResult; DomainAssessment; DomainFramingAssessment; EpistemicInvalidationOrchestrationAssessment; EpistemicReentryExecutionAssessment; EpistemicUpdateValidationAssessment; EpsilonStepResult; EvidenceAuthorityGovernanceInvalidationAssessment; EvidenceDependencyAuthorityAssessment; ExecutionBindingAssessment; ExecutionBookkeepingAssessment; ExecutionEpisode; ExecutionLicenseEnvelope; ExecutionTraceNode; ExecutionTransitionProvenance; ExecutionTransitionProvenanceAssessment; GovernanceDependencyInvalidationAssessment; GovernanceReentryAssessment; GovernanceReentryExecutionResult; GovernanceReentryPlan; GovernanceReusableArtifactBundleAssessment; GoverningAssessment; GraphConstructionAssessment; GraphReachabilityGovernanceTrigger; GraphReachabilityRefreshAssessment; GraphStructuralAdmissionGovernanceTrigger; GraphStructuralCoverageAdmissionHandoff; GraphStructuralCoverageAssessment</w:t>
            </w:r>
          </w:p>
        </w:tc>
      </w:tr>
      <w:tr w:rsidR="00BD7ED2" w14:paraId="62F3F887" w14:textId="77777777">
        <w:trPr>
          <w:cantSplit/>
          <w:jc w:val="center"/>
        </w:trPr>
        <w:tc>
          <w:tcPr>
            <w:tcW w:w="2000" w:type="dxa"/>
          </w:tcPr>
          <w:p w14:paraId="1FA8D6F0" w14:textId="77777777" w:rsidR="00BD7ED2" w:rsidRDefault="00000000">
            <w:r>
              <w:rPr>
                <w:b/>
              </w:rPr>
              <w:t>IMPL · R3 (cont.)</w:t>
            </w:r>
          </w:p>
        </w:tc>
        <w:tc>
          <w:tcPr>
            <w:tcW w:w="7648" w:type="dxa"/>
          </w:tcPr>
          <w:p w14:paraId="2B4A7840" w14:textId="77777777" w:rsidR="00BD7ED2" w:rsidRDefault="00000000">
            <w:r>
              <w:t>GraphStructuralCoverageDisposition; GraphStructuralCoverageGovernanceTrigger; GraphStructuralRevisionGovernanceTrigger; GraphTransformationAdmissionAssessment; GraphTransformationRevisionAssessment; HorizonAssessment; HorizonDomainResult; InformationGovernanceAssessment; IntegratedCycleLifecycleIntegrityAssessment; JointRecoveryExecutionBindingAssessment; JointRecoveryReentryReadinessAssessment; Layer1ExecutionCommit; Layer1TransitionHandoff; Layer1TransitionValidationAssessment; MemoryConditionedCycleLedgerEntry; MemoryConditionedCycleSequenceAssessment; MemoryConditionedCycleSnapshot; MemoryConditionedIntegratedCycleResult; MemoryRetrievalRequest; models — route to two submodule-only records; models.JointRecoveryFeasibilityAssessment — submodule-only; models.SigmaTerminalAssessment — submodule-only; MultidomainStressClassification; NativeExecutionAuthorization; NativeExecutionControlEvent; NativeExecutionControlState; NativeExecutionResult; NativeExecutionTelemetry; NativeReauthorizationHandoff; NovelFunctionAdmissionAssessment</w:t>
            </w:r>
          </w:p>
        </w:tc>
      </w:tr>
      <w:tr w:rsidR="00BD7ED2" w14:paraId="251F243D" w14:textId="77777777">
        <w:trPr>
          <w:cantSplit/>
          <w:jc w:val="center"/>
        </w:trPr>
        <w:tc>
          <w:tcPr>
            <w:tcW w:w="2000" w:type="dxa"/>
          </w:tcPr>
          <w:p w14:paraId="4492459C" w14:textId="77777777" w:rsidR="00BD7ED2" w:rsidRDefault="00000000">
            <w:r>
              <w:rPr>
                <w:b/>
              </w:rPr>
              <w:lastRenderedPageBreak/>
              <w:t>IMPL · R3 (cont.)</w:t>
            </w:r>
          </w:p>
        </w:tc>
        <w:tc>
          <w:tcPr>
            <w:tcW w:w="7648" w:type="dxa"/>
          </w:tcPr>
          <w:p w14:paraId="3A854119" w14:textId="77777777" w:rsidR="00BD7ED2" w:rsidRDefault="00000000">
            <w:r>
              <w:t>NovelFunctionAdmissionGovernanceTrigger; ObjectiveDiscoveryAssessment; ObjectiveLifecycleInvalidationAssessment; ObjectiveResponsivenessAssessment; ObjectiveSetValidationAssessment; PerceivedDecisionStateValidationAssessment; PiCompletenessAssessment; PiConstructionAssessment; PolicyAdequacyResult; PolicySelectionAssessment; PostExecutionEpistemicUpdateRequest; PredictionErrorRequest; PredictionErrorValidationAssessment; PressureDomainResult; PressureFieldAssessment; PressureInvariantAssessment; ProductiveConfigurationValidationAssessment; ProjectionAttributionSnapshot; ProjectionCausalStateCrossCycleAssessment; ProjectionConsistencyAudit; ProjectionCrossCycleAttributionAssessment; ProjectionInputLicenseAssessment; ProjectionModelAuthorityAssessment; ProjectionRequest; QualifiedPiCompletenessAssessment; QualifiedUnitValidationAssessment; RecoveryNecessityAdmissionAssessment; RecoveryNecessityAdmissionGovernanceTrigger; RecoveryNecessityRevisionAssessment; RecoveryNecessityRevisionGovernanceTrigger</w:t>
            </w:r>
          </w:p>
        </w:tc>
      </w:tr>
      <w:tr w:rsidR="00BD7ED2" w14:paraId="6913B95B" w14:textId="77777777">
        <w:trPr>
          <w:cantSplit/>
          <w:jc w:val="center"/>
        </w:trPr>
        <w:tc>
          <w:tcPr>
            <w:tcW w:w="2000" w:type="dxa"/>
          </w:tcPr>
          <w:p w14:paraId="36BE0EEE" w14:textId="77777777" w:rsidR="00BD7ED2" w:rsidRDefault="00000000">
            <w:r>
              <w:rPr>
                <w:b/>
              </w:rPr>
              <w:t>IMPL · R3 (cont.)</w:t>
            </w:r>
          </w:p>
        </w:tc>
        <w:tc>
          <w:tcPr>
            <w:tcW w:w="7648" w:type="dxa"/>
          </w:tcPr>
          <w:p w14:paraId="344F80FA" w14:textId="77777777" w:rsidR="00BD7ED2" w:rsidRDefault="00000000">
            <w:r>
              <w:t>RecoveryResourceValidationAssessment; RegimeAssessment; ReplaySufficiencyAssessment; RuntimeConfigurationProvenanceAssessment; ScheduledRecoveryStep; SecurityEvidenceAssessment; SequenceDiagnostics; SigmaAssessment; SigmaFallbackAssessment; SigmaStageAssessment; TransferHistoryValidationAssessment; TransitionRelevantStatePairAssessment; TransitionRelevantStateSufficiencyAssessment</w:t>
            </w:r>
          </w:p>
        </w:tc>
      </w:tr>
      <w:tr w:rsidR="00BD7ED2" w14:paraId="4429E7D7" w14:textId="77777777">
        <w:trPr>
          <w:cantSplit/>
          <w:jc w:val="center"/>
        </w:trPr>
        <w:tc>
          <w:tcPr>
            <w:tcW w:w="2000" w:type="dxa"/>
          </w:tcPr>
          <w:p w14:paraId="34BABD4A" w14:textId="77777777" w:rsidR="00BD7ED2" w:rsidRDefault="00000000">
            <w:r>
              <w:rPr>
                <w:b/>
              </w:rPr>
              <w:t>IMPL · Default · 17</w:t>
            </w:r>
          </w:p>
        </w:tc>
        <w:tc>
          <w:tcPr>
            <w:tcW w:w="7648" w:type="dxa"/>
          </w:tcPr>
          <w:p w14:paraId="7AFC8291" w14:textId="77777777" w:rsidR="00BD7ED2" w:rsidRDefault="00000000">
            <w:r>
              <w:t>ActionStructureAdapter — H.5-6; CapacityAuthorityEnvelope — H.5-3; ConstraintEvidenceAdapter — H.5-6; execution — H.5-9; ExecutionTransitionAdapter — H.5-6; GraphReachabilityAdapter — H.5-6; kernel — H.5-9; ObjectiveDiscoveryAdapter — H.5-6; ObjectiveInterfaceAdapter — H.5-6; ProjectionWorldModelAdapter — H.5-6; PVPPRuntime.derive_capacity_authority — H.5-3; PVPPRuntime.prepare_integrated_request_capacity — H.5-3; PVPPRuntime.validate_capacity_authority_envelope — H.5-3; reentry — H.5-9; registry — H.5-9; StateMeasurementAdapter — H.5-6; StateSufficiencyAdapter — H.5-6</w:t>
            </w:r>
          </w:p>
        </w:tc>
      </w:tr>
      <w:tr w:rsidR="00BD7ED2" w14:paraId="0429B29C" w14:textId="77777777">
        <w:trPr>
          <w:cantSplit/>
          <w:jc w:val="center"/>
        </w:trPr>
        <w:tc>
          <w:tcPr>
            <w:tcW w:w="2000" w:type="dxa"/>
          </w:tcPr>
          <w:p w14:paraId="16B003FE" w14:textId="77777777" w:rsidR="00BD7ED2" w:rsidRDefault="00000000">
            <w:r>
              <w:rPr>
                <w:b/>
              </w:rPr>
              <w:t>INT · R4 · 8</w:t>
            </w:r>
          </w:p>
        </w:tc>
        <w:tc>
          <w:tcPr>
            <w:tcW w:w="7648" w:type="dxa"/>
          </w:tcPr>
          <w:p w14:paraId="7995D56D" w14:textId="77777777" w:rsidR="00BD7ED2" w:rsidRDefault="00000000">
            <w:r>
              <w:t>feasibility; feasibility.assess_joint_feasibility — submodule-only; operators; operators.prototype.collapse_horizon — submodule-only; operators.prototype.dependency_close — submodule-only; operators.prototype.governing_from_horizon — submodule-only; operators.prototype.pressure_from_margin — submodule-only; operators.prototype.regime_label — submodule-only</w:t>
            </w:r>
          </w:p>
        </w:tc>
      </w:tr>
      <w:tr w:rsidR="00BD7ED2" w14:paraId="7E59D423" w14:textId="77777777">
        <w:trPr>
          <w:cantSplit/>
          <w:jc w:val="center"/>
        </w:trPr>
        <w:tc>
          <w:tcPr>
            <w:tcW w:w="2000" w:type="dxa"/>
          </w:tcPr>
          <w:p w14:paraId="4EB5AF76" w14:textId="77777777" w:rsidR="00BD7ED2" w:rsidRDefault="00000000">
            <w:r>
              <w:rPr>
                <w:b/>
              </w:rPr>
              <w:lastRenderedPageBreak/>
              <w:t>LEG · R5 · 23</w:t>
            </w:r>
          </w:p>
        </w:tc>
        <w:tc>
          <w:tcPr>
            <w:tcW w:w="7648" w:type="dxa"/>
          </w:tcPr>
          <w:p w14:paraId="2B1922D3" w14:textId="77777777" w:rsidR="00BD7ED2" w:rsidRDefault="00000000">
            <w:r>
              <w:t>ActionEvaluation — result of a legacy entry; DiscretionarySelectionAssessment — result of a legacy entry; ExecutionBindingRegistry.build_layer1_handoff — superseded by the ε bridge of v0.79; H.5-7; ExecutionBindingRegistry.invoke — docstring: deprecated; fails closed; ExecutionResult — argument of record_execution and WorldAdapter.execute; PVPPAssessment — result of a legacy entry; PVPPRegistry.register_dependency_requirement — H.5-2, decided in Chapter 15; PVPPRegistry.register_domain_relation — H.5-2, decided in Chapter 15; PVPPRuntime.assess; PVPPRuntime.build_execution_license; PVPPRuntime.decide; PVPPRuntime.evaluate_constraints — H.5-5, revised in v0.14; PVPPRuntime.evaluate_framed_policy_space; PVPPRuntime.evaluate_policy_sets; PVPPRuntime.evaluate_policy_space — H.5-5, revised in v0.14; PVPPRuntime.evaluate_proposal; PVPPRuntime.evaluate_recovery_policy_space — H.5-5, revised in v0.14; PVPPRuntime.record_execution; PVPPRuntime.record_layer1_execution_commit — docstring: legacy v0.38 compatibility surface; PVPPRuntime.validate_domain_framing — H.5-5, revised in v0.14; RecoveryAdequacyAssessment — result of a legacy entry; SelectedPolicy — result of a legacy entry; StructuralPolicyAssessment — result of a legacy entry</w:t>
            </w:r>
          </w:p>
        </w:tc>
      </w:tr>
      <w:tr w:rsidR="00BD7ED2" w14:paraId="28C9AC86" w14:textId="77777777">
        <w:trPr>
          <w:cantSplit/>
          <w:jc w:val="center"/>
        </w:trPr>
        <w:tc>
          <w:tcPr>
            <w:tcW w:w="2000" w:type="dxa"/>
          </w:tcPr>
          <w:p w14:paraId="572C3A99" w14:textId="77777777" w:rsidR="00BD7ED2" w:rsidRDefault="00000000">
            <w:r>
              <w:rPr>
                <w:b/>
              </w:rPr>
              <w:t>LEG · R6 · 2</w:t>
            </w:r>
          </w:p>
        </w:tc>
        <w:tc>
          <w:tcPr>
            <w:tcW w:w="7648" w:type="dxa"/>
          </w:tcPr>
          <w:p w14:paraId="56D0F166" w14:textId="77777777" w:rsidR="00BD7ED2" w:rsidRDefault="00000000">
            <w:r>
              <w:t>DependencyRequirementDefinition — following its entry (H.5-2); DomainRelationDefinition — following its entry (H.5-2)</w:t>
            </w:r>
          </w:p>
        </w:tc>
      </w:tr>
    </w:tbl>
    <w:p w14:paraId="5BEC5BAE" w14:textId="77777777" w:rsidR="00BD7ED2" w:rsidRDefault="00000000">
      <w:pPr>
        <w:pStyle w:val="Heading2"/>
        <w:spacing w:before="160"/>
      </w:pPr>
      <w:bookmarkStart w:id="234" w:name="_Toc241688250"/>
      <w:r>
        <w:t>H.5 Reconciliation Register</w:t>
      </w:r>
      <w:bookmarkEnd w:id="234"/>
    </w:p>
    <w:p w14:paraId="15861B99" w14:textId="77777777" w:rsidR="00BD7ED2" w:rsidRDefault="00000000">
      <w:r>
        <w:t>Symbols whose evidence conflicted or was insufficient, with the question, the decision, and its status. All entries date from September 2026.</w:t>
      </w:r>
    </w:p>
    <w:p w14:paraId="54DD79F3" w14:textId="77777777" w:rsidR="00BD7ED2" w:rsidRDefault="00000000">
      <w:pPr>
        <w:pStyle w:val="Caption"/>
        <w:keepNext/>
      </w:pPr>
      <w:r>
        <w:t>Table H.4 — Reconciliation register</w:t>
      </w:r>
    </w:p>
    <w:tbl>
      <w:tblPr>
        <w:tblStyle w:val="TableGrid"/>
        <w:tblW w:w="9648" w:type="dxa"/>
        <w:jc w:val="center"/>
        <w:tblLook w:val="04A0" w:firstRow="1" w:lastRow="0" w:firstColumn="1" w:lastColumn="0" w:noHBand="0" w:noVBand="1"/>
      </w:tblPr>
      <w:tblGrid>
        <w:gridCol w:w="849"/>
        <w:gridCol w:w="4485"/>
        <w:gridCol w:w="3134"/>
        <w:gridCol w:w="1180"/>
      </w:tblGrid>
      <w:tr w:rsidR="00BD7ED2" w14:paraId="5A94368A" w14:textId="77777777">
        <w:trPr>
          <w:cantSplit/>
          <w:tblHeader/>
          <w:jc w:val="center"/>
        </w:trPr>
        <w:tc>
          <w:tcPr>
            <w:tcW w:w="900" w:type="dxa"/>
            <w:shd w:val="clear" w:color="auto" w:fill="E7ECF3"/>
          </w:tcPr>
          <w:p w14:paraId="4F9C300D" w14:textId="77777777" w:rsidR="00BD7ED2" w:rsidRDefault="00000000">
            <w:r>
              <w:rPr>
                <w:b/>
              </w:rPr>
              <w:t>Entry</w:t>
            </w:r>
          </w:p>
        </w:tc>
        <w:tc>
          <w:tcPr>
            <w:tcW w:w="4100" w:type="dxa"/>
            <w:shd w:val="clear" w:color="auto" w:fill="E7ECF3"/>
          </w:tcPr>
          <w:p w14:paraId="35EC3538" w14:textId="77777777" w:rsidR="00BD7ED2" w:rsidRDefault="00000000">
            <w:r>
              <w:rPr>
                <w:b/>
              </w:rPr>
              <w:t>Question</w:t>
            </w:r>
          </w:p>
        </w:tc>
        <w:tc>
          <w:tcPr>
            <w:tcW w:w="3348" w:type="dxa"/>
            <w:shd w:val="clear" w:color="auto" w:fill="E7ECF3"/>
          </w:tcPr>
          <w:p w14:paraId="41C27EA9" w14:textId="77777777" w:rsidR="00BD7ED2" w:rsidRDefault="00000000">
            <w:r>
              <w:rPr>
                <w:b/>
              </w:rPr>
              <w:t>Decision</w:t>
            </w:r>
          </w:p>
        </w:tc>
        <w:tc>
          <w:tcPr>
            <w:tcW w:w="1300" w:type="dxa"/>
            <w:shd w:val="clear" w:color="auto" w:fill="E7ECF3"/>
          </w:tcPr>
          <w:p w14:paraId="5D81E0A6" w14:textId="77777777" w:rsidR="00BD7ED2" w:rsidRDefault="00000000">
            <w:r>
              <w:rPr>
                <w:b/>
              </w:rPr>
              <w:t>Status</w:t>
            </w:r>
          </w:p>
        </w:tc>
      </w:tr>
      <w:tr w:rsidR="00BD7ED2" w14:paraId="58A8DB2C" w14:textId="77777777">
        <w:trPr>
          <w:cantSplit/>
          <w:jc w:val="center"/>
        </w:trPr>
        <w:tc>
          <w:tcPr>
            <w:tcW w:w="900" w:type="dxa"/>
          </w:tcPr>
          <w:p w14:paraId="02FD3E1A" w14:textId="77777777" w:rsidR="00BD7ED2" w:rsidRDefault="00000000">
            <w:r>
              <w:rPr>
                <w:b/>
              </w:rPr>
              <w:t>H.5-1</w:t>
            </w:r>
          </w:p>
        </w:tc>
        <w:tc>
          <w:tcPr>
            <w:tcW w:w="4100" w:type="dxa"/>
          </w:tcPr>
          <w:p w14:paraId="4844297C" w14:textId="77777777" w:rsidR="00BD7ED2" w:rsidRDefault="00000000">
            <w:r>
              <w:t>WorldAdapter, MemoryRetrievalService, EpistemicUpdateService: accepted by the PVPPRuntime constructor but not exported at the top level</w:t>
            </w:r>
          </w:p>
        </w:tc>
        <w:tc>
          <w:tcPr>
            <w:tcW w:w="3348" w:type="dxa"/>
          </w:tcPr>
          <w:p w14:paraId="79F8632C" w14:textId="77777777" w:rsidR="00BD7ED2" w:rsidRDefault="00000000">
            <w:r>
              <w:t>WorldAdapter PUBLIC / SUPPORTED under R1, imported from pvpp_runtime.interfaces; the two services PUBLIC / ADVANCED (10.5). The export gap is recorded, not a label conflict</w:t>
            </w:r>
          </w:p>
        </w:tc>
        <w:tc>
          <w:tcPr>
            <w:tcW w:w="1300" w:type="dxa"/>
          </w:tcPr>
          <w:p w14:paraId="490179C2" w14:textId="77777777" w:rsidR="00BD7ED2" w:rsidRDefault="00000000">
            <w:r>
              <w:t>Settled</w:t>
            </w:r>
          </w:p>
        </w:tc>
      </w:tr>
      <w:tr w:rsidR="00BD7ED2" w14:paraId="7C789ABD" w14:textId="77777777">
        <w:trPr>
          <w:cantSplit/>
          <w:jc w:val="center"/>
        </w:trPr>
        <w:tc>
          <w:tcPr>
            <w:tcW w:w="900" w:type="dxa"/>
          </w:tcPr>
          <w:p w14:paraId="60ECFCB3" w14:textId="77777777" w:rsidR="00BD7ED2" w:rsidRDefault="00000000">
            <w:r>
              <w:rPr>
                <w:b/>
              </w:rPr>
              <w:t>H.5-2</w:t>
            </w:r>
          </w:p>
        </w:tc>
        <w:tc>
          <w:tcPr>
            <w:tcW w:w="4100" w:type="dxa"/>
          </w:tcPr>
          <w:p w14:paraId="7EA7576F" w14:textId="77777777" w:rsidR="00BD7ED2" w:rsidRDefault="00000000">
            <w:r>
              <w:t>register_domain_relation, register_dependency_requirement, and their records: used by examples and benchmarks, but docstrings call them prototypes and only the policy-space evaluators consume them</w:t>
            </w:r>
          </w:p>
        </w:tc>
        <w:tc>
          <w:tcPr>
            <w:tcW w:w="3348" w:type="dxa"/>
          </w:tcPr>
          <w:p w14:paraId="74D2398D" w14:textId="77777777" w:rsidR="00BD7ED2" w:rsidRDefault="00000000">
            <w:r>
              <w:t>Default in v0.6; LEGACY / COMPATIBILITY under R5 in v0.19, because every consumer is a legacy entry (15.10)</w:t>
            </w:r>
          </w:p>
        </w:tc>
        <w:tc>
          <w:tcPr>
            <w:tcW w:w="1300" w:type="dxa"/>
          </w:tcPr>
          <w:p w14:paraId="3FF6DC92" w14:textId="77777777" w:rsidR="00BD7ED2" w:rsidRDefault="00000000">
            <w:r>
              <w:t>Closed</w:t>
            </w:r>
          </w:p>
        </w:tc>
      </w:tr>
      <w:tr w:rsidR="00BD7ED2" w14:paraId="70D35876" w14:textId="77777777">
        <w:trPr>
          <w:cantSplit/>
          <w:jc w:val="center"/>
        </w:trPr>
        <w:tc>
          <w:tcPr>
            <w:tcW w:w="900" w:type="dxa"/>
          </w:tcPr>
          <w:p w14:paraId="39D52C5D" w14:textId="77777777" w:rsidR="00BD7ED2" w:rsidRDefault="00000000">
            <w:r>
              <w:rPr>
                <w:b/>
              </w:rPr>
              <w:lastRenderedPageBreak/>
              <w:t>H.5-3</w:t>
            </w:r>
          </w:p>
        </w:tc>
        <w:tc>
          <w:tcPr>
            <w:tcW w:w="4100" w:type="dxa"/>
          </w:tcPr>
          <w:p w14:paraId="4213AE3F" w14:textId="77777777" w:rsidR="00BD7ED2" w:rsidRDefault="00000000">
            <w:r>
              <w:t>derive_capacity_authority, validate_capacity_authority_envelope, prepare_integrated_request_capacity, CapacityAuthorityEnvelope: documented for host use, but called only through evaluate_integrated_canonical_cycle</w:t>
            </w:r>
          </w:p>
        </w:tc>
        <w:tc>
          <w:tcPr>
            <w:tcW w:w="3348" w:type="dxa"/>
          </w:tcPr>
          <w:p w14:paraId="08108526" w14:textId="77777777" w:rsidR="00BD7ED2" w:rsidRDefault="00000000">
            <w:r>
              <w:t>IMPLEMENTATION / SUPPORT by default; closed at that label in v0.20, since no owner file requires direct application use (15.10)</w:t>
            </w:r>
          </w:p>
        </w:tc>
        <w:tc>
          <w:tcPr>
            <w:tcW w:w="1300" w:type="dxa"/>
          </w:tcPr>
          <w:p w14:paraId="7CD0C99C" w14:textId="77777777" w:rsidR="00BD7ED2" w:rsidRDefault="00000000">
            <w:r>
              <w:t>Closed at default</w:t>
            </w:r>
          </w:p>
        </w:tc>
      </w:tr>
      <w:tr w:rsidR="00BD7ED2" w14:paraId="0033B739" w14:textId="77777777">
        <w:trPr>
          <w:cantSplit/>
          <w:jc w:val="center"/>
        </w:trPr>
        <w:tc>
          <w:tcPr>
            <w:tcW w:w="900" w:type="dxa"/>
          </w:tcPr>
          <w:p w14:paraId="76F58B31" w14:textId="77777777" w:rsidR="00BD7ED2" w:rsidRDefault="00000000">
            <w:r>
              <w:rPr>
                <w:b/>
              </w:rPr>
              <w:t>H.5-4</w:t>
            </w:r>
          </w:p>
        </w:tc>
        <w:tc>
          <w:tcPr>
            <w:tcW w:w="4100" w:type="dxa"/>
          </w:tcPr>
          <w:p w14:paraId="44E9DF65" w14:textId="77777777" w:rsidR="00BD7ED2" w:rsidRDefault="00000000">
            <w:r>
              <w:t>register_policy_seed and PolicySeedDefinition: labeled SUPPORTED in Chapter 4, but registered seeds feed only construct_pi, which the canonical cycle never calls</w:t>
            </w:r>
          </w:p>
        </w:tc>
        <w:tc>
          <w:tcPr>
            <w:tcW w:w="3348" w:type="dxa"/>
          </w:tcPr>
          <w:p w14:paraId="5B2C04A0" w14:textId="77777777" w:rsidR="00BD7ED2" w:rsidRDefault="00000000">
            <w:r>
              <w:t>PUBLIC / ADVANCED under R2 and R6</w:t>
            </w:r>
          </w:p>
        </w:tc>
        <w:tc>
          <w:tcPr>
            <w:tcW w:w="1300" w:type="dxa"/>
          </w:tcPr>
          <w:p w14:paraId="42BA4D49" w14:textId="77777777" w:rsidR="00BD7ED2" w:rsidRDefault="00000000">
            <w:r>
              <w:t>Closed</w:t>
            </w:r>
          </w:p>
        </w:tc>
      </w:tr>
      <w:tr w:rsidR="00BD7ED2" w14:paraId="19607558" w14:textId="77777777">
        <w:trPr>
          <w:cantSplit/>
          <w:jc w:val="center"/>
        </w:trPr>
        <w:tc>
          <w:tcPr>
            <w:tcW w:w="900" w:type="dxa"/>
          </w:tcPr>
          <w:p w14:paraId="5B08C70B" w14:textId="77777777" w:rsidR="00BD7ED2" w:rsidRDefault="00000000">
            <w:r>
              <w:rPr>
                <w:b/>
              </w:rPr>
              <w:t>H.5-5</w:t>
            </w:r>
          </w:p>
        </w:tc>
        <w:tc>
          <w:tcPr>
            <w:tcW w:w="4100" w:type="dxa"/>
          </w:tcPr>
          <w:p w14:paraId="7AC8D9D2" w14:textId="77777777" w:rsidR="00BD7ED2" w:rsidRDefault="00000000">
            <w:r>
              <w:t>validate_domain_framing, evaluate_policy_space, evaluate_recovery_policy_space, evaluate_constraints: pre-canonical evaluators with prototype governing domains and, in two cases, non-canonical fallbacks</w:t>
            </w:r>
          </w:p>
        </w:tc>
        <w:tc>
          <w:tcPr>
            <w:tcW w:w="3348" w:type="dxa"/>
          </w:tcPr>
          <w:p w14:paraId="065939F0" w14:textId="77777777" w:rsidR="00BD7ED2" w:rsidRDefault="00000000">
            <w:r>
              <w:t>Default in v0.12; LEGACY / COMPATIBILITY under R5 in v0.14, superseded by the canonical cycle (v0.32; 9.13)</w:t>
            </w:r>
          </w:p>
        </w:tc>
        <w:tc>
          <w:tcPr>
            <w:tcW w:w="1300" w:type="dxa"/>
          </w:tcPr>
          <w:p w14:paraId="28106E33" w14:textId="77777777" w:rsidR="00BD7ED2" w:rsidRDefault="00000000">
            <w:r>
              <w:t>Closed</w:t>
            </w:r>
          </w:p>
        </w:tc>
      </w:tr>
      <w:tr w:rsidR="00BD7ED2" w14:paraId="54321DD0" w14:textId="77777777">
        <w:trPr>
          <w:cantSplit/>
          <w:jc w:val="center"/>
        </w:trPr>
        <w:tc>
          <w:tcPr>
            <w:tcW w:w="900" w:type="dxa"/>
          </w:tcPr>
          <w:p w14:paraId="24826A24" w14:textId="77777777" w:rsidR="00BD7ED2" w:rsidRDefault="00000000">
            <w:r>
              <w:rPr>
                <w:b/>
              </w:rPr>
              <w:t>H.5-6</w:t>
            </w:r>
          </w:p>
        </w:tc>
        <w:tc>
          <w:tcPr>
            <w:tcW w:w="4100" w:type="dxa"/>
          </w:tcPr>
          <w:p w14:paraId="3A2EB142" w14:textId="77777777" w:rsidR="00BD7ED2" w:rsidRDefault="00000000">
            <w:r>
              <w:t>Nine exported adapter protocols that no runtime method accepts or calls, and nothing implements by name</w:t>
            </w:r>
          </w:p>
        </w:tc>
        <w:tc>
          <w:tcPr>
            <w:tcW w:w="3348" w:type="dxa"/>
          </w:tcPr>
          <w:p w14:paraId="2C530413" w14:textId="77777777" w:rsidR="00BD7ED2" w:rsidRDefault="00000000">
            <w:r>
              <w:t>IMPLEMENTATION / SUPPORT by default, kept as reserved roles; not LEGACY, since nothing supersedes them (15.5)</w:t>
            </w:r>
          </w:p>
        </w:tc>
        <w:tc>
          <w:tcPr>
            <w:tcW w:w="1300" w:type="dxa"/>
          </w:tcPr>
          <w:p w14:paraId="07D0113E" w14:textId="77777777" w:rsidR="00BD7ED2" w:rsidRDefault="00000000">
            <w:r>
              <w:t>Closed at default</w:t>
            </w:r>
          </w:p>
        </w:tc>
      </w:tr>
      <w:tr w:rsidR="00BD7ED2" w14:paraId="1B13C479" w14:textId="77777777">
        <w:trPr>
          <w:cantSplit/>
          <w:jc w:val="center"/>
        </w:trPr>
        <w:tc>
          <w:tcPr>
            <w:tcW w:w="900" w:type="dxa"/>
          </w:tcPr>
          <w:p w14:paraId="21AE876F" w14:textId="77777777" w:rsidR="00BD7ED2" w:rsidRDefault="00000000">
            <w:r>
              <w:rPr>
                <w:b/>
              </w:rPr>
              <w:t>H.5-7</w:t>
            </w:r>
          </w:p>
        </w:tc>
        <w:tc>
          <w:tcPr>
            <w:tcW w:w="4100" w:type="dxa"/>
          </w:tcPr>
          <w:p w14:paraId="3F8E831E" w14:textId="77777777" w:rsidR="00BD7ED2" w:rsidRDefault="00000000">
            <w:r>
              <w:t>ExecutionBindingRegistry.build_layer1_handoff (v0.77): a Layer-1 handoff built directly from a native result, bypassing the ε trace that v0.79 made canonical</w:t>
            </w:r>
          </w:p>
        </w:tc>
        <w:tc>
          <w:tcPr>
            <w:tcW w:w="3348" w:type="dxa"/>
          </w:tcPr>
          <w:p w14:paraId="5948EEE9" w14:textId="77777777" w:rsidR="00BD7ED2" w:rsidRDefault="00000000">
            <w:r>
              <w:t>LEGACY / COMPATIBILITY under R5</w:t>
            </w:r>
          </w:p>
        </w:tc>
        <w:tc>
          <w:tcPr>
            <w:tcW w:w="1300" w:type="dxa"/>
          </w:tcPr>
          <w:p w14:paraId="5E0258C1" w14:textId="77777777" w:rsidR="00BD7ED2" w:rsidRDefault="00000000">
            <w:r>
              <w:t>Closed</w:t>
            </w:r>
          </w:p>
        </w:tc>
      </w:tr>
      <w:tr w:rsidR="00BD7ED2" w14:paraId="18BABCC2" w14:textId="77777777">
        <w:trPr>
          <w:cantSplit/>
          <w:jc w:val="center"/>
        </w:trPr>
        <w:tc>
          <w:tcPr>
            <w:tcW w:w="900" w:type="dxa"/>
          </w:tcPr>
          <w:p w14:paraId="6065200F" w14:textId="77777777" w:rsidR="00BD7ED2" w:rsidRDefault="00000000">
            <w:r>
              <w:rPr>
                <w:b/>
              </w:rPr>
              <w:t>H.5-8</w:t>
            </w:r>
          </w:p>
        </w:tc>
        <w:tc>
          <w:tcPr>
            <w:tcW w:w="4100" w:type="dxa"/>
          </w:tcPr>
          <w:p w14:paraId="228BD1F1" w14:textId="77777777" w:rsidR="00BD7ED2" w:rsidRDefault="00000000">
            <w:r>
              <w:t>assess, decide, evaluate_proposal, evaluate_policy_sets, evaluate_framed_policy_space, build_execution_license, record_execution, and the records only they return: were unlabeled when this question was opened</w:t>
            </w:r>
          </w:p>
        </w:tc>
        <w:tc>
          <w:tcPr>
            <w:tcW w:w="3348" w:type="dxa"/>
          </w:tcPr>
          <w:p w14:paraId="6901D301" w14:textId="77777777" w:rsidR="00BD7ED2" w:rsidRDefault="00000000">
            <w:r>
              <w:t>LEGACY / COMPATIBILITY under R5; build_execution_license’s licenses cannot be instantiated in v0.141 (15.4)</w:t>
            </w:r>
          </w:p>
        </w:tc>
        <w:tc>
          <w:tcPr>
            <w:tcW w:w="1300" w:type="dxa"/>
          </w:tcPr>
          <w:p w14:paraId="0608C002" w14:textId="77777777" w:rsidR="00BD7ED2" w:rsidRDefault="00000000">
            <w:r>
              <w:t>Closed</w:t>
            </w:r>
          </w:p>
        </w:tc>
      </w:tr>
      <w:tr w:rsidR="00BD7ED2" w14:paraId="3C5E0F86" w14:textId="77777777">
        <w:trPr>
          <w:cantSplit/>
          <w:jc w:val="center"/>
        </w:trPr>
        <w:tc>
          <w:tcPr>
            <w:tcW w:w="900" w:type="dxa"/>
          </w:tcPr>
          <w:p w14:paraId="4EE82283" w14:textId="77777777" w:rsidR="00BD7ED2" w:rsidRDefault="00000000">
            <w:r>
              <w:rPr>
                <w:b/>
              </w:rPr>
              <w:t>H.5-9</w:t>
            </w:r>
          </w:p>
        </w:tc>
        <w:tc>
          <w:tcPr>
            <w:tcW w:w="4100" w:type="dxa"/>
          </w:tcPr>
          <w:p w14:paraId="3A80D2BB" w14:textId="77777777" w:rsidR="00BD7ED2" w:rsidRDefault="00000000">
            <w:r>
              <w:t>Submodules kernel, registry, execution, reentry: exported names whose public contents are all exported at the top level</w:t>
            </w:r>
          </w:p>
        </w:tc>
        <w:tc>
          <w:tcPr>
            <w:tcW w:w="3348" w:type="dxa"/>
          </w:tcPr>
          <w:p w14:paraId="7B213349" w14:textId="77777777" w:rsidR="00BD7ED2" w:rsidRDefault="00000000">
            <w:r>
              <w:t>IMPLEMENTATION / SUPPORT by default; import from the top level (A.4)</w:t>
            </w:r>
          </w:p>
        </w:tc>
        <w:tc>
          <w:tcPr>
            <w:tcW w:w="1300" w:type="dxa"/>
          </w:tcPr>
          <w:p w14:paraId="43B9722D" w14:textId="77777777" w:rsidR="00BD7ED2" w:rsidRDefault="00000000">
            <w:r>
              <w:t>Closed at default</w:t>
            </w:r>
          </w:p>
        </w:tc>
      </w:tr>
      <w:tr w:rsidR="00BD7ED2" w14:paraId="3C5E0F86" w14:textId="77777777">
        <w:trPr>
          <w:cantSplit/>
          <w:jc w:val="center"/>
        </w:trPr>
        <w:tc>
          <w:tcPr>
            <w:tcW w:w="900" w:type="dxa"/>
          </w:tcPr>
          <w:p w14:paraId="4EE82283" w14:textId="77777777" w:rsidR="00BD7ED2" w:rsidRDefault="00000000">
            <w:r>
              <w:rPr>
                <w:b/>
              </w:rPr>
              <w:t xml:space="preserve">H.5-10</w:t>
            </w:r>
          </w:p>
        </w:tc>
        <w:tc>
          <w:tcPr>
            <w:tcW w:w="4100" w:type="dxa"/>
          </w:tcPr>
          <w:p w14:paraId="3A80D2BB" w14:textId="77777777" w:rsidR="00BD7ED2" w:rsidRDefault="00000000">
            <w:r>
              <w:t xml:space="preserve">Records the supervision services return, and store methods the services call: the v0.167 classification record labels surfaces as wholes, SUPPORTED, while rule R3 labels returned records and the default rule labels unsettled store methods</w:t>
            </w:r>
          </w:p>
        </w:tc>
        <w:tc>
          <w:tcPr>
            <w:tcW w:w="3348" w:type="dxa"/>
          </w:tcPr>
          <w:p w14:paraId="7B213349" w14:textId="77777777" w:rsidR="00BD7ED2" w:rsidRDefault="00000000">
            <w:r>
              <w:t xml:space="preserve">IMPLEMENTATION / SUPPORT under R3 for returned records; default for the store methods the services call. The record and this book agree on every service, entry, and exception (16.1)</w:t>
            </w:r>
          </w:p>
        </w:tc>
        <w:tc>
          <w:tcPr>
            <w:tcW w:w="1300" w:type="dxa"/>
          </w:tcPr>
          <w:p w14:paraId="43B9722D" w14:textId="77777777" w:rsidR="00BD7ED2" w:rsidRDefault="00000000">
            <w:r>
              <w:t xml:space="preserve">Closed</w:t>
            </w:r>
          </w:p>
        </w:tc>
      </w:tr>
      <w:tr w:rsidR="00BD7ED2" w14:paraId="3C5E0F86" w14:textId="77777777">
        <w:trPr>
          <w:cantSplit/>
          <w:jc w:val="center"/>
        </w:trPr>
        <w:tc>
          <w:tcPr>
            <w:tcW w:w="900" w:type="dxa"/>
          </w:tcPr>
          <w:p w14:paraId="4EE82283" w14:textId="77777777" w:rsidR="00BD7ED2" w:rsidRDefault="00000000">
            <w:r>
              <w:rPr>
                <w:b/>
              </w:rPr>
              <w:t xml:space="preserve">H.5-11</w:t>
            </w:r>
          </w:p>
        </w:tc>
        <w:tc>
          <w:tcPr>
            <w:tcW w:w="4100" w:type="dxa"/>
          </w:tcPr>
          <w:p w14:paraId="3A80D2BB" w14:textId="77777777" w:rsidR="00BD7ED2" w:rsidRDefault="00000000">
            <w:r>
              <w:t xml:space="preserve">EvidenceUnverified: exported and listed among the integration-boundary errors, but never raised</w:t>
            </w:r>
          </w:p>
        </w:tc>
        <w:tc>
          <w:tcPr>
            <w:tcW w:w="3348" w:type="dxa"/>
          </w:tcPr>
          <w:p w14:paraId="7B213349" w14:textId="77777777" w:rsidR="00BD7ED2" w:rsidRDefault="00000000">
            <w:r>
              <w:t xml:space="preserve">IMPLEMENTATION / SUPPORT by default; documented in 16.11 and 15.9 D12</w:t>
            </w:r>
          </w:p>
        </w:tc>
        <w:tc>
          <w:tcPr>
            <w:tcW w:w="1300" w:type="dxa"/>
          </w:tcPr>
          <w:p w14:paraId="43B9722D" w14:textId="77777777" w:rsidR="00BD7ED2" w:rsidRDefault="00000000">
            <w:r>
              <w:t xml:space="preserve">Closed at default</w:t>
            </w:r>
          </w:p>
        </w:tc>
      </w:tr>
      <w:tr w:rsidR="00BD7ED2" w14:paraId="3C5E0F86" w14:textId="77777777">
        <w:trPr>
          <w:cantSplit/>
          <w:jc w:val="center"/>
        </w:trPr>
        <w:tc>
          <w:tcPr>
            <w:tcW w:w="900" w:type="dxa"/>
          </w:tcPr>
          <w:p w14:paraId="4EE82283" w14:textId="77777777" w:rsidR="00BD7ED2" w:rsidRDefault="00000000">
            <w:r>
              <w:rPr>
                <w:b/>
              </w:rPr>
              <w:t xml:space="preserve">H.5-12</w:t>
            </w:r>
          </w:p>
        </w:tc>
        <w:tc>
          <w:tcPr>
            <w:tcW w:w="4100" w:type="dxa"/>
          </w:tcPr>
          <w:p w14:paraId="3A80D2BB" w14:textId="77777777" w:rsidR="00BD7ED2" w:rsidRDefault="00000000">
            <w:r>
              <w:t xml:space="preserve">Thirteen package-level names absent from the supervision __all__, including DependencyService and EffectService</w:t>
            </w:r>
          </w:p>
        </w:tc>
        <w:tc>
          <w:tcPr>
            <w:tcW w:w="3348" w:type="dxa"/>
          </w:tcPr>
          <w:p w14:paraId="7B213349" w14:textId="77777777" w:rsidR="00BD7ED2" w:rsidRDefault="00000000">
            <w:r>
              <w:t xml:space="preserve">Labels unaffected: export is not authority. Recorded as an export gap (15.9 D11)</w:t>
            </w:r>
          </w:p>
        </w:tc>
        <w:tc>
          <w:tcPr>
            <w:tcW w:w="1300" w:type="dxa"/>
          </w:tcPr>
          <w:p w14:paraId="43B9722D" w14:textId="77777777" w:rsidR="00BD7ED2" w:rsidRDefault="00000000">
            <w:r>
              <w:t xml:space="preserve">Settled</w:t>
            </w:r>
          </w:p>
        </w:tc>
      </w:tr>
    </w:tbl>
    <w:p w14:paraId="7F866616" w14:textId="77777777" w:rsidR="00BD7ED2" w:rsidRDefault="00000000">
      <w:pPr>
        <w:pStyle w:val="Heading2"/>
        <w:spacing w:before="160"/>
      </w:pPr>
      <w:bookmarkStart w:id="235" w:name="_Toc241688251"/>
      <w:r>
        <w:t>H.6 Reproduction</w:t>
      </w:r>
      <w:bookmarkEnd w:id="235"/>
    </w:p>
    <w:p w14:paraId="62075519" w14:textId="77777777" w:rsidR="00BD7ED2" w:rsidRDefault="00000000">
      <w:r>
        <w:t>Listing H.1 is the evidence collector. It imports the frozen package without writing bytecode, reads source, tests, benchmarks, examples, and doc 05, and writes evidence.json; it writes nothing into the runtime tree. Run it only after the hash check (13.7). The labels themselves are judgments recorded in Table H.3, not outputs of the collector; a reviewer reproduces them by applying Table H.1 to the evidence.</w:t>
      </w:r>
    </w:p>
    <w:p w14:paraId="4E588AB4" w14:textId="77777777" w:rsidR="00BD7ED2" w:rsidRDefault="00000000">
      <w:pPr>
        <w:pStyle w:val="Caption"/>
        <w:keepNext/>
      </w:pPr>
      <w:r>
        <w:t>Listing H.1 — collect.py</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1C6F728F" w14:textId="77777777">
        <w:trPr>
          <w:jc w:val="center"/>
        </w:trPr>
        <w:tc>
          <w:tcPr>
            <w:tcW w:w="9648" w:type="dxa"/>
            <w:shd w:val="clear" w:color="auto" w:fill="F3F5F8"/>
          </w:tcPr>
          <w:p w14:paraId="35CE0770" w14:textId="77777777" w:rsidR="00BD7ED2" w:rsidRDefault="00000000">
            <w:pPr>
              <w:spacing w:after="0" w:line="240" w:lineRule="auto"/>
              <w:ind w:left="480" w:hanging="480"/>
            </w:pPr>
            <w:r>
              <w:rPr>
                <w:rFonts w:ascii="Consolas" w:hAnsi="Consolas" w:cs="Consolas"/>
                <w:sz w:val="15"/>
                <w:szCs w:val="15"/>
              </w:rPr>
              <w:t>"""Export-surface audit evidence collector (Appendix H).</w:t>
            </w:r>
          </w:p>
          <w:p w14:paraId="3C002AAE" w14:textId="77777777" w:rsidR="00BD7ED2" w:rsidRDefault="00BD7ED2">
            <w:pPr>
              <w:spacing w:after="0" w:line="240" w:lineRule="auto"/>
              <w:ind w:left="480" w:hanging="480"/>
            </w:pPr>
          </w:p>
          <w:p w14:paraId="6D722AA0" w14:textId="77777777" w:rsidR="00BD7ED2" w:rsidRDefault="00000000">
            <w:pPr>
              <w:spacing w:after="0" w:line="240" w:lineRule="auto"/>
              <w:ind w:left="480" w:hanging="480"/>
            </w:pPr>
            <w:r>
              <w:rPr>
                <w:rFonts w:ascii="Consolas" w:hAnsi="Consolas" w:cs="Consolas"/>
                <w:sz w:val="15"/>
                <w:szCs w:val="15"/>
              </w:rPr>
              <w:t>Usage: python3 collect.py &lt;runtime-v2.1 directory&gt;</w:t>
            </w:r>
          </w:p>
          <w:p w14:paraId="4FDA3F06" w14:textId="77777777" w:rsidR="00BD7ED2" w:rsidRDefault="00000000">
            <w:pPr>
              <w:spacing w:after="0" w:line="240" w:lineRule="auto"/>
              <w:ind w:left="480" w:hanging="480"/>
            </w:pPr>
            <w:r>
              <w:rPr>
                <w:rFonts w:ascii="Consolas" w:hAnsi="Consolas" w:cs="Consolas"/>
                <w:sz w:val="15"/>
                <w:szCs w:val="15"/>
              </w:rPr>
              <w:lastRenderedPageBreak/>
              <w:t>Reads the hash-verified frozen tree; writes evidence.json in the current directory.</w:t>
            </w:r>
          </w:p>
          <w:p w14:paraId="02B0AF9C" w14:textId="77777777" w:rsidR="00BD7ED2" w:rsidRDefault="00000000">
            <w:pPr>
              <w:spacing w:after="0" w:line="240" w:lineRule="auto"/>
              <w:ind w:left="480" w:hanging="480"/>
            </w:pPr>
            <w:r>
              <w:rPr>
                <w:rFonts w:ascii="Consolas" w:hAnsi="Consolas" w:cs="Consolas"/>
                <w:sz w:val="15"/>
                <w:szCs w:val="15"/>
              </w:rPr>
              <w:t>"""</w:t>
            </w:r>
          </w:p>
          <w:p w14:paraId="4F4DB2C3" w14:textId="77777777" w:rsidR="00BD7ED2" w:rsidRDefault="00BD7ED2">
            <w:pPr>
              <w:spacing w:after="0" w:line="240" w:lineRule="auto"/>
              <w:ind w:left="480" w:hanging="480"/>
            </w:pPr>
          </w:p>
          <w:p w14:paraId="72CFBA6E" w14:textId="77777777" w:rsidR="00BD7ED2" w:rsidRDefault="00000000">
            <w:pPr>
              <w:spacing w:after="0" w:line="240" w:lineRule="auto"/>
              <w:ind w:left="480" w:hanging="480"/>
            </w:pPr>
            <w:r>
              <w:rPr>
                <w:rFonts w:ascii="Consolas" w:hAnsi="Consolas" w:cs="Consolas"/>
                <w:sz w:val="15"/>
                <w:szCs w:val="15"/>
              </w:rPr>
              <w:t>import os, re, sys, json, inspect, dataclasses, enum, importlib</w:t>
            </w:r>
          </w:p>
          <w:p w14:paraId="26300BC4" w14:textId="77777777" w:rsidR="00BD7ED2" w:rsidRDefault="00BD7ED2">
            <w:pPr>
              <w:spacing w:after="0" w:line="240" w:lineRule="auto"/>
              <w:ind w:left="480" w:hanging="480"/>
            </w:pPr>
          </w:p>
          <w:p w14:paraId="1C403725" w14:textId="77777777" w:rsidR="00BD7ED2" w:rsidRDefault="00000000">
            <w:pPr>
              <w:spacing w:after="0" w:line="240" w:lineRule="auto"/>
              <w:ind w:left="480" w:hanging="480"/>
            </w:pPr>
            <w:r>
              <w:rPr>
                <w:rFonts w:ascii="Consolas" w:hAnsi="Consolas" w:cs="Consolas"/>
                <w:sz w:val="15"/>
                <w:szCs w:val="15"/>
              </w:rPr>
              <w:t>if len(sys.argv) != 2:</w:t>
            </w:r>
          </w:p>
          <w:p w14:paraId="66905138" w14:textId="77777777" w:rsidR="00BD7ED2" w:rsidRDefault="00000000">
            <w:pPr>
              <w:spacing w:after="0" w:line="240" w:lineRule="auto"/>
              <w:ind w:left="480" w:hanging="480"/>
            </w:pPr>
            <w:r>
              <w:rPr>
                <w:rFonts w:ascii="Consolas" w:hAnsi="Consolas" w:cs="Consolas"/>
                <w:sz w:val="15"/>
                <w:szCs w:val="15"/>
              </w:rPr>
              <w:t xml:space="preserve">    sys.exit("usage: python3 collect.py &lt;runtime-v2.1 directory&gt;")</w:t>
            </w:r>
          </w:p>
          <w:p w14:paraId="4988B5D3" w14:textId="77777777" w:rsidR="00BD7ED2" w:rsidRDefault="00000000">
            <w:pPr>
              <w:spacing w:after="0" w:line="240" w:lineRule="auto"/>
              <w:ind w:left="480" w:hanging="480"/>
            </w:pPr>
            <w:r>
              <w:rPr>
                <w:rFonts w:ascii="Consolas" w:hAnsi="Consolas" w:cs="Consolas"/>
                <w:sz w:val="15"/>
                <w:szCs w:val="15"/>
              </w:rPr>
              <w:t>ROOT = os.path.abspath(sys.argv[1])</w:t>
            </w:r>
          </w:p>
          <w:p w14:paraId="1CB42962" w14:textId="77777777" w:rsidR="00BD7ED2" w:rsidRDefault="00000000">
            <w:pPr>
              <w:spacing w:after="0" w:line="240" w:lineRule="auto"/>
              <w:ind w:left="480" w:hanging="480"/>
            </w:pPr>
            <w:r>
              <w:rPr>
                <w:rFonts w:ascii="Consolas" w:hAnsi="Consolas" w:cs="Consolas"/>
                <w:sz w:val="15"/>
                <w:szCs w:val="15"/>
              </w:rPr>
              <w:t>sys.dont_write_bytecode = True</w:t>
            </w:r>
          </w:p>
          <w:p w14:paraId="46A46440" w14:textId="77777777" w:rsidR="00BD7ED2" w:rsidRDefault="00000000">
            <w:pPr>
              <w:spacing w:after="0" w:line="240" w:lineRule="auto"/>
              <w:ind w:left="480" w:hanging="480"/>
            </w:pPr>
            <w:r>
              <w:rPr>
                <w:rFonts w:ascii="Consolas" w:hAnsi="Consolas" w:cs="Consolas"/>
                <w:sz w:val="15"/>
                <w:szCs w:val="15"/>
              </w:rPr>
              <w:t>sys.path.insert(0, ROOT)</w:t>
            </w:r>
          </w:p>
          <w:p w14:paraId="2BA6C850" w14:textId="77777777" w:rsidR="00BD7ED2" w:rsidRDefault="00000000">
            <w:pPr>
              <w:spacing w:after="0" w:line="240" w:lineRule="auto"/>
              <w:ind w:left="480" w:hanging="480"/>
            </w:pPr>
            <w:r>
              <w:rPr>
                <w:rFonts w:ascii="Consolas" w:hAnsi="Consolas" w:cs="Consolas"/>
                <w:sz w:val="15"/>
                <w:szCs w:val="15"/>
              </w:rPr>
              <w:t>import pvpp_runtime as P</w:t>
            </w:r>
          </w:p>
          <w:p w14:paraId="385F6F78" w14:textId="77777777" w:rsidR="00BD7ED2" w:rsidRDefault="00000000">
            <w:pPr>
              <w:spacing w:after="0" w:line="240" w:lineRule="auto"/>
              <w:ind w:left="480" w:hanging="480"/>
            </w:pPr>
            <w:r>
              <w:rPr>
                <w:rFonts w:ascii="Consolas" w:hAnsi="Consolas" w:cs="Consolas"/>
                <w:sz w:val="15"/>
                <w:szCs w:val="15"/>
              </w:rPr>
              <w:t>from docx import Document</w:t>
            </w:r>
          </w:p>
          <w:p w14:paraId="4044103B" w14:textId="77777777" w:rsidR="00BD7ED2" w:rsidRDefault="00BD7ED2">
            <w:pPr>
              <w:spacing w:after="0" w:line="240" w:lineRule="auto"/>
              <w:ind w:left="480" w:hanging="480"/>
            </w:pPr>
          </w:p>
          <w:p w14:paraId="0E2F85C6" w14:textId="77777777" w:rsidR="00BD7ED2" w:rsidRDefault="00BD7ED2">
            <w:pPr>
              <w:spacing w:after="0" w:line="240" w:lineRule="auto"/>
              <w:ind w:left="480" w:hanging="480"/>
            </w:pPr>
          </w:p>
          <w:p w14:paraId="502BA457" w14:textId="77777777" w:rsidR="00BD7ED2" w:rsidRDefault="00000000">
            <w:pPr>
              <w:spacing w:after="0" w:line="240" w:lineRule="auto"/>
              <w:ind w:left="480" w:hanging="480"/>
            </w:pPr>
            <w:r>
              <w:rPr>
                <w:rFonts w:ascii="Consolas" w:hAnsi="Consolas" w:cs="Consolas"/>
                <w:sz w:val="15"/>
                <w:szCs w:val="15"/>
              </w:rPr>
              <w:t>def read(p):</w:t>
            </w:r>
          </w:p>
          <w:p w14:paraId="354C8C47" w14:textId="77777777" w:rsidR="00BD7ED2" w:rsidRDefault="00000000">
            <w:pPr>
              <w:spacing w:after="0" w:line="240" w:lineRule="auto"/>
              <w:ind w:left="480" w:hanging="480"/>
            </w:pPr>
            <w:r>
              <w:rPr>
                <w:rFonts w:ascii="Consolas" w:hAnsi="Consolas" w:cs="Consolas"/>
                <w:sz w:val="15"/>
                <w:szCs w:val="15"/>
              </w:rPr>
              <w:t xml:space="preserve">    return open(p, encoding="utf-8", errors="replace").read()</w:t>
            </w:r>
          </w:p>
          <w:p w14:paraId="54AE3E22" w14:textId="77777777" w:rsidR="00BD7ED2" w:rsidRDefault="00BD7ED2">
            <w:pPr>
              <w:spacing w:after="0" w:line="240" w:lineRule="auto"/>
              <w:ind w:left="480" w:hanging="480"/>
            </w:pPr>
          </w:p>
          <w:p w14:paraId="3B927CFD" w14:textId="77777777" w:rsidR="00BD7ED2" w:rsidRDefault="00BD7ED2">
            <w:pPr>
              <w:spacing w:after="0" w:line="240" w:lineRule="auto"/>
              <w:ind w:left="480" w:hanging="480"/>
            </w:pPr>
          </w:p>
          <w:p w14:paraId="7DD1B931" w14:textId="77777777" w:rsidR="00BD7ED2" w:rsidRDefault="00000000">
            <w:pPr>
              <w:spacing w:after="0" w:line="240" w:lineRule="auto"/>
              <w:ind w:left="480" w:hanging="480"/>
            </w:pPr>
            <w:r>
              <w:rPr>
                <w:rFonts w:ascii="Consolas" w:hAnsi="Consolas" w:cs="Consolas"/>
                <w:sz w:val="15"/>
                <w:szCs w:val="15"/>
              </w:rPr>
              <w:t>def files(sub, ext=".py"):</w:t>
            </w:r>
          </w:p>
          <w:p w14:paraId="71BA9159" w14:textId="77777777" w:rsidR="00BD7ED2" w:rsidRDefault="00000000">
            <w:pPr>
              <w:spacing w:after="0" w:line="240" w:lineRule="auto"/>
              <w:ind w:left="480" w:hanging="480"/>
            </w:pPr>
            <w:r>
              <w:rPr>
                <w:rFonts w:ascii="Consolas" w:hAnsi="Consolas" w:cs="Consolas"/>
                <w:sz w:val="15"/>
                <w:szCs w:val="15"/>
              </w:rPr>
              <w:t xml:space="preserve">    out = []</w:t>
            </w:r>
          </w:p>
          <w:p w14:paraId="1D66E99D" w14:textId="77777777" w:rsidR="00BD7ED2" w:rsidRDefault="00000000">
            <w:pPr>
              <w:spacing w:after="0" w:line="240" w:lineRule="auto"/>
              <w:ind w:left="480" w:hanging="480"/>
            </w:pPr>
            <w:r>
              <w:rPr>
                <w:rFonts w:ascii="Consolas" w:hAnsi="Consolas" w:cs="Consolas"/>
                <w:sz w:val="15"/>
                <w:szCs w:val="15"/>
              </w:rPr>
              <w:t xml:space="preserve">    for dp, dn, fn in os.walk(os.path.join(ROOT, sub)):</w:t>
            </w:r>
          </w:p>
          <w:p w14:paraId="101CDD44" w14:textId="77777777" w:rsidR="00BD7ED2" w:rsidRDefault="00000000">
            <w:pPr>
              <w:spacing w:after="0" w:line="240" w:lineRule="auto"/>
              <w:ind w:left="480" w:hanging="480"/>
            </w:pPr>
            <w:r>
              <w:rPr>
                <w:rFonts w:ascii="Consolas" w:hAnsi="Consolas" w:cs="Consolas"/>
                <w:sz w:val="15"/>
                <w:szCs w:val="15"/>
              </w:rPr>
              <w:t xml:space="preserve">        dn[:] = [d for d in dn if d != "__pycache__"]</w:t>
            </w:r>
          </w:p>
          <w:p w14:paraId="3E613A24" w14:textId="77777777" w:rsidR="00BD7ED2" w:rsidRDefault="00000000">
            <w:pPr>
              <w:spacing w:after="0" w:line="240" w:lineRule="auto"/>
              <w:ind w:left="480" w:hanging="480"/>
            </w:pPr>
            <w:r>
              <w:rPr>
                <w:rFonts w:ascii="Consolas" w:hAnsi="Consolas" w:cs="Consolas"/>
                <w:sz w:val="15"/>
                <w:szCs w:val="15"/>
              </w:rPr>
              <w:t xml:space="preserve">        out += [os.path.join(dp, f) for f in fn if f.endswith(ext)]</w:t>
            </w:r>
          </w:p>
          <w:p w14:paraId="33005903" w14:textId="77777777" w:rsidR="00BD7ED2" w:rsidRDefault="00000000">
            <w:pPr>
              <w:spacing w:after="0" w:line="240" w:lineRule="auto"/>
              <w:ind w:left="480" w:hanging="480"/>
            </w:pPr>
            <w:r>
              <w:rPr>
                <w:rFonts w:ascii="Consolas" w:hAnsi="Consolas" w:cs="Consolas"/>
                <w:sz w:val="15"/>
                <w:szCs w:val="15"/>
              </w:rPr>
              <w:t xml:space="preserve">    return sorted(out)</w:t>
            </w:r>
          </w:p>
          <w:p w14:paraId="2F638B14" w14:textId="77777777" w:rsidR="00BD7ED2" w:rsidRDefault="00BD7ED2">
            <w:pPr>
              <w:spacing w:after="0" w:line="240" w:lineRule="auto"/>
              <w:ind w:left="480" w:hanging="480"/>
            </w:pPr>
          </w:p>
          <w:p w14:paraId="18DB4094" w14:textId="77777777" w:rsidR="00BD7ED2" w:rsidRDefault="00BD7ED2">
            <w:pPr>
              <w:spacing w:after="0" w:line="240" w:lineRule="auto"/>
              <w:ind w:left="480" w:hanging="480"/>
            </w:pPr>
          </w:p>
          <w:p w14:paraId="2E493E17" w14:textId="77777777" w:rsidR="00BD7ED2" w:rsidRDefault="00000000">
            <w:pPr>
              <w:spacing w:after="0" w:line="240" w:lineRule="auto"/>
              <w:ind w:left="480" w:hanging="480"/>
            </w:pPr>
            <w:r>
              <w:rPr>
                <w:rFonts w:ascii="Consolas" w:hAnsi="Consolas" w:cs="Consolas"/>
                <w:sz w:val="15"/>
                <w:szCs w:val="15"/>
              </w:rPr>
              <w:t>SRC = {os.path.relpath(f, ROOT): read(f) for f in files("pvpp_runtime")}</w:t>
            </w:r>
          </w:p>
          <w:p w14:paraId="4ADFC768" w14:textId="77777777" w:rsidR="00BD7ED2" w:rsidRDefault="00000000">
            <w:pPr>
              <w:spacing w:after="0" w:line="240" w:lineRule="auto"/>
              <w:ind w:left="480" w:hanging="480"/>
            </w:pPr>
            <w:r>
              <w:rPr>
                <w:rFonts w:ascii="Consolas" w:hAnsi="Consolas" w:cs="Consolas"/>
                <w:sz w:val="15"/>
                <w:szCs w:val="15"/>
              </w:rPr>
              <w:t>TESTS = {os.path.relpath(f, ROOT): read(f) for f in files("tests")}</w:t>
            </w:r>
          </w:p>
          <w:p w14:paraId="05F1AC76" w14:textId="77777777" w:rsidR="00BD7ED2" w:rsidRDefault="00000000">
            <w:pPr>
              <w:spacing w:after="0" w:line="240" w:lineRule="auto"/>
              <w:ind w:left="480" w:hanging="480"/>
            </w:pPr>
            <w:r>
              <w:rPr>
                <w:rFonts w:ascii="Consolas" w:hAnsi="Consolas" w:cs="Consolas"/>
                <w:sz w:val="15"/>
                <w:szCs w:val="15"/>
              </w:rPr>
              <w:t>BENCH = {os.path.relpath(f, ROOT): read(f) for f in files("benchmarks")}</w:t>
            </w:r>
          </w:p>
          <w:p w14:paraId="2371EFE1" w14:textId="77777777" w:rsidR="00BD7ED2" w:rsidRDefault="00000000">
            <w:pPr>
              <w:spacing w:after="0" w:line="240" w:lineRule="auto"/>
              <w:ind w:left="480" w:hanging="480"/>
            </w:pPr>
            <w:r>
              <w:rPr>
                <w:rFonts w:ascii="Consolas" w:hAnsi="Consolas" w:cs="Consolas"/>
                <w:sz w:val="15"/>
                <w:szCs w:val="15"/>
              </w:rPr>
              <w:t>EXAMP = {os.path.relpath(f, ROOT): read(f) for f in files("examples")}</w:t>
            </w:r>
          </w:p>
          <w:p w14:paraId="650C4960" w14:textId="77777777" w:rsidR="00BD7ED2" w:rsidRDefault="00000000">
            <w:pPr>
              <w:spacing w:after="0" w:line="240" w:lineRule="auto"/>
              <w:ind w:left="480" w:hanging="480"/>
            </w:pPr>
            <w:r>
              <w:rPr>
                <w:rFonts w:ascii="Consolas" w:hAnsi="Consolas" w:cs="Consolas"/>
                <w:sz w:val="15"/>
                <w:szCs w:val="15"/>
              </w:rPr>
              <w:t>DOC05 = "\n".join(</w:t>
            </w:r>
          </w:p>
          <w:p w14:paraId="2367E263" w14:textId="77777777" w:rsidR="00BD7ED2" w:rsidRDefault="00000000">
            <w:pPr>
              <w:spacing w:after="0" w:line="240" w:lineRule="auto"/>
              <w:ind w:left="480" w:hanging="480"/>
            </w:pPr>
            <w:r>
              <w:rPr>
                <w:rFonts w:ascii="Consolas" w:hAnsi="Consolas" w:cs="Consolas"/>
                <w:sz w:val="15"/>
                <w:szCs w:val="15"/>
              </w:rPr>
              <w:t xml:space="preserve">    p.text</w:t>
            </w:r>
          </w:p>
          <w:p w14:paraId="6364A2C4" w14:textId="77777777" w:rsidR="00BD7ED2" w:rsidRDefault="00000000">
            <w:pPr>
              <w:spacing w:after="0" w:line="240" w:lineRule="auto"/>
              <w:ind w:left="480" w:hanging="480"/>
            </w:pPr>
            <w:r>
              <w:rPr>
                <w:rFonts w:ascii="Consolas" w:hAnsi="Consolas" w:cs="Consolas"/>
                <w:sz w:val="15"/>
                <w:szCs w:val="15"/>
              </w:rPr>
              <w:t xml:space="preserve">    for p in Document(os.path.join(ROOT, "docs/05_PVPP_Runtime_API_Reference_V2_1.docx")).paragraphs</w:t>
            </w:r>
          </w:p>
          <w:p w14:paraId="26C518E3" w14:textId="77777777" w:rsidR="00BD7ED2" w:rsidRDefault="00000000">
            <w:pPr>
              <w:spacing w:after="0" w:line="240" w:lineRule="auto"/>
              <w:ind w:left="480" w:hanging="480"/>
            </w:pPr>
            <w:r>
              <w:rPr>
                <w:rFonts w:ascii="Consolas" w:hAnsi="Consolas" w:cs="Consolas"/>
                <w:sz w:val="15"/>
                <w:szCs w:val="15"/>
              </w:rPr>
              <w:t>)</w:t>
            </w:r>
          </w:p>
          <w:p w14:paraId="72589494" w14:textId="77777777" w:rsidR="00BD7ED2" w:rsidRDefault="00000000">
            <w:pPr>
              <w:spacing w:after="0" w:line="240" w:lineRule="auto"/>
              <w:ind w:left="480" w:hanging="480"/>
            </w:pPr>
            <w:r>
              <w:rPr>
                <w:rFonts w:ascii="Consolas" w:hAnsi="Consolas" w:cs="Consolas"/>
                <w:sz w:val="15"/>
                <w:szCs w:val="15"/>
              </w:rPr>
              <w:t>d = Document(os.path.join(ROOT, "docs/05_PVPP_Runtime_API_Reference_V2_1.docx"))</w:t>
            </w:r>
          </w:p>
          <w:p w14:paraId="4B48E2FB" w14:textId="77777777" w:rsidR="00BD7ED2" w:rsidRDefault="00000000">
            <w:pPr>
              <w:spacing w:after="0" w:line="240" w:lineRule="auto"/>
              <w:ind w:left="480" w:hanging="480"/>
            </w:pPr>
            <w:r>
              <w:rPr>
                <w:rFonts w:ascii="Consolas" w:hAnsi="Consolas" w:cs="Consolas"/>
                <w:sz w:val="15"/>
                <w:szCs w:val="15"/>
              </w:rPr>
              <w:t>DOC05 += "\n" + "\n".join(c.text for t in d.tables for r in t.rows for c in r.cells)</w:t>
            </w:r>
          </w:p>
          <w:p w14:paraId="4638A2B5" w14:textId="77777777" w:rsidR="00BD7ED2" w:rsidRDefault="00BD7ED2">
            <w:pPr>
              <w:spacing w:after="0" w:line="240" w:lineRule="auto"/>
              <w:ind w:left="480" w:hanging="480"/>
            </w:pPr>
          </w:p>
          <w:p w14:paraId="05C6C656" w14:textId="77777777" w:rsidR="00BD7ED2" w:rsidRDefault="00BD7ED2">
            <w:pPr>
              <w:spacing w:after="0" w:line="240" w:lineRule="auto"/>
              <w:ind w:left="480" w:hanging="480"/>
            </w:pPr>
          </w:p>
          <w:p w14:paraId="35B376C8" w14:textId="77777777" w:rsidR="00BD7ED2" w:rsidRDefault="00000000">
            <w:pPr>
              <w:spacing w:after="0" w:line="240" w:lineRule="auto"/>
              <w:ind w:left="480" w:hanging="480"/>
            </w:pPr>
            <w:r>
              <w:rPr>
                <w:rFonts w:ascii="Consolas" w:hAnsi="Consolas" w:cs="Consolas"/>
                <w:sz w:val="15"/>
                <w:szCs w:val="15"/>
              </w:rPr>
              <w:t>def kind(o):</w:t>
            </w:r>
          </w:p>
          <w:p w14:paraId="40E0B092" w14:textId="77777777" w:rsidR="00BD7ED2" w:rsidRDefault="00000000">
            <w:pPr>
              <w:spacing w:after="0" w:line="240" w:lineRule="auto"/>
              <w:ind w:left="480" w:hanging="480"/>
            </w:pPr>
            <w:r>
              <w:rPr>
                <w:rFonts w:ascii="Consolas" w:hAnsi="Consolas" w:cs="Consolas"/>
                <w:sz w:val="15"/>
                <w:szCs w:val="15"/>
              </w:rPr>
              <w:t xml:space="preserve">    if inspect.ismodule(o):</w:t>
            </w:r>
          </w:p>
          <w:p w14:paraId="06E2A9AF" w14:textId="77777777" w:rsidR="00BD7ED2" w:rsidRDefault="00000000">
            <w:pPr>
              <w:spacing w:after="0" w:line="240" w:lineRule="auto"/>
              <w:ind w:left="480" w:hanging="480"/>
            </w:pPr>
            <w:r>
              <w:rPr>
                <w:rFonts w:ascii="Consolas" w:hAnsi="Consolas" w:cs="Consolas"/>
                <w:sz w:val="15"/>
                <w:szCs w:val="15"/>
              </w:rPr>
              <w:t xml:space="preserve">        return "module"</w:t>
            </w:r>
          </w:p>
          <w:p w14:paraId="40944D7B" w14:textId="77777777" w:rsidR="00BD7ED2" w:rsidRDefault="00000000">
            <w:pPr>
              <w:spacing w:after="0" w:line="240" w:lineRule="auto"/>
              <w:ind w:left="480" w:hanging="480"/>
            </w:pPr>
            <w:r>
              <w:rPr>
                <w:rFonts w:ascii="Consolas" w:hAnsi="Consolas" w:cs="Consolas"/>
                <w:sz w:val="15"/>
                <w:szCs w:val="15"/>
              </w:rPr>
              <w:t xml:space="preserve">    if inspect.isclass(o):</w:t>
            </w:r>
          </w:p>
          <w:p w14:paraId="146D3649" w14:textId="77777777" w:rsidR="00BD7ED2" w:rsidRDefault="00000000">
            <w:pPr>
              <w:spacing w:after="0" w:line="240" w:lineRule="auto"/>
              <w:ind w:left="480" w:hanging="480"/>
            </w:pPr>
            <w:r>
              <w:rPr>
                <w:rFonts w:ascii="Consolas" w:hAnsi="Consolas" w:cs="Consolas"/>
                <w:sz w:val="15"/>
                <w:szCs w:val="15"/>
              </w:rPr>
              <w:t xml:space="preserve">        if issubclass(o, BaseException):</w:t>
            </w:r>
          </w:p>
          <w:p w14:paraId="3CC856C0" w14:textId="77777777" w:rsidR="00BD7ED2" w:rsidRDefault="00000000">
            <w:pPr>
              <w:spacing w:after="0" w:line="240" w:lineRule="auto"/>
              <w:ind w:left="480" w:hanging="480"/>
            </w:pPr>
            <w:r>
              <w:rPr>
                <w:rFonts w:ascii="Consolas" w:hAnsi="Consolas" w:cs="Consolas"/>
                <w:sz w:val="15"/>
                <w:szCs w:val="15"/>
              </w:rPr>
              <w:t xml:space="preserve">            return "exception"</w:t>
            </w:r>
          </w:p>
          <w:p w14:paraId="6CB4E17C" w14:textId="77777777" w:rsidR="00BD7ED2" w:rsidRDefault="00000000">
            <w:pPr>
              <w:spacing w:after="0" w:line="240" w:lineRule="auto"/>
              <w:ind w:left="480" w:hanging="480"/>
            </w:pPr>
            <w:r>
              <w:rPr>
                <w:rFonts w:ascii="Consolas" w:hAnsi="Consolas" w:cs="Consolas"/>
                <w:sz w:val="15"/>
                <w:szCs w:val="15"/>
              </w:rPr>
              <w:t xml:space="preserve">        if issubclass(o, enum.Enum):</w:t>
            </w:r>
          </w:p>
          <w:p w14:paraId="723B34CD" w14:textId="77777777" w:rsidR="00BD7ED2" w:rsidRDefault="00000000">
            <w:pPr>
              <w:spacing w:after="0" w:line="240" w:lineRule="auto"/>
              <w:ind w:left="480" w:hanging="480"/>
            </w:pPr>
            <w:r>
              <w:rPr>
                <w:rFonts w:ascii="Consolas" w:hAnsi="Consolas" w:cs="Consolas"/>
                <w:sz w:val="15"/>
                <w:szCs w:val="15"/>
              </w:rPr>
              <w:t xml:space="preserve">            return "enum"</w:t>
            </w:r>
          </w:p>
          <w:p w14:paraId="646585BF" w14:textId="77777777" w:rsidR="00BD7ED2" w:rsidRDefault="00000000">
            <w:pPr>
              <w:spacing w:after="0" w:line="240" w:lineRule="auto"/>
              <w:ind w:left="480" w:hanging="480"/>
            </w:pPr>
            <w:r>
              <w:rPr>
                <w:rFonts w:ascii="Consolas" w:hAnsi="Consolas" w:cs="Consolas"/>
                <w:sz w:val="15"/>
                <w:szCs w:val="15"/>
              </w:rPr>
              <w:t xml:space="preserve">        if dataclasses.is_dataclass(o):</w:t>
            </w:r>
          </w:p>
          <w:p w14:paraId="25C8D22C" w14:textId="77777777" w:rsidR="00BD7ED2" w:rsidRDefault="00000000">
            <w:pPr>
              <w:spacing w:after="0" w:line="240" w:lineRule="auto"/>
              <w:ind w:left="480" w:hanging="480"/>
            </w:pPr>
            <w:r>
              <w:rPr>
                <w:rFonts w:ascii="Consolas" w:hAnsi="Consolas" w:cs="Consolas"/>
                <w:sz w:val="15"/>
                <w:szCs w:val="15"/>
              </w:rPr>
              <w:t xml:space="preserve">            return "dataclass"</w:t>
            </w:r>
          </w:p>
          <w:p w14:paraId="24339709" w14:textId="77777777" w:rsidR="00BD7ED2" w:rsidRDefault="00000000">
            <w:pPr>
              <w:spacing w:after="0" w:line="240" w:lineRule="auto"/>
              <w:ind w:left="480" w:hanging="480"/>
            </w:pPr>
            <w:r>
              <w:rPr>
                <w:rFonts w:ascii="Consolas" w:hAnsi="Consolas" w:cs="Consolas"/>
                <w:sz w:val="15"/>
                <w:szCs w:val="15"/>
              </w:rPr>
              <w:t xml:space="preserve">        return "class"</w:t>
            </w:r>
          </w:p>
          <w:p w14:paraId="6A35FED2" w14:textId="77777777" w:rsidR="00BD7ED2" w:rsidRDefault="00000000">
            <w:pPr>
              <w:spacing w:after="0" w:line="240" w:lineRule="auto"/>
              <w:ind w:left="480" w:hanging="480"/>
            </w:pPr>
            <w:r>
              <w:rPr>
                <w:rFonts w:ascii="Consolas" w:hAnsi="Consolas" w:cs="Consolas"/>
                <w:sz w:val="15"/>
                <w:szCs w:val="15"/>
              </w:rPr>
              <w:t xml:space="preserve">    if inspect.isfunction(o):</w:t>
            </w:r>
          </w:p>
          <w:p w14:paraId="347DB43A" w14:textId="77777777" w:rsidR="00BD7ED2" w:rsidRDefault="00000000">
            <w:pPr>
              <w:spacing w:after="0" w:line="240" w:lineRule="auto"/>
              <w:ind w:left="480" w:hanging="480"/>
            </w:pPr>
            <w:r>
              <w:rPr>
                <w:rFonts w:ascii="Consolas" w:hAnsi="Consolas" w:cs="Consolas"/>
                <w:sz w:val="15"/>
                <w:szCs w:val="15"/>
              </w:rPr>
              <w:t xml:space="preserve">        return "function"</w:t>
            </w:r>
          </w:p>
          <w:p w14:paraId="5577EB29" w14:textId="77777777" w:rsidR="00BD7ED2" w:rsidRDefault="00000000">
            <w:pPr>
              <w:spacing w:after="0" w:line="240" w:lineRule="auto"/>
              <w:ind w:left="480" w:hanging="480"/>
            </w:pPr>
            <w:r>
              <w:rPr>
                <w:rFonts w:ascii="Consolas" w:hAnsi="Consolas" w:cs="Consolas"/>
                <w:sz w:val="15"/>
                <w:szCs w:val="15"/>
              </w:rPr>
              <w:t xml:space="preserve">    return "constant"</w:t>
            </w:r>
          </w:p>
          <w:p w14:paraId="748578C8" w14:textId="77777777" w:rsidR="00BD7ED2" w:rsidRDefault="00BD7ED2">
            <w:pPr>
              <w:spacing w:after="0" w:line="240" w:lineRule="auto"/>
              <w:ind w:left="480" w:hanging="480"/>
            </w:pPr>
          </w:p>
          <w:p w14:paraId="3F777848" w14:textId="77777777" w:rsidR="00BD7ED2" w:rsidRDefault="00BD7ED2">
            <w:pPr>
              <w:spacing w:after="0" w:line="240" w:lineRule="auto"/>
              <w:ind w:left="480" w:hanging="480"/>
            </w:pPr>
          </w:p>
          <w:p w14:paraId="654E4416" w14:textId="77777777" w:rsidR="00BD7ED2" w:rsidRDefault="00000000">
            <w:pPr>
              <w:spacing w:after="0" w:line="240" w:lineRule="auto"/>
              <w:ind w:left="480" w:hanging="480"/>
            </w:pPr>
            <w:r>
              <w:rPr>
                <w:rFonts w:ascii="Consolas" w:hAnsi="Consolas" w:cs="Consolas"/>
                <w:sz w:val="15"/>
                <w:szCs w:val="15"/>
              </w:rPr>
              <w:t>def loc(o):</w:t>
            </w:r>
          </w:p>
          <w:p w14:paraId="0696E958" w14:textId="77777777" w:rsidR="00BD7ED2" w:rsidRDefault="00000000">
            <w:pPr>
              <w:spacing w:after="0" w:line="240" w:lineRule="auto"/>
              <w:ind w:left="480" w:hanging="480"/>
            </w:pPr>
            <w:r>
              <w:rPr>
                <w:rFonts w:ascii="Consolas" w:hAnsi="Consolas" w:cs="Consolas"/>
                <w:sz w:val="15"/>
                <w:szCs w:val="15"/>
              </w:rPr>
              <w:t xml:space="preserve">    try:</w:t>
            </w:r>
          </w:p>
          <w:p w14:paraId="66829747" w14:textId="77777777" w:rsidR="00BD7ED2" w:rsidRDefault="00000000">
            <w:pPr>
              <w:spacing w:after="0" w:line="240" w:lineRule="auto"/>
              <w:ind w:left="480" w:hanging="480"/>
            </w:pPr>
            <w:r>
              <w:rPr>
                <w:rFonts w:ascii="Consolas" w:hAnsi="Consolas" w:cs="Consolas"/>
                <w:sz w:val="15"/>
                <w:szCs w:val="15"/>
              </w:rPr>
              <w:t xml:space="preserve">        f = os.path.relpath(inspect.getsourcefile(o), ROOT)</w:t>
            </w:r>
          </w:p>
          <w:p w14:paraId="3AF2757B" w14:textId="77777777" w:rsidR="00BD7ED2" w:rsidRDefault="00000000">
            <w:pPr>
              <w:spacing w:after="0" w:line="240" w:lineRule="auto"/>
              <w:ind w:left="480" w:hanging="480"/>
            </w:pPr>
            <w:r>
              <w:rPr>
                <w:rFonts w:ascii="Consolas" w:hAnsi="Consolas" w:cs="Consolas"/>
                <w:sz w:val="15"/>
                <w:szCs w:val="15"/>
              </w:rPr>
              <w:t xml:space="preserve">        ln = inspect.getsourcelines(o)[1]</w:t>
            </w:r>
          </w:p>
          <w:p w14:paraId="0291BEBD" w14:textId="77777777" w:rsidR="00BD7ED2" w:rsidRDefault="00000000">
            <w:pPr>
              <w:spacing w:after="0" w:line="240" w:lineRule="auto"/>
              <w:ind w:left="480" w:hanging="480"/>
            </w:pPr>
            <w:r>
              <w:rPr>
                <w:rFonts w:ascii="Consolas" w:hAnsi="Consolas" w:cs="Consolas"/>
                <w:sz w:val="15"/>
                <w:szCs w:val="15"/>
              </w:rPr>
              <w:t xml:space="preserve">        return f, ln</w:t>
            </w:r>
          </w:p>
          <w:p w14:paraId="2C4EFDFA" w14:textId="77777777" w:rsidR="00BD7ED2" w:rsidRDefault="00000000">
            <w:pPr>
              <w:spacing w:after="0" w:line="240" w:lineRule="auto"/>
              <w:ind w:left="480" w:hanging="480"/>
            </w:pPr>
            <w:r>
              <w:rPr>
                <w:rFonts w:ascii="Consolas" w:hAnsi="Consolas" w:cs="Consolas"/>
                <w:sz w:val="15"/>
                <w:szCs w:val="15"/>
              </w:rPr>
              <w:t xml:space="preserve">    except Exception:</w:t>
            </w:r>
          </w:p>
          <w:p w14:paraId="6D7224D4" w14:textId="77777777" w:rsidR="00BD7ED2" w:rsidRDefault="00000000">
            <w:pPr>
              <w:spacing w:after="0" w:line="240" w:lineRule="auto"/>
              <w:ind w:left="480" w:hanging="480"/>
            </w:pPr>
            <w:r>
              <w:rPr>
                <w:rFonts w:ascii="Consolas" w:hAnsi="Consolas" w:cs="Consolas"/>
                <w:sz w:val="15"/>
                <w:szCs w:val="15"/>
              </w:rPr>
              <w:t xml:space="preserve">        return None, None</w:t>
            </w:r>
          </w:p>
          <w:p w14:paraId="4EFBD505" w14:textId="77777777" w:rsidR="00BD7ED2" w:rsidRDefault="00BD7ED2">
            <w:pPr>
              <w:spacing w:after="0" w:line="240" w:lineRule="auto"/>
              <w:ind w:left="480" w:hanging="480"/>
            </w:pPr>
          </w:p>
          <w:p w14:paraId="2E281256" w14:textId="77777777" w:rsidR="00BD7ED2" w:rsidRDefault="00BD7ED2">
            <w:pPr>
              <w:spacing w:after="0" w:line="240" w:lineRule="auto"/>
              <w:ind w:left="480" w:hanging="480"/>
            </w:pPr>
          </w:p>
          <w:p w14:paraId="525427D6" w14:textId="77777777" w:rsidR="00BD7ED2" w:rsidRDefault="00000000">
            <w:pPr>
              <w:spacing w:after="0" w:line="240" w:lineRule="auto"/>
              <w:ind w:left="480" w:hanging="480"/>
            </w:pPr>
            <w:r>
              <w:rPr>
                <w:rFonts w:ascii="Consolas" w:hAnsi="Consolas" w:cs="Consolas"/>
                <w:sz w:val="15"/>
                <w:szCs w:val="15"/>
              </w:rPr>
              <w:t>def count(corpus, pat):</w:t>
            </w:r>
          </w:p>
          <w:p w14:paraId="0189183C" w14:textId="77777777" w:rsidR="00BD7ED2" w:rsidRDefault="00000000">
            <w:pPr>
              <w:spacing w:after="0" w:line="240" w:lineRule="auto"/>
              <w:ind w:left="480" w:hanging="480"/>
            </w:pPr>
            <w:r>
              <w:rPr>
                <w:rFonts w:ascii="Consolas" w:hAnsi="Consolas" w:cs="Consolas"/>
                <w:sz w:val="15"/>
                <w:szCs w:val="15"/>
              </w:rPr>
              <w:t xml:space="preserve">    rx = re.compile(pat)</w:t>
            </w:r>
          </w:p>
          <w:p w14:paraId="037360F6" w14:textId="77777777" w:rsidR="00BD7ED2" w:rsidRDefault="00000000">
            <w:pPr>
              <w:spacing w:after="0" w:line="240" w:lineRule="auto"/>
              <w:ind w:left="480" w:hanging="480"/>
            </w:pPr>
            <w:r>
              <w:rPr>
                <w:rFonts w:ascii="Consolas" w:hAnsi="Consolas" w:cs="Consolas"/>
                <w:sz w:val="15"/>
                <w:szCs w:val="15"/>
              </w:rPr>
              <w:t xml:space="preserve">    return sorted(f for f, t in corpus.items() if rx.search(t))</w:t>
            </w:r>
          </w:p>
          <w:p w14:paraId="7C5B6274" w14:textId="77777777" w:rsidR="00BD7ED2" w:rsidRDefault="00BD7ED2">
            <w:pPr>
              <w:spacing w:after="0" w:line="240" w:lineRule="auto"/>
              <w:ind w:left="480" w:hanging="480"/>
            </w:pPr>
          </w:p>
          <w:p w14:paraId="58DD0479" w14:textId="77777777" w:rsidR="00BD7ED2" w:rsidRDefault="00BD7ED2">
            <w:pPr>
              <w:spacing w:after="0" w:line="240" w:lineRule="auto"/>
              <w:ind w:left="480" w:hanging="480"/>
            </w:pPr>
          </w:p>
          <w:p w14:paraId="32016FA6" w14:textId="77777777" w:rsidR="00BD7ED2" w:rsidRDefault="00000000">
            <w:pPr>
              <w:spacing w:after="0" w:line="240" w:lineRule="auto"/>
              <w:ind w:left="480" w:hanging="480"/>
            </w:pPr>
            <w:r>
              <w:rPr>
                <w:rFonts w:ascii="Consolas" w:hAnsi="Consolas" w:cs="Consolas"/>
                <w:sz w:val="15"/>
                <w:szCs w:val="15"/>
              </w:rPr>
              <w:lastRenderedPageBreak/>
              <w:t>def evidence(name, obj, qual=None, method=False, defmod=None):</w:t>
            </w:r>
          </w:p>
          <w:p w14:paraId="7C24F709" w14:textId="77777777" w:rsidR="00BD7ED2" w:rsidRDefault="00000000">
            <w:pPr>
              <w:spacing w:after="0" w:line="240" w:lineRule="auto"/>
              <w:ind w:left="480" w:hanging="480"/>
            </w:pPr>
            <w:r>
              <w:rPr>
                <w:rFonts w:ascii="Consolas" w:hAnsi="Consolas" w:cs="Consolas"/>
                <w:sz w:val="15"/>
                <w:szCs w:val="15"/>
              </w:rPr>
              <w:t xml:space="preserve">    k = "method" if method else kind(obj)</w:t>
            </w:r>
          </w:p>
          <w:p w14:paraId="31261C44" w14:textId="77777777" w:rsidR="00BD7ED2" w:rsidRDefault="00000000">
            <w:pPr>
              <w:spacing w:after="0" w:line="240" w:lineRule="auto"/>
              <w:ind w:left="480" w:hanging="480"/>
            </w:pPr>
            <w:r>
              <w:rPr>
                <w:rFonts w:ascii="Consolas" w:hAnsi="Consolas" w:cs="Consolas"/>
                <w:sz w:val="15"/>
                <w:szCs w:val="15"/>
              </w:rPr>
              <w:t xml:space="preserve">    f, ln = loc(obj)</w:t>
            </w:r>
          </w:p>
          <w:p w14:paraId="1E172A42" w14:textId="77777777" w:rsidR="00BD7ED2" w:rsidRDefault="00000000">
            <w:pPr>
              <w:spacing w:after="0" w:line="240" w:lineRule="auto"/>
              <w:ind w:left="480" w:hanging="480"/>
            </w:pPr>
            <w:r>
              <w:rPr>
                <w:rFonts w:ascii="Consolas" w:hAnsi="Consolas" w:cs="Consolas"/>
                <w:sz w:val="15"/>
                <w:szCs w:val="15"/>
              </w:rPr>
              <w:t xml:space="preserve">    pat = (r"\.%s\s*\(" % re.escape(name)) if method else (r"\b%s\b" % re.escape(name))</w:t>
            </w:r>
          </w:p>
          <w:p w14:paraId="79BCD960" w14:textId="77777777" w:rsidR="00BD7ED2" w:rsidRDefault="00000000">
            <w:pPr>
              <w:spacing w:after="0" w:line="240" w:lineRule="auto"/>
              <w:ind w:left="480" w:hanging="480"/>
            </w:pPr>
            <w:r>
              <w:rPr>
                <w:rFonts w:ascii="Consolas" w:hAnsi="Consolas" w:cs="Consolas"/>
                <w:sz w:val="15"/>
                <w:szCs w:val="15"/>
              </w:rPr>
              <w:t xml:space="preserve">    src_hits = [x for x in count(SRC, pat) if not (x == f and len(re.findall(pat, SRC[x])) &lt;= 1)]</w:t>
            </w:r>
          </w:p>
          <w:p w14:paraId="5CEC28F1" w14:textId="77777777" w:rsidR="00BD7ED2" w:rsidRDefault="00000000">
            <w:pPr>
              <w:spacing w:after="0" w:line="240" w:lineRule="auto"/>
              <w:ind w:left="480" w:hanging="480"/>
            </w:pPr>
            <w:r>
              <w:rPr>
                <w:rFonts w:ascii="Consolas" w:hAnsi="Consolas" w:cs="Consolas"/>
                <w:sz w:val="15"/>
                <w:szCs w:val="15"/>
              </w:rPr>
              <w:t xml:space="preserve">    doc = inspect.getdoc(obj) or ""</w:t>
            </w:r>
          </w:p>
          <w:p w14:paraId="6AEB8322" w14:textId="77777777" w:rsidR="00BD7ED2" w:rsidRDefault="00000000">
            <w:pPr>
              <w:spacing w:after="0" w:line="240" w:lineRule="auto"/>
              <w:ind w:left="480" w:hanging="480"/>
            </w:pPr>
            <w:r>
              <w:rPr>
                <w:rFonts w:ascii="Consolas" w:hAnsi="Consolas" w:cs="Consolas"/>
                <w:sz w:val="15"/>
                <w:szCs w:val="15"/>
              </w:rPr>
              <w:t xml:space="preserve">    sig = ""</w:t>
            </w:r>
          </w:p>
          <w:p w14:paraId="6812AA88" w14:textId="77777777" w:rsidR="00BD7ED2" w:rsidRDefault="00000000">
            <w:pPr>
              <w:spacing w:after="0" w:line="240" w:lineRule="auto"/>
              <w:ind w:left="480" w:hanging="480"/>
            </w:pPr>
            <w:r>
              <w:rPr>
                <w:rFonts w:ascii="Consolas" w:hAnsi="Consolas" w:cs="Consolas"/>
                <w:sz w:val="15"/>
                <w:szCs w:val="15"/>
              </w:rPr>
              <w:t xml:space="preserve">    try:</w:t>
            </w:r>
          </w:p>
          <w:p w14:paraId="2F2514ED" w14:textId="77777777" w:rsidR="00BD7ED2" w:rsidRDefault="00000000">
            <w:pPr>
              <w:spacing w:after="0" w:line="240" w:lineRule="auto"/>
              <w:ind w:left="480" w:hanging="480"/>
            </w:pPr>
            <w:r>
              <w:rPr>
                <w:rFonts w:ascii="Consolas" w:hAnsi="Consolas" w:cs="Consolas"/>
                <w:sz w:val="15"/>
                <w:szCs w:val="15"/>
              </w:rPr>
              <w:t xml:space="preserve">        if k in ("function", "method", "class", "exception"):</w:t>
            </w:r>
          </w:p>
          <w:p w14:paraId="3CA082B1" w14:textId="77777777" w:rsidR="00BD7ED2" w:rsidRDefault="00000000">
            <w:pPr>
              <w:spacing w:after="0" w:line="240" w:lineRule="auto"/>
              <w:ind w:left="480" w:hanging="480"/>
            </w:pPr>
            <w:r>
              <w:rPr>
                <w:rFonts w:ascii="Consolas" w:hAnsi="Consolas" w:cs="Consolas"/>
                <w:sz w:val="15"/>
                <w:szCs w:val="15"/>
              </w:rPr>
              <w:t xml:space="preserve">            sig = str(inspect.signature(obj))</w:t>
            </w:r>
          </w:p>
          <w:p w14:paraId="74C29BC9" w14:textId="77777777" w:rsidR="00BD7ED2" w:rsidRDefault="00000000">
            <w:pPr>
              <w:spacing w:after="0" w:line="240" w:lineRule="auto"/>
              <w:ind w:left="480" w:hanging="480"/>
            </w:pPr>
            <w:r>
              <w:rPr>
                <w:rFonts w:ascii="Consolas" w:hAnsi="Consolas" w:cs="Consolas"/>
                <w:sz w:val="15"/>
                <w:szCs w:val="15"/>
              </w:rPr>
              <w:t xml:space="preserve">    except Exception:</w:t>
            </w:r>
          </w:p>
          <w:p w14:paraId="68DF65E7" w14:textId="77777777" w:rsidR="00BD7ED2" w:rsidRDefault="00000000">
            <w:pPr>
              <w:spacing w:after="0" w:line="240" w:lineRule="auto"/>
              <w:ind w:left="480" w:hanging="480"/>
            </w:pPr>
            <w:r>
              <w:rPr>
                <w:rFonts w:ascii="Consolas" w:hAnsi="Consolas" w:cs="Consolas"/>
                <w:sz w:val="15"/>
                <w:szCs w:val="15"/>
              </w:rPr>
              <w:t xml:space="preserve">        pass</w:t>
            </w:r>
          </w:p>
          <w:p w14:paraId="5D5540BC" w14:textId="77777777" w:rsidR="00BD7ED2" w:rsidRDefault="00000000">
            <w:pPr>
              <w:spacing w:after="0" w:line="240" w:lineRule="auto"/>
              <w:ind w:left="480" w:hanging="480"/>
            </w:pPr>
            <w:r>
              <w:rPr>
                <w:rFonts w:ascii="Consolas" w:hAnsi="Consolas" w:cs="Consolas"/>
                <w:sz w:val="15"/>
                <w:szCs w:val="15"/>
              </w:rPr>
              <w:t xml:space="preserve">    fields = (</w:t>
            </w:r>
          </w:p>
          <w:p w14:paraId="2AA142C4" w14:textId="77777777" w:rsidR="00BD7ED2" w:rsidRDefault="00000000">
            <w:pPr>
              <w:spacing w:after="0" w:line="240" w:lineRule="auto"/>
              <w:ind w:left="480" w:hanging="480"/>
            </w:pPr>
            <w:r>
              <w:rPr>
                <w:rFonts w:ascii="Consolas" w:hAnsi="Consolas" w:cs="Consolas"/>
                <w:sz w:val="15"/>
                <w:szCs w:val="15"/>
              </w:rPr>
              <w:t xml:space="preserve">        [</w:t>
            </w:r>
          </w:p>
          <w:p w14:paraId="078B2436" w14:textId="77777777" w:rsidR="00BD7ED2" w:rsidRDefault="00000000">
            <w:pPr>
              <w:spacing w:after="0" w:line="240" w:lineRule="auto"/>
              <w:ind w:left="480" w:hanging="480"/>
            </w:pPr>
            <w:r>
              <w:rPr>
                <w:rFonts w:ascii="Consolas" w:hAnsi="Consolas" w:cs="Consolas"/>
                <w:sz w:val="15"/>
                <w:szCs w:val="15"/>
              </w:rPr>
              <w:t xml:space="preserve">            (</w:t>
            </w:r>
          </w:p>
          <w:p w14:paraId="7FF8D845" w14:textId="77777777" w:rsidR="00BD7ED2" w:rsidRDefault="00000000">
            <w:pPr>
              <w:spacing w:after="0" w:line="240" w:lineRule="auto"/>
              <w:ind w:left="480" w:hanging="480"/>
            </w:pPr>
            <w:r>
              <w:rPr>
                <w:rFonts w:ascii="Consolas" w:hAnsi="Consolas" w:cs="Consolas"/>
                <w:sz w:val="15"/>
                <w:szCs w:val="15"/>
              </w:rPr>
              <w:t xml:space="preserve">                x.name,</w:t>
            </w:r>
          </w:p>
          <w:p w14:paraId="088DD92A" w14:textId="77777777" w:rsidR="00BD7ED2" w:rsidRDefault="00000000">
            <w:pPr>
              <w:spacing w:after="0" w:line="240" w:lineRule="auto"/>
              <w:ind w:left="480" w:hanging="480"/>
            </w:pPr>
            <w:r>
              <w:rPr>
                <w:rFonts w:ascii="Consolas" w:hAnsi="Consolas" w:cs="Consolas"/>
                <w:sz w:val="15"/>
                <w:szCs w:val="15"/>
              </w:rPr>
              <w:t xml:space="preserve">                str(x.type),</w:t>
            </w:r>
          </w:p>
          <w:p w14:paraId="44D0CABE" w14:textId="77777777" w:rsidR="00BD7ED2" w:rsidRDefault="00000000">
            <w:pPr>
              <w:spacing w:after="0" w:line="240" w:lineRule="auto"/>
              <w:ind w:left="480" w:hanging="480"/>
            </w:pPr>
            <w:r>
              <w:rPr>
                <w:rFonts w:ascii="Consolas" w:hAnsi="Consolas" w:cs="Consolas"/>
                <w:sz w:val="15"/>
                <w:szCs w:val="15"/>
              </w:rPr>
              <w:t xml:space="preserve">                (</w:t>
            </w:r>
          </w:p>
          <w:p w14:paraId="18FEB47E" w14:textId="77777777" w:rsidR="00BD7ED2" w:rsidRDefault="00000000">
            <w:pPr>
              <w:spacing w:after="0" w:line="240" w:lineRule="auto"/>
              <w:ind w:left="480" w:hanging="480"/>
            </w:pPr>
            <w:r>
              <w:rPr>
                <w:rFonts w:ascii="Consolas" w:hAnsi="Consolas" w:cs="Consolas"/>
                <w:sz w:val="15"/>
                <w:szCs w:val="15"/>
              </w:rPr>
              <w:t xml:space="preserve">                    repr(x.default)</w:t>
            </w:r>
          </w:p>
          <w:p w14:paraId="7E5EF49A" w14:textId="77777777" w:rsidR="00BD7ED2" w:rsidRDefault="00000000">
            <w:pPr>
              <w:spacing w:after="0" w:line="240" w:lineRule="auto"/>
              <w:ind w:left="480" w:hanging="480"/>
            </w:pPr>
            <w:r>
              <w:rPr>
                <w:rFonts w:ascii="Consolas" w:hAnsi="Consolas" w:cs="Consolas"/>
                <w:sz w:val="15"/>
                <w:szCs w:val="15"/>
              </w:rPr>
              <w:t xml:space="preserve">                    if x.default is not dataclasses.MISSING</w:t>
            </w:r>
          </w:p>
          <w:p w14:paraId="1BDAA5F1" w14:textId="77777777" w:rsidR="00BD7ED2" w:rsidRDefault="00000000">
            <w:pPr>
              <w:spacing w:after="0" w:line="240" w:lineRule="auto"/>
              <w:ind w:left="480" w:hanging="480"/>
            </w:pPr>
            <w:r>
              <w:rPr>
                <w:rFonts w:ascii="Consolas" w:hAnsi="Consolas" w:cs="Consolas"/>
                <w:sz w:val="15"/>
                <w:szCs w:val="15"/>
              </w:rPr>
              <w:t xml:space="preserve">                    else ("empty" if x.default_factory is not dataclasses.MISSING else None)</w:t>
            </w:r>
          </w:p>
          <w:p w14:paraId="2E1CDAE7" w14:textId="77777777" w:rsidR="00BD7ED2" w:rsidRDefault="00000000">
            <w:pPr>
              <w:spacing w:after="0" w:line="240" w:lineRule="auto"/>
              <w:ind w:left="480" w:hanging="480"/>
            </w:pPr>
            <w:r>
              <w:rPr>
                <w:rFonts w:ascii="Consolas" w:hAnsi="Consolas" w:cs="Consolas"/>
                <w:sz w:val="15"/>
                <w:szCs w:val="15"/>
              </w:rPr>
              <w:t xml:space="preserve">                ),</w:t>
            </w:r>
          </w:p>
          <w:p w14:paraId="2406AD48" w14:textId="77777777" w:rsidR="00BD7ED2" w:rsidRDefault="00000000">
            <w:pPr>
              <w:spacing w:after="0" w:line="240" w:lineRule="auto"/>
              <w:ind w:left="480" w:hanging="480"/>
            </w:pPr>
            <w:r>
              <w:rPr>
                <w:rFonts w:ascii="Consolas" w:hAnsi="Consolas" w:cs="Consolas"/>
                <w:sz w:val="15"/>
                <w:szCs w:val="15"/>
              </w:rPr>
              <w:t xml:space="preserve">            )</w:t>
            </w:r>
          </w:p>
          <w:p w14:paraId="2F326312" w14:textId="77777777" w:rsidR="00BD7ED2" w:rsidRDefault="00000000">
            <w:pPr>
              <w:spacing w:after="0" w:line="240" w:lineRule="auto"/>
              <w:ind w:left="480" w:hanging="480"/>
            </w:pPr>
            <w:r>
              <w:rPr>
                <w:rFonts w:ascii="Consolas" w:hAnsi="Consolas" w:cs="Consolas"/>
                <w:sz w:val="15"/>
                <w:szCs w:val="15"/>
              </w:rPr>
              <w:t xml:space="preserve">            for x in dataclasses.fields(obj)</w:t>
            </w:r>
          </w:p>
          <w:p w14:paraId="3B0F810E" w14:textId="77777777" w:rsidR="00BD7ED2" w:rsidRDefault="00000000">
            <w:pPr>
              <w:spacing w:after="0" w:line="240" w:lineRule="auto"/>
              <w:ind w:left="480" w:hanging="480"/>
            </w:pPr>
            <w:r>
              <w:rPr>
                <w:rFonts w:ascii="Consolas" w:hAnsi="Consolas" w:cs="Consolas"/>
                <w:sz w:val="15"/>
                <w:szCs w:val="15"/>
              </w:rPr>
              <w:t xml:space="preserve">        ]</w:t>
            </w:r>
          </w:p>
          <w:p w14:paraId="5CD6D5EB" w14:textId="77777777" w:rsidR="00BD7ED2" w:rsidRDefault="00000000">
            <w:pPr>
              <w:spacing w:after="0" w:line="240" w:lineRule="auto"/>
              <w:ind w:left="480" w:hanging="480"/>
            </w:pPr>
            <w:r>
              <w:rPr>
                <w:rFonts w:ascii="Consolas" w:hAnsi="Consolas" w:cs="Consolas"/>
                <w:sz w:val="15"/>
                <w:szCs w:val="15"/>
              </w:rPr>
              <w:t xml:space="preserve">        if k == "dataclass"</w:t>
            </w:r>
          </w:p>
          <w:p w14:paraId="38D97E6D" w14:textId="77777777" w:rsidR="00BD7ED2" w:rsidRDefault="00000000">
            <w:pPr>
              <w:spacing w:after="0" w:line="240" w:lineRule="auto"/>
              <w:ind w:left="480" w:hanging="480"/>
            </w:pPr>
            <w:r>
              <w:rPr>
                <w:rFonts w:ascii="Consolas" w:hAnsi="Consolas" w:cs="Consolas"/>
                <w:sz w:val="15"/>
                <w:szCs w:val="15"/>
              </w:rPr>
              <w:t xml:space="preserve">        else []</w:t>
            </w:r>
          </w:p>
          <w:p w14:paraId="0AD3DE36" w14:textId="77777777" w:rsidR="00BD7ED2" w:rsidRDefault="00000000">
            <w:pPr>
              <w:spacing w:after="0" w:line="240" w:lineRule="auto"/>
              <w:ind w:left="480" w:hanging="480"/>
            </w:pPr>
            <w:r>
              <w:rPr>
                <w:rFonts w:ascii="Consolas" w:hAnsi="Consolas" w:cs="Consolas"/>
                <w:sz w:val="15"/>
                <w:szCs w:val="15"/>
              </w:rPr>
              <w:t xml:space="preserve">    )</w:t>
            </w:r>
          </w:p>
          <w:p w14:paraId="7D008372" w14:textId="77777777" w:rsidR="00BD7ED2" w:rsidRDefault="00000000">
            <w:pPr>
              <w:spacing w:after="0" w:line="240" w:lineRule="auto"/>
              <w:ind w:left="480" w:hanging="480"/>
            </w:pPr>
            <w:r>
              <w:rPr>
                <w:rFonts w:ascii="Consolas" w:hAnsi="Consolas" w:cs="Consolas"/>
                <w:sz w:val="15"/>
                <w:szCs w:val="15"/>
              </w:rPr>
              <w:t xml:space="preserve">    frozen = bool(k == "dataclass" and obj.__dataclass_params__.frozen)</w:t>
            </w:r>
          </w:p>
          <w:p w14:paraId="17BFB7B5" w14:textId="77777777" w:rsidR="00BD7ED2" w:rsidRDefault="00000000">
            <w:pPr>
              <w:spacing w:after="0" w:line="240" w:lineRule="auto"/>
              <w:ind w:left="480" w:hanging="480"/>
            </w:pPr>
            <w:r>
              <w:rPr>
                <w:rFonts w:ascii="Consolas" w:hAnsi="Consolas" w:cs="Consolas"/>
                <w:sz w:val="15"/>
                <w:szCs w:val="15"/>
              </w:rPr>
              <w:t xml:space="preserve">    return dict(</w:t>
            </w:r>
          </w:p>
          <w:p w14:paraId="30F76802" w14:textId="77777777" w:rsidR="00BD7ED2" w:rsidRDefault="00000000">
            <w:pPr>
              <w:spacing w:after="0" w:line="240" w:lineRule="auto"/>
              <w:ind w:left="480" w:hanging="480"/>
            </w:pPr>
            <w:r>
              <w:rPr>
                <w:rFonts w:ascii="Consolas" w:hAnsi="Consolas" w:cs="Consolas"/>
                <w:sz w:val="15"/>
                <w:szCs w:val="15"/>
              </w:rPr>
              <w:t xml:space="preserve">        name=qual or name,</w:t>
            </w:r>
          </w:p>
          <w:p w14:paraId="1E5DD29F" w14:textId="77777777" w:rsidR="00BD7ED2" w:rsidRDefault="00000000">
            <w:pPr>
              <w:spacing w:after="0" w:line="240" w:lineRule="auto"/>
              <w:ind w:left="480" w:hanging="480"/>
            </w:pPr>
            <w:r>
              <w:rPr>
                <w:rFonts w:ascii="Consolas" w:hAnsi="Consolas" w:cs="Consolas"/>
                <w:sz w:val="15"/>
                <w:szCs w:val="15"/>
              </w:rPr>
              <w:t xml:space="preserve">        kind=k,</w:t>
            </w:r>
          </w:p>
          <w:p w14:paraId="1065D297" w14:textId="77777777" w:rsidR="00BD7ED2" w:rsidRDefault="00000000">
            <w:pPr>
              <w:spacing w:after="0" w:line="240" w:lineRule="auto"/>
              <w:ind w:left="480" w:hanging="480"/>
            </w:pPr>
            <w:r>
              <w:rPr>
                <w:rFonts w:ascii="Consolas" w:hAnsi="Consolas" w:cs="Consolas"/>
                <w:sz w:val="15"/>
                <w:szCs w:val="15"/>
              </w:rPr>
              <w:t xml:space="preserve">        file=f,</w:t>
            </w:r>
          </w:p>
          <w:p w14:paraId="2D4CA081" w14:textId="77777777" w:rsidR="00BD7ED2" w:rsidRDefault="00000000">
            <w:pPr>
              <w:spacing w:after="0" w:line="240" w:lineRule="auto"/>
              <w:ind w:left="480" w:hanging="480"/>
            </w:pPr>
            <w:r>
              <w:rPr>
                <w:rFonts w:ascii="Consolas" w:hAnsi="Consolas" w:cs="Consolas"/>
                <w:sz w:val="15"/>
                <w:szCs w:val="15"/>
              </w:rPr>
              <w:t xml:space="preserve">        line=ln,</w:t>
            </w:r>
          </w:p>
          <w:p w14:paraId="6FB650CC" w14:textId="77777777" w:rsidR="00BD7ED2" w:rsidRDefault="00000000">
            <w:pPr>
              <w:spacing w:after="0" w:line="240" w:lineRule="auto"/>
              <w:ind w:left="480" w:hanging="480"/>
            </w:pPr>
            <w:r>
              <w:rPr>
                <w:rFonts w:ascii="Consolas" w:hAnsi="Consolas" w:cs="Consolas"/>
                <w:sz w:val="15"/>
                <w:szCs w:val="15"/>
              </w:rPr>
              <w:t xml:space="preserve">        signature=sig,</w:t>
            </w:r>
          </w:p>
          <w:p w14:paraId="40469D71" w14:textId="77777777" w:rsidR="00BD7ED2" w:rsidRDefault="00000000">
            <w:pPr>
              <w:spacing w:after="0" w:line="240" w:lineRule="auto"/>
              <w:ind w:left="480" w:hanging="480"/>
            </w:pPr>
            <w:r>
              <w:rPr>
                <w:rFonts w:ascii="Consolas" w:hAnsi="Consolas" w:cs="Consolas"/>
                <w:sz w:val="15"/>
                <w:szCs w:val="15"/>
              </w:rPr>
              <w:t xml:space="preserve">        fields=fields,</w:t>
            </w:r>
          </w:p>
          <w:p w14:paraId="7012D123" w14:textId="77777777" w:rsidR="00BD7ED2" w:rsidRDefault="00000000">
            <w:pPr>
              <w:spacing w:after="0" w:line="240" w:lineRule="auto"/>
              <w:ind w:left="480" w:hanging="480"/>
            </w:pPr>
            <w:r>
              <w:rPr>
                <w:rFonts w:ascii="Consolas" w:hAnsi="Consolas" w:cs="Consolas"/>
                <w:sz w:val="15"/>
                <w:szCs w:val="15"/>
              </w:rPr>
              <w:t xml:space="preserve">        frozen=frozen,</w:t>
            </w:r>
          </w:p>
          <w:p w14:paraId="1CEE2ACC" w14:textId="77777777" w:rsidR="00BD7ED2" w:rsidRDefault="00000000">
            <w:pPr>
              <w:spacing w:after="0" w:line="240" w:lineRule="auto"/>
              <w:ind w:left="480" w:hanging="480"/>
            </w:pPr>
            <w:r>
              <w:rPr>
                <w:rFonts w:ascii="Consolas" w:hAnsi="Consolas" w:cs="Consolas"/>
                <w:sz w:val="15"/>
                <w:szCs w:val="15"/>
              </w:rPr>
              <w:t xml:space="preserve">        doc_first=doc.split("\n")[0] if doc else "",</w:t>
            </w:r>
          </w:p>
          <w:p w14:paraId="77EC89FB" w14:textId="77777777" w:rsidR="00BD7ED2" w:rsidRDefault="00000000">
            <w:pPr>
              <w:spacing w:after="0" w:line="240" w:lineRule="auto"/>
              <w:ind w:left="480" w:hanging="480"/>
            </w:pPr>
            <w:r>
              <w:rPr>
                <w:rFonts w:ascii="Consolas" w:hAnsi="Consolas" w:cs="Consolas"/>
                <w:sz w:val="15"/>
                <w:szCs w:val="15"/>
              </w:rPr>
              <w:t xml:space="preserve">        src_files=src_hits,</w:t>
            </w:r>
          </w:p>
          <w:p w14:paraId="48765307" w14:textId="77777777" w:rsidR="00BD7ED2" w:rsidRDefault="00000000">
            <w:pPr>
              <w:spacing w:after="0" w:line="240" w:lineRule="auto"/>
              <w:ind w:left="480" w:hanging="480"/>
            </w:pPr>
            <w:r>
              <w:rPr>
                <w:rFonts w:ascii="Consolas" w:hAnsi="Consolas" w:cs="Consolas"/>
                <w:sz w:val="15"/>
                <w:szCs w:val="15"/>
              </w:rPr>
              <w:t xml:space="preserve">        tests=count(TESTS, pat),</w:t>
            </w:r>
          </w:p>
          <w:p w14:paraId="7E5BFC25" w14:textId="77777777" w:rsidR="00BD7ED2" w:rsidRDefault="00000000">
            <w:pPr>
              <w:spacing w:after="0" w:line="240" w:lineRule="auto"/>
              <w:ind w:left="480" w:hanging="480"/>
            </w:pPr>
            <w:r>
              <w:rPr>
                <w:rFonts w:ascii="Consolas" w:hAnsi="Consolas" w:cs="Consolas"/>
                <w:sz w:val="15"/>
                <w:szCs w:val="15"/>
              </w:rPr>
              <w:t xml:space="preserve">        benchmarks=count(BENCH, pat),</w:t>
            </w:r>
          </w:p>
          <w:p w14:paraId="29E51805" w14:textId="77777777" w:rsidR="00BD7ED2" w:rsidRDefault="00000000">
            <w:pPr>
              <w:spacing w:after="0" w:line="240" w:lineRule="auto"/>
              <w:ind w:left="480" w:hanging="480"/>
            </w:pPr>
            <w:r>
              <w:rPr>
                <w:rFonts w:ascii="Consolas" w:hAnsi="Consolas" w:cs="Consolas"/>
                <w:sz w:val="15"/>
                <w:szCs w:val="15"/>
              </w:rPr>
              <w:t xml:space="preserve">        examples=count(EXAMP, pat),</w:t>
            </w:r>
          </w:p>
          <w:p w14:paraId="54D745F7" w14:textId="77777777" w:rsidR="00BD7ED2" w:rsidRDefault="00000000">
            <w:pPr>
              <w:spacing w:after="0" w:line="240" w:lineRule="auto"/>
              <w:ind w:left="480" w:hanging="480"/>
            </w:pPr>
            <w:r>
              <w:rPr>
                <w:rFonts w:ascii="Consolas" w:hAnsi="Consolas" w:cs="Consolas"/>
                <w:sz w:val="15"/>
                <w:szCs w:val="15"/>
              </w:rPr>
              <w:t xml:space="preserve">        doc05=len(re.findall(re.escape(name), DOC05)),</w:t>
            </w:r>
          </w:p>
          <w:p w14:paraId="61A3FFE0" w14:textId="77777777" w:rsidR="00BD7ED2" w:rsidRDefault="00000000">
            <w:pPr>
              <w:spacing w:after="0" w:line="240" w:lineRule="auto"/>
              <w:ind w:left="480" w:hanging="480"/>
            </w:pPr>
            <w:r>
              <w:rPr>
                <w:rFonts w:ascii="Consolas" w:hAnsi="Consolas" w:cs="Consolas"/>
                <w:sz w:val="15"/>
                <w:szCs w:val="15"/>
              </w:rPr>
              <w:t xml:space="preserve">    )</w:t>
            </w:r>
          </w:p>
          <w:p w14:paraId="6B9C2AD6" w14:textId="77777777" w:rsidR="00BD7ED2" w:rsidRDefault="00BD7ED2">
            <w:pPr>
              <w:spacing w:after="0" w:line="240" w:lineRule="auto"/>
              <w:ind w:left="480" w:hanging="480"/>
            </w:pPr>
          </w:p>
          <w:p w14:paraId="61243440" w14:textId="77777777" w:rsidR="00BD7ED2" w:rsidRDefault="00BD7ED2">
            <w:pPr>
              <w:spacing w:after="0" w:line="240" w:lineRule="auto"/>
              <w:ind w:left="480" w:hanging="480"/>
            </w:pPr>
          </w:p>
          <w:p w14:paraId="44F5534A" w14:textId="77777777" w:rsidR="00BD7ED2" w:rsidRDefault="00000000">
            <w:pPr>
              <w:spacing w:after="0" w:line="240" w:lineRule="auto"/>
              <w:ind w:left="480" w:hanging="480"/>
            </w:pPr>
            <w:r>
              <w:rPr>
                <w:rFonts w:ascii="Consolas" w:hAnsi="Consolas" w:cs="Consolas"/>
                <w:sz w:val="15"/>
                <w:szCs w:val="15"/>
              </w:rPr>
              <w:t>rows = []</w:t>
            </w:r>
          </w:p>
          <w:p w14:paraId="12892822" w14:textId="77777777" w:rsidR="00BD7ED2" w:rsidRDefault="00000000">
            <w:pPr>
              <w:spacing w:after="0" w:line="240" w:lineRule="auto"/>
              <w:ind w:left="480" w:hanging="480"/>
            </w:pPr>
            <w:r>
              <w:rPr>
                <w:rFonts w:ascii="Consolas" w:hAnsi="Consolas" w:cs="Consolas"/>
                <w:sz w:val="15"/>
                <w:szCs w:val="15"/>
              </w:rPr>
              <w:t>exports = sorted(n for n in dir(P) if not n.startswith("_"))</w:t>
            </w:r>
          </w:p>
          <w:p w14:paraId="32D5698F" w14:textId="77777777" w:rsidR="00BD7ED2" w:rsidRDefault="00000000">
            <w:pPr>
              <w:spacing w:after="0" w:line="240" w:lineRule="auto"/>
              <w:ind w:left="480" w:hanging="480"/>
            </w:pPr>
            <w:r>
              <w:rPr>
                <w:rFonts w:ascii="Consolas" w:hAnsi="Consolas" w:cs="Consolas"/>
                <w:sz w:val="15"/>
                <w:szCs w:val="15"/>
              </w:rPr>
              <w:t>for n in exports:</w:t>
            </w:r>
          </w:p>
          <w:p w14:paraId="403F582F" w14:textId="77777777" w:rsidR="00BD7ED2" w:rsidRDefault="00000000">
            <w:pPr>
              <w:spacing w:after="0" w:line="240" w:lineRule="auto"/>
              <w:ind w:left="480" w:hanging="480"/>
            </w:pPr>
            <w:r>
              <w:rPr>
                <w:rFonts w:ascii="Consolas" w:hAnsi="Consolas" w:cs="Consolas"/>
                <w:sz w:val="15"/>
                <w:szCs w:val="15"/>
              </w:rPr>
              <w:t xml:space="preserve">    rows.append(dict(evidence(n, getattr(P, n)), scope="export"))</w:t>
            </w:r>
          </w:p>
          <w:p w14:paraId="5926D69E" w14:textId="77777777" w:rsidR="00BD7ED2" w:rsidRDefault="00000000">
            <w:pPr>
              <w:spacing w:after="0" w:line="240" w:lineRule="auto"/>
              <w:ind w:left="480" w:hanging="480"/>
            </w:pPr>
            <w:r>
              <w:rPr>
                <w:rFonts w:ascii="Consolas" w:hAnsi="Consolas" w:cs="Consolas"/>
                <w:sz w:val="15"/>
                <w:szCs w:val="15"/>
              </w:rPr>
              <w:t>for cls in (P.PVPPRuntime, P.PVPPRegistry, P.ExecutionBindingRegistry):</w:t>
            </w:r>
          </w:p>
          <w:p w14:paraId="4204598B" w14:textId="77777777" w:rsidR="00BD7ED2" w:rsidRDefault="00000000">
            <w:pPr>
              <w:spacing w:after="0" w:line="240" w:lineRule="auto"/>
              <w:ind w:left="480" w:hanging="480"/>
            </w:pPr>
            <w:r>
              <w:rPr>
                <w:rFonts w:ascii="Consolas" w:hAnsi="Consolas" w:cs="Consolas"/>
                <w:sz w:val="15"/>
                <w:szCs w:val="15"/>
              </w:rPr>
              <w:t xml:space="preserve">    for n, m in inspect.getmembers(cls, predicate=inspect.isfunction):</w:t>
            </w:r>
          </w:p>
          <w:p w14:paraId="3BEC03C9" w14:textId="77777777" w:rsidR="00BD7ED2" w:rsidRDefault="00000000">
            <w:pPr>
              <w:spacing w:after="0" w:line="240" w:lineRule="auto"/>
              <w:ind w:left="480" w:hanging="480"/>
            </w:pPr>
            <w:r>
              <w:rPr>
                <w:rFonts w:ascii="Consolas" w:hAnsi="Consolas" w:cs="Consolas"/>
                <w:sz w:val="15"/>
                <w:szCs w:val="15"/>
              </w:rPr>
              <w:t xml:space="preserve">        if n.startswith("_"):</w:t>
            </w:r>
          </w:p>
          <w:p w14:paraId="685A0B23" w14:textId="77777777" w:rsidR="00BD7ED2" w:rsidRDefault="00000000">
            <w:pPr>
              <w:spacing w:after="0" w:line="240" w:lineRule="auto"/>
              <w:ind w:left="480" w:hanging="480"/>
            </w:pPr>
            <w:r>
              <w:rPr>
                <w:rFonts w:ascii="Consolas" w:hAnsi="Consolas" w:cs="Consolas"/>
                <w:sz w:val="15"/>
                <w:szCs w:val="15"/>
              </w:rPr>
              <w:t xml:space="preserve">            continue</w:t>
            </w:r>
          </w:p>
          <w:p w14:paraId="616A24BD" w14:textId="77777777" w:rsidR="00BD7ED2" w:rsidRDefault="00000000">
            <w:pPr>
              <w:spacing w:after="0" w:line="240" w:lineRule="auto"/>
              <w:ind w:left="480" w:hanging="480"/>
            </w:pPr>
            <w:r>
              <w:rPr>
                <w:rFonts w:ascii="Consolas" w:hAnsi="Consolas" w:cs="Consolas"/>
                <w:sz w:val="15"/>
                <w:szCs w:val="15"/>
              </w:rPr>
              <w:t xml:space="preserve">        rows.append(dict(evidence(n, m, qual=f"{cls.__name__}.{n}", method=True), scope="method"))</w:t>
            </w:r>
          </w:p>
          <w:p w14:paraId="40105D7F" w14:textId="77777777" w:rsidR="00BD7ED2" w:rsidRDefault="00000000">
            <w:pPr>
              <w:spacing w:after="0" w:line="240" w:lineRule="auto"/>
              <w:ind w:left="480" w:hanging="480"/>
            </w:pPr>
            <w:r>
              <w:rPr>
                <w:rFonts w:ascii="Consolas" w:hAnsi="Consolas" w:cs="Consolas"/>
                <w:sz w:val="15"/>
                <w:szCs w:val="15"/>
              </w:rPr>
              <w:t># submodule-only public names</w:t>
            </w:r>
          </w:p>
          <w:p w14:paraId="4EDFAE1F" w14:textId="77777777" w:rsidR="00BD7ED2" w:rsidRDefault="00000000">
            <w:pPr>
              <w:spacing w:after="0" w:line="240" w:lineRule="auto"/>
              <w:ind w:left="480" w:hanging="480"/>
            </w:pPr>
            <w:r>
              <w:rPr>
                <w:rFonts w:ascii="Consolas" w:hAnsi="Consolas" w:cs="Consolas"/>
                <w:sz w:val="15"/>
                <w:szCs w:val="15"/>
              </w:rPr>
              <w:t>for modname in (</w:t>
            </w:r>
          </w:p>
          <w:p w14:paraId="7627C50F" w14:textId="77777777" w:rsidR="00BD7ED2" w:rsidRDefault="00000000">
            <w:pPr>
              <w:spacing w:after="0" w:line="240" w:lineRule="auto"/>
              <w:ind w:left="480" w:hanging="480"/>
            </w:pPr>
            <w:r>
              <w:rPr>
                <w:rFonts w:ascii="Consolas" w:hAnsi="Consolas" w:cs="Consolas"/>
                <w:sz w:val="15"/>
                <w:szCs w:val="15"/>
              </w:rPr>
              <w:t xml:space="preserve">    "interfaces",</w:t>
            </w:r>
          </w:p>
          <w:p w14:paraId="6EBFBC91" w14:textId="77777777" w:rsidR="00BD7ED2" w:rsidRDefault="00000000">
            <w:pPr>
              <w:spacing w:after="0" w:line="240" w:lineRule="auto"/>
              <w:ind w:left="480" w:hanging="480"/>
            </w:pPr>
            <w:r>
              <w:rPr>
                <w:rFonts w:ascii="Consolas" w:hAnsi="Consolas" w:cs="Consolas"/>
                <w:sz w:val="15"/>
                <w:szCs w:val="15"/>
              </w:rPr>
              <w:t xml:space="preserve">    "feasibility",</w:t>
            </w:r>
          </w:p>
          <w:p w14:paraId="4CB20B13" w14:textId="77777777" w:rsidR="00BD7ED2" w:rsidRDefault="00000000">
            <w:pPr>
              <w:spacing w:after="0" w:line="240" w:lineRule="auto"/>
              <w:ind w:left="480" w:hanging="480"/>
            </w:pPr>
            <w:r>
              <w:rPr>
                <w:rFonts w:ascii="Consolas" w:hAnsi="Consolas" w:cs="Consolas"/>
                <w:sz w:val="15"/>
                <w:szCs w:val="15"/>
              </w:rPr>
              <w:t xml:space="preserve">    "models",</w:t>
            </w:r>
          </w:p>
          <w:p w14:paraId="655FB03E" w14:textId="77777777" w:rsidR="00BD7ED2" w:rsidRDefault="00000000">
            <w:pPr>
              <w:spacing w:after="0" w:line="240" w:lineRule="auto"/>
              <w:ind w:left="480" w:hanging="480"/>
            </w:pPr>
            <w:r>
              <w:rPr>
                <w:rFonts w:ascii="Consolas" w:hAnsi="Consolas" w:cs="Consolas"/>
                <w:sz w:val="15"/>
                <w:szCs w:val="15"/>
              </w:rPr>
              <w:t xml:space="preserve">    "kernel",</w:t>
            </w:r>
          </w:p>
          <w:p w14:paraId="22F91A49" w14:textId="77777777" w:rsidR="00BD7ED2" w:rsidRDefault="00000000">
            <w:pPr>
              <w:spacing w:after="0" w:line="240" w:lineRule="auto"/>
              <w:ind w:left="480" w:hanging="480"/>
            </w:pPr>
            <w:r>
              <w:rPr>
                <w:rFonts w:ascii="Consolas" w:hAnsi="Consolas" w:cs="Consolas"/>
                <w:sz w:val="15"/>
                <w:szCs w:val="15"/>
              </w:rPr>
              <w:t xml:space="preserve">    "reentry",</w:t>
            </w:r>
          </w:p>
          <w:p w14:paraId="49721B3D" w14:textId="77777777" w:rsidR="00BD7ED2" w:rsidRDefault="00000000">
            <w:pPr>
              <w:spacing w:after="0" w:line="240" w:lineRule="auto"/>
              <w:ind w:left="480" w:hanging="480"/>
            </w:pPr>
            <w:r>
              <w:rPr>
                <w:rFonts w:ascii="Consolas" w:hAnsi="Consolas" w:cs="Consolas"/>
                <w:sz w:val="15"/>
                <w:szCs w:val="15"/>
              </w:rPr>
              <w:t xml:space="preserve">    "execution",</w:t>
            </w:r>
          </w:p>
          <w:p w14:paraId="398BE042" w14:textId="77777777" w:rsidR="00BD7ED2" w:rsidRDefault="00000000">
            <w:pPr>
              <w:spacing w:after="0" w:line="240" w:lineRule="auto"/>
              <w:ind w:left="480" w:hanging="480"/>
            </w:pPr>
            <w:r>
              <w:rPr>
                <w:rFonts w:ascii="Consolas" w:hAnsi="Consolas" w:cs="Consolas"/>
                <w:sz w:val="15"/>
                <w:szCs w:val="15"/>
              </w:rPr>
              <w:t xml:space="preserve">    "registry",</w:t>
            </w:r>
          </w:p>
          <w:p w14:paraId="4627096F" w14:textId="77777777" w:rsidR="00BD7ED2" w:rsidRDefault="00000000">
            <w:pPr>
              <w:spacing w:after="0" w:line="240" w:lineRule="auto"/>
              <w:ind w:left="480" w:hanging="480"/>
            </w:pPr>
            <w:r>
              <w:rPr>
                <w:rFonts w:ascii="Consolas" w:hAnsi="Consolas" w:cs="Consolas"/>
                <w:sz w:val="15"/>
                <w:szCs w:val="15"/>
              </w:rPr>
              <w:t xml:space="preserve">    "testing",</w:t>
            </w:r>
          </w:p>
          <w:p w14:paraId="62A1CFC6" w14:textId="77777777" w:rsidR="00BD7ED2" w:rsidRDefault="00000000">
            <w:pPr>
              <w:spacing w:after="0" w:line="240" w:lineRule="auto"/>
              <w:ind w:left="480" w:hanging="480"/>
            </w:pPr>
            <w:r>
              <w:rPr>
                <w:rFonts w:ascii="Consolas" w:hAnsi="Consolas" w:cs="Consolas"/>
                <w:sz w:val="15"/>
                <w:szCs w:val="15"/>
              </w:rPr>
              <w:t xml:space="preserve">    "operators",</w:t>
            </w:r>
          </w:p>
          <w:p w14:paraId="74ACC0B5" w14:textId="77777777" w:rsidR="00BD7ED2" w:rsidRDefault="00000000">
            <w:pPr>
              <w:spacing w:after="0" w:line="240" w:lineRule="auto"/>
              <w:ind w:left="480" w:hanging="480"/>
            </w:pPr>
            <w:r>
              <w:rPr>
                <w:rFonts w:ascii="Consolas" w:hAnsi="Consolas" w:cs="Consolas"/>
                <w:sz w:val="15"/>
                <w:szCs w:val="15"/>
              </w:rPr>
              <w:t xml:space="preserve">    "operators.prototype",</w:t>
            </w:r>
          </w:p>
          <w:p w14:paraId="2269E188" w14:textId="77777777" w:rsidR="00BD7ED2" w:rsidRDefault="00000000">
            <w:pPr>
              <w:spacing w:after="0" w:line="240" w:lineRule="auto"/>
              <w:ind w:left="480" w:hanging="480"/>
            </w:pPr>
            <w:r>
              <w:rPr>
                <w:rFonts w:ascii="Consolas" w:hAnsi="Consolas" w:cs="Consolas"/>
                <w:sz w:val="15"/>
                <w:szCs w:val="15"/>
              </w:rPr>
              <w:t>):</w:t>
            </w:r>
          </w:p>
          <w:p w14:paraId="52FDE8F6" w14:textId="77777777" w:rsidR="00BD7ED2" w:rsidRDefault="00000000">
            <w:pPr>
              <w:spacing w:after="0" w:line="240" w:lineRule="auto"/>
              <w:ind w:left="480" w:hanging="480"/>
            </w:pPr>
            <w:r>
              <w:rPr>
                <w:rFonts w:ascii="Consolas" w:hAnsi="Consolas" w:cs="Consolas"/>
                <w:sz w:val="15"/>
                <w:szCs w:val="15"/>
              </w:rPr>
              <w:t xml:space="preserve">    mod = importlib.import_module("pvpp_runtime." + modname)</w:t>
            </w:r>
          </w:p>
          <w:p w14:paraId="71DEF4F0" w14:textId="77777777" w:rsidR="00BD7ED2" w:rsidRDefault="00000000">
            <w:pPr>
              <w:spacing w:after="0" w:line="240" w:lineRule="auto"/>
              <w:ind w:left="480" w:hanging="480"/>
            </w:pPr>
            <w:r>
              <w:rPr>
                <w:rFonts w:ascii="Consolas" w:hAnsi="Consolas" w:cs="Consolas"/>
                <w:sz w:val="15"/>
                <w:szCs w:val="15"/>
              </w:rPr>
              <w:t xml:space="preserve">    for n in sorted(vars(mod)):</w:t>
            </w:r>
          </w:p>
          <w:p w14:paraId="116797A6" w14:textId="77777777" w:rsidR="00BD7ED2" w:rsidRDefault="00000000">
            <w:pPr>
              <w:spacing w:after="0" w:line="240" w:lineRule="auto"/>
              <w:ind w:left="480" w:hanging="480"/>
            </w:pPr>
            <w:r>
              <w:rPr>
                <w:rFonts w:ascii="Consolas" w:hAnsi="Consolas" w:cs="Consolas"/>
                <w:sz w:val="15"/>
                <w:szCs w:val="15"/>
              </w:rPr>
              <w:t xml:space="preserve">        if n.startswith("_") or n in exports:</w:t>
            </w:r>
          </w:p>
          <w:p w14:paraId="4E31638A" w14:textId="77777777" w:rsidR="00BD7ED2" w:rsidRDefault="00000000">
            <w:pPr>
              <w:spacing w:after="0" w:line="240" w:lineRule="auto"/>
              <w:ind w:left="480" w:hanging="480"/>
            </w:pPr>
            <w:r>
              <w:rPr>
                <w:rFonts w:ascii="Consolas" w:hAnsi="Consolas" w:cs="Consolas"/>
                <w:sz w:val="15"/>
                <w:szCs w:val="15"/>
              </w:rPr>
              <w:t xml:space="preserve">            continue</w:t>
            </w:r>
          </w:p>
          <w:p w14:paraId="57C493BA" w14:textId="77777777" w:rsidR="00BD7ED2" w:rsidRDefault="00000000">
            <w:pPr>
              <w:spacing w:after="0" w:line="240" w:lineRule="auto"/>
              <w:ind w:left="480" w:hanging="480"/>
            </w:pPr>
            <w:r>
              <w:rPr>
                <w:rFonts w:ascii="Consolas" w:hAnsi="Consolas" w:cs="Consolas"/>
                <w:sz w:val="15"/>
                <w:szCs w:val="15"/>
              </w:rPr>
              <w:t xml:space="preserve">        o = getattr(mod, n)</w:t>
            </w:r>
          </w:p>
          <w:p w14:paraId="2B64244F" w14:textId="77777777" w:rsidR="00BD7ED2" w:rsidRDefault="00000000">
            <w:pPr>
              <w:spacing w:after="0" w:line="240" w:lineRule="auto"/>
              <w:ind w:left="480" w:hanging="480"/>
            </w:pPr>
            <w:r>
              <w:rPr>
                <w:rFonts w:ascii="Consolas" w:hAnsi="Consolas" w:cs="Consolas"/>
                <w:sz w:val="15"/>
                <w:szCs w:val="15"/>
              </w:rPr>
              <w:t xml:space="preserve">        if inspect.ismodule(o):</w:t>
            </w:r>
          </w:p>
          <w:p w14:paraId="3BD1A718" w14:textId="77777777" w:rsidR="00BD7ED2" w:rsidRDefault="00000000">
            <w:pPr>
              <w:spacing w:after="0" w:line="240" w:lineRule="auto"/>
              <w:ind w:left="480" w:hanging="480"/>
            </w:pPr>
            <w:r>
              <w:rPr>
                <w:rFonts w:ascii="Consolas" w:hAnsi="Consolas" w:cs="Consolas"/>
                <w:sz w:val="15"/>
                <w:szCs w:val="15"/>
              </w:rPr>
              <w:t xml:space="preserve">            continue</w:t>
            </w:r>
          </w:p>
          <w:p w14:paraId="750406A0" w14:textId="77777777" w:rsidR="00BD7ED2" w:rsidRDefault="00000000">
            <w:pPr>
              <w:spacing w:after="0" w:line="240" w:lineRule="auto"/>
              <w:ind w:left="480" w:hanging="480"/>
            </w:pPr>
            <w:r>
              <w:rPr>
                <w:rFonts w:ascii="Consolas" w:hAnsi="Consolas" w:cs="Consolas"/>
                <w:sz w:val="15"/>
                <w:szCs w:val="15"/>
              </w:rPr>
              <w:lastRenderedPageBreak/>
              <w:t xml:space="preserve">        if getattr(o, "__module__", None) != mod.__name__:</w:t>
            </w:r>
          </w:p>
          <w:p w14:paraId="367F3032" w14:textId="77777777" w:rsidR="00BD7ED2" w:rsidRDefault="00000000">
            <w:pPr>
              <w:spacing w:after="0" w:line="240" w:lineRule="auto"/>
              <w:ind w:left="480" w:hanging="480"/>
            </w:pPr>
            <w:r>
              <w:rPr>
                <w:rFonts w:ascii="Consolas" w:hAnsi="Consolas" w:cs="Consolas"/>
                <w:sz w:val="15"/>
                <w:szCs w:val="15"/>
              </w:rPr>
              <w:t xml:space="preserve">            continue</w:t>
            </w:r>
          </w:p>
          <w:p w14:paraId="4868C29C" w14:textId="77777777" w:rsidR="00BD7ED2" w:rsidRDefault="00000000">
            <w:pPr>
              <w:spacing w:after="0" w:line="240" w:lineRule="auto"/>
              <w:ind w:left="480" w:hanging="480"/>
            </w:pPr>
            <w:r>
              <w:rPr>
                <w:rFonts w:ascii="Consolas" w:hAnsi="Consolas" w:cs="Consolas"/>
                <w:sz w:val="15"/>
                <w:szCs w:val="15"/>
              </w:rPr>
              <w:t xml:space="preserve">        rows.append(dict(evidence(n, o, qual=f"{modname}.{n}"), scope="submodule-only"))</w:t>
            </w:r>
          </w:p>
          <w:p w14:paraId="75FEA958" w14:textId="77777777" w:rsidR="00BD7ED2" w:rsidRDefault="00000000">
            <w:pPr>
              <w:spacing w:after="0" w:line="240" w:lineRule="auto"/>
              <w:ind w:left="480" w:hanging="480"/>
            </w:pPr>
            <w:r>
              <w:rPr>
                <w:rFonts w:ascii="Consolas" w:hAnsi="Consolas" w:cs="Consolas"/>
                <w:sz w:val="15"/>
                <w:szCs w:val="15"/>
              </w:rPr>
              <w:t>json.dump(rows, open("evidence.json", "w"), indent=1)</w:t>
            </w:r>
          </w:p>
          <w:p w14:paraId="45B38A88" w14:textId="77777777" w:rsidR="00BD7ED2" w:rsidRDefault="00000000">
            <w:pPr>
              <w:spacing w:after="0" w:line="240" w:lineRule="auto"/>
              <w:ind w:left="480" w:hanging="480"/>
            </w:pPr>
            <w:r>
              <w:rPr>
                <w:rFonts w:ascii="Consolas" w:hAnsi="Consolas" w:cs="Consolas"/>
                <w:sz w:val="15"/>
                <w:szCs w:val="15"/>
              </w:rPr>
              <w:t>from collections import Counter</w:t>
            </w:r>
          </w:p>
          <w:p w14:paraId="13D65D19" w14:textId="77777777" w:rsidR="00BD7ED2" w:rsidRDefault="00BD7ED2">
            <w:pPr>
              <w:spacing w:after="0" w:line="240" w:lineRule="auto"/>
              <w:ind w:left="480" w:hanging="480"/>
            </w:pPr>
          </w:p>
          <w:p w14:paraId="21BE4BD2" w14:textId="77777777" w:rsidR="00BD7ED2" w:rsidRDefault="00000000">
            <w:pPr>
              <w:spacing w:after="0" w:line="240" w:lineRule="auto"/>
              <w:ind w:left="480" w:hanging="480"/>
            </w:pPr>
            <w:r>
              <w:rPr>
                <w:rFonts w:ascii="Consolas" w:hAnsi="Consolas" w:cs="Consolas"/>
                <w:sz w:val="15"/>
                <w:szCs w:val="15"/>
              </w:rPr>
              <w:t>print(len(rows), Counter(r["scope"] for r in rows), Counter(r["kind"] for r in rows))</w:t>
            </w:r>
          </w:p>
        </w:tc>
      </w:tr>
    </w:tbl>
    <w:p w14:paraId="7A8AA56C" w14:textId="77777777" w:rsidR="00BD7ED2" w:rsidRDefault="00000000">
      <w:pPr>
        <w:pStyle w:val="Caption"/>
        <w:keepNext/>
        <w:spacing w:before="160"/>
      </w:pPr>
      <w:r>
        <w:lastRenderedPageBreak/>
        <w:t>Listing H.2 — Running the collector</w:t>
      </w:r>
    </w:p>
    <w:tbl>
      <w:tblPr>
        <w:tblStyle w:val="TableGrid"/>
        <w:tblW w:w="9648" w:type="dxa"/>
        <w:jc w:val="center"/>
        <w:tblCellMar>
          <w:top w:w="100" w:type="dxa"/>
          <w:left w:w="140" w:type="dxa"/>
          <w:bottom w:w="100" w:type="dxa"/>
          <w:right w:w="140" w:type="dxa"/>
        </w:tblCellMar>
        <w:tblLook w:val="04A0" w:firstRow="1" w:lastRow="0" w:firstColumn="1" w:lastColumn="0" w:noHBand="0" w:noVBand="1"/>
      </w:tblPr>
      <w:tblGrid>
        <w:gridCol w:w="9648"/>
      </w:tblGrid>
      <w:tr w:rsidR="00BD7ED2" w14:paraId="2FF3549F" w14:textId="77777777">
        <w:trPr>
          <w:jc w:val="center"/>
        </w:trPr>
        <w:tc>
          <w:tcPr>
            <w:tcW w:w="9648" w:type="dxa"/>
            <w:shd w:val="clear" w:color="auto" w:fill="F3F5F8"/>
          </w:tcPr>
          <w:p w14:paraId="33F91965" w14:textId="77777777" w:rsidR="00BD7ED2" w:rsidRDefault="00000000">
            <w:pPr>
              <w:spacing w:after="0" w:line="240" w:lineRule="auto"/>
              <w:ind w:left="480" w:hanging="480"/>
            </w:pPr>
            <w:r>
              <w:rPr>
                <w:rFonts w:ascii="Consolas" w:hAnsi="Consolas" w:cs="Consolas"/>
                <w:sz w:val="15"/>
                <w:szCs w:val="15"/>
              </w:rPr>
              <w:t>$ pip install python-docx                              # reads doc 05</w:t>
            </w:r>
          </w:p>
          <w:p w14:paraId="76500697" w14:textId="77777777" w:rsidR="00BD7ED2" w:rsidRDefault="00000000">
            <w:pPr>
              <w:spacing w:after="0" w:line="240" w:lineRule="auto"/>
              <w:ind w:left="480" w:hanging="480"/>
            </w:pPr>
            <w:r>
              <w:rPr>
                <w:rFonts w:ascii="Consolas" w:hAnsi="Consolas" w:cs="Consolas"/>
                <w:sz w:val="15"/>
                <w:szCs w:val="15"/>
              </w:rPr>
              <w:t>$ python3 collect.py "&lt;repository&gt;/runtime-v2.1"     # writes evidence.json</w:t>
            </w:r>
          </w:p>
          <w:p w14:paraId="7719B2F5" w14:textId="77777777" w:rsidR="00BD7ED2" w:rsidRDefault="00000000">
            <w:pPr>
              <w:spacing w:after="0" w:line="240" w:lineRule="auto"/>
              <w:ind w:left="480" w:hanging="480"/>
            </w:pPr>
            <w:r>
              <w:rPr>
                <w:rFonts w:ascii="Consolas" w:hAnsi="Consolas" w:cs="Consolas"/>
                <w:sz w:val="15"/>
                <w:szCs w:val="15"/>
              </w:rPr>
              <w:t>479 Counter({'export': 335, 'method': 133, 'submodule-only': 11}) Counter({'dataclass': 252, 'method': 133, 'function': 60, 'class': 21, 'module': 9, 'exception': 3, 'constant': 1})</w:t>
            </w:r>
          </w:p>
        </w:tc>
      </w:tr>
    </w:tbl>
    <w:p w14:paraId="4C0EF5F0" w14:textId="77777777" w:rsidR="00BD7ED2" w:rsidRDefault="00000000">
      <w:pPr>
        <w:pStyle w:val="Heading2"/>
      </w:pPr>
      <w:bookmarkStart w:id="900022" w:name="_Toc900022"/>
      <w:r>
        <w:t xml:space="preserve">H.7 Supervision-Layer Classification</w:t>
      </w:r>
      <w:bookmarkEnd w:id="900022"/>
    </w:p>
    <w:p w14:paraId="5EF3AEAC" w14:textId="77777777" w:rsidR="00BD7ED2" w:rsidRDefault="00000000">
      <w:r>
        <w:t xml:space="preserve">Scope. The 51 package-level names of pvpp_runtime.supervision, the five control records reachable only through its models module, and the 100 public methods of its 19 classes: 156 symbols. Underscore-prefixed names are not classified. The evidence was collected by gen_api.py, which imports the hash-verified tree without writing bytecode and records each symbol’s kind, module, line, signature or fields, and the test, benchmark, and example files that name it.</w:t>
      </w:r>
    </w:p>
    <w:p w14:paraId="5EF3AEAC" w14:textId="77777777" w:rsidR="00BD7ED2" w:rsidRDefault="00000000">
      <w:r>
        <w:t xml:space="preserve">Rules. Table H.1 applies unchanged, with one addition: R7 assigns PUBLIC / REFERENCE to a supplied implementation that illustrates a contract a deployment may implement differently, as documented by the v0.167 API Classification Record. Intended use is read from that record and the Guide/Reference Supplement; the source and the 227 successor tests corroborate it. Every symbol has a label and a rule, and every default label cites a register entry (H.5-10, H.5-11). These are audit conclusions resting on that evidence and on the author’s judgment; a reviewer reproduces them by applying the rules to gen_api.py’s output. Intended use comes from the classification record; observed behavior from the source and tests. A PUBLIC label—above all PUBLIC / REFERENCE—describes the API, not a production deployment contract.</w:t>
      </w:r>
    </w:p>
    <w:p w14:paraId="0673EAC3" w14:textId="77777777" w:rsidR="00BD7ED2" w:rsidRDefault="00000000">
      <w:pPr>
        <w:pStyle w:val="Caption"/>
        <w:keepNext/>
        <w:spacing w:before="160"/>
      </w:pPr>
      <w:r>
        <w:t xml:space="preserve">Table H.5 — Supervision labels by scope</w:t>
      </w:r>
    </w:p>
    <w:tbl>
      <w:tblPr>
        <w:tblStyle w:val="TableGrid"/>
        <w:tblW w:w="9648" w:type="dxa"/>
        <w:jc w:val="center"/>
        <w:tblLook w:val="04A0" w:firstRow="1" w:lastRow="0" w:firstColumn="1" w:lastColumn="0" w:noHBand="0" w:noVBand="1"/>
      </w:tblPr>
      <w:tblGrid>
        <w:gridCol w:w="2448"/>
        <w:gridCol w:w="900"/>
        <w:gridCol w:w="900"/>
        <w:gridCol w:w="900"/>
        <w:gridCol w:w="900"/>
        <w:gridCol w:w="900"/>
        <w:gridCol w:w="900"/>
        <w:gridCol w:w="900"/>
      </w:tblGrid>
      <w:tr w:rsidR="00BD7ED2" w14:paraId="45341161" w14:textId="77777777">
        <w:trPr>
          <w:cantSplit/>
          <w:tblHeader/>
          <w:jc w:val="center"/>
        </w:trPr>
        <w:tc>
          <w:tcPr>
            <w:tcW w:w="2448" w:type="dxa"/>
            <w:shd w:val="clear" w:color="auto" w:fill="E7ECF3"/>
          </w:tcPr>
          <w:p w14:paraId="2801FC67" w14:textId="77777777" w:rsidR="00BD7ED2" w:rsidRDefault="00000000">
            <w:r>
              <w:rPr>
                <w:b/>
              </w:rPr>
              <w:t xml:space="preserve">Scope</w:t>
            </w:r>
          </w:p>
        </w:tc>
        <w:tc>
          <w:tcPr>
            <w:tcW w:w="900" w:type="dxa"/>
            <w:shd w:val="clear" w:color="auto" w:fill="E7ECF3"/>
          </w:tcPr>
          <w:p w14:paraId="6F3CD2C8" w14:textId="77777777" w:rsidR="00BD7ED2" w:rsidRDefault="00000000">
            <w:r>
              <w:rPr>
                <w:b/>
              </w:rPr>
              <w:t xml:space="preserve">SUP</w:t>
            </w:r>
          </w:p>
        </w:tc>
        <w:tc>
          <w:tcPr>
            <w:tcW w:w="900" w:type="dxa"/>
            <w:shd w:val="clear" w:color="auto" w:fill="E7ECF3"/>
          </w:tcPr>
          <w:p w14:paraId="6F3CD2C8" w14:textId="77777777" w:rsidR="00BD7ED2" w:rsidRDefault="00000000">
            <w:r>
              <w:rPr>
                <w:b/>
              </w:rPr>
              <w:t xml:space="preserve">ADV</w:t>
            </w:r>
          </w:p>
        </w:tc>
        <w:tc>
          <w:tcPr>
            <w:tcW w:w="900" w:type="dxa"/>
            <w:shd w:val="clear" w:color="auto" w:fill="E7ECF3"/>
          </w:tcPr>
          <w:p w14:paraId="6F3CD2C8" w14:textId="77777777" w:rsidR="00BD7ED2" w:rsidRDefault="00000000">
            <w:r>
              <w:rPr>
                <w:b/>
              </w:rPr>
              <w:t xml:space="preserve">REF</w:t>
            </w:r>
          </w:p>
        </w:tc>
        <w:tc>
          <w:tcPr>
            <w:tcW w:w="900" w:type="dxa"/>
            <w:shd w:val="clear" w:color="auto" w:fill="E7ECF3"/>
          </w:tcPr>
          <w:p w14:paraId="6F3CD2C8" w14:textId="77777777" w:rsidR="00BD7ED2" w:rsidRDefault="00000000">
            <w:r>
              <w:rPr>
                <w:b/>
              </w:rPr>
              <w:t xml:space="preserve">IMPL</w:t>
            </w:r>
          </w:p>
        </w:tc>
        <w:tc>
          <w:tcPr>
            <w:tcW w:w="900" w:type="dxa"/>
            <w:shd w:val="clear" w:color="auto" w:fill="E7ECF3"/>
          </w:tcPr>
          <w:p w14:paraId="6F3CD2C8" w14:textId="77777777" w:rsidR="00BD7ED2" w:rsidRDefault="00000000">
            <w:r>
              <w:rPr>
                <w:b/>
              </w:rPr>
              <w:t xml:space="preserve">INT</w:t>
            </w:r>
          </w:p>
        </w:tc>
        <w:tc>
          <w:tcPr>
            <w:tcW w:w="900" w:type="dxa"/>
            <w:shd w:val="clear" w:color="auto" w:fill="E7ECF3"/>
          </w:tcPr>
          <w:p w14:paraId="6F3CD2C8" w14:textId="77777777" w:rsidR="00BD7ED2" w:rsidRDefault="00000000">
            <w:r>
              <w:rPr>
                <w:b/>
              </w:rPr>
              <w:t xml:space="preserve">LEG</w:t>
            </w:r>
          </w:p>
        </w:tc>
        <w:tc>
          <w:tcPr>
            <w:tcW w:w="900" w:type="dxa"/>
            <w:shd w:val="clear" w:color="auto" w:fill="E7ECF3"/>
          </w:tcPr>
          <w:p w14:paraId="6F3CD2C8" w14:textId="77777777" w:rsidR="00BD7ED2" w:rsidRDefault="00000000">
            <w:r>
              <w:rPr>
                <w:b/>
              </w:rPr>
              <w:t xml:space="preserve">Total</w:t>
            </w:r>
          </w:p>
        </w:tc>
      </w:tr>
      <w:tr w:rsidR="00BD7ED2" w14:paraId="45341161" w14:textId="77777777">
        <w:trPr>
          <w:cantSplit/>
          <w:jc w:val="center"/>
        </w:trPr>
        <w:tc>
          <w:tcPr>
            <w:tcW w:w="2448" w:type="dxa"/>
          </w:tcPr>
          <w:p w14:paraId="2801FC67" w14:textId="77777777" w:rsidR="00BD7ED2" w:rsidRDefault="00000000">
            <w:r>
              <w:rPr/>
              <w:t xml:space="preserve">Package-level and models names</w:t>
            </w:r>
          </w:p>
        </w:tc>
        <w:tc>
          <w:tcPr>
            <w:tcW w:w="900" w:type="dxa"/>
          </w:tcPr>
          <w:p w14:paraId="6F3CD2C8" w14:textId="77777777" w:rsidR="00BD7ED2" w:rsidRDefault="00000000">
            <w:r>
              <w:rPr/>
              <w:t xml:space="preserve">20</w:t>
            </w:r>
          </w:p>
        </w:tc>
        <w:tc>
          <w:tcPr>
            <w:tcW w:w="900" w:type="dxa"/>
          </w:tcPr>
          <w:p w14:paraId="6F3CD2C8" w14:textId="77777777" w:rsidR="00BD7ED2" w:rsidRDefault="00000000">
            <w:r>
              <w:rPr/>
              <w:t xml:space="preserve">1</w:t>
            </w:r>
          </w:p>
        </w:tc>
        <w:tc>
          <w:tcPr>
            <w:tcW w:w="900" w:type="dxa"/>
          </w:tcPr>
          <w:p w14:paraId="6F3CD2C8" w14:textId="77777777" w:rsidR="00BD7ED2" w:rsidRDefault="00000000">
            <w:r>
              <w:rPr/>
              <w:t xml:space="preserve">11</w:t>
            </w:r>
          </w:p>
        </w:tc>
        <w:tc>
          <w:tcPr>
            <w:tcW w:w="900" w:type="dxa"/>
          </w:tcPr>
          <w:p w14:paraId="6F3CD2C8" w14:textId="77777777" w:rsidR="00BD7ED2" w:rsidRDefault="00000000">
            <w:r>
              <w:rPr/>
              <w:t xml:space="preserve">23</w:t>
            </w:r>
          </w:p>
        </w:tc>
        <w:tc>
          <w:tcPr>
            <w:tcW w:w="900" w:type="dxa"/>
          </w:tcPr>
          <w:p w14:paraId="6F3CD2C8" w14:textId="77777777" w:rsidR="00BD7ED2" w:rsidRDefault="00000000">
            <w:r>
              <w:rPr/>
              <w:t xml:space="preserve">1</w:t>
            </w:r>
          </w:p>
        </w:tc>
        <w:tc>
          <w:tcPr>
            <w:tcW w:w="900" w:type="dxa"/>
          </w:tcPr>
          <w:p w14:paraId="6F3CD2C8" w14:textId="77777777" w:rsidR="00BD7ED2" w:rsidRDefault="00000000">
            <w:r>
              <w:rPr/>
              <w:t xml:space="preserve">0</w:t>
            </w:r>
          </w:p>
        </w:tc>
        <w:tc>
          <w:tcPr>
            <w:tcW w:w="900" w:type="dxa"/>
          </w:tcPr>
          <w:p w14:paraId="6F3CD2C8" w14:textId="77777777" w:rsidR="00BD7ED2" w:rsidRDefault="00000000">
            <w:r>
              <w:rPr/>
              <w:t xml:space="preserve">56</w:t>
            </w:r>
          </w:p>
        </w:tc>
      </w:tr>
      <w:tr w:rsidR="00BD7ED2" w14:paraId="45341161" w14:textId="77777777">
        <w:trPr>
          <w:cantSplit/>
          <w:jc w:val="center"/>
        </w:trPr>
        <w:tc>
          <w:tcPr>
            <w:tcW w:w="2448" w:type="dxa"/>
          </w:tcPr>
          <w:p w14:paraId="2801FC67" w14:textId="77777777" w:rsidR="00BD7ED2" w:rsidRDefault="00000000">
            <w:r>
              <w:rPr/>
              <w:t xml:space="preserve">Methods</w:t>
            </w:r>
          </w:p>
        </w:tc>
        <w:tc>
          <w:tcPr>
            <w:tcW w:w="900" w:type="dxa"/>
          </w:tcPr>
          <w:p w14:paraId="6F3CD2C8" w14:textId="77777777" w:rsidR="00BD7ED2" w:rsidRDefault="00000000">
            <w:r>
              <w:rPr/>
              <w:t xml:space="preserve">47</w:t>
            </w:r>
          </w:p>
        </w:tc>
        <w:tc>
          <w:tcPr>
            <w:tcW w:w="900" w:type="dxa"/>
          </w:tcPr>
          <w:p w14:paraId="6F3CD2C8" w14:textId="77777777" w:rsidR="00BD7ED2" w:rsidRDefault="00000000">
            <w:r>
              <w:rPr/>
              <w:t xml:space="preserve">20</w:t>
            </w:r>
          </w:p>
        </w:tc>
        <w:tc>
          <w:tcPr>
            <w:tcW w:w="900" w:type="dxa"/>
          </w:tcPr>
          <w:p w14:paraId="6F3CD2C8" w14:textId="77777777" w:rsidR="00BD7ED2" w:rsidRDefault="00000000">
            <w:r>
              <w:rPr/>
              <w:t xml:space="preserve">14</w:t>
            </w:r>
          </w:p>
        </w:tc>
        <w:tc>
          <w:tcPr>
            <w:tcW w:w="900" w:type="dxa"/>
          </w:tcPr>
          <w:p w14:paraId="6F3CD2C8" w14:textId="77777777" w:rsidR="00BD7ED2" w:rsidRDefault="00000000">
            <w:r>
              <w:rPr/>
              <w:t xml:space="preserve">11</w:t>
            </w:r>
          </w:p>
        </w:tc>
        <w:tc>
          <w:tcPr>
            <w:tcW w:w="900" w:type="dxa"/>
          </w:tcPr>
          <w:p w14:paraId="6F3CD2C8" w14:textId="77777777" w:rsidR="00BD7ED2" w:rsidRDefault="00000000">
            <w:r>
              <w:rPr/>
              <w:t xml:space="preserve">4</w:t>
            </w:r>
          </w:p>
        </w:tc>
        <w:tc>
          <w:tcPr>
            <w:tcW w:w="900" w:type="dxa"/>
          </w:tcPr>
          <w:p w14:paraId="6F3CD2C8" w14:textId="77777777" w:rsidR="00BD7ED2" w:rsidRDefault="00000000">
            <w:r>
              <w:rPr/>
              <w:t xml:space="preserve">4</w:t>
            </w:r>
          </w:p>
        </w:tc>
        <w:tc>
          <w:tcPr>
            <w:tcW w:w="900" w:type="dxa"/>
          </w:tcPr>
          <w:p w14:paraId="6F3CD2C8" w14:textId="77777777" w:rsidR="00BD7ED2" w:rsidRDefault="00000000">
            <w:r>
              <w:rPr/>
              <w:t xml:space="preserve">100</w:t>
            </w:r>
          </w:p>
        </w:tc>
      </w:tr>
    </w:tbl>
    <w:p w14:paraId="5EF3AEAC" w14:textId="77777777" w:rsidR="00BD7ED2" w:rsidRDefault="00000000">
      <w:r>
        <w:t xml:space="preserve">Table 16.33 gives the label of each name, and Tables A.8 and A.9 the label and primary section of each name and method. The decisions above are subject to review by the project owner, like every label in this appendix (1.5).</w:t>
      </w:r>
    </w:p>
    <w:p w14:paraId="250215BB" w14:textId="77777777" w:rsidR="00063764" w:rsidRDefault="00063764"/>
    <w:sectPr w:rsidR="00063764" w:rsidSect="00FC5413">
      <w:headerReference w:type="default" r:id="rId9"/>
      <w:footerReference w:type="default" r:id="rId10"/>
      <w:pgSz w:w="12240" w:h="15840"/>
      <w:pgMar w:top="1152" w:right="1296" w:bottom="1080" w:left="129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AF543F" w14:textId="77777777" w:rsidR="00063764" w:rsidRDefault="00063764">
      <w:pPr>
        <w:spacing w:after="0" w:line="240" w:lineRule="auto"/>
      </w:pPr>
      <w:r>
        <w:separator/>
      </w:r>
    </w:p>
  </w:endnote>
  <w:endnote w:type="continuationSeparator" w:id="0">
    <w:p w14:paraId="5FCB6B31" w14:textId="77777777" w:rsidR="00063764" w:rsidRDefault="00063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1F71F2" w14:textId="77777777" w:rsidR="00EA0610" w:rsidRDefault="00000000">
    <w:pPr>
      <w:pStyle w:val="Foote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22418D" w14:textId="77777777" w:rsidR="00063764" w:rsidRDefault="00063764">
      <w:pPr>
        <w:spacing w:after="0" w:line="240" w:lineRule="auto"/>
      </w:pPr>
      <w:r>
        <w:separator/>
      </w:r>
    </w:p>
  </w:footnote>
  <w:footnote w:type="continuationSeparator" w:id="0">
    <w:p w14:paraId="5D04D817" w14:textId="77777777" w:rsidR="00063764" w:rsidRDefault="00063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45A96" w14:textId="77777777" w:rsidR="00EA0610" w:rsidRDefault="00000000">
    <w:pPr>
      <w:pStyle w:val="Header"/>
      <w:jc w:val="right"/>
    </w:pPr>
    <w:r>
      <w:t>PV-PP Programmer’s Reference — Edition 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195855">
    <w:abstractNumId w:val="8"/>
  </w:num>
  <w:num w:numId="2" w16cid:durableId="1710568564">
    <w:abstractNumId w:val="6"/>
  </w:num>
  <w:num w:numId="3" w16cid:durableId="364058051">
    <w:abstractNumId w:val="5"/>
  </w:num>
  <w:num w:numId="4" w16cid:durableId="295523805">
    <w:abstractNumId w:val="4"/>
  </w:num>
  <w:num w:numId="5" w16cid:durableId="2144077044">
    <w:abstractNumId w:val="7"/>
  </w:num>
  <w:num w:numId="6" w16cid:durableId="573858432">
    <w:abstractNumId w:val="3"/>
  </w:num>
  <w:num w:numId="7" w16cid:durableId="1631469733">
    <w:abstractNumId w:val="2"/>
  </w:num>
  <w:num w:numId="8" w16cid:durableId="675352867">
    <w:abstractNumId w:val="1"/>
  </w:num>
  <w:num w:numId="9" w16cid:durableId="231963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063764"/>
    <w:rsid w:val="0015074B"/>
    <w:rsid w:val="001C60EE"/>
    <w:rsid w:val="00285731"/>
    <w:rsid w:val="0029639D"/>
    <w:rsid w:val="00326F90"/>
    <w:rsid w:val="00342419"/>
    <w:rsid w:val="003611A0"/>
    <w:rsid w:val="0042658F"/>
    <w:rsid w:val="004660F1"/>
    <w:rsid w:val="0050773C"/>
    <w:rsid w:val="0053023F"/>
    <w:rsid w:val="00547CF6"/>
    <w:rsid w:val="005F5269"/>
    <w:rsid w:val="0061628E"/>
    <w:rsid w:val="00666F94"/>
    <w:rsid w:val="009079EA"/>
    <w:rsid w:val="00A6589A"/>
    <w:rsid w:val="00AA1D8D"/>
    <w:rsid w:val="00AB74F8"/>
    <w:rsid w:val="00AD2045"/>
    <w:rsid w:val="00B47730"/>
    <w:rsid w:val="00B7280C"/>
    <w:rsid w:val="00BD7ED2"/>
    <w:rsid w:val="00C846EF"/>
    <w:rsid w:val="00CB0664"/>
    <w:rsid w:val="00EA0610"/>
    <w:rsid w:val="00FC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354CD"/>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60" w:after="160"/>
      <w:ind w:left="403" w:right="403"/>
    </w:pPr>
    <w:rPr>
      <w:rFonts w:ascii="Aptos" w:hAnsi="Aptos"/>
      <w:b/>
    </w:rPr>
  </w:style>
  <w:style w:type="paragraph" w:styleId="TOC1">
    <w:name w:val="toc 1"/>
    <w:basedOn w:val="Normal"/>
    <w:next w:val="Normal"/>
    <w:uiPriority w:val="39"/>
    <w:unhideWhenUsed/>
    <w:pPr>
      <w:tabs>
        <w:tab w:val="right" w:leader="dot" w:pos="9638"/>
      </w:tabs>
      <w:spacing w:before="120" w:after="40"/>
    </w:pPr>
    <w:rPr>
      <w:b/>
    </w:rPr>
  </w:style>
  <w:style w:type="paragraph" w:styleId="TOC2">
    <w:name w:val="toc 2"/>
    <w:basedOn w:val="Normal"/>
    <w:next w:val="Normal"/>
    <w:uiPriority w:val="39"/>
    <w:unhideWhenUsed/>
    <w:pPr>
      <w:tabs>
        <w:tab w:val="right" w:leader="dot" w:pos="9638"/>
      </w:tabs>
      <w:spacing w:after="20"/>
      <w:ind w:left="360"/>
    </w:pPr>
  </w:style>
  <w:style w:type="character" w:styleId="Hyperlink">
    <w:name w:val="Hyperlink"/>
    <w:basedOn w:val="DefaultParagraphFont"/>
    <w:uiPriority w:val="99"/>
    <w:unhideWhenUsed/>
    <w:rsid w:val="00FC5413"/>
    <w:rPr>
      <w:color w:val="0000FF" w:themeColor="hyperlink"/>
      <w:u w:val="single"/>
    </w:rPr>
  </w:style>
  <w:style w:type="character" w:customStyle="1" w:styleId="NoSpacingChar">
    <w:name w:val="No Spacing Char"/>
    <w:basedOn w:val="DefaultParagraphFont"/>
    <w:link w:val="NoSpacing"/>
    <w:uiPriority w:val="1"/>
    <w:rsid w:val="00FC5413"/>
  </w:style>
  <w:style w:type="paragraph" w:styleId="TOC3">
    <w:name w:val="toc 3"/>
    <w:basedOn w:val="Normal"/>
    <w:next w:val="Normal"/>
    <w:autoRedefine/>
    <w:uiPriority w:val="39"/>
    <w:unhideWhenUsed/>
    <w:rsid w:val="004660F1"/>
    <w:pPr>
      <w:spacing w:after="100"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4660F1"/>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4660F1"/>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4660F1"/>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4660F1"/>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4660F1"/>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4660F1"/>
    <w:pPr>
      <w:spacing w:after="100" w:line="278" w:lineRule="auto"/>
      <w:ind w:left="1920"/>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466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amundsenlance@gmail.com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349</Pages>
  <Words>80992</Words>
  <Characters>599348</Characters>
  <Application>Microsoft Office Word</Application>
  <DocSecurity>0</DocSecurity>
  <Lines>24972</Lines>
  <Paragraphs>18387</Paragraphs>
  <ScaleCrop>false</ScaleCrop>
  <HeadingPairs>
    <vt:vector size="2" baseType="variant">
      <vt:variant>
        <vt:lpstr>Title</vt:lpstr>
      </vt:variant>
      <vt:variant>
        <vt:i4>1</vt:i4>
      </vt:variant>
    </vt:vector>
  </HeadingPairs>
  <TitlesOfParts>
    <vt:vector size="1" baseType="lpstr">
      <vt:lpstr/>
    </vt:vector>
  </TitlesOfParts>
  <Manager/>
  <Company>Lance Amundsen</Company>
  <LinksUpToDate>false</LinksUpToDate>
  <CharactersWithSpaces>661953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dc:title>
  <dc:subject>v2.1.167 Productive Value–Productive Power framework</dc:subject>
  <dc:creator>Lance Amundsen</dc:creator>
  <cp:keywords/>
  <dc:description/>
  <cp:lastModifiedBy>Lance Amundsen</cp:lastModifiedBy>
  <cp:revision>11</cp:revision>
  <dcterms:created xsi:type="dcterms:W3CDTF">2013-12-23T23:15:00Z</dcterms:created>
  <dcterms:modified xsi:type="dcterms:W3CDTF">2026-10-01T00:06:00Z</dcterms:modified>
  <cp:category/>
</cp:coreProperties>
</file>