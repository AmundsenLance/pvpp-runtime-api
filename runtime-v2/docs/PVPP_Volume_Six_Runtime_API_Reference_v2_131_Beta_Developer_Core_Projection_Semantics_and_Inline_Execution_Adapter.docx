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7E785" w14:textId="77777777" w:rsidR="00687B2B" w:rsidRDefault="00687B2B" w:rsidP="00687B2B">
      <w:pPr>
        <w:jc w:val="center"/>
      </w:pPr>
      <w:r>
        <w:rPr>
          <w:b/>
          <w:sz w:val="36"/>
        </w:rPr>
        <w:t>PV-PP Volume Six</w:t>
      </w:r>
    </w:p>
    <w:p w14:paraId="1A8989F3" w14:textId="77777777" w:rsidR="00687B2B" w:rsidRDefault="00687B2B" w:rsidP="00687B2B">
      <w:pPr>
        <w:pStyle w:val="Title"/>
        <w:jc w:val="center"/>
      </w:pPr>
      <w:r>
        <w:t>Runtime API Reference</w:t>
      </w:r>
    </w:p>
    <w:p w14:paraId="297DDE56" w14:textId="77777777" w:rsidR="00687B2B" w:rsidRDefault="00687B2B" w:rsidP="00687B2B">
      <w:pPr>
        <w:jc w:val="center"/>
      </w:pPr>
      <w:r>
        <w:rPr>
          <w:b/>
          <w:sz w:val="30"/>
        </w:rPr>
        <w:t>Runtime V2 — Build v0.131</w:t>
      </w:r>
    </w:p>
    <w:p w14:paraId="5CC73F6A" w14:textId="77777777" w:rsidR="00687B2B" w:rsidRDefault="00687B2B" w:rsidP="00687B2B">
      <w:pPr>
        <w:jc w:val="center"/>
      </w:pPr>
      <w:r>
        <w:t>Version 1.0 — Successor Runtime Developer Reference</w:t>
      </w:r>
    </w:p>
    <w:p w14:paraId="62D8ABDC" w14:textId="77777777" w:rsidR="00687B2B" w:rsidRDefault="00687B2B" w:rsidP="00687B2B">
      <w:pPr>
        <w:jc w:val="center"/>
      </w:pPr>
      <w:r>
        <w:t>Status: Freeze candidate / public beta developer documentation</w:t>
      </w:r>
    </w:p>
    <w:p w14:paraId="2D45F568" w14:textId="77777777" w:rsidR="00687B2B" w:rsidRDefault="00687B2B" w:rsidP="00687B2B">
      <w:pPr>
        <w:jc w:val="center"/>
      </w:pPr>
      <w:r>
        <w:t>Supersedes the Runtime V1/v0.70 Volume Six developer guide for new Runtime V2 integrations.</w:t>
      </w:r>
    </w:p>
    <w:p w14:paraId="6FE4727E" w14:textId="77777777" w:rsidR="00687B2B" w:rsidRDefault="00687B2B" w:rsidP="00687B2B">
      <w:r>
        <w:br w:type="page"/>
      </w:r>
    </w:p>
    <w:p w14:paraId="2A093234" w14:textId="77777777" w:rsidR="00687B2B" w:rsidRDefault="00687B2B" w:rsidP="00687B2B">
      <w:pPr>
        <w:pStyle w:val="Heading1"/>
      </w:pPr>
      <w:r>
        <w:lastRenderedPageBreak/>
        <w:t>1. Purpose, Authority, and Runtime Status</w:t>
      </w:r>
    </w:p>
    <w:p w14:paraId="3DD7B40E" w14:textId="77777777" w:rsidR="00687B2B" w:rsidRDefault="00687B2B" w:rsidP="00687B2B">
      <w:r>
        <w:t>This volume documents how an external developer integrates an application with Productive Value-Productive Power (PV-PP) Runtime V2, build v0.131. Runtime V1/v0.70 remains preserved separately as Runtime Interface Freeze 1. This document does not rewrite or retroactively alter V1.</w:t>
      </w:r>
    </w:p>
    <w:p w14:paraId="17235BA6" w14:textId="77777777" w:rsidR="00687B2B" w:rsidRDefault="00687B2B" w:rsidP="00687B2B">
      <w:r>
        <w:t>Runtime V2 is a controlled successor developed from the mature v0.70 codebase. It incorporates the Version 2 state/interface architecture and the post-v0.70 runtime program, including governed re-entry, dynamic represented structure, evidence/control provenance, capability evolution, architecture-invariance instrumentation, and native authority-bound call-through.</w:t>
      </w:r>
    </w:p>
    <w:p w14:paraId="427FAB9F" w14:textId="77777777" w:rsidR="00687B2B" w:rsidRDefault="00687B2B" w:rsidP="00687B2B">
      <w:r>
        <w:t>For callable implementation behavior, the v0.131 source and regression tests are controlling evidence. For PV-PP framework meaning, the authoritative framework documentation remains controlling. Runtime implementation does not silently redefine canonical theory.</w:t>
      </w:r>
    </w:p>
    <w:p w14:paraId="36E7D512" w14:textId="77777777" w:rsidR="00687B2B" w:rsidRDefault="00687B2B" w:rsidP="00687B2B">
      <w:r>
        <w:t>The v0.131 regression suite passes 967/967 tests. v0.131 is the current Runtime V2 freeze candidate.</w:t>
      </w:r>
    </w:p>
    <w:p w14:paraId="76E5D300" w14:textId="77777777" w:rsidR="00687B2B" w:rsidRDefault="00687B2B" w:rsidP="00687B2B">
      <w:pPr>
        <w:pStyle w:val="Heading1"/>
      </w:pPr>
      <w:r>
        <w:t>2. What Changed from Runtime V1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3843"/>
        <w:gridCol w:w="4530"/>
      </w:tblGrid>
      <w:tr w:rsidR="00687B2B" w14:paraId="0C050002" w14:textId="77777777" w:rsidTr="00F36D28">
        <w:trPr>
          <w:jc w:val="center"/>
        </w:trPr>
        <w:tc>
          <w:tcPr>
            <w:tcW w:w="2088" w:type="dxa"/>
            <w:shd w:val="clear" w:color="auto" w:fill="EAF1F7"/>
            <w:vAlign w:val="center"/>
          </w:tcPr>
          <w:p w14:paraId="69DCA16E" w14:textId="77777777" w:rsidR="00687B2B" w:rsidRDefault="00687B2B" w:rsidP="00F36D28">
            <w:r>
              <w:rPr>
                <w:b/>
              </w:rPr>
              <w:t>Area</w:t>
            </w:r>
          </w:p>
        </w:tc>
        <w:tc>
          <w:tcPr>
            <w:tcW w:w="4032" w:type="dxa"/>
            <w:shd w:val="clear" w:color="auto" w:fill="EAF1F7"/>
            <w:vAlign w:val="center"/>
          </w:tcPr>
          <w:p w14:paraId="5029F185" w14:textId="77777777" w:rsidR="00687B2B" w:rsidRDefault="00687B2B" w:rsidP="00F36D28">
            <w:r>
              <w:rPr>
                <w:b/>
              </w:rPr>
              <w:t>Runtime V1 / v0.70</w:t>
            </w:r>
          </w:p>
        </w:tc>
        <w:tc>
          <w:tcPr>
            <w:tcW w:w="4752" w:type="dxa"/>
            <w:shd w:val="clear" w:color="auto" w:fill="EAF1F7"/>
            <w:vAlign w:val="center"/>
          </w:tcPr>
          <w:p w14:paraId="74235F1E" w14:textId="77777777" w:rsidR="00687B2B" w:rsidRDefault="00687B2B" w:rsidP="00F36D28">
            <w:r>
              <w:rPr>
                <w:b/>
              </w:rPr>
              <w:t>Runtime V2 / v0.131</w:t>
            </w:r>
          </w:p>
        </w:tc>
      </w:tr>
      <w:tr w:rsidR="00687B2B" w14:paraId="7E383DDE" w14:textId="77777777" w:rsidTr="00F36D28">
        <w:trPr>
          <w:jc w:val="center"/>
        </w:trPr>
        <w:tc>
          <w:tcPr>
            <w:tcW w:w="2088" w:type="dxa"/>
          </w:tcPr>
          <w:p w14:paraId="36DDF4D0" w14:textId="77777777" w:rsidR="00687B2B" w:rsidRDefault="00687B2B" w:rsidP="00F36D28">
            <w:r>
              <w:t>Execution mediation</w:t>
            </w:r>
          </w:p>
        </w:tc>
        <w:tc>
          <w:tcPr>
            <w:tcW w:w="4032" w:type="dxa"/>
          </w:tcPr>
          <w:p w14:paraId="7C05B037" w14:textId="77777777" w:rsidR="00687B2B" w:rsidRDefault="00687B2B" w:rsidP="00F36D28">
            <w:r>
              <w:t>Runtime licensed an action; an application-layer inline adapter could then call around the runtime.</w:t>
            </w:r>
          </w:p>
        </w:tc>
        <w:tc>
          <w:tcPr>
            <w:tcW w:w="4752" w:type="dxa"/>
          </w:tcPr>
          <w:p w14:paraId="01463A53" w14:textId="77777777" w:rsidR="00687B2B" w:rsidRDefault="00687B2B" w:rsidP="00F36D28">
            <w:r>
              <w:t xml:space="preserve">Runtime can register host </w:t>
            </w:r>
            <w:proofErr w:type="spellStart"/>
            <w:r>
              <w:t>callables</w:t>
            </w:r>
            <w:proofErr w:type="spellEnd"/>
            <w:r>
              <w:t xml:space="preserve"> and perform synchronous authority-bound call-through through a runtime-issued single-use native authorization.</w:t>
            </w:r>
          </w:p>
        </w:tc>
      </w:tr>
      <w:tr w:rsidR="00687B2B" w14:paraId="15E41BE5" w14:textId="77777777" w:rsidTr="00F36D28">
        <w:trPr>
          <w:jc w:val="center"/>
        </w:trPr>
        <w:tc>
          <w:tcPr>
            <w:tcW w:w="2088" w:type="dxa"/>
          </w:tcPr>
          <w:p w14:paraId="4EAA64EF" w14:textId="77777777" w:rsidR="00687B2B" w:rsidRDefault="00687B2B" w:rsidP="00F36D28">
            <w:r>
              <w:t>State model</w:t>
            </w:r>
          </w:p>
        </w:tc>
        <w:tc>
          <w:tcPr>
            <w:tcW w:w="4032" w:type="dxa"/>
          </w:tcPr>
          <w:p w14:paraId="79EF10CB" w14:textId="77777777" w:rsidR="00687B2B" w:rsidRDefault="00687B2B" w:rsidP="00F36D28">
            <w:r>
              <w:t>Typed actual/perceived boundary existed but was narrower.</w:t>
            </w:r>
          </w:p>
        </w:tc>
        <w:tc>
          <w:tcPr>
            <w:tcW w:w="4752" w:type="dxa"/>
          </w:tcPr>
          <w:p w14:paraId="63643222" w14:textId="77777777" w:rsidR="00687B2B" w:rsidRDefault="00687B2B" w:rsidP="00F36D28">
            <w:r>
              <w:t>Broader typed actual/perceived state; explicit access/control/operability, configuration-dependent capability, reserve/recovery, and qualified-unit structures.</w:t>
            </w:r>
          </w:p>
        </w:tc>
      </w:tr>
      <w:tr w:rsidR="00687B2B" w14:paraId="63068C18" w14:textId="77777777" w:rsidTr="00F36D28">
        <w:trPr>
          <w:jc w:val="center"/>
        </w:trPr>
        <w:tc>
          <w:tcPr>
            <w:tcW w:w="2088" w:type="dxa"/>
          </w:tcPr>
          <w:p w14:paraId="6B0ED5FD" w14:textId="77777777" w:rsidR="00687B2B" w:rsidRDefault="00687B2B" w:rsidP="00F36D28">
            <w:r>
              <w:t>Re-entry</w:t>
            </w:r>
          </w:p>
        </w:tc>
        <w:tc>
          <w:tcPr>
            <w:tcW w:w="4032" w:type="dxa"/>
          </w:tcPr>
          <w:p w14:paraId="333434C9" w14:textId="77777777" w:rsidR="00687B2B" w:rsidRDefault="00687B2B" w:rsidP="00F36D28">
            <w:r>
              <w:t>Primarily full canonical-cycle evaluation.</w:t>
            </w:r>
          </w:p>
        </w:tc>
        <w:tc>
          <w:tcPr>
            <w:tcW w:w="4752" w:type="dxa"/>
          </w:tcPr>
          <w:p w14:paraId="74D9CFD1" w14:textId="77777777" w:rsidR="00687B2B" w:rsidRDefault="00687B2B" w:rsidP="00F36D28">
            <w:r>
              <w:t>Earliest-invalidated-stage re-entry across the canonical pipeline with validated reusable artifacts.</w:t>
            </w:r>
          </w:p>
        </w:tc>
      </w:tr>
      <w:tr w:rsidR="00687B2B" w14:paraId="4D458308" w14:textId="77777777" w:rsidTr="00F36D28">
        <w:trPr>
          <w:jc w:val="center"/>
        </w:trPr>
        <w:tc>
          <w:tcPr>
            <w:tcW w:w="2088" w:type="dxa"/>
          </w:tcPr>
          <w:p w14:paraId="0D3968A3" w14:textId="77777777" w:rsidR="00687B2B" w:rsidRDefault="00687B2B" w:rsidP="00F36D28">
            <w:r>
              <w:t>Represented structure</w:t>
            </w:r>
          </w:p>
        </w:tc>
        <w:tc>
          <w:tcPr>
            <w:tcW w:w="4032" w:type="dxa"/>
          </w:tcPr>
          <w:p w14:paraId="6E6FE89D" w14:textId="77777777" w:rsidR="00687B2B" w:rsidRDefault="00687B2B" w:rsidP="00F36D28">
            <w:r>
              <w:t>Mostly stable registered structure.</w:t>
            </w:r>
          </w:p>
        </w:tc>
        <w:tc>
          <w:tcPr>
            <w:tcW w:w="4752" w:type="dxa"/>
          </w:tcPr>
          <w:p w14:paraId="563BC01A" w14:textId="77777777" w:rsidR="00687B2B" w:rsidRDefault="00687B2B" w:rsidP="00F36D28">
            <w:r>
              <w:t>Governed reachability refresh, structural coverage, Graph transformation lifecycle, novel-function admission, and recovery-necessity topology.</w:t>
            </w:r>
          </w:p>
        </w:tc>
      </w:tr>
      <w:tr w:rsidR="00687B2B" w14:paraId="5D54889D" w14:textId="77777777" w:rsidTr="00F36D28">
        <w:trPr>
          <w:jc w:val="center"/>
        </w:trPr>
        <w:tc>
          <w:tcPr>
            <w:tcW w:w="2088" w:type="dxa"/>
          </w:tcPr>
          <w:p w14:paraId="7EC09EB9" w14:textId="77777777" w:rsidR="00687B2B" w:rsidRDefault="00687B2B" w:rsidP="00F36D28">
            <w:r>
              <w:t>Evidence and control</w:t>
            </w:r>
          </w:p>
        </w:tc>
        <w:tc>
          <w:tcPr>
            <w:tcW w:w="4032" w:type="dxa"/>
          </w:tcPr>
          <w:p w14:paraId="3E9610B9" w14:textId="77777777" w:rsidR="00687B2B" w:rsidRDefault="00687B2B" w:rsidP="00F36D28">
            <w:r>
              <w:t>Foundational execution/provenance support.</w:t>
            </w:r>
          </w:p>
        </w:tc>
        <w:tc>
          <w:tcPr>
            <w:tcW w:w="4752" w:type="dxa"/>
          </w:tcPr>
          <w:p w14:paraId="1E0C6A3E" w14:textId="77777777" w:rsidR="00687B2B" w:rsidRDefault="00687B2B" w:rsidP="00F36D28">
            <w:r>
              <w:t>Evidence-source authority, epistemic invalidation, control/provenance topology, and execution telemetry/control.</w:t>
            </w:r>
          </w:p>
        </w:tc>
      </w:tr>
      <w:tr w:rsidR="00687B2B" w14:paraId="4C118E22" w14:textId="77777777" w:rsidTr="00F36D28">
        <w:trPr>
          <w:jc w:val="center"/>
        </w:trPr>
        <w:tc>
          <w:tcPr>
            <w:tcW w:w="2088" w:type="dxa"/>
          </w:tcPr>
          <w:p w14:paraId="0F09E2CD" w14:textId="77777777" w:rsidR="00687B2B" w:rsidRDefault="00687B2B" w:rsidP="00F36D28">
            <w:r>
              <w:t>Capability evolution</w:t>
            </w:r>
          </w:p>
        </w:tc>
        <w:tc>
          <w:tcPr>
            <w:tcW w:w="4032" w:type="dxa"/>
          </w:tcPr>
          <w:p w14:paraId="094E9E4E" w14:textId="77777777" w:rsidR="00687B2B" w:rsidRDefault="00687B2B" w:rsidP="00F36D28">
            <w:r>
              <w:t>Limited.</w:t>
            </w:r>
          </w:p>
        </w:tc>
        <w:tc>
          <w:tcPr>
            <w:tcW w:w="4752" w:type="dxa"/>
          </w:tcPr>
          <w:p w14:paraId="281BC2EC" w14:textId="77777777" w:rsidR="00687B2B" w:rsidRDefault="00687B2B" w:rsidP="00F36D28">
            <w:r>
              <w:t>Capability-change observation, cumulative trajectories, capability-driven Graph refresh/</w:t>
            </w:r>
            <w:proofErr w:type="spellStart"/>
            <w:r>
              <w:t>constructibility</w:t>
            </w:r>
            <w:proofErr w:type="spellEnd"/>
            <w:r>
              <w:t>, and prediction-error re-entry.</w:t>
            </w:r>
          </w:p>
        </w:tc>
      </w:tr>
      <w:tr w:rsidR="00687B2B" w14:paraId="5DEA7F2C" w14:textId="77777777" w:rsidTr="00F36D28">
        <w:trPr>
          <w:jc w:val="center"/>
        </w:trPr>
        <w:tc>
          <w:tcPr>
            <w:tcW w:w="2088" w:type="dxa"/>
          </w:tcPr>
          <w:p w14:paraId="5886833F" w14:textId="77777777" w:rsidR="00687B2B" w:rsidRDefault="00687B2B" w:rsidP="00F36D28">
            <w:r>
              <w:t>Cross-domain assurance</w:t>
            </w:r>
          </w:p>
        </w:tc>
        <w:tc>
          <w:tcPr>
            <w:tcW w:w="4032" w:type="dxa"/>
          </w:tcPr>
          <w:p w14:paraId="3B65DA02" w14:textId="77777777" w:rsidR="00687B2B" w:rsidRDefault="00687B2B" w:rsidP="00F36D28">
            <w:r>
              <w:t>Not a dedicated V1 surface.</w:t>
            </w:r>
          </w:p>
        </w:tc>
        <w:tc>
          <w:tcPr>
            <w:tcW w:w="4752" w:type="dxa"/>
          </w:tcPr>
          <w:p w14:paraId="4D695B90" w14:textId="77777777" w:rsidR="00687B2B" w:rsidRDefault="00687B2B" w:rsidP="00F36D28">
            <w:r>
              <w:t>Architecture-invariance/adaptation instrumentation.</w:t>
            </w:r>
          </w:p>
        </w:tc>
      </w:tr>
    </w:tbl>
    <w:p w14:paraId="081DAF5A" w14:textId="77777777" w:rsidR="00687B2B" w:rsidRDefault="00687B2B" w:rsidP="00687B2B"/>
    <w:p w14:paraId="75DCC68A" w14:textId="77777777" w:rsidR="00687B2B" w:rsidRDefault="00687B2B" w:rsidP="00687B2B">
      <w:pPr>
        <w:pStyle w:val="Heading1"/>
      </w:pPr>
      <w:r>
        <w:t>3. Developer Mental Model</w:t>
      </w:r>
    </w:p>
    <w:p w14:paraId="31B99AD6" w14:textId="77777777" w:rsidR="00687B2B" w:rsidRDefault="00687B2B" w:rsidP="00687B2B">
      <w:r>
        <w:t>The host owns the actual world, domain semantics, authoritative Layer-1 transition, external persistence, and conventional enforcement. The runtime owns the represented PV-PP governance process. Selection is not mutation. A successful Python call is not, by itself, a completed Layer-1 state transition.</w:t>
      </w:r>
    </w:p>
    <w:p w14:paraId="3875E394" w14:textId="77777777" w:rsidR="00687B2B" w:rsidRDefault="00687B2B" w:rsidP="00687B2B">
      <w:pPr>
        <w:pStyle w:val="ListBullet"/>
        <w:spacing w:after="100" w:line="250" w:lineRule="auto"/>
      </w:pPr>
      <w:r>
        <w:t xml:space="preserve">Register or supply governed PV-PP structure through </w:t>
      </w:r>
      <w:proofErr w:type="spellStart"/>
      <w:r>
        <w:t>PVPPRegistry</w:t>
      </w:r>
      <w:proofErr w:type="spellEnd"/>
      <w:r>
        <w:t xml:space="preserve"> and the Runtime V2 structural interfaces.</w:t>
      </w:r>
    </w:p>
    <w:p w14:paraId="1DA86475" w14:textId="77777777" w:rsidR="00687B2B" w:rsidRDefault="00687B2B" w:rsidP="00687B2B">
      <w:pPr>
        <w:pStyle w:val="ListBullet"/>
        <w:spacing w:after="100" w:line="250" w:lineRule="auto"/>
      </w:pPr>
      <w:r>
        <w:t>Supply host-owned actual state and typed perceived/represented state through the adapter boundary.</w:t>
      </w:r>
    </w:p>
    <w:p w14:paraId="60229F1D" w14:textId="77777777" w:rsidR="00687B2B" w:rsidRDefault="00687B2B" w:rsidP="00687B2B">
      <w:pPr>
        <w:pStyle w:val="ListBullet"/>
        <w:spacing w:after="100" w:line="250" w:lineRule="auto"/>
      </w:pPr>
      <w:r>
        <w:t>Run the canonical decision architecture; do not reproduce Sigma, Adequacy, Pi completeness, or re-entry authority in host adapter code.</w:t>
      </w:r>
    </w:p>
    <w:p w14:paraId="2B3F07BC" w14:textId="77777777" w:rsidR="00687B2B" w:rsidRDefault="00687B2B" w:rsidP="00687B2B">
      <w:pPr>
        <w:pStyle w:val="ListBullet"/>
        <w:spacing w:after="100" w:line="250" w:lineRule="auto"/>
      </w:pPr>
      <w:r>
        <w:t>Build an execution license only from a runtime-completed canonical decision lineage.</w:t>
      </w:r>
    </w:p>
    <w:p w14:paraId="2C1875DD" w14:textId="77777777" w:rsidR="00687B2B" w:rsidRDefault="00687B2B" w:rsidP="00687B2B">
      <w:pPr>
        <w:pStyle w:val="ListBullet"/>
        <w:spacing w:after="100" w:line="250" w:lineRule="auto"/>
      </w:pPr>
      <w:r>
        <w:t>Instantiate epsilon only from the exact current runtime-recognized execution license.</w:t>
      </w:r>
    </w:p>
    <w:p w14:paraId="416E6C76" w14:textId="77777777" w:rsidR="00687B2B" w:rsidRDefault="00687B2B" w:rsidP="00687B2B">
      <w:pPr>
        <w:pStyle w:val="ListBullet"/>
        <w:spacing w:after="100" w:line="250" w:lineRule="auto"/>
      </w:pPr>
      <w:r>
        <w:lastRenderedPageBreak/>
        <w:t xml:space="preserve">For a consequential native call, obtain a runtime-issued </w:t>
      </w:r>
      <w:proofErr w:type="spellStart"/>
      <w:r>
        <w:t>NativeExecutionAuthorization</w:t>
      </w:r>
      <w:proofErr w:type="spellEnd"/>
      <w:r>
        <w:t xml:space="preserve"> and invoke through </w:t>
      </w:r>
      <w:proofErr w:type="spellStart"/>
      <w:r>
        <w:t>PVPPRuntime.invoke_authorized_native</w:t>
      </w:r>
      <w:proofErr w:type="spellEnd"/>
      <w:r>
        <w:t>(...).</w:t>
      </w:r>
    </w:p>
    <w:p w14:paraId="4443C827" w14:textId="77777777" w:rsidR="00687B2B" w:rsidRDefault="00687B2B" w:rsidP="00687B2B">
      <w:pPr>
        <w:pStyle w:val="ListBullet"/>
        <w:spacing w:after="100" w:line="250" w:lineRule="auto"/>
      </w:pPr>
      <w:r>
        <w:t>Translate execution outcomes into truthful observations/evidence and perform the authoritative Layer-1 transition explicitly.</w:t>
      </w:r>
    </w:p>
    <w:p w14:paraId="77625F79" w14:textId="77777777" w:rsidR="00687B2B" w:rsidRDefault="00687B2B" w:rsidP="00687B2B">
      <w:pPr>
        <w:pStyle w:val="ListBullet"/>
        <w:spacing w:after="100" w:line="250" w:lineRule="auto"/>
      </w:pPr>
      <w:r>
        <w:t>When evidence or represented structure changes materially, invalidate stale authority and use governed re-entry rather than repairing downstream results.</w:t>
      </w:r>
    </w:p>
    <w:p w14:paraId="13F5A6F6" w14:textId="77777777" w:rsidR="00687B2B" w:rsidRDefault="00687B2B" w:rsidP="00687B2B">
      <w:pPr>
        <w:pStyle w:val="Heading1"/>
      </w:pPr>
      <w:r>
        <w:t>4. Canonical Runtime Architecture</w:t>
      </w:r>
    </w:p>
    <w:p w14:paraId="5212E489" w14:textId="77777777" w:rsidR="00687B2B" w:rsidRDefault="00687B2B" w:rsidP="00687B2B">
      <w:r>
        <w:t>At a high level, Runtime V2 preserves the canonical Layer-2 progression:</w:t>
      </w:r>
    </w:p>
    <w:p w14:paraId="39D64C5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P_I(t) -&gt; Phi -&gt; H -&gt; G -&gt; R -&gt; Graph/seed substrate -&gt; Pi -&gt; Pi completeness</w:t>
      </w:r>
    </w:p>
    <w:p w14:paraId="6D3A6C2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-&gt; Joint Recovery -&gt; Constraints -&gt; Domain Framing -&gt; Adequacy -&gt; Sigma -&gt; epsilon</w:t>
      </w:r>
    </w:p>
    <w:p w14:paraId="7554253A" w14:textId="77777777" w:rsidR="00687B2B" w:rsidRDefault="00687B2B" w:rsidP="00687B2B">
      <w:r>
        <w:t>Shared policy projection Q is used during candidate evaluation where required. Q projects; it does not select. No downstream stage is permitted to repair an upstream authority, representation, feasibility, framing, or adequacy defect.</w:t>
      </w:r>
    </w:p>
    <w:p w14:paraId="38251516" w14:textId="77777777" w:rsidR="00687B2B" w:rsidRDefault="00687B2B" w:rsidP="00687B2B">
      <w:pPr>
        <w:pStyle w:val="Heading1"/>
      </w:pPr>
      <w:r>
        <w:t>5. Preferred Runtime V2 Surface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7991"/>
      </w:tblGrid>
      <w:tr w:rsidR="00687B2B" w14:paraId="232EDD2D" w14:textId="77777777" w:rsidTr="00F36D28">
        <w:trPr>
          <w:jc w:val="center"/>
        </w:trPr>
        <w:tc>
          <w:tcPr>
            <w:tcW w:w="2448" w:type="dxa"/>
            <w:shd w:val="clear" w:color="auto" w:fill="EAF1F7"/>
            <w:vAlign w:val="center"/>
          </w:tcPr>
          <w:p w14:paraId="01A6BFF1" w14:textId="77777777" w:rsidR="00687B2B" w:rsidRDefault="00687B2B" w:rsidP="00F36D28">
            <w:r>
              <w:rPr>
                <w:b/>
              </w:rPr>
              <w:t>Area</w:t>
            </w:r>
          </w:p>
        </w:tc>
        <w:tc>
          <w:tcPr>
            <w:tcW w:w="8352" w:type="dxa"/>
            <w:shd w:val="clear" w:color="auto" w:fill="EAF1F7"/>
            <w:vAlign w:val="center"/>
          </w:tcPr>
          <w:p w14:paraId="751E36F2" w14:textId="77777777" w:rsidR="00687B2B" w:rsidRDefault="00687B2B" w:rsidP="00F36D28">
            <w:r>
              <w:rPr>
                <w:b/>
              </w:rPr>
              <w:t>Preferred entry points / objects</w:t>
            </w:r>
          </w:p>
        </w:tc>
      </w:tr>
      <w:tr w:rsidR="00687B2B" w14:paraId="7BE1B212" w14:textId="77777777" w:rsidTr="00F36D28">
        <w:trPr>
          <w:jc w:val="center"/>
        </w:trPr>
        <w:tc>
          <w:tcPr>
            <w:tcW w:w="2448" w:type="dxa"/>
          </w:tcPr>
          <w:p w14:paraId="57E7BE92" w14:textId="77777777" w:rsidR="00687B2B" w:rsidRDefault="00687B2B" w:rsidP="00F36D28">
            <w:r>
              <w:t>Stable structure</w:t>
            </w:r>
          </w:p>
        </w:tc>
        <w:tc>
          <w:tcPr>
            <w:tcW w:w="8352" w:type="dxa"/>
          </w:tcPr>
          <w:p w14:paraId="7086BBDB" w14:textId="77777777" w:rsidR="00687B2B" w:rsidRDefault="00687B2B" w:rsidP="00F36D28">
            <w:proofErr w:type="spellStart"/>
            <w:r>
              <w:t>PVPPRegistry</w:t>
            </w:r>
            <w:proofErr w:type="spellEnd"/>
            <w:r>
              <w:t xml:space="preserve"> and explicit register_* methods.</w:t>
            </w:r>
          </w:p>
        </w:tc>
      </w:tr>
      <w:tr w:rsidR="00687B2B" w14:paraId="0CC3396E" w14:textId="77777777" w:rsidTr="00F36D28">
        <w:trPr>
          <w:jc w:val="center"/>
        </w:trPr>
        <w:tc>
          <w:tcPr>
            <w:tcW w:w="2448" w:type="dxa"/>
          </w:tcPr>
          <w:p w14:paraId="1C7963F0" w14:textId="77777777" w:rsidR="00687B2B" w:rsidRDefault="00687B2B" w:rsidP="00F36D28">
            <w:r>
              <w:t>Actual/perceived state</w:t>
            </w:r>
          </w:p>
        </w:tc>
        <w:tc>
          <w:tcPr>
            <w:tcW w:w="8352" w:type="dxa"/>
          </w:tcPr>
          <w:p w14:paraId="77FBAA5A" w14:textId="77777777" w:rsidR="00687B2B" w:rsidRDefault="00687B2B" w:rsidP="00F36D28">
            <w:proofErr w:type="spellStart"/>
            <w:r>
              <w:t>ActualPersistentStateEnvelope</w:t>
            </w:r>
            <w:proofErr w:type="spellEnd"/>
            <w:r>
              <w:t xml:space="preserve">; </w:t>
            </w:r>
            <w:proofErr w:type="spellStart"/>
            <w:r>
              <w:t>PerceivedDecisionState</w:t>
            </w:r>
            <w:proofErr w:type="spellEnd"/>
            <w:r>
              <w:t>; typed V2 state/recovery/access/configuration structures.</w:t>
            </w:r>
          </w:p>
        </w:tc>
      </w:tr>
      <w:tr w:rsidR="00687B2B" w14:paraId="4DF0474A" w14:textId="77777777" w:rsidTr="00F36D28">
        <w:trPr>
          <w:jc w:val="center"/>
        </w:trPr>
        <w:tc>
          <w:tcPr>
            <w:tcW w:w="2448" w:type="dxa"/>
          </w:tcPr>
          <w:p w14:paraId="387EF8AB" w14:textId="77777777" w:rsidR="00687B2B" w:rsidRDefault="00687B2B" w:rsidP="00F36D28">
            <w:r>
              <w:t>Host bridge</w:t>
            </w:r>
          </w:p>
        </w:tc>
        <w:tc>
          <w:tcPr>
            <w:tcW w:w="8352" w:type="dxa"/>
          </w:tcPr>
          <w:p w14:paraId="7A168B70" w14:textId="77777777" w:rsidR="00687B2B" w:rsidRDefault="00687B2B" w:rsidP="00F36D28">
            <w:proofErr w:type="spellStart"/>
            <w:r>
              <w:t>WorldAdapter</w:t>
            </w:r>
            <w:proofErr w:type="spellEnd"/>
            <w:r>
              <w:t xml:space="preserve"> and the portable Runtime V2 adapter boundaries.</w:t>
            </w:r>
          </w:p>
        </w:tc>
      </w:tr>
      <w:tr w:rsidR="00687B2B" w14:paraId="58D8AB52" w14:textId="77777777" w:rsidTr="00F36D28">
        <w:trPr>
          <w:jc w:val="center"/>
        </w:trPr>
        <w:tc>
          <w:tcPr>
            <w:tcW w:w="2448" w:type="dxa"/>
          </w:tcPr>
          <w:p w14:paraId="15EBC89D" w14:textId="77777777" w:rsidR="00687B2B" w:rsidRDefault="00687B2B" w:rsidP="00F36D28">
            <w:r>
              <w:t>Projection</w:t>
            </w:r>
          </w:p>
        </w:tc>
        <w:tc>
          <w:tcPr>
            <w:tcW w:w="8352" w:type="dxa"/>
          </w:tcPr>
          <w:p w14:paraId="117BE3A3" w14:textId="77777777" w:rsidR="00687B2B" w:rsidRDefault="00687B2B" w:rsidP="00F36D28">
            <w:proofErr w:type="spellStart"/>
            <w:r>
              <w:t>PolicyProjectionService.project</w:t>
            </w:r>
            <w:proofErr w:type="spellEnd"/>
            <w:r>
              <w:t>(</w:t>
            </w:r>
            <w:proofErr w:type="spellStart"/>
            <w:r>
              <w:t>ProjectionRequest</w:t>
            </w:r>
            <w:proofErr w:type="spellEnd"/>
            <w:r>
              <w:t>) plus provenance-bearing projection inputs where used.</w:t>
            </w:r>
          </w:p>
        </w:tc>
      </w:tr>
      <w:tr w:rsidR="00687B2B" w14:paraId="7BE78F2E" w14:textId="77777777" w:rsidTr="00F36D28">
        <w:trPr>
          <w:jc w:val="center"/>
        </w:trPr>
        <w:tc>
          <w:tcPr>
            <w:tcW w:w="2448" w:type="dxa"/>
          </w:tcPr>
          <w:p w14:paraId="0B315118" w14:textId="77777777" w:rsidR="00687B2B" w:rsidRDefault="00687B2B" w:rsidP="00F36D28">
            <w:r>
              <w:t>Canonical cycle</w:t>
            </w:r>
          </w:p>
        </w:tc>
        <w:tc>
          <w:tcPr>
            <w:tcW w:w="8352" w:type="dxa"/>
          </w:tcPr>
          <w:p w14:paraId="7E00B332" w14:textId="77777777" w:rsidR="00687B2B" w:rsidRDefault="00687B2B" w:rsidP="00F36D28">
            <w:proofErr w:type="spellStart"/>
            <w:r>
              <w:t>evaluate_integrated_canonical_cycle</w:t>
            </w:r>
            <w:proofErr w:type="spellEnd"/>
            <w:r>
              <w:t xml:space="preserve">; </w:t>
            </w:r>
            <w:proofErr w:type="spellStart"/>
            <w:r>
              <w:t>evaluate_canonical_decision_cycle</w:t>
            </w:r>
            <w:proofErr w:type="spellEnd"/>
            <w:r>
              <w:t xml:space="preserve"> when represented state is already prepared.</w:t>
            </w:r>
          </w:p>
        </w:tc>
      </w:tr>
      <w:tr w:rsidR="00687B2B" w14:paraId="266E30F2" w14:textId="77777777" w:rsidTr="00F36D28">
        <w:trPr>
          <w:jc w:val="center"/>
        </w:trPr>
        <w:tc>
          <w:tcPr>
            <w:tcW w:w="2448" w:type="dxa"/>
          </w:tcPr>
          <w:p w14:paraId="7D6CC7E0" w14:textId="77777777" w:rsidR="00687B2B" w:rsidRDefault="00687B2B" w:rsidP="00F36D28">
            <w:r>
              <w:t>Execution licensing</w:t>
            </w:r>
          </w:p>
        </w:tc>
        <w:tc>
          <w:tcPr>
            <w:tcW w:w="8352" w:type="dxa"/>
          </w:tcPr>
          <w:p w14:paraId="513CD96E" w14:textId="77777777" w:rsidR="00687B2B" w:rsidRDefault="00687B2B" w:rsidP="00F36D28">
            <w:proofErr w:type="spellStart"/>
            <w:r>
              <w:t>build_execution_license_from_cycle</w:t>
            </w:r>
            <w:proofErr w:type="spellEnd"/>
            <w:r>
              <w:t xml:space="preserve">; </w:t>
            </w:r>
            <w:proofErr w:type="spellStart"/>
            <w:r>
              <w:t>instantiate_execution</w:t>
            </w:r>
            <w:proofErr w:type="spellEnd"/>
            <w:r>
              <w:t xml:space="preserve">; </w:t>
            </w:r>
            <w:proofErr w:type="spellStart"/>
            <w:r>
              <w:t>advance_execution</w:t>
            </w:r>
            <w:proofErr w:type="spellEnd"/>
            <w:r>
              <w:t>.</w:t>
            </w:r>
          </w:p>
        </w:tc>
      </w:tr>
      <w:tr w:rsidR="00687B2B" w14:paraId="192CEA4F" w14:textId="77777777" w:rsidTr="00F36D28">
        <w:trPr>
          <w:jc w:val="center"/>
        </w:trPr>
        <w:tc>
          <w:tcPr>
            <w:tcW w:w="2448" w:type="dxa"/>
          </w:tcPr>
          <w:p w14:paraId="6C58818A" w14:textId="77777777" w:rsidR="00687B2B" w:rsidRDefault="00687B2B" w:rsidP="00F36D28">
            <w:r>
              <w:t>Native binding</w:t>
            </w:r>
          </w:p>
        </w:tc>
        <w:tc>
          <w:tcPr>
            <w:tcW w:w="8352" w:type="dxa"/>
          </w:tcPr>
          <w:p w14:paraId="1A6E6BDE" w14:textId="77777777" w:rsidR="00687B2B" w:rsidRDefault="00687B2B" w:rsidP="00F36D28">
            <w:proofErr w:type="spellStart"/>
            <w:r>
              <w:t>ExecutionBindingRegistry</w:t>
            </w:r>
            <w:proofErr w:type="spellEnd"/>
            <w:r>
              <w:t xml:space="preserve">; </w:t>
            </w:r>
            <w:proofErr w:type="spellStart"/>
            <w:r>
              <w:t>ExecutionBindingIdentity</w:t>
            </w:r>
            <w:proofErr w:type="spellEnd"/>
            <w:r>
              <w:t>.</w:t>
            </w:r>
          </w:p>
        </w:tc>
      </w:tr>
      <w:tr w:rsidR="00687B2B" w14:paraId="77CEA335" w14:textId="77777777" w:rsidTr="00F36D28">
        <w:trPr>
          <w:jc w:val="center"/>
        </w:trPr>
        <w:tc>
          <w:tcPr>
            <w:tcW w:w="2448" w:type="dxa"/>
          </w:tcPr>
          <w:p w14:paraId="6B259730" w14:textId="77777777" w:rsidR="00687B2B" w:rsidRDefault="00687B2B" w:rsidP="00F36D28">
            <w:r>
              <w:t>Native authority</w:t>
            </w:r>
          </w:p>
        </w:tc>
        <w:tc>
          <w:tcPr>
            <w:tcW w:w="8352" w:type="dxa"/>
          </w:tcPr>
          <w:p w14:paraId="1C25F903" w14:textId="77777777" w:rsidR="00687B2B" w:rsidRDefault="00687B2B" w:rsidP="00F36D28">
            <w:proofErr w:type="spellStart"/>
            <w:r>
              <w:t>issue_native_execution_authorization</w:t>
            </w:r>
            <w:proofErr w:type="spellEnd"/>
            <w:r>
              <w:t xml:space="preserve">; </w:t>
            </w:r>
            <w:proofErr w:type="spellStart"/>
            <w:r>
              <w:t>invoke_authorized_native</w:t>
            </w:r>
            <w:proofErr w:type="spellEnd"/>
            <w:r>
              <w:t>; authorization audit/invalidation methods.</w:t>
            </w:r>
          </w:p>
        </w:tc>
      </w:tr>
      <w:tr w:rsidR="00687B2B" w14:paraId="6BAA821D" w14:textId="77777777" w:rsidTr="00F36D28">
        <w:trPr>
          <w:jc w:val="center"/>
        </w:trPr>
        <w:tc>
          <w:tcPr>
            <w:tcW w:w="2448" w:type="dxa"/>
          </w:tcPr>
          <w:p w14:paraId="4D580E28" w14:textId="77777777" w:rsidR="00687B2B" w:rsidRDefault="00687B2B" w:rsidP="00F36D28">
            <w:r>
              <w:t>Layer 1</w:t>
            </w:r>
          </w:p>
        </w:tc>
        <w:tc>
          <w:tcPr>
            <w:tcW w:w="8352" w:type="dxa"/>
          </w:tcPr>
          <w:p w14:paraId="4623EF92" w14:textId="77777777" w:rsidR="00687B2B" w:rsidRDefault="00687B2B" w:rsidP="00F36D28">
            <w:r>
              <w:t>build_layer1_transition_handoff / native handoff translation; apply_layer1_transition; validate_layer1_transition_result.</w:t>
            </w:r>
          </w:p>
        </w:tc>
      </w:tr>
      <w:tr w:rsidR="00687B2B" w14:paraId="26027908" w14:textId="77777777" w:rsidTr="00F36D28">
        <w:trPr>
          <w:jc w:val="center"/>
        </w:trPr>
        <w:tc>
          <w:tcPr>
            <w:tcW w:w="2448" w:type="dxa"/>
          </w:tcPr>
          <w:p w14:paraId="074E76B8" w14:textId="77777777" w:rsidR="00687B2B" w:rsidRDefault="00687B2B" w:rsidP="00F36D28">
            <w:r>
              <w:t>Governed re-entry</w:t>
            </w:r>
          </w:p>
        </w:tc>
        <w:tc>
          <w:tcPr>
            <w:tcW w:w="8352" w:type="dxa"/>
          </w:tcPr>
          <w:p w14:paraId="682D1EC6" w14:textId="77777777" w:rsidR="00687B2B" w:rsidRDefault="00687B2B" w:rsidP="00F36D28">
            <w:r>
              <w:t>invalidation assessment/plan surfaces and bounded stage-specific re-entry executors.</w:t>
            </w:r>
          </w:p>
        </w:tc>
      </w:tr>
      <w:tr w:rsidR="00687B2B" w14:paraId="4F8DB256" w14:textId="77777777" w:rsidTr="00F36D28">
        <w:trPr>
          <w:jc w:val="center"/>
        </w:trPr>
        <w:tc>
          <w:tcPr>
            <w:tcW w:w="2448" w:type="dxa"/>
          </w:tcPr>
          <w:p w14:paraId="47E9FF59" w14:textId="77777777" w:rsidR="00687B2B" w:rsidRDefault="00687B2B" w:rsidP="00F36D28">
            <w:r>
              <w:t>Evidence/capability</w:t>
            </w:r>
          </w:p>
        </w:tc>
        <w:tc>
          <w:tcPr>
            <w:tcW w:w="8352" w:type="dxa"/>
          </w:tcPr>
          <w:p w14:paraId="76F5D232" w14:textId="77777777" w:rsidR="00687B2B" w:rsidRDefault="00687B2B" w:rsidP="00F36D28">
            <w:r>
              <w:t>typed evidence-source, capability-change, trajectory, prediction-error, and topology interfaces.</w:t>
            </w:r>
          </w:p>
        </w:tc>
      </w:tr>
    </w:tbl>
    <w:p w14:paraId="09FF75EC" w14:textId="77777777" w:rsidR="00687B2B" w:rsidRDefault="00687B2B" w:rsidP="00687B2B"/>
    <w:p w14:paraId="285B88B2" w14:textId="77777777" w:rsidR="00687B2B" w:rsidRDefault="00687B2B" w:rsidP="00687B2B">
      <w:pPr>
        <w:pStyle w:val="Heading1"/>
      </w:pPr>
      <w:r>
        <w:t>6. Runtime Construction and the steady Requirement</w:t>
      </w:r>
    </w:p>
    <w:p w14:paraId="5A97E3B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proofErr w:type="spellStart"/>
      <w:proofErr w:type="gramStart"/>
      <w:r>
        <w:t>PVPPRuntime</w:t>
      </w:r>
      <w:proofErr w:type="spellEnd"/>
      <w:r>
        <w:t>(</w:t>
      </w:r>
      <w:proofErr w:type="gramEnd"/>
    </w:p>
    <w:p w14:paraId="1007AF2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registry,</w:t>
      </w:r>
    </w:p>
    <w:p w14:paraId="11D77CE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world,</w:t>
      </w:r>
    </w:p>
    <w:p w14:paraId="12DF8EE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projection_service</w:t>
      </w:r>
      <w:proofErr w:type="spellEnd"/>
      <w:r>
        <w:t>=None,</w:t>
      </w:r>
    </w:p>
    <w:p w14:paraId="257AC7E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layer1_transition_service=None,</w:t>
      </w:r>
    </w:p>
    <w:p w14:paraId="7252DBE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memory_retrieval_service</w:t>
      </w:r>
      <w:proofErr w:type="spellEnd"/>
      <w:r>
        <w:t>=None,</w:t>
      </w:r>
    </w:p>
    <w:p w14:paraId="6FCB0C9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epistemic_update_service</w:t>
      </w:r>
      <w:proofErr w:type="spellEnd"/>
      <w:r>
        <w:t>=None,</w:t>
      </w:r>
    </w:p>
    <w:p w14:paraId="5BAF482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capacity_authority_service</w:t>
      </w:r>
      <w:proofErr w:type="spellEnd"/>
      <w:r>
        <w:t>=None,</w:t>
      </w:r>
    </w:p>
    <w:p w14:paraId="6E6F389C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prediction_error_service</w:t>
      </w:r>
      <w:proofErr w:type="spellEnd"/>
      <w:r>
        <w:t>=None,</w:t>
      </w:r>
    </w:p>
    <w:p w14:paraId="3BDBA6F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74A139F4" w14:textId="77777777" w:rsidR="00687B2B" w:rsidRDefault="00687B2B" w:rsidP="00687B2B">
      <w:r>
        <w:t xml:space="preserve">The inherited constructor requirement remains important: the registry must contain an action whose id is exactly "steady" before </w:t>
      </w:r>
      <w:proofErr w:type="spellStart"/>
      <w:r>
        <w:t>PVPPRuntime</w:t>
      </w:r>
      <w:proofErr w:type="spellEnd"/>
      <w:r>
        <w:t xml:space="preserve"> is constructed. It represents baseline/no-intervention continuation used by the canonical runtime. Register it explicitly.</w:t>
      </w:r>
    </w:p>
    <w:p w14:paraId="683938E1" w14:textId="77777777" w:rsidR="00687B2B" w:rsidRDefault="00687B2B" w:rsidP="00687B2B">
      <w:pPr>
        <w:pStyle w:val="Heading1"/>
      </w:pPr>
      <w:r>
        <w:lastRenderedPageBreak/>
        <w:t>7. Registration and Governed Structure</w:t>
      </w:r>
    </w:p>
    <w:p w14:paraId="7647F783" w14:textId="77777777" w:rsidR="00687B2B" w:rsidRDefault="00687B2B" w:rsidP="00687B2B">
      <w:r>
        <w:t>Runtime V2 retains explicit cross-reference-validating registration for stable structure and adds governed lifecycle mechanisms for represented structure that can change.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7857"/>
      </w:tblGrid>
      <w:tr w:rsidR="00687B2B" w14:paraId="2E7EB135" w14:textId="77777777" w:rsidTr="00F36D28">
        <w:trPr>
          <w:jc w:val="center"/>
        </w:trPr>
        <w:tc>
          <w:tcPr>
            <w:tcW w:w="2592" w:type="dxa"/>
            <w:shd w:val="clear" w:color="auto" w:fill="EAF1F7"/>
            <w:vAlign w:val="center"/>
          </w:tcPr>
          <w:p w14:paraId="41EF4C62" w14:textId="77777777" w:rsidR="00687B2B" w:rsidRDefault="00687B2B" w:rsidP="00F36D28">
            <w:r>
              <w:rPr>
                <w:b/>
              </w:rPr>
              <w:t>Structure</w:t>
            </w:r>
          </w:p>
        </w:tc>
        <w:tc>
          <w:tcPr>
            <w:tcW w:w="8208" w:type="dxa"/>
            <w:shd w:val="clear" w:color="auto" w:fill="EAF1F7"/>
            <w:vAlign w:val="center"/>
          </w:tcPr>
          <w:p w14:paraId="145225BE" w14:textId="77777777" w:rsidR="00687B2B" w:rsidRDefault="00687B2B" w:rsidP="00F36D28">
            <w:r>
              <w:rPr>
                <w:b/>
              </w:rPr>
              <w:t>Developer rule</w:t>
            </w:r>
          </w:p>
        </w:tc>
      </w:tr>
      <w:tr w:rsidR="00687B2B" w14:paraId="5D98B46D" w14:textId="77777777" w:rsidTr="00F36D28">
        <w:trPr>
          <w:jc w:val="center"/>
        </w:trPr>
        <w:tc>
          <w:tcPr>
            <w:tcW w:w="2592" w:type="dxa"/>
          </w:tcPr>
          <w:p w14:paraId="4D610729" w14:textId="77777777" w:rsidR="00687B2B" w:rsidRDefault="00687B2B" w:rsidP="00F36D28">
            <w:r>
              <w:t>Domains / Productive Powers</w:t>
            </w:r>
          </w:p>
        </w:tc>
        <w:tc>
          <w:tcPr>
            <w:tcW w:w="8208" w:type="dxa"/>
          </w:tcPr>
          <w:p w14:paraId="1E5C7F9F" w14:textId="77777777" w:rsidR="00687B2B" w:rsidRDefault="00687B2B" w:rsidP="00F36D28">
            <w:r>
              <w:t>Register explicit identities and domain relationships; do not collapse the broader state into PP.</w:t>
            </w:r>
          </w:p>
        </w:tc>
      </w:tr>
      <w:tr w:rsidR="00687B2B" w14:paraId="5BF9D25E" w14:textId="77777777" w:rsidTr="00F36D28">
        <w:trPr>
          <w:jc w:val="center"/>
        </w:trPr>
        <w:tc>
          <w:tcPr>
            <w:tcW w:w="2592" w:type="dxa"/>
          </w:tcPr>
          <w:p w14:paraId="464EA63E" w14:textId="77777777" w:rsidR="00687B2B" w:rsidRDefault="00687B2B" w:rsidP="00F36D28">
            <w:r>
              <w:t>Actions</w:t>
            </w:r>
          </w:p>
        </w:tc>
        <w:tc>
          <w:tcPr>
            <w:tcW w:w="8208" w:type="dxa"/>
          </w:tcPr>
          <w:p w14:paraId="524C80E6" w14:textId="77777777" w:rsidR="00687B2B" w:rsidRDefault="00687B2B" w:rsidP="00F36D28">
            <w:r>
              <w:t>Register known actions explicitly. Registration is representation, not execution authority.</w:t>
            </w:r>
          </w:p>
        </w:tc>
      </w:tr>
      <w:tr w:rsidR="00687B2B" w14:paraId="4AC44D35" w14:textId="77777777" w:rsidTr="00F36D28">
        <w:trPr>
          <w:jc w:val="center"/>
        </w:trPr>
        <w:tc>
          <w:tcPr>
            <w:tcW w:w="2592" w:type="dxa"/>
          </w:tcPr>
          <w:p w14:paraId="1A083FAF" w14:textId="77777777" w:rsidR="00687B2B" w:rsidRDefault="00687B2B" w:rsidP="00F36D28">
            <w:r>
              <w:t>Recovery</w:t>
            </w:r>
          </w:p>
        </w:tc>
        <w:tc>
          <w:tcPr>
            <w:tcW w:w="8208" w:type="dxa"/>
          </w:tcPr>
          <w:p w14:paraId="497FE6C1" w14:textId="77777777" w:rsidR="00687B2B" w:rsidRDefault="00687B2B" w:rsidP="00F36D28">
            <w:r>
              <w:t>Keep recovery plan, reserve, recovery mechanism, prerequisites, and current reachability distinct.</w:t>
            </w:r>
          </w:p>
        </w:tc>
      </w:tr>
      <w:tr w:rsidR="00687B2B" w14:paraId="26E14D1E" w14:textId="77777777" w:rsidTr="00F36D28">
        <w:trPr>
          <w:jc w:val="center"/>
        </w:trPr>
        <w:tc>
          <w:tcPr>
            <w:tcW w:w="2592" w:type="dxa"/>
          </w:tcPr>
          <w:p w14:paraId="67D2D4F3" w14:textId="77777777" w:rsidR="00687B2B" w:rsidRDefault="00687B2B" w:rsidP="00F36D28">
            <w:r>
              <w:t>G/H/R configuration</w:t>
            </w:r>
          </w:p>
        </w:tc>
        <w:tc>
          <w:tcPr>
            <w:tcW w:w="8208" w:type="dxa"/>
          </w:tcPr>
          <w:p w14:paraId="1E40614B" w14:textId="77777777" w:rsidR="00687B2B" w:rsidRDefault="00687B2B" w:rsidP="00F36D28">
            <w:r>
              <w:t>Treat as governed operator configuration, not adapter convenience data.</w:t>
            </w:r>
          </w:p>
        </w:tc>
      </w:tr>
      <w:tr w:rsidR="00687B2B" w14:paraId="45ADED2C" w14:textId="77777777" w:rsidTr="00F36D28">
        <w:trPr>
          <w:jc w:val="center"/>
        </w:trPr>
        <w:tc>
          <w:tcPr>
            <w:tcW w:w="2592" w:type="dxa"/>
          </w:tcPr>
          <w:p w14:paraId="2C584DB1" w14:textId="77777777" w:rsidR="00687B2B" w:rsidRDefault="00687B2B" w:rsidP="00F36D28">
            <w:r>
              <w:t>Graph / Pi</w:t>
            </w:r>
          </w:p>
        </w:tc>
        <w:tc>
          <w:tcPr>
            <w:tcW w:w="8208" w:type="dxa"/>
          </w:tcPr>
          <w:p w14:paraId="52A95851" w14:textId="77777777" w:rsidR="00687B2B" w:rsidRDefault="00687B2B" w:rsidP="00F36D28">
            <w:r>
              <w:t>Use registered and governed represented structure. Dynamic admission must carry provenance and pass structural controls.</w:t>
            </w:r>
          </w:p>
        </w:tc>
      </w:tr>
      <w:tr w:rsidR="00687B2B" w14:paraId="0D0A5008" w14:textId="77777777" w:rsidTr="00F36D28">
        <w:trPr>
          <w:jc w:val="center"/>
        </w:trPr>
        <w:tc>
          <w:tcPr>
            <w:tcW w:w="2592" w:type="dxa"/>
          </w:tcPr>
          <w:p w14:paraId="3C709158" w14:textId="77777777" w:rsidR="00687B2B" w:rsidRDefault="00687B2B" w:rsidP="00F36D28">
            <w:r>
              <w:t>Constraints / Domain Framing / Adequacy</w:t>
            </w:r>
          </w:p>
        </w:tc>
        <w:tc>
          <w:tcPr>
            <w:tcW w:w="8208" w:type="dxa"/>
          </w:tcPr>
          <w:p w14:paraId="4584A713" w14:textId="77777777" w:rsidR="00687B2B" w:rsidRDefault="00687B2B" w:rsidP="00F36D28">
            <w:r>
              <w:t>Do not reproduce these downstream in host selection logic.</w:t>
            </w:r>
          </w:p>
        </w:tc>
      </w:tr>
      <w:tr w:rsidR="00687B2B" w14:paraId="00AA2B36" w14:textId="77777777" w:rsidTr="00F36D28">
        <w:trPr>
          <w:jc w:val="center"/>
        </w:trPr>
        <w:tc>
          <w:tcPr>
            <w:tcW w:w="2592" w:type="dxa"/>
          </w:tcPr>
          <w:p w14:paraId="5FAD0B5C" w14:textId="77777777" w:rsidR="00687B2B" w:rsidRDefault="00687B2B" w:rsidP="00F36D28">
            <w:r>
              <w:t>Sigma order</w:t>
            </w:r>
          </w:p>
        </w:tc>
        <w:tc>
          <w:tcPr>
            <w:tcW w:w="8208" w:type="dxa"/>
          </w:tcPr>
          <w:p w14:paraId="0C99BB11" w14:textId="77777777" w:rsidR="00687B2B" w:rsidRDefault="00687B2B" w:rsidP="00F36D28">
            <w:r>
              <w:t>Final ordinary ordering after upstream gates; not a hidden emergency trigger.</w:t>
            </w:r>
          </w:p>
        </w:tc>
      </w:tr>
      <w:tr w:rsidR="00687B2B" w14:paraId="7DE13F08" w14:textId="77777777" w:rsidTr="00F36D28">
        <w:trPr>
          <w:jc w:val="center"/>
        </w:trPr>
        <w:tc>
          <w:tcPr>
            <w:tcW w:w="2592" w:type="dxa"/>
          </w:tcPr>
          <w:p w14:paraId="1B48544B" w14:textId="77777777" w:rsidR="00687B2B" w:rsidRDefault="00687B2B" w:rsidP="00F36D28">
            <w:r>
              <w:t>Execution bindings</w:t>
            </w:r>
          </w:p>
        </w:tc>
        <w:tc>
          <w:tcPr>
            <w:tcW w:w="8208" w:type="dxa"/>
          </w:tcPr>
          <w:p w14:paraId="40D67207" w14:textId="77777777" w:rsidR="00687B2B" w:rsidRDefault="00687B2B" w:rsidP="00F36D28">
            <w:r>
              <w:t xml:space="preserve">Separate registry of host </w:t>
            </w:r>
            <w:proofErr w:type="spellStart"/>
            <w:r>
              <w:t>callables</w:t>
            </w:r>
            <w:proofErr w:type="spellEnd"/>
            <w:r>
              <w:t>. Binding registration grants no governance authority.</w:t>
            </w:r>
          </w:p>
        </w:tc>
      </w:tr>
    </w:tbl>
    <w:p w14:paraId="453C1F40" w14:textId="77777777" w:rsidR="00687B2B" w:rsidRDefault="00687B2B" w:rsidP="00687B2B"/>
    <w:p w14:paraId="2E87B224" w14:textId="77777777" w:rsidR="00687B2B" w:rsidRDefault="00687B2B" w:rsidP="00687B2B">
      <w:pPr>
        <w:pStyle w:val="Heading1"/>
      </w:pPr>
      <w:r>
        <w:t>8. Runtime V2 State Interface</w:t>
      </w:r>
    </w:p>
    <w:p w14:paraId="26C9EB64" w14:textId="77777777" w:rsidR="00687B2B" w:rsidRDefault="00687B2B" w:rsidP="00687B2B">
      <w:r>
        <w:t>Runtime V2 explicitly preserves the distinction between the broader actual state and Productive Power. A useful conceptual crosswalk is:</w:t>
      </w:r>
    </w:p>
    <w:p w14:paraId="2B582CC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S_I(t) = [PP_I(t), SPV_I(t), AVS_I(t), X_I(t)]</w:t>
      </w:r>
    </w:p>
    <w:p w14:paraId="70BA92C6" w14:textId="77777777" w:rsidR="00687B2B" w:rsidRDefault="00687B2B" w:rsidP="00687B2B">
      <w:r>
        <w:t>PP is one capability component, not the complete actual state. P_I(t) is the broader perceived decision-state interface; PPP_I(t) is the perceived productive-capability component. Applications should preserve this distinction when mapping host data into runtime structures.</w:t>
      </w:r>
    </w:p>
    <w:p w14:paraId="409DB6E2" w14:textId="77777777" w:rsidR="00687B2B" w:rsidRDefault="00687B2B" w:rsidP="00687B2B">
      <w:r>
        <w:t>Runtime V2 also provides typed support for cases where access, possession, permission, control, and operability diverge; where PP depends on configuration; where joint feasibility is non-additive; and where nested or collective productive units require explicit Productive-Role Qualification.</w:t>
      </w:r>
    </w:p>
    <w:p w14:paraId="7D7DC6CD" w14:textId="77777777" w:rsidR="00687B2B" w:rsidRDefault="00687B2B" w:rsidP="00687B2B">
      <w:pPr>
        <w:pStyle w:val="Heading1"/>
      </w:pPr>
      <w:r>
        <w:t xml:space="preserve">9. </w:t>
      </w:r>
      <w:proofErr w:type="spellStart"/>
      <w:r>
        <w:t>WorldAdapter</w:t>
      </w:r>
      <w:proofErr w:type="spellEnd"/>
      <w:r>
        <w:t xml:space="preserve"> and Application Boundary</w:t>
      </w:r>
    </w:p>
    <w:p w14:paraId="5D40AA58" w14:textId="77777777" w:rsidR="00687B2B" w:rsidRDefault="00687B2B" w:rsidP="00687B2B">
      <w:proofErr w:type="spellStart"/>
      <w:r>
        <w:t>WorldAdapter</w:t>
      </w:r>
      <w:proofErr w:type="spellEnd"/>
      <w:r>
        <w:t xml:space="preserve"> remains the principal semantic boundary. It supplies state mapping, domain values, neutral world projection, pressure inputs, constraint observations, and other application facts the generic runtime cannot infer.</w:t>
      </w:r>
    </w:p>
    <w:p w14:paraId="14D3E62F" w14:textId="77777777" w:rsidR="00687B2B" w:rsidRDefault="00687B2B" w:rsidP="00687B2B">
      <w:r>
        <w:t>The adapter must not become a second governance engine. It should not choose the Sigma winner, manufacture Adequacy, silently construct missing Pi material, invent a re-entry stage, or convert application preferences into runtime authority.</w:t>
      </w:r>
    </w:p>
    <w:p w14:paraId="2032685A" w14:textId="77777777" w:rsidR="00687B2B" w:rsidRDefault="00687B2B" w:rsidP="00687B2B">
      <w:pPr>
        <w:pStyle w:val="Heading1"/>
      </w:pPr>
      <w:r>
        <w:t>10. Shared Projection Q</w:t>
      </w:r>
    </w:p>
    <w:p w14:paraId="48D9FEEA" w14:textId="77777777" w:rsidR="00687B2B" w:rsidRDefault="00687B2B" w:rsidP="00687B2B">
      <w:r>
        <w:t xml:space="preserve">The V1 producer-side rules remain applicable in V2. </w:t>
      </w:r>
      <w:proofErr w:type="spellStart"/>
      <w:r>
        <w:t>RecoveryCorridorProjection.recovery_capable_region_reached</w:t>
      </w:r>
      <w:proofErr w:type="spellEnd"/>
      <w:r>
        <w:t xml:space="preserve"> describes whether required recovery remains reachable under the projected policy; it is not a label saying the candidate itself is a recovery action. Finite-horizon right-censoring is decision evidence and must be applied consistently across candidates.</w:t>
      </w:r>
    </w:p>
    <w:p w14:paraId="6E153604" w14:textId="77777777" w:rsidR="00687B2B" w:rsidRDefault="00687B2B" w:rsidP="00687B2B">
      <w:r>
        <w:t>Projection records remain subject to runtime integrity checks including state attribution, candidate mode, model/provenance information, horizon consistency, and recovery-corridor shape. Present-time feasibility remains a Constraints-stage concern.</w:t>
      </w:r>
    </w:p>
    <w:p w14:paraId="3EC61D95" w14:textId="77777777" w:rsidR="00687B2B" w:rsidRDefault="00687B2B" w:rsidP="00687B2B">
      <w:pPr>
        <w:pStyle w:val="Heading1"/>
      </w:pPr>
      <w:r>
        <w:lastRenderedPageBreak/>
        <w:t>11. Canonical Decision Request and Stop-Safe Evaluation</w:t>
      </w:r>
    </w:p>
    <w:p w14:paraId="5169A6C8" w14:textId="77777777" w:rsidR="00687B2B" w:rsidRDefault="00687B2B" w:rsidP="00687B2B">
      <w:r>
        <w:t>A host-driven decision request supplies the preservation object, domain frame, required represented structure, materially required policy classes, finite projection horizon, and input/provenance trace required by the application.</w:t>
      </w:r>
    </w:p>
    <w:p w14:paraId="5D3035B3" w14:textId="77777777" w:rsidR="00687B2B" w:rsidRDefault="00687B2B" w:rsidP="00687B2B">
      <w:r>
        <w:t>With execution not requested, the integrated canonical cycle stops after selection. The host's actual state remains unchanged. Only a completed, internally consistent Sigma result can be converted into execution authority.</w:t>
      </w:r>
    </w:p>
    <w:p w14:paraId="1D88F536" w14:textId="77777777" w:rsidR="00687B2B" w:rsidRDefault="00687B2B" w:rsidP="00687B2B">
      <w:pPr>
        <w:pStyle w:val="Heading1"/>
      </w:pPr>
      <w:r>
        <w:t>12. Execution Licensing and Canonical Lineage</w:t>
      </w:r>
    </w:p>
    <w:p w14:paraId="2A33E2A6" w14:textId="77777777" w:rsidR="00687B2B" w:rsidRDefault="00687B2B" w:rsidP="00687B2B">
      <w:r>
        <w:t xml:space="preserve">Runtime V2 v0.131 makes execution lineage materially stronger than V1. Public </w:t>
      </w:r>
      <w:proofErr w:type="spellStart"/>
      <w:r>
        <w:t>dataclasses</w:t>
      </w:r>
      <w:proofErr w:type="spellEnd"/>
      <w:r>
        <w:t xml:space="preserve"> are descriptive records; possession or reconstruction of matching field values does not create authority.</w:t>
      </w:r>
    </w:p>
    <w:p w14:paraId="238ABF7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cycle = </w:t>
      </w:r>
      <w:proofErr w:type="spellStart"/>
      <w:proofErr w:type="gramStart"/>
      <w:r>
        <w:t>rt.evaluate</w:t>
      </w:r>
      <w:proofErr w:type="gramEnd"/>
      <w:r>
        <w:t>_canonical_decision_</w:t>
      </w:r>
      <w:proofErr w:type="gramStart"/>
      <w:r>
        <w:t>cycle</w:t>
      </w:r>
      <w:proofErr w:type="spellEnd"/>
      <w:r>
        <w:t>(</w:t>
      </w:r>
      <w:proofErr w:type="gramEnd"/>
      <w:r>
        <w:t>state, request)</w:t>
      </w:r>
    </w:p>
    <w:p w14:paraId="1CE004C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license = </w:t>
      </w:r>
      <w:proofErr w:type="spellStart"/>
      <w:proofErr w:type="gramStart"/>
      <w:r>
        <w:t>rt.build</w:t>
      </w:r>
      <w:proofErr w:type="gramEnd"/>
      <w:r>
        <w:t>_execution_license_from_</w:t>
      </w:r>
      <w:proofErr w:type="gramStart"/>
      <w:r>
        <w:t>cycle</w:t>
      </w:r>
      <w:proofErr w:type="spellEnd"/>
      <w:r>
        <w:t>(</w:t>
      </w:r>
      <w:proofErr w:type="gramEnd"/>
      <w:r>
        <w:t xml:space="preserve">cycle, </w:t>
      </w:r>
      <w:proofErr w:type="spellStart"/>
      <w:proofErr w:type="gramStart"/>
      <w:r>
        <w:t>request.domain</w:t>
      </w:r>
      <w:proofErr w:type="gramEnd"/>
      <w:r>
        <w:t>_frame</w:t>
      </w:r>
      <w:proofErr w:type="spellEnd"/>
      <w:r>
        <w:t>)</w:t>
      </w:r>
    </w:p>
    <w:p w14:paraId="5925451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entry = </w:t>
      </w:r>
      <w:proofErr w:type="spellStart"/>
      <w:proofErr w:type="gramStart"/>
      <w:r>
        <w:t>rt.instantiate</w:t>
      </w:r>
      <w:proofErr w:type="gramEnd"/>
      <w:r>
        <w:t>_</w:t>
      </w:r>
      <w:proofErr w:type="gramStart"/>
      <w:r>
        <w:t>execution</w:t>
      </w:r>
      <w:proofErr w:type="spellEnd"/>
      <w:r>
        <w:t>(</w:t>
      </w:r>
      <w:proofErr w:type="gramEnd"/>
    </w:p>
    <w:p w14:paraId="05D8D05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"</w:t>
      </w:r>
      <w:proofErr w:type="gramStart"/>
      <w:r>
        <w:t>episode</w:t>
      </w:r>
      <w:proofErr w:type="gramEnd"/>
      <w:r>
        <w:t>-1",</w:t>
      </w:r>
    </w:p>
    <w:p w14:paraId="69BE320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license,</w:t>
      </w:r>
    </w:p>
    <w:p w14:paraId="4093651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entry_sufficient</w:t>
      </w:r>
      <w:proofErr w:type="spellEnd"/>
      <w:r>
        <w:t>=True,</w:t>
      </w:r>
    </w:p>
    <w:p w14:paraId="7199A53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max_steps</w:t>
      </w:r>
      <w:proofErr w:type="spellEnd"/>
      <w:r>
        <w:t>=2,</w:t>
      </w:r>
    </w:p>
    <w:p w14:paraId="2E6490A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630EA77E" w14:textId="77777777" w:rsidR="00687B2B" w:rsidRDefault="00687B2B" w:rsidP="00687B2B">
      <w:proofErr w:type="spellStart"/>
      <w:r>
        <w:t>build_execution_license_from_cycle</w:t>
      </w:r>
      <w:proofErr w:type="spellEnd"/>
      <w:r>
        <w:t xml:space="preserve"> registers the exact runtime-issued canonical license in runtime-private lineage state. </w:t>
      </w:r>
      <w:proofErr w:type="spellStart"/>
      <w:r>
        <w:t>instantiate_execution</w:t>
      </w:r>
      <w:proofErr w:type="spellEnd"/>
      <w:r>
        <w:t xml:space="preserve"> accepts only that current runtime-recognized license and registers the exact resulting execution episode. An equal-but-reconstructed </w:t>
      </w:r>
      <w:proofErr w:type="spellStart"/>
      <w:r>
        <w:t>ExecutionLicenseEnvelope</w:t>
      </w:r>
      <w:proofErr w:type="spellEnd"/>
      <w:r>
        <w:t xml:space="preserve"> is rejected; an equal-but-reconstructed </w:t>
      </w:r>
      <w:proofErr w:type="spellStart"/>
      <w:r>
        <w:t>ExecutionEpisode</w:t>
      </w:r>
      <w:proofErr w:type="spellEnd"/>
      <w:r>
        <w:t xml:space="preserve"> cannot mint native authority.</w:t>
      </w:r>
    </w:p>
    <w:p w14:paraId="443C6F87" w14:textId="77777777" w:rsidR="00687B2B" w:rsidRDefault="00687B2B" w:rsidP="00687B2B">
      <w:pPr>
        <w:pStyle w:val="Heading1"/>
      </w:pPr>
      <w:r>
        <w:t>13. Native Call-Through: The Major V2 Change</w:t>
      </w:r>
    </w:p>
    <w:p w14:paraId="5D8F7751" w14:textId="77777777" w:rsidR="00687B2B" w:rsidRDefault="00687B2B" w:rsidP="00687B2B">
      <w:r>
        <w:t>Runtime V1 did not contain a generic native call-through authority path. Its documentation therefore showed an application-layer inline adapter that called the host function around the runtime after checking the license. Runtime V2 replaces that teaching pattern for new integrations with a genuine runtime-mediated call-through interface.</w:t>
      </w:r>
    </w:p>
    <w:p w14:paraId="63E1402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canonical decision</w:t>
      </w:r>
    </w:p>
    <w:p w14:paraId="53662CC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Sigma selection</w:t>
      </w:r>
    </w:p>
    <w:p w14:paraId="11D15CC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runtime-issued execution license</w:t>
      </w:r>
    </w:p>
    <w:p w14:paraId="27E15A3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active epsilon execution episode</w:t>
      </w:r>
    </w:p>
    <w:p w14:paraId="0B4EEFF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runtime-issued </w:t>
      </w:r>
      <w:proofErr w:type="spellStart"/>
      <w:r>
        <w:t>NativeExecutionAuthorization</w:t>
      </w:r>
      <w:proofErr w:type="spellEnd"/>
    </w:p>
    <w:p w14:paraId="6E586D2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</w:t>
      </w:r>
      <w:proofErr w:type="spellStart"/>
      <w:r>
        <w:t>PVPPRuntime.invoke_authorized_native</w:t>
      </w:r>
      <w:proofErr w:type="spellEnd"/>
      <w:r>
        <w:t>(...)</w:t>
      </w:r>
    </w:p>
    <w:p w14:paraId="515F971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normalized native execution result</w:t>
      </w:r>
    </w:p>
    <w:p w14:paraId="5B34B3E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epsilon evidence / Layer-1 handoff</w:t>
      </w:r>
    </w:p>
    <w:p w14:paraId="0FE6C7F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-&gt; host-owned authoritative state transition</w:t>
      </w:r>
    </w:p>
    <w:p w14:paraId="23920BCD" w14:textId="77777777" w:rsidR="00687B2B" w:rsidRDefault="00687B2B" w:rsidP="00687B2B">
      <w:r>
        <w:t>The critical invariant is that a consequential function invocation through the PV-PP native interface requires a current, runtime-issued, single-use authorization derived from the canonical decision-to-epsilon lineage.</w:t>
      </w:r>
    </w:p>
    <w:p w14:paraId="34DB6C5F" w14:textId="77777777" w:rsidR="00687B2B" w:rsidRDefault="00687B2B" w:rsidP="00687B2B">
      <w:pPr>
        <w:pStyle w:val="Heading1"/>
      </w:pPr>
      <w:r>
        <w:t xml:space="preserve">14. </w:t>
      </w:r>
      <w:proofErr w:type="spellStart"/>
      <w:r>
        <w:t>ExecutionBindingRegistry</w:t>
      </w:r>
      <w:proofErr w:type="spellEnd"/>
    </w:p>
    <w:p w14:paraId="60D95B7E" w14:textId="77777777" w:rsidR="00687B2B" w:rsidRDefault="00687B2B" w:rsidP="00687B2B">
      <w:r>
        <w:t xml:space="preserve">Host </w:t>
      </w:r>
      <w:proofErr w:type="spellStart"/>
      <w:r>
        <w:t>callables</w:t>
      </w:r>
      <w:proofErr w:type="spellEnd"/>
      <w:r>
        <w:t xml:space="preserve"> are registered separately from </w:t>
      </w:r>
      <w:proofErr w:type="spellStart"/>
      <w:r>
        <w:t>PVPPRegistry</w:t>
      </w:r>
      <w:proofErr w:type="spellEnd"/>
      <w:r>
        <w:t>. This prevents callable registration from being confused with action representation or governance authority.</w:t>
      </w:r>
    </w:p>
    <w:p w14:paraId="0D97C89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bindings = </w:t>
      </w:r>
      <w:proofErr w:type="spellStart"/>
      <w:r>
        <w:t>ExecutionBindingRegistry</w:t>
      </w:r>
      <w:proofErr w:type="spellEnd"/>
      <w:r>
        <w:t>(tuple(</w:t>
      </w:r>
      <w:proofErr w:type="spellStart"/>
      <w:proofErr w:type="gramStart"/>
      <w:r>
        <w:t>rt.registry</w:t>
      </w:r>
      <w:proofErr w:type="gramEnd"/>
      <w:r>
        <w:t>.actions</w:t>
      </w:r>
      <w:proofErr w:type="spellEnd"/>
      <w:r>
        <w:t>))</w:t>
      </w:r>
    </w:p>
    <w:p w14:paraId="12F71E34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2D4E601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proofErr w:type="spellStart"/>
      <w:proofErr w:type="gramStart"/>
      <w:r>
        <w:t>bindings.register</w:t>
      </w:r>
      <w:proofErr w:type="spellEnd"/>
      <w:proofErr w:type="gramEnd"/>
      <w:r>
        <w:t>(</w:t>
      </w:r>
    </w:p>
    <w:p w14:paraId="32C9633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ExecutionBindingIdentity</w:t>
      </w:r>
      <w:proofErr w:type="spellEnd"/>
      <w:r>
        <w:t>(</w:t>
      </w:r>
      <w:proofErr w:type="gramEnd"/>
    </w:p>
    <w:p w14:paraId="72EF2CE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</w:t>
      </w:r>
      <w:proofErr w:type="spellStart"/>
      <w:r>
        <w:t>binding_id</w:t>
      </w:r>
      <w:proofErr w:type="spellEnd"/>
      <w:r>
        <w:t>="battery-recharge-v1",</w:t>
      </w:r>
    </w:p>
    <w:p w14:paraId="5C9AC5E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</w:t>
      </w:r>
      <w:proofErr w:type="spellStart"/>
      <w:r>
        <w:t>action_id</w:t>
      </w:r>
      <w:proofErr w:type="spellEnd"/>
      <w:r>
        <w:t>="recharge",</w:t>
      </w:r>
    </w:p>
    <w:p w14:paraId="38A61D7C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</w:t>
      </w:r>
      <w:proofErr w:type="spellStart"/>
      <w:r>
        <w:t>implementation_version</w:t>
      </w:r>
      <w:proofErr w:type="spellEnd"/>
      <w:r>
        <w:t>="1.0",</w:t>
      </w:r>
    </w:p>
    <w:p w14:paraId="57C5E23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lastRenderedPageBreak/>
        <w:t xml:space="preserve">        </w:t>
      </w:r>
      <w:proofErr w:type="spellStart"/>
      <w:r>
        <w:t>provenance_ids</w:t>
      </w:r>
      <w:proofErr w:type="spellEnd"/>
      <w:r>
        <w:t>=("</w:t>
      </w:r>
      <w:proofErr w:type="spellStart"/>
      <w:r>
        <w:t>host-</w:t>
      </w:r>
      <w:proofErr w:type="gramStart"/>
      <w:r>
        <w:t>module:battery</w:t>
      </w:r>
      <w:proofErr w:type="spellEnd"/>
      <w:proofErr w:type="gramEnd"/>
      <w:r>
        <w:t>",),</w:t>
      </w:r>
    </w:p>
    <w:p w14:paraId="5D84D683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),</w:t>
      </w:r>
    </w:p>
    <w:p w14:paraId="4C263AB4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recharge_battery</w:t>
      </w:r>
      <w:proofErr w:type="spellEnd"/>
      <w:r>
        <w:t>,</w:t>
      </w:r>
    </w:p>
    <w:p w14:paraId="71A6E06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29FCE262" w14:textId="77777777" w:rsidR="00687B2B" w:rsidRDefault="00687B2B" w:rsidP="00687B2B">
      <w:proofErr w:type="spellStart"/>
      <w:r>
        <w:t>ExecutionBindingIdentity</w:t>
      </w:r>
      <w:proofErr w:type="spellEnd"/>
      <w:r>
        <w:t xml:space="preserve"> records binding identity, action identity, implementation version, provenance IDs, and optional metadata. Registration validates identity and callable </w:t>
      </w:r>
      <w:proofErr w:type="gramStart"/>
      <w:r>
        <w:t>shape, but</w:t>
      </w:r>
      <w:proofErr w:type="gramEnd"/>
      <w:r>
        <w:t xml:space="preserve"> explicitly grants no execution authority.</w:t>
      </w:r>
    </w:p>
    <w:p w14:paraId="65859E32" w14:textId="77777777" w:rsidR="00687B2B" w:rsidRDefault="00687B2B" w:rsidP="00687B2B">
      <w:r>
        <w:t xml:space="preserve">The former public route </w:t>
      </w:r>
      <w:proofErr w:type="spellStart"/>
      <w:r>
        <w:t>ExecutionBindingRegistry.invoke</w:t>
      </w:r>
      <w:proofErr w:type="spellEnd"/>
      <w:r>
        <w:t xml:space="preserve">(context, ...) is fail-closed in v0.131. A host-created </w:t>
      </w:r>
      <w:proofErr w:type="spellStart"/>
      <w:r>
        <w:t>ExecutionContext</w:t>
      </w:r>
      <w:proofErr w:type="spellEnd"/>
      <w:r>
        <w:t>, even one containing authority-looking metadata, is non-authorizing.</w:t>
      </w:r>
    </w:p>
    <w:p w14:paraId="5212C0C6" w14:textId="77777777" w:rsidR="00687B2B" w:rsidRDefault="00687B2B" w:rsidP="00687B2B">
      <w:pPr>
        <w:pStyle w:val="Heading1"/>
      </w:pPr>
      <w:r>
        <w:t xml:space="preserve">15. </w:t>
      </w:r>
      <w:proofErr w:type="spellStart"/>
      <w:r>
        <w:t>NativeExecutionAuthorization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7231"/>
      </w:tblGrid>
      <w:tr w:rsidR="00687B2B" w14:paraId="35D6511F" w14:textId="77777777" w:rsidTr="00F36D28">
        <w:trPr>
          <w:jc w:val="center"/>
        </w:trPr>
        <w:tc>
          <w:tcPr>
            <w:tcW w:w="3168" w:type="dxa"/>
            <w:shd w:val="clear" w:color="auto" w:fill="EAF1F7"/>
            <w:vAlign w:val="center"/>
          </w:tcPr>
          <w:p w14:paraId="347A5940" w14:textId="77777777" w:rsidR="00687B2B" w:rsidRDefault="00687B2B" w:rsidP="00F36D28">
            <w:r>
              <w:rPr>
                <w:b/>
              </w:rPr>
              <w:t>Field</w:t>
            </w:r>
          </w:p>
        </w:tc>
        <w:tc>
          <w:tcPr>
            <w:tcW w:w="7632" w:type="dxa"/>
            <w:shd w:val="clear" w:color="auto" w:fill="EAF1F7"/>
            <w:vAlign w:val="center"/>
          </w:tcPr>
          <w:p w14:paraId="54BEC69D" w14:textId="77777777" w:rsidR="00687B2B" w:rsidRDefault="00687B2B" w:rsidP="00F36D28">
            <w:r>
              <w:rPr>
                <w:b/>
              </w:rPr>
              <w:t>Meaning</w:t>
            </w:r>
          </w:p>
        </w:tc>
      </w:tr>
      <w:tr w:rsidR="00687B2B" w14:paraId="368D2C22" w14:textId="77777777" w:rsidTr="00F36D28">
        <w:trPr>
          <w:jc w:val="center"/>
        </w:trPr>
        <w:tc>
          <w:tcPr>
            <w:tcW w:w="3168" w:type="dxa"/>
          </w:tcPr>
          <w:p w14:paraId="79F2F52A" w14:textId="77777777" w:rsidR="00687B2B" w:rsidRDefault="00687B2B" w:rsidP="00F36D28">
            <w:proofErr w:type="spellStart"/>
            <w:r>
              <w:t>authorization_id</w:t>
            </w:r>
            <w:proofErr w:type="spellEnd"/>
          </w:p>
        </w:tc>
        <w:tc>
          <w:tcPr>
            <w:tcW w:w="7632" w:type="dxa"/>
          </w:tcPr>
          <w:p w14:paraId="78B44377" w14:textId="77777777" w:rsidR="00687B2B" w:rsidRDefault="00687B2B" w:rsidP="00F36D28">
            <w:r>
              <w:t>Unique runtime-issued native authority identity.</w:t>
            </w:r>
          </w:p>
        </w:tc>
      </w:tr>
      <w:tr w:rsidR="00687B2B" w14:paraId="6637FAD9" w14:textId="77777777" w:rsidTr="00F36D28">
        <w:trPr>
          <w:jc w:val="center"/>
        </w:trPr>
        <w:tc>
          <w:tcPr>
            <w:tcW w:w="3168" w:type="dxa"/>
          </w:tcPr>
          <w:p w14:paraId="60E2F096" w14:textId="77777777" w:rsidR="00687B2B" w:rsidRDefault="00687B2B" w:rsidP="00F36D28">
            <w:proofErr w:type="spellStart"/>
            <w:r>
              <w:t>episode_id</w:t>
            </w:r>
            <w:proofErr w:type="spellEnd"/>
          </w:p>
        </w:tc>
        <w:tc>
          <w:tcPr>
            <w:tcW w:w="7632" w:type="dxa"/>
          </w:tcPr>
          <w:p w14:paraId="7D349B55" w14:textId="77777777" w:rsidR="00687B2B" w:rsidRDefault="00687B2B" w:rsidP="00F36D28">
            <w:r>
              <w:t>Current runtime-issued canonical epsilon episode.</w:t>
            </w:r>
          </w:p>
        </w:tc>
      </w:tr>
      <w:tr w:rsidR="00687B2B" w14:paraId="07BB3B45" w14:textId="77777777" w:rsidTr="00F36D28">
        <w:trPr>
          <w:jc w:val="center"/>
        </w:trPr>
        <w:tc>
          <w:tcPr>
            <w:tcW w:w="3168" w:type="dxa"/>
          </w:tcPr>
          <w:p w14:paraId="0C9F3120" w14:textId="77777777" w:rsidR="00687B2B" w:rsidRDefault="00687B2B" w:rsidP="00F36D28">
            <w:proofErr w:type="spellStart"/>
            <w:r>
              <w:t>decision_cycle_id</w:t>
            </w:r>
            <w:proofErr w:type="spellEnd"/>
          </w:p>
        </w:tc>
        <w:tc>
          <w:tcPr>
            <w:tcW w:w="7632" w:type="dxa"/>
          </w:tcPr>
          <w:p w14:paraId="522C4761" w14:textId="77777777" w:rsidR="00687B2B" w:rsidRDefault="00687B2B" w:rsidP="00F36D28">
            <w:r>
              <w:t>Caller-supplied correlation identity bound into the authorization.</w:t>
            </w:r>
          </w:p>
        </w:tc>
      </w:tr>
      <w:tr w:rsidR="00687B2B" w14:paraId="67C7E5AD" w14:textId="77777777" w:rsidTr="00F36D28">
        <w:trPr>
          <w:jc w:val="center"/>
        </w:trPr>
        <w:tc>
          <w:tcPr>
            <w:tcW w:w="3168" w:type="dxa"/>
          </w:tcPr>
          <w:p w14:paraId="34DD702D" w14:textId="77777777" w:rsidR="00687B2B" w:rsidRDefault="00687B2B" w:rsidP="00F36D28">
            <w:proofErr w:type="spellStart"/>
            <w:r>
              <w:t>selected_policy_id</w:t>
            </w:r>
            <w:proofErr w:type="spellEnd"/>
          </w:p>
        </w:tc>
        <w:tc>
          <w:tcPr>
            <w:tcW w:w="7632" w:type="dxa"/>
          </w:tcPr>
          <w:p w14:paraId="2E254B56" w14:textId="77777777" w:rsidR="00687B2B" w:rsidRDefault="00687B2B" w:rsidP="00F36D28">
            <w:r>
              <w:t>Selected policy inherited from the canonical execution license.</w:t>
            </w:r>
          </w:p>
        </w:tc>
      </w:tr>
      <w:tr w:rsidR="00687B2B" w14:paraId="0132E363" w14:textId="77777777" w:rsidTr="00F36D28">
        <w:trPr>
          <w:jc w:val="center"/>
        </w:trPr>
        <w:tc>
          <w:tcPr>
            <w:tcW w:w="3168" w:type="dxa"/>
          </w:tcPr>
          <w:p w14:paraId="7AC309F7" w14:textId="77777777" w:rsidR="00687B2B" w:rsidRDefault="00687B2B" w:rsidP="00F36D28">
            <w:proofErr w:type="spellStart"/>
            <w:r>
              <w:t>action_id</w:t>
            </w:r>
            <w:proofErr w:type="spellEnd"/>
          </w:p>
        </w:tc>
        <w:tc>
          <w:tcPr>
            <w:tcW w:w="7632" w:type="dxa"/>
          </w:tcPr>
          <w:p w14:paraId="27624D0E" w14:textId="77777777" w:rsidR="00687B2B" w:rsidRDefault="00687B2B" w:rsidP="00F36D28">
            <w:r>
              <w:t>Exactly licensed action being invoked.</w:t>
            </w:r>
          </w:p>
        </w:tc>
      </w:tr>
      <w:tr w:rsidR="00687B2B" w14:paraId="3CD8539E" w14:textId="77777777" w:rsidTr="00F36D28">
        <w:trPr>
          <w:jc w:val="center"/>
        </w:trPr>
        <w:tc>
          <w:tcPr>
            <w:tcW w:w="3168" w:type="dxa"/>
          </w:tcPr>
          <w:p w14:paraId="184A0384" w14:textId="77777777" w:rsidR="00687B2B" w:rsidRDefault="00687B2B" w:rsidP="00F36D28">
            <w:proofErr w:type="spellStart"/>
            <w:r>
              <w:t>binding_id</w:t>
            </w:r>
            <w:proofErr w:type="spellEnd"/>
          </w:p>
        </w:tc>
        <w:tc>
          <w:tcPr>
            <w:tcW w:w="7632" w:type="dxa"/>
          </w:tcPr>
          <w:p w14:paraId="6A759B6B" w14:textId="77777777" w:rsidR="00687B2B" w:rsidRDefault="00687B2B" w:rsidP="00F36D28">
            <w:r>
              <w:t>Exact registered host binding.</w:t>
            </w:r>
          </w:p>
        </w:tc>
      </w:tr>
      <w:tr w:rsidR="00687B2B" w14:paraId="39C55CDA" w14:textId="77777777" w:rsidTr="00F36D28">
        <w:trPr>
          <w:jc w:val="center"/>
        </w:trPr>
        <w:tc>
          <w:tcPr>
            <w:tcW w:w="3168" w:type="dxa"/>
          </w:tcPr>
          <w:p w14:paraId="520C9A4E" w14:textId="77777777" w:rsidR="00687B2B" w:rsidRDefault="00687B2B" w:rsidP="00F36D28">
            <w:proofErr w:type="spellStart"/>
            <w:r>
              <w:t>binding_implementation_version</w:t>
            </w:r>
            <w:proofErr w:type="spellEnd"/>
          </w:p>
        </w:tc>
        <w:tc>
          <w:tcPr>
            <w:tcW w:w="7632" w:type="dxa"/>
          </w:tcPr>
          <w:p w14:paraId="48888E3C" w14:textId="77777777" w:rsidR="00687B2B" w:rsidRDefault="00687B2B" w:rsidP="00F36D28">
            <w:r>
              <w:t>Binding version frozen into the authorization.</w:t>
            </w:r>
          </w:p>
        </w:tc>
      </w:tr>
      <w:tr w:rsidR="00687B2B" w14:paraId="53428A5D" w14:textId="77777777" w:rsidTr="00F36D28">
        <w:trPr>
          <w:jc w:val="center"/>
        </w:trPr>
        <w:tc>
          <w:tcPr>
            <w:tcW w:w="3168" w:type="dxa"/>
          </w:tcPr>
          <w:p w14:paraId="6387F4DB" w14:textId="77777777" w:rsidR="00687B2B" w:rsidRDefault="00687B2B" w:rsidP="00F36D28">
            <w:proofErr w:type="spellStart"/>
            <w:r>
              <w:t>configuration_id</w:t>
            </w:r>
            <w:proofErr w:type="spellEnd"/>
          </w:p>
        </w:tc>
        <w:tc>
          <w:tcPr>
            <w:tcW w:w="7632" w:type="dxa"/>
          </w:tcPr>
          <w:p w14:paraId="71C95158" w14:textId="77777777" w:rsidR="00687B2B" w:rsidRDefault="00687B2B" w:rsidP="00F36D28">
            <w:r>
              <w:t>Optional exact configuration binding.</w:t>
            </w:r>
          </w:p>
        </w:tc>
      </w:tr>
      <w:tr w:rsidR="00687B2B" w14:paraId="60B60A90" w14:textId="77777777" w:rsidTr="00F36D28">
        <w:trPr>
          <w:jc w:val="center"/>
        </w:trPr>
        <w:tc>
          <w:tcPr>
            <w:tcW w:w="3168" w:type="dxa"/>
          </w:tcPr>
          <w:p w14:paraId="3AC2F31E" w14:textId="77777777" w:rsidR="00687B2B" w:rsidRDefault="00687B2B" w:rsidP="00F36D28">
            <w:r>
              <w:t>attempt</w:t>
            </w:r>
          </w:p>
        </w:tc>
        <w:tc>
          <w:tcPr>
            <w:tcW w:w="7632" w:type="dxa"/>
          </w:tcPr>
          <w:p w14:paraId="63F59DDD" w14:textId="77777777" w:rsidR="00687B2B" w:rsidRDefault="00687B2B" w:rsidP="00F36D28">
            <w:r>
              <w:t>Positive execution-attempt number.</w:t>
            </w:r>
          </w:p>
        </w:tc>
      </w:tr>
      <w:tr w:rsidR="00687B2B" w14:paraId="778BBAC5" w14:textId="77777777" w:rsidTr="00F36D28">
        <w:trPr>
          <w:jc w:val="center"/>
        </w:trPr>
        <w:tc>
          <w:tcPr>
            <w:tcW w:w="3168" w:type="dxa"/>
          </w:tcPr>
          <w:p w14:paraId="42C02A00" w14:textId="77777777" w:rsidR="00687B2B" w:rsidRDefault="00687B2B" w:rsidP="00F36D28">
            <w:proofErr w:type="spellStart"/>
            <w:r>
              <w:t>issued_sequence</w:t>
            </w:r>
            <w:proofErr w:type="spellEnd"/>
          </w:p>
        </w:tc>
        <w:tc>
          <w:tcPr>
            <w:tcW w:w="7632" w:type="dxa"/>
          </w:tcPr>
          <w:p w14:paraId="61182D38" w14:textId="77777777" w:rsidR="00687B2B" w:rsidRDefault="00687B2B" w:rsidP="00F36D28">
            <w:r>
              <w:t>Monotonic runtime issuance sequence.</w:t>
            </w:r>
          </w:p>
        </w:tc>
      </w:tr>
      <w:tr w:rsidR="00687B2B" w14:paraId="285C97B4" w14:textId="77777777" w:rsidTr="00F36D28">
        <w:trPr>
          <w:jc w:val="center"/>
        </w:trPr>
        <w:tc>
          <w:tcPr>
            <w:tcW w:w="3168" w:type="dxa"/>
          </w:tcPr>
          <w:p w14:paraId="46891A51" w14:textId="77777777" w:rsidR="00687B2B" w:rsidRDefault="00687B2B" w:rsidP="00F36D28">
            <w:r>
              <w:t>status</w:t>
            </w:r>
          </w:p>
        </w:tc>
        <w:tc>
          <w:tcPr>
            <w:tcW w:w="7632" w:type="dxa"/>
          </w:tcPr>
          <w:p w14:paraId="14C36DEB" w14:textId="77777777" w:rsidR="00687B2B" w:rsidRDefault="00687B2B" w:rsidP="00F36D28">
            <w:r>
              <w:t>Public snapshot status; runtime-private ledger state remains controlling.</w:t>
            </w:r>
          </w:p>
        </w:tc>
      </w:tr>
    </w:tbl>
    <w:p w14:paraId="0334AB3D" w14:textId="77777777" w:rsidR="00687B2B" w:rsidRDefault="00687B2B" w:rsidP="00687B2B"/>
    <w:p w14:paraId="1699E448" w14:textId="77777777" w:rsidR="00687B2B" w:rsidRDefault="00687B2B" w:rsidP="00687B2B">
      <w:r>
        <w:t xml:space="preserve">Reconstructing a </w:t>
      </w:r>
      <w:proofErr w:type="spellStart"/>
      <w:r>
        <w:t>NativeExecutionAuthorization</w:t>
      </w:r>
      <w:proofErr w:type="spellEnd"/>
      <w:r>
        <w:t xml:space="preserve"> with identical fields does not recreate authority. The exact runtime-issued object and its private ledger record must both remain current.</w:t>
      </w:r>
    </w:p>
    <w:p w14:paraId="28D75C93" w14:textId="77777777" w:rsidR="00687B2B" w:rsidRDefault="00687B2B" w:rsidP="00687B2B">
      <w:pPr>
        <w:pStyle w:val="Heading1"/>
      </w:pPr>
      <w:r>
        <w:t>16. Issuing and Invoking Native Authority</w:t>
      </w:r>
    </w:p>
    <w:p w14:paraId="690749A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auth = </w:t>
      </w:r>
      <w:proofErr w:type="spellStart"/>
      <w:proofErr w:type="gramStart"/>
      <w:r>
        <w:t>rt.issue</w:t>
      </w:r>
      <w:proofErr w:type="gramEnd"/>
      <w:r>
        <w:t>_native_execution_</w:t>
      </w:r>
      <w:proofErr w:type="gramStart"/>
      <w:r>
        <w:t>authorization</w:t>
      </w:r>
      <w:proofErr w:type="spellEnd"/>
      <w:r>
        <w:t>(</w:t>
      </w:r>
      <w:proofErr w:type="gramEnd"/>
    </w:p>
    <w:p w14:paraId="57A11B6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entry.episode</w:t>
      </w:r>
      <w:proofErr w:type="spellEnd"/>
      <w:proofErr w:type="gramEnd"/>
      <w:r>
        <w:t>,</w:t>
      </w:r>
    </w:p>
    <w:p w14:paraId="5AA51DC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"recharge",</w:t>
      </w:r>
    </w:p>
    <w:p w14:paraId="0B75241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bindings,</w:t>
      </w:r>
    </w:p>
    <w:p w14:paraId="27F5EE9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decision_cycle_id</w:t>
      </w:r>
      <w:proofErr w:type="spellEnd"/>
      <w:r>
        <w:t>="cycle-42",</w:t>
      </w:r>
    </w:p>
    <w:p w14:paraId="20CF73E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configuration_id</w:t>
      </w:r>
      <w:proofErr w:type="spellEnd"/>
      <w:r>
        <w:t>="</w:t>
      </w:r>
      <w:proofErr w:type="spellStart"/>
      <w:r>
        <w:t>cfg</w:t>
      </w:r>
      <w:proofErr w:type="spellEnd"/>
      <w:r>
        <w:t>-A",</w:t>
      </w:r>
    </w:p>
    <w:p w14:paraId="519DEBE3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attempt=1,</w:t>
      </w:r>
    </w:p>
    <w:p w14:paraId="326F392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6FF1921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217F852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result = </w:t>
      </w:r>
      <w:proofErr w:type="spellStart"/>
      <w:proofErr w:type="gramStart"/>
      <w:r>
        <w:t>rt.invoke</w:t>
      </w:r>
      <w:proofErr w:type="gramEnd"/>
      <w:r>
        <w:t>_authorized_</w:t>
      </w:r>
      <w:proofErr w:type="gramStart"/>
      <w:r>
        <w:t>native</w:t>
      </w:r>
      <w:proofErr w:type="spellEnd"/>
      <w:r>
        <w:t>(</w:t>
      </w:r>
      <w:proofErr w:type="gramEnd"/>
    </w:p>
    <w:p w14:paraId="342322F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auth,</w:t>
      </w:r>
    </w:p>
    <w:p w14:paraId="4301781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bindings,</w:t>
      </w:r>
    </w:p>
    <w:p w14:paraId="2A689E5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configuration_id</w:t>
      </w:r>
      <w:proofErr w:type="spellEnd"/>
      <w:r>
        <w:t>="</w:t>
      </w:r>
      <w:proofErr w:type="spellStart"/>
      <w:r>
        <w:t>cfg</w:t>
      </w:r>
      <w:proofErr w:type="spellEnd"/>
      <w:r>
        <w:t>-A",</w:t>
      </w:r>
    </w:p>
    <w:p w14:paraId="0A901C5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charger_port</w:t>
      </w:r>
      <w:proofErr w:type="spellEnd"/>
      <w:r>
        <w:t>="A",</w:t>
      </w:r>
    </w:p>
    <w:p w14:paraId="559D200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07E2C39A" w14:textId="77777777" w:rsidR="00687B2B" w:rsidRDefault="00687B2B" w:rsidP="00687B2B">
      <w:r>
        <w:t>Issuance checks that the episode is the exact current runtime-issued canonical episode, that its license is the exact current instantiated canonical license, that the episode is active and entry-sufficient, that the action is licensed, and that a current binding exists.</w:t>
      </w:r>
    </w:p>
    <w:p w14:paraId="2176A59E" w14:textId="77777777" w:rsidR="00687B2B" w:rsidRDefault="00687B2B" w:rsidP="00687B2B">
      <w:r>
        <w:t>Invocation revalidates the authorization lifecycle, exact runtime-issued object identity, configuration binding, action/binding identity, implementation version, and synchronous control posture. The authorization is atomically consumed immediately before callable entry.</w:t>
      </w:r>
    </w:p>
    <w:p w14:paraId="5FBC5A7D" w14:textId="77777777" w:rsidR="00687B2B" w:rsidRDefault="00687B2B" w:rsidP="00687B2B">
      <w:pPr>
        <w:pStyle w:val="Heading1"/>
      </w:pPr>
      <w:r>
        <w:lastRenderedPageBreak/>
        <w:t>17. Single-Use, Replay, and Failure Semantics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1"/>
        <w:gridCol w:w="7181"/>
      </w:tblGrid>
      <w:tr w:rsidR="00687B2B" w14:paraId="4BB9DC4B" w14:textId="77777777" w:rsidTr="00F36D28">
        <w:trPr>
          <w:jc w:val="center"/>
        </w:trPr>
        <w:tc>
          <w:tcPr>
            <w:tcW w:w="3240" w:type="dxa"/>
            <w:shd w:val="clear" w:color="auto" w:fill="EAF1F7"/>
            <w:vAlign w:val="center"/>
          </w:tcPr>
          <w:p w14:paraId="57E8612C" w14:textId="77777777" w:rsidR="00687B2B" w:rsidRDefault="00687B2B" w:rsidP="00F36D28">
            <w:r>
              <w:rPr>
                <w:b/>
              </w:rPr>
              <w:t>Condition</w:t>
            </w:r>
          </w:p>
        </w:tc>
        <w:tc>
          <w:tcPr>
            <w:tcW w:w="7560" w:type="dxa"/>
            <w:shd w:val="clear" w:color="auto" w:fill="EAF1F7"/>
            <w:vAlign w:val="center"/>
          </w:tcPr>
          <w:p w14:paraId="08E4C72E" w14:textId="77777777" w:rsidR="00687B2B" w:rsidRDefault="00687B2B" w:rsidP="00F36D28">
            <w:r>
              <w:rPr>
                <w:b/>
              </w:rPr>
              <w:t>Runtime behavior</w:t>
            </w:r>
          </w:p>
        </w:tc>
      </w:tr>
      <w:tr w:rsidR="00687B2B" w14:paraId="5B6F58E2" w14:textId="77777777" w:rsidTr="00F36D28">
        <w:trPr>
          <w:jc w:val="center"/>
        </w:trPr>
        <w:tc>
          <w:tcPr>
            <w:tcW w:w="3240" w:type="dxa"/>
          </w:tcPr>
          <w:p w14:paraId="34450602" w14:textId="77777777" w:rsidR="00687B2B" w:rsidRDefault="00687B2B" w:rsidP="00F36D28">
            <w:r>
              <w:t>Successful call</w:t>
            </w:r>
          </w:p>
        </w:tc>
        <w:tc>
          <w:tcPr>
            <w:tcW w:w="7560" w:type="dxa"/>
          </w:tcPr>
          <w:p w14:paraId="57044F9F" w14:textId="77777777" w:rsidR="00687B2B" w:rsidRDefault="00687B2B" w:rsidP="00F36D28">
            <w:r>
              <w:t>Authorization remains consumed; result status succeeded.</w:t>
            </w:r>
          </w:p>
        </w:tc>
      </w:tr>
      <w:tr w:rsidR="00687B2B" w14:paraId="260C29BA" w14:textId="77777777" w:rsidTr="00F36D28">
        <w:trPr>
          <w:jc w:val="center"/>
        </w:trPr>
        <w:tc>
          <w:tcPr>
            <w:tcW w:w="3240" w:type="dxa"/>
          </w:tcPr>
          <w:p w14:paraId="59B1B2F0" w14:textId="77777777" w:rsidR="00687B2B" w:rsidRDefault="00687B2B" w:rsidP="00F36D28">
            <w:proofErr w:type="spellStart"/>
            <w:r>
              <w:t>CleanExecutionFailure</w:t>
            </w:r>
            <w:proofErr w:type="spellEnd"/>
          </w:p>
        </w:tc>
        <w:tc>
          <w:tcPr>
            <w:tcW w:w="7560" w:type="dxa"/>
          </w:tcPr>
          <w:p w14:paraId="112A7D0E" w14:textId="77777777" w:rsidR="00687B2B" w:rsidRDefault="00687B2B" w:rsidP="00F36D28">
            <w:r>
              <w:t xml:space="preserve">Consumed; normalized </w:t>
            </w:r>
            <w:proofErr w:type="spellStart"/>
            <w:r>
              <w:t>failed_cleanly</w:t>
            </w:r>
            <w:proofErr w:type="spellEnd"/>
            <w:r>
              <w:t>; no asserted external effect.</w:t>
            </w:r>
          </w:p>
        </w:tc>
      </w:tr>
      <w:tr w:rsidR="00687B2B" w14:paraId="7AD9475F" w14:textId="77777777" w:rsidTr="00F36D28">
        <w:trPr>
          <w:jc w:val="center"/>
        </w:trPr>
        <w:tc>
          <w:tcPr>
            <w:tcW w:w="3240" w:type="dxa"/>
          </w:tcPr>
          <w:p w14:paraId="3BA97B6B" w14:textId="77777777" w:rsidR="00687B2B" w:rsidRDefault="00687B2B" w:rsidP="00F36D28">
            <w:r>
              <w:t xml:space="preserve">Timeout / </w:t>
            </w:r>
            <w:proofErr w:type="spellStart"/>
            <w:r>
              <w:t>ConnectionError</w:t>
            </w:r>
            <w:proofErr w:type="spellEnd"/>
          </w:p>
        </w:tc>
        <w:tc>
          <w:tcPr>
            <w:tcW w:w="7560" w:type="dxa"/>
          </w:tcPr>
          <w:p w14:paraId="6FF09035" w14:textId="77777777" w:rsidR="00687B2B" w:rsidRDefault="00687B2B" w:rsidP="00F36D28">
            <w:r>
              <w:t>Consumed; normalized indeterminate with transport failure stage.</w:t>
            </w:r>
          </w:p>
        </w:tc>
      </w:tr>
      <w:tr w:rsidR="00687B2B" w14:paraId="6B8D8AD9" w14:textId="77777777" w:rsidTr="00F36D28">
        <w:trPr>
          <w:jc w:val="center"/>
        </w:trPr>
        <w:tc>
          <w:tcPr>
            <w:tcW w:w="3240" w:type="dxa"/>
          </w:tcPr>
          <w:p w14:paraId="7C940CF5" w14:textId="77777777" w:rsidR="00687B2B" w:rsidRDefault="00687B2B" w:rsidP="00F36D28">
            <w:r>
              <w:t>Unclassified exception</w:t>
            </w:r>
          </w:p>
        </w:tc>
        <w:tc>
          <w:tcPr>
            <w:tcW w:w="7560" w:type="dxa"/>
          </w:tcPr>
          <w:p w14:paraId="56C2002C" w14:textId="77777777" w:rsidR="00687B2B" w:rsidRDefault="00687B2B" w:rsidP="00F36D28">
            <w:r>
              <w:t>Consumed; normalized indeterminate because an external effect cannot safely be ruled out.</w:t>
            </w:r>
          </w:p>
        </w:tc>
      </w:tr>
      <w:tr w:rsidR="00687B2B" w14:paraId="7356F071" w14:textId="77777777" w:rsidTr="00F36D28">
        <w:trPr>
          <w:jc w:val="center"/>
        </w:trPr>
        <w:tc>
          <w:tcPr>
            <w:tcW w:w="3240" w:type="dxa"/>
          </w:tcPr>
          <w:p w14:paraId="30149221" w14:textId="77777777" w:rsidR="00687B2B" w:rsidRDefault="00687B2B" w:rsidP="00F36D28">
            <w:proofErr w:type="spellStart"/>
            <w:r>
              <w:t>CompletedInvalidExecution</w:t>
            </w:r>
            <w:proofErr w:type="spellEnd"/>
          </w:p>
        </w:tc>
        <w:tc>
          <w:tcPr>
            <w:tcW w:w="7560" w:type="dxa"/>
          </w:tcPr>
          <w:p w14:paraId="2036DA07" w14:textId="77777777" w:rsidR="00687B2B" w:rsidRDefault="00687B2B" w:rsidP="00F36D28">
            <w:r>
              <w:t xml:space="preserve">Consumed; normalized </w:t>
            </w:r>
            <w:proofErr w:type="spellStart"/>
            <w:r>
              <w:t>completed_invalid</w:t>
            </w:r>
            <w:proofErr w:type="spellEnd"/>
            <w:r>
              <w:t>.</w:t>
            </w:r>
          </w:p>
        </w:tc>
      </w:tr>
      <w:tr w:rsidR="00687B2B" w14:paraId="74D3294F" w14:textId="77777777" w:rsidTr="00F36D28">
        <w:trPr>
          <w:jc w:val="center"/>
        </w:trPr>
        <w:tc>
          <w:tcPr>
            <w:tcW w:w="3240" w:type="dxa"/>
          </w:tcPr>
          <w:p w14:paraId="69531E34" w14:textId="77777777" w:rsidR="00687B2B" w:rsidRDefault="00687B2B" w:rsidP="00F36D28">
            <w:r>
              <w:t>Replay</w:t>
            </w:r>
          </w:p>
        </w:tc>
        <w:tc>
          <w:tcPr>
            <w:tcW w:w="7560" w:type="dxa"/>
          </w:tcPr>
          <w:p w14:paraId="34BA942C" w14:textId="77777777" w:rsidR="00687B2B" w:rsidRDefault="00687B2B" w:rsidP="00F36D28">
            <w:r>
              <w:t>Rejected; consumed authorization cannot be reused.</w:t>
            </w:r>
          </w:p>
        </w:tc>
      </w:tr>
      <w:tr w:rsidR="00687B2B" w14:paraId="3A7DAEBB" w14:textId="77777777" w:rsidTr="00F36D28">
        <w:trPr>
          <w:jc w:val="center"/>
        </w:trPr>
        <w:tc>
          <w:tcPr>
            <w:tcW w:w="3240" w:type="dxa"/>
          </w:tcPr>
          <w:p w14:paraId="63E4A6EB" w14:textId="77777777" w:rsidR="00687B2B" w:rsidRDefault="00687B2B" w:rsidP="00F36D28">
            <w:r>
              <w:t>Concurrent replay race</w:t>
            </w:r>
          </w:p>
        </w:tc>
        <w:tc>
          <w:tcPr>
            <w:tcW w:w="7560" w:type="dxa"/>
          </w:tcPr>
          <w:p w14:paraId="55E482E0" w14:textId="77777777" w:rsidR="00687B2B" w:rsidRDefault="00687B2B" w:rsidP="00F36D28">
            <w:r>
              <w:t>At most one callable entry; competing use is rejected.</w:t>
            </w:r>
          </w:p>
        </w:tc>
      </w:tr>
      <w:tr w:rsidR="00687B2B" w14:paraId="06E5376F" w14:textId="77777777" w:rsidTr="00F36D28">
        <w:trPr>
          <w:jc w:val="center"/>
        </w:trPr>
        <w:tc>
          <w:tcPr>
            <w:tcW w:w="3240" w:type="dxa"/>
          </w:tcPr>
          <w:p w14:paraId="02A5103B" w14:textId="77777777" w:rsidR="00687B2B" w:rsidRDefault="00687B2B" w:rsidP="00F36D28">
            <w:r>
              <w:t>Binding/version/configuration mismatch</w:t>
            </w:r>
          </w:p>
        </w:tc>
        <w:tc>
          <w:tcPr>
            <w:tcW w:w="7560" w:type="dxa"/>
          </w:tcPr>
          <w:p w14:paraId="116C682D" w14:textId="77777777" w:rsidR="00687B2B" w:rsidRDefault="00687B2B" w:rsidP="00F36D28">
            <w:r>
              <w:t>Fails closed before callable entry.</w:t>
            </w:r>
          </w:p>
        </w:tc>
      </w:tr>
      <w:tr w:rsidR="00687B2B" w14:paraId="6FA42AAA" w14:textId="77777777" w:rsidTr="00F36D28">
        <w:trPr>
          <w:jc w:val="center"/>
        </w:trPr>
        <w:tc>
          <w:tcPr>
            <w:tcW w:w="3240" w:type="dxa"/>
          </w:tcPr>
          <w:p w14:paraId="228C4078" w14:textId="77777777" w:rsidR="00687B2B" w:rsidRDefault="00687B2B" w:rsidP="00F36D28">
            <w:r>
              <w:t xml:space="preserve">Paused / aborted / </w:t>
            </w:r>
            <w:proofErr w:type="spellStart"/>
            <w:r>
              <w:t>reauthorization_required</w:t>
            </w:r>
            <w:proofErr w:type="spellEnd"/>
          </w:p>
        </w:tc>
        <w:tc>
          <w:tcPr>
            <w:tcW w:w="7560" w:type="dxa"/>
          </w:tcPr>
          <w:p w14:paraId="7991F656" w14:textId="77777777" w:rsidR="00687B2B" w:rsidRDefault="00687B2B" w:rsidP="00F36D28">
            <w:r>
              <w:t>Authorization invalidated before callable entry.</w:t>
            </w:r>
          </w:p>
        </w:tc>
      </w:tr>
    </w:tbl>
    <w:p w14:paraId="0805AB7B" w14:textId="77777777" w:rsidR="00687B2B" w:rsidRDefault="00687B2B" w:rsidP="00687B2B"/>
    <w:p w14:paraId="5C903A90" w14:textId="77777777" w:rsidR="00687B2B" w:rsidRDefault="00687B2B" w:rsidP="00687B2B">
      <w:r>
        <w:t>A failed response is not proof that no external effect occurred. Runtime V2 therefore defaults conservatively to indeterminate for failures that cannot establish clean non-effect.</w:t>
      </w:r>
    </w:p>
    <w:p w14:paraId="24239EF3" w14:textId="77777777" w:rsidR="00687B2B" w:rsidRDefault="00687B2B" w:rsidP="00687B2B">
      <w:pPr>
        <w:pStyle w:val="Heading1"/>
      </w:pPr>
      <w:r>
        <w:t>18. Control, Pause, Abort, and Reauthorization</w:t>
      </w:r>
    </w:p>
    <w:p w14:paraId="059594B1" w14:textId="77777777" w:rsidR="00687B2B" w:rsidRDefault="00687B2B" w:rsidP="00687B2B">
      <w:proofErr w:type="spellStart"/>
      <w:r>
        <w:t>ExecutionBindingRegistry</w:t>
      </w:r>
      <w:proofErr w:type="spellEnd"/>
      <w:r>
        <w:t xml:space="preserve"> maintains synchronous pre-invocation control state for an execution identity. Supported control postures include ready, paused, aborted, and </w:t>
      </w:r>
      <w:proofErr w:type="spellStart"/>
      <w:r>
        <w:t>reauthorization_required</w:t>
      </w:r>
      <w:proofErr w:type="spellEnd"/>
      <w:r>
        <w:t>.</w:t>
      </w:r>
    </w:p>
    <w:p w14:paraId="5675F78E" w14:textId="77777777" w:rsidR="00687B2B" w:rsidRDefault="00687B2B" w:rsidP="00687B2B">
      <w:r>
        <w:t>These controls are pre-invocation gates. They do not imply guaranteed asynchronous cancellation after a callable has begun. If governance changes make existing native authority stale, invalidate it and return to the canonical governance/re-entry machinery rather than trying to reinterpret the call-through layer as a re-entry engine.</w:t>
      </w:r>
    </w:p>
    <w:p w14:paraId="06A6F7B4" w14:textId="77777777" w:rsidR="00687B2B" w:rsidRDefault="00687B2B" w:rsidP="00687B2B">
      <w:pPr>
        <w:pStyle w:val="Heading1"/>
      </w:pPr>
      <w:r>
        <w:t>19. Authorization Audit and Invalidation</w:t>
      </w:r>
    </w:p>
    <w:p w14:paraId="4E79643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status = </w:t>
      </w:r>
      <w:proofErr w:type="spellStart"/>
      <w:proofErr w:type="gramStart"/>
      <w:r>
        <w:t>rt.native</w:t>
      </w:r>
      <w:proofErr w:type="gramEnd"/>
      <w:r>
        <w:t>_execution_authorization_status</w:t>
      </w:r>
      <w:proofErr w:type="spellEnd"/>
      <w:r>
        <w:t>(</w:t>
      </w:r>
      <w:proofErr w:type="spellStart"/>
      <w:proofErr w:type="gramStart"/>
      <w:r>
        <w:t>auth.authorization</w:t>
      </w:r>
      <w:proofErr w:type="gramEnd"/>
      <w:r>
        <w:t>_id</w:t>
      </w:r>
      <w:proofErr w:type="spellEnd"/>
      <w:r>
        <w:t>)</w:t>
      </w:r>
    </w:p>
    <w:p w14:paraId="2205A7A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records = </w:t>
      </w:r>
      <w:proofErr w:type="spellStart"/>
      <w:proofErr w:type="gramStart"/>
      <w:r>
        <w:t>rt.native</w:t>
      </w:r>
      <w:proofErr w:type="gramEnd"/>
      <w:r>
        <w:t>_execution_authorizations</w:t>
      </w:r>
      <w:proofErr w:type="spellEnd"/>
      <w:r>
        <w:t>(</w:t>
      </w:r>
      <w:proofErr w:type="spellStart"/>
      <w:r>
        <w:t>episode_id</w:t>
      </w:r>
      <w:proofErr w:type="spellEnd"/>
      <w:r>
        <w:t>="episode-1")</w:t>
      </w:r>
    </w:p>
    <w:p w14:paraId="4DFDBB8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1A10590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invalidated = </w:t>
      </w:r>
      <w:proofErr w:type="spellStart"/>
      <w:proofErr w:type="gramStart"/>
      <w:r>
        <w:t>rt.invalidate</w:t>
      </w:r>
      <w:proofErr w:type="gramEnd"/>
      <w:r>
        <w:t>_native_execution_</w:t>
      </w:r>
      <w:proofErr w:type="gramStart"/>
      <w:r>
        <w:t>authorizations</w:t>
      </w:r>
      <w:proofErr w:type="spellEnd"/>
      <w:r>
        <w:t>(</w:t>
      </w:r>
      <w:proofErr w:type="gramEnd"/>
    </w:p>
    <w:p w14:paraId="003333D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episode_id</w:t>
      </w:r>
      <w:proofErr w:type="spellEnd"/>
      <w:r>
        <w:t>="episode-1",</w:t>
      </w:r>
    </w:p>
    <w:p w14:paraId="4759571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reason="governance re-entry",</w:t>
      </w:r>
    </w:p>
    <w:p w14:paraId="496FC55C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5FF329C5" w14:textId="77777777" w:rsidR="00687B2B" w:rsidRDefault="00687B2B" w:rsidP="00687B2B">
      <w:r>
        <w:t>Audit methods return descriptive snapshots. Those snapshots are deliberately non-authorizing. Explicit invalidation retires matching issued native authorizations and, for the matching stale lineage, retires the current episode capability so that a fresh authorization cannot be minted from the invalidated episode.</w:t>
      </w:r>
    </w:p>
    <w:p w14:paraId="0E96521F" w14:textId="77777777" w:rsidR="00687B2B" w:rsidRDefault="00687B2B" w:rsidP="00687B2B">
      <w:pPr>
        <w:pStyle w:val="Heading1"/>
      </w:pPr>
      <w:r>
        <w:t>20. Native Result to epsilon and Layer 1</w:t>
      </w:r>
    </w:p>
    <w:p w14:paraId="37D923CA" w14:textId="77777777" w:rsidR="00687B2B" w:rsidRDefault="00687B2B" w:rsidP="00687B2B">
      <w:r>
        <w:t>Native invocation is not the end of the PV-PP execution lifecycle. The host must translate the result into truthful execution evidence/observations and preserve the distinction between technical callable completion and authoritative Layer-1 realization.</w:t>
      </w:r>
    </w:p>
    <w:p w14:paraId="203EBC8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terminal = </w:t>
      </w:r>
      <w:proofErr w:type="spellStart"/>
      <w:proofErr w:type="gramStart"/>
      <w:r>
        <w:t>rt.advance</w:t>
      </w:r>
      <w:proofErr w:type="gramEnd"/>
      <w:r>
        <w:t>_</w:t>
      </w:r>
      <w:proofErr w:type="gramStart"/>
      <w:r>
        <w:t>execution</w:t>
      </w:r>
      <w:proofErr w:type="spellEnd"/>
      <w:r>
        <w:t>(</w:t>
      </w:r>
      <w:proofErr w:type="gramEnd"/>
    </w:p>
    <w:p w14:paraId="21D326B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entry.episode</w:t>
      </w:r>
      <w:proofErr w:type="spellEnd"/>
      <w:proofErr w:type="gramEnd"/>
      <w:r>
        <w:t>,</w:t>
      </w:r>
    </w:p>
    <w:p w14:paraId="3C81F42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ExecutionObservation</w:t>
      </w:r>
      <w:proofErr w:type="spellEnd"/>
      <w:r>
        <w:t>(</w:t>
      </w:r>
      <w:proofErr w:type="gramEnd"/>
    </w:p>
    <w:p w14:paraId="607F7D2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"</w:t>
      </w:r>
      <w:proofErr w:type="gramStart"/>
      <w:r>
        <w:t>episode</w:t>
      </w:r>
      <w:proofErr w:type="gramEnd"/>
      <w:r>
        <w:t>-</w:t>
      </w:r>
      <w:proofErr w:type="gramStart"/>
      <w:r>
        <w:t>1:native</w:t>
      </w:r>
      <w:proofErr w:type="gramEnd"/>
      <w:r>
        <w:t>-result",</w:t>
      </w:r>
    </w:p>
    <w:p w14:paraId="15F192AC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completed</w:t>
      </w:r>
      <w:proofErr w:type="gramStart"/>
      <w:r>
        <w:t>=(</w:t>
      </w:r>
      <w:proofErr w:type="spellStart"/>
      <w:r>
        <w:t>result.status</w:t>
      </w:r>
      <w:proofErr w:type="spellEnd"/>
      <w:proofErr w:type="gramEnd"/>
      <w:r>
        <w:t xml:space="preserve"> == "succeeded"),</w:t>
      </w:r>
    </w:p>
    <w:p w14:paraId="6F947ED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information</w:t>
      </w:r>
      <w:proofErr w:type="gramStart"/>
      <w:r>
        <w:t>={</w:t>
      </w:r>
      <w:proofErr w:type="gramEnd"/>
    </w:p>
    <w:p w14:paraId="2ED3CED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    "</w:t>
      </w:r>
      <w:proofErr w:type="spellStart"/>
      <w:proofErr w:type="gramStart"/>
      <w:r>
        <w:t>native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result.status</w:t>
      </w:r>
      <w:proofErr w:type="spellEnd"/>
      <w:proofErr w:type="gramEnd"/>
      <w:r>
        <w:t>,</w:t>
      </w:r>
    </w:p>
    <w:p w14:paraId="0EB2A67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lastRenderedPageBreak/>
        <w:t xml:space="preserve">            "</w:t>
      </w:r>
      <w:proofErr w:type="spellStart"/>
      <w:proofErr w:type="gramStart"/>
      <w:r>
        <w:t>execution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result.execution</w:t>
      </w:r>
      <w:proofErr w:type="gramEnd"/>
      <w:r>
        <w:t>_id</w:t>
      </w:r>
      <w:proofErr w:type="spellEnd"/>
      <w:r>
        <w:t>,</w:t>
      </w:r>
    </w:p>
    <w:p w14:paraId="76A8B19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},</w:t>
      </w:r>
    </w:p>
    <w:p w14:paraId="40B2CF7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),</w:t>
      </w:r>
    </w:p>
    <w:p w14:paraId="26CD023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21D9A0A4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34F465B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handoff = </w:t>
      </w:r>
      <w:proofErr w:type="gramStart"/>
      <w:r>
        <w:t>rt.build</w:t>
      </w:r>
      <w:proofErr w:type="gramEnd"/>
      <w:r>
        <w:t>_layer1_transition_handoff(terminal)</w:t>
      </w:r>
    </w:p>
    <w:p w14:paraId="1EEE981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transition = </w:t>
      </w:r>
      <w:proofErr w:type="gramStart"/>
      <w:r>
        <w:t>rt.apply</w:t>
      </w:r>
      <w:proofErr w:type="gramEnd"/>
      <w:r>
        <w:t>_layer1_</w:t>
      </w:r>
      <w:proofErr w:type="gramStart"/>
      <w:r>
        <w:t>transition(</w:t>
      </w:r>
      <w:proofErr w:type="spellStart"/>
      <w:proofErr w:type="gramEnd"/>
      <w:r>
        <w:t>actual_state</w:t>
      </w:r>
      <w:proofErr w:type="spellEnd"/>
      <w:r>
        <w:t>, handoff)</w:t>
      </w:r>
    </w:p>
    <w:p w14:paraId="424D5AD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validation = </w:t>
      </w:r>
      <w:proofErr w:type="gramStart"/>
      <w:r>
        <w:t>rt.validate</w:t>
      </w:r>
      <w:proofErr w:type="gramEnd"/>
      <w:r>
        <w:t>_layer1_transition_</w:t>
      </w:r>
      <w:proofErr w:type="gramStart"/>
      <w:r>
        <w:t>result(</w:t>
      </w:r>
      <w:proofErr w:type="gramEnd"/>
    </w:p>
    <w:p w14:paraId="2CA28B3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actual_state</w:t>
      </w:r>
      <w:proofErr w:type="spellEnd"/>
      <w:r>
        <w:t>, handoff, transition</w:t>
      </w:r>
    </w:p>
    <w:p w14:paraId="72C3EE7C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61A0F0A6" w14:textId="77777777" w:rsidR="00687B2B" w:rsidRDefault="00687B2B" w:rsidP="00687B2B">
      <w:r>
        <w:t xml:space="preserve">For integrations using the native binding helper's normalized result-to-handoff path, indeterminate outcomes return upstream </w:t>
      </w:r>
      <w:proofErr w:type="gramStart"/>
      <w:r>
        <w:t>conservatively</w:t>
      </w:r>
      <w:proofErr w:type="gramEnd"/>
      <w:r>
        <w:t xml:space="preserve"> and clean failures are not treated as material state-transition evidence. Whichever handoff route is used, the host-owned Layer1TransitionService remains authoritative for actual persistent-state realization.</w:t>
      </w:r>
    </w:p>
    <w:p w14:paraId="763CF5D4" w14:textId="77777777" w:rsidR="00687B2B" w:rsidRDefault="00687B2B" w:rsidP="00687B2B">
      <w:pPr>
        <w:pStyle w:val="Heading1"/>
      </w:pPr>
      <w:r>
        <w:t>21. Complete V2 Call-Through Skeleton</w:t>
      </w:r>
    </w:p>
    <w:p w14:paraId="1BAFCAF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# 1. Build runtime and register a host callable separately.</w:t>
      </w:r>
    </w:p>
    <w:p w14:paraId="42093BD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rt = </w:t>
      </w:r>
      <w:proofErr w:type="spellStart"/>
      <w:proofErr w:type="gramStart"/>
      <w:r>
        <w:t>PVPPRuntime</w:t>
      </w:r>
      <w:proofErr w:type="spellEnd"/>
      <w:r>
        <w:t>(</w:t>
      </w:r>
      <w:proofErr w:type="gramEnd"/>
      <w:r>
        <w:t xml:space="preserve">registry, world, </w:t>
      </w:r>
      <w:proofErr w:type="spellStart"/>
      <w:r>
        <w:t>projection_service</w:t>
      </w:r>
      <w:proofErr w:type="spellEnd"/>
      <w:r>
        <w:t>=q,</w:t>
      </w:r>
    </w:p>
    <w:p w14:paraId="774A95F4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         layer1_transition_service=layer1)</w:t>
      </w:r>
    </w:p>
    <w:p w14:paraId="0367977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382AAAB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bindings = </w:t>
      </w:r>
      <w:proofErr w:type="spellStart"/>
      <w:r>
        <w:t>ExecutionBindingRegistry</w:t>
      </w:r>
      <w:proofErr w:type="spellEnd"/>
      <w:r>
        <w:t>(tuple(</w:t>
      </w:r>
      <w:proofErr w:type="spellStart"/>
      <w:proofErr w:type="gramStart"/>
      <w:r>
        <w:t>rt.registry</w:t>
      </w:r>
      <w:proofErr w:type="gramEnd"/>
      <w:r>
        <w:t>.actions</w:t>
      </w:r>
      <w:proofErr w:type="spellEnd"/>
      <w:r>
        <w:t>))</w:t>
      </w:r>
    </w:p>
    <w:p w14:paraId="57E4EDD3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proofErr w:type="spellStart"/>
      <w:proofErr w:type="gramStart"/>
      <w:r>
        <w:t>bindings.register</w:t>
      </w:r>
      <w:proofErr w:type="spellEnd"/>
      <w:proofErr w:type="gramEnd"/>
      <w:r>
        <w:t>(</w:t>
      </w:r>
    </w:p>
    <w:p w14:paraId="0484975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ExecutionBindingIdentity</w:t>
      </w:r>
      <w:proofErr w:type="spellEnd"/>
      <w:r>
        <w:t>(</w:t>
      </w:r>
      <w:proofErr w:type="gramEnd"/>
    </w:p>
    <w:p w14:paraId="6DAE965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"</w:t>
      </w:r>
      <w:proofErr w:type="spellStart"/>
      <w:proofErr w:type="gramStart"/>
      <w:r>
        <w:t>binding:recharge</w:t>
      </w:r>
      <w:proofErr w:type="spellEnd"/>
      <w:proofErr w:type="gramEnd"/>
      <w:r>
        <w:t>", "recharge", "1.0",</w:t>
      </w:r>
    </w:p>
    <w:p w14:paraId="5DCB124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("</w:t>
      </w:r>
      <w:proofErr w:type="spellStart"/>
      <w:proofErr w:type="gramStart"/>
      <w:r>
        <w:t>module:battery</w:t>
      </w:r>
      <w:proofErr w:type="gramEnd"/>
      <w:r>
        <w:t>_service</w:t>
      </w:r>
      <w:proofErr w:type="spellEnd"/>
      <w:r>
        <w:t>",)</w:t>
      </w:r>
    </w:p>
    <w:p w14:paraId="5288F2F3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),</w:t>
      </w:r>
    </w:p>
    <w:p w14:paraId="6ADD473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recharge_battery</w:t>
      </w:r>
      <w:proofErr w:type="spellEnd"/>
      <w:r>
        <w:t>,</w:t>
      </w:r>
    </w:p>
    <w:p w14:paraId="4601FB3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551079E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742065F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# 2. Canonical governance. No external effect yet.</w:t>
      </w:r>
    </w:p>
    <w:p w14:paraId="19F545B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integrated = </w:t>
      </w:r>
      <w:proofErr w:type="spellStart"/>
      <w:proofErr w:type="gramStart"/>
      <w:r>
        <w:t>rt.evaluate</w:t>
      </w:r>
      <w:proofErr w:type="gramEnd"/>
      <w:r>
        <w:t>_integrated_canonical_</w:t>
      </w:r>
      <w:proofErr w:type="gramStart"/>
      <w:r>
        <w:t>cycle</w:t>
      </w:r>
      <w:proofErr w:type="spellEnd"/>
      <w:r>
        <w:t>(</w:t>
      </w:r>
      <w:proofErr w:type="gramEnd"/>
      <w:r>
        <w:t>actual, request)</w:t>
      </w:r>
    </w:p>
    <w:p w14:paraId="717F8CB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cycle = </w:t>
      </w:r>
      <w:proofErr w:type="spellStart"/>
      <w:proofErr w:type="gramStart"/>
      <w:r>
        <w:t>integrated.decision</w:t>
      </w:r>
      <w:proofErr w:type="spellEnd"/>
      <w:proofErr w:type="gramEnd"/>
    </w:p>
    <w:p w14:paraId="4546142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2C802DE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# 3. Canonical execution lineage.</w:t>
      </w:r>
    </w:p>
    <w:p w14:paraId="4C6DDBEC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license = </w:t>
      </w:r>
      <w:proofErr w:type="spellStart"/>
      <w:proofErr w:type="gramStart"/>
      <w:r>
        <w:t>rt.build</w:t>
      </w:r>
      <w:proofErr w:type="gramEnd"/>
      <w:r>
        <w:t>_execution_license_from_</w:t>
      </w:r>
      <w:proofErr w:type="gramStart"/>
      <w:r>
        <w:t>cycle</w:t>
      </w:r>
      <w:proofErr w:type="spellEnd"/>
      <w:r>
        <w:t>(</w:t>
      </w:r>
      <w:proofErr w:type="gramEnd"/>
    </w:p>
    <w:p w14:paraId="2D9AC0E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cycle, </w:t>
      </w:r>
      <w:proofErr w:type="spellStart"/>
      <w:proofErr w:type="gramStart"/>
      <w:r>
        <w:t>request.domain</w:t>
      </w:r>
      <w:proofErr w:type="gramEnd"/>
      <w:r>
        <w:t>_frame</w:t>
      </w:r>
      <w:proofErr w:type="spellEnd"/>
    </w:p>
    <w:p w14:paraId="24E650E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32BA8D9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entry = </w:t>
      </w:r>
      <w:proofErr w:type="spellStart"/>
      <w:proofErr w:type="gramStart"/>
      <w:r>
        <w:t>rt.instantiate</w:t>
      </w:r>
      <w:proofErr w:type="gramEnd"/>
      <w:r>
        <w:t>_</w:t>
      </w:r>
      <w:proofErr w:type="gramStart"/>
      <w:r>
        <w:t>execution</w:t>
      </w:r>
      <w:proofErr w:type="spellEnd"/>
      <w:r>
        <w:t>(</w:t>
      </w:r>
      <w:proofErr w:type="gramEnd"/>
    </w:p>
    <w:p w14:paraId="39D7251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"</w:t>
      </w:r>
      <w:proofErr w:type="gramStart"/>
      <w:r>
        <w:t>episode</w:t>
      </w:r>
      <w:proofErr w:type="gramEnd"/>
      <w:r>
        <w:t>-1", license,</w:t>
      </w:r>
    </w:p>
    <w:p w14:paraId="0DB5A1A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entry_sufficient</w:t>
      </w:r>
      <w:proofErr w:type="spellEnd"/>
      <w:r>
        <w:t xml:space="preserve">=True, </w:t>
      </w:r>
      <w:proofErr w:type="spellStart"/>
      <w:r>
        <w:t>max_steps</w:t>
      </w:r>
      <w:proofErr w:type="spellEnd"/>
      <w:r>
        <w:t>=2</w:t>
      </w:r>
    </w:p>
    <w:p w14:paraId="0C07E23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257DD0D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66C27E4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# 4. Mint one native authorization for the licensed action.</w:t>
      </w:r>
    </w:p>
    <w:p w14:paraId="4E74763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proofErr w:type="spellStart"/>
      <w:r>
        <w:t>action_id</w:t>
      </w:r>
      <w:proofErr w:type="spellEnd"/>
      <w:r>
        <w:t xml:space="preserve"> = </w:t>
      </w:r>
      <w:proofErr w:type="spellStart"/>
      <w:proofErr w:type="gramStart"/>
      <w:r>
        <w:t>license.action</w:t>
      </w:r>
      <w:proofErr w:type="gramEnd"/>
      <w:r>
        <w:t>_</w:t>
      </w:r>
      <w:proofErr w:type="gramStart"/>
      <w:r>
        <w:t>ids</w:t>
      </w:r>
      <w:proofErr w:type="spellEnd"/>
      <w:r>
        <w:t>[</w:t>
      </w:r>
      <w:proofErr w:type="gramEnd"/>
      <w:r>
        <w:t>0]</w:t>
      </w:r>
    </w:p>
    <w:p w14:paraId="64E8DE5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auth = </w:t>
      </w:r>
      <w:proofErr w:type="spellStart"/>
      <w:proofErr w:type="gramStart"/>
      <w:r>
        <w:t>rt.issue</w:t>
      </w:r>
      <w:proofErr w:type="gramEnd"/>
      <w:r>
        <w:t>_native_execution_</w:t>
      </w:r>
      <w:proofErr w:type="gramStart"/>
      <w:r>
        <w:t>authorization</w:t>
      </w:r>
      <w:proofErr w:type="spellEnd"/>
      <w:r>
        <w:t>(</w:t>
      </w:r>
      <w:proofErr w:type="gramEnd"/>
    </w:p>
    <w:p w14:paraId="54A5D9A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entry.episode</w:t>
      </w:r>
      <w:proofErr w:type="spellEnd"/>
      <w:proofErr w:type="gramEnd"/>
      <w:r>
        <w:t>,</w:t>
      </w:r>
    </w:p>
    <w:p w14:paraId="799C1B7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action_id</w:t>
      </w:r>
      <w:proofErr w:type="spellEnd"/>
      <w:r>
        <w:t>,</w:t>
      </w:r>
    </w:p>
    <w:p w14:paraId="74D73DE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bindings,</w:t>
      </w:r>
    </w:p>
    <w:p w14:paraId="006DFF3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decision_cycle_id</w:t>
      </w:r>
      <w:proofErr w:type="spellEnd"/>
      <w:r>
        <w:t>="decision-1",</w:t>
      </w:r>
    </w:p>
    <w:p w14:paraId="16E49B0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configuration_id</w:t>
      </w:r>
      <w:proofErr w:type="spellEnd"/>
      <w:r>
        <w:t>="production-A",</w:t>
      </w:r>
    </w:p>
    <w:p w14:paraId="5B1D12C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attempt=1,</w:t>
      </w:r>
    </w:p>
    <w:p w14:paraId="0566EF9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590357E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70508BD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# 5. Runtime-mediated call-through. Authorization is consumed</w:t>
      </w:r>
    </w:p>
    <w:p w14:paraId="5D119D2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#    </w:t>
      </w:r>
      <w:proofErr w:type="gramStart"/>
      <w:r>
        <w:t>immediately</w:t>
      </w:r>
      <w:proofErr w:type="gramEnd"/>
      <w:r>
        <w:t xml:space="preserve"> before callable entry.</w:t>
      </w:r>
    </w:p>
    <w:p w14:paraId="07C6F08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native = </w:t>
      </w:r>
      <w:proofErr w:type="spellStart"/>
      <w:proofErr w:type="gramStart"/>
      <w:r>
        <w:t>rt.invoke</w:t>
      </w:r>
      <w:proofErr w:type="gramEnd"/>
      <w:r>
        <w:t>_authorized_</w:t>
      </w:r>
      <w:proofErr w:type="gramStart"/>
      <w:r>
        <w:t>native</w:t>
      </w:r>
      <w:proofErr w:type="spellEnd"/>
      <w:r>
        <w:t>(</w:t>
      </w:r>
      <w:proofErr w:type="gramEnd"/>
    </w:p>
    <w:p w14:paraId="7605710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auth,</w:t>
      </w:r>
    </w:p>
    <w:p w14:paraId="49CF316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bindings,</w:t>
      </w:r>
    </w:p>
    <w:p w14:paraId="2CA6237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r>
        <w:t>configuration_id</w:t>
      </w:r>
      <w:proofErr w:type="spellEnd"/>
      <w:r>
        <w:t>="production-A",</w:t>
      </w:r>
    </w:p>
    <w:p w14:paraId="7CAC56A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7A8592F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71632A0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# 6. Translate the real result into truthful epsilon evidence.</w:t>
      </w:r>
    </w:p>
    <w:p w14:paraId="044F24FC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terminal = </w:t>
      </w:r>
      <w:proofErr w:type="spellStart"/>
      <w:proofErr w:type="gramStart"/>
      <w:r>
        <w:t>rt.advance</w:t>
      </w:r>
      <w:proofErr w:type="gramEnd"/>
      <w:r>
        <w:t>_</w:t>
      </w:r>
      <w:proofErr w:type="gramStart"/>
      <w:r>
        <w:t>execution</w:t>
      </w:r>
      <w:proofErr w:type="spellEnd"/>
      <w:r>
        <w:t>(</w:t>
      </w:r>
      <w:proofErr w:type="gramEnd"/>
    </w:p>
    <w:p w14:paraId="6B4A891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entry.episode</w:t>
      </w:r>
      <w:proofErr w:type="spellEnd"/>
      <w:proofErr w:type="gramEnd"/>
      <w:r>
        <w:t>,</w:t>
      </w:r>
    </w:p>
    <w:p w14:paraId="25797A3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</w:t>
      </w:r>
      <w:proofErr w:type="spellStart"/>
      <w:proofErr w:type="gramStart"/>
      <w:r>
        <w:t>ExecutionObservation</w:t>
      </w:r>
      <w:proofErr w:type="spellEnd"/>
      <w:r>
        <w:t>(</w:t>
      </w:r>
      <w:proofErr w:type="gramEnd"/>
    </w:p>
    <w:p w14:paraId="4052616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"</w:t>
      </w:r>
      <w:proofErr w:type="gramStart"/>
      <w:r>
        <w:t>episode</w:t>
      </w:r>
      <w:proofErr w:type="gramEnd"/>
      <w:r>
        <w:t>-</w:t>
      </w:r>
      <w:proofErr w:type="gramStart"/>
      <w:r>
        <w:t>1:observation</w:t>
      </w:r>
      <w:proofErr w:type="gramEnd"/>
      <w:r>
        <w:t>-1",</w:t>
      </w:r>
    </w:p>
    <w:p w14:paraId="33707D7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completed</w:t>
      </w:r>
      <w:proofErr w:type="gramStart"/>
      <w:r>
        <w:t>=(</w:t>
      </w:r>
      <w:proofErr w:type="spellStart"/>
      <w:r>
        <w:t>native.status</w:t>
      </w:r>
      <w:proofErr w:type="spellEnd"/>
      <w:proofErr w:type="gramEnd"/>
      <w:r>
        <w:t xml:space="preserve"> == "succeeded"),</w:t>
      </w:r>
    </w:p>
    <w:p w14:paraId="7D89590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information</w:t>
      </w:r>
      <w:proofErr w:type="gramStart"/>
      <w:r>
        <w:t>={</w:t>
      </w:r>
      <w:proofErr w:type="gramEnd"/>
    </w:p>
    <w:p w14:paraId="192845F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    "</w:t>
      </w:r>
      <w:proofErr w:type="spellStart"/>
      <w:proofErr w:type="gramStart"/>
      <w:r>
        <w:t>native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native.status</w:t>
      </w:r>
      <w:proofErr w:type="spellEnd"/>
      <w:proofErr w:type="gramEnd"/>
      <w:r>
        <w:t>,</w:t>
      </w:r>
    </w:p>
    <w:p w14:paraId="3911F7D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    "</w:t>
      </w:r>
      <w:proofErr w:type="spellStart"/>
      <w:proofErr w:type="gramStart"/>
      <w:r>
        <w:t>execution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native.execution</w:t>
      </w:r>
      <w:proofErr w:type="gramEnd"/>
      <w:r>
        <w:t>_id</w:t>
      </w:r>
      <w:proofErr w:type="spellEnd"/>
      <w:r>
        <w:t>,</w:t>
      </w:r>
    </w:p>
    <w:p w14:paraId="015CDEE7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},</w:t>
      </w:r>
    </w:p>
    <w:p w14:paraId="62DFEC74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),</w:t>
      </w:r>
    </w:p>
    <w:p w14:paraId="437F023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7A860399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</w:p>
    <w:p w14:paraId="0245073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# 7. Explicit host-owned Layer-1 transition.</w:t>
      </w:r>
    </w:p>
    <w:p w14:paraId="2D3160A1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handoff = </w:t>
      </w:r>
      <w:proofErr w:type="gramStart"/>
      <w:r>
        <w:t>rt.build</w:t>
      </w:r>
      <w:proofErr w:type="gramEnd"/>
      <w:r>
        <w:t>_layer1_transition_handoff(terminal)</w:t>
      </w:r>
    </w:p>
    <w:p w14:paraId="5A54D010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transition = </w:t>
      </w:r>
      <w:proofErr w:type="gramStart"/>
      <w:r>
        <w:t>rt.apply</w:t>
      </w:r>
      <w:proofErr w:type="gramEnd"/>
      <w:r>
        <w:t>_layer1_</w:t>
      </w:r>
      <w:proofErr w:type="gramStart"/>
      <w:r>
        <w:t>transition(</w:t>
      </w:r>
      <w:proofErr w:type="gramEnd"/>
      <w:r>
        <w:t>actual, handoff)</w:t>
      </w:r>
    </w:p>
    <w:p w14:paraId="02BEE2E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validation = </w:t>
      </w:r>
      <w:proofErr w:type="gramStart"/>
      <w:r>
        <w:t>rt.validate</w:t>
      </w:r>
      <w:proofErr w:type="gramEnd"/>
      <w:r>
        <w:t>_layer1_transition_</w:t>
      </w:r>
      <w:proofErr w:type="gramStart"/>
      <w:r>
        <w:t>result(</w:t>
      </w:r>
      <w:proofErr w:type="gramEnd"/>
    </w:p>
    <w:p w14:paraId="7013CA1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actual, handoff, transition</w:t>
      </w:r>
    </w:p>
    <w:p w14:paraId="423D2FE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)</w:t>
      </w:r>
    </w:p>
    <w:p w14:paraId="40635CE7" w14:textId="77777777" w:rsidR="00687B2B" w:rsidRDefault="00687B2B" w:rsidP="00687B2B">
      <w:r>
        <w:t>This replaces the V1 guide's call-around adapter as the preferred Runtime V2 teaching pattern. A host may still call its own Python function directly outside PV-PP, but that direct call is not a PV-PP-authorized native invocation.</w:t>
      </w:r>
    </w:p>
    <w:p w14:paraId="3EEFD54C" w14:textId="77777777" w:rsidR="00687B2B" w:rsidRDefault="00687B2B" w:rsidP="00687B2B">
      <w:pPr>
        <w:pStyle w:val="Heading1"/>
      </w:pPr>
      <w:r>
        <w:t>22. Governed Re-entry</w:t>
      </w:r>
    </w:p>
    <w:p w14:paraId="11D6941D" w14:textId="77777777" w:rsidR="00687B2B" w:rsidRDefault="00687B2B" w:rsidP="00687B2B">
      <w:r>
        <w:t>Runtime V2 can identify the earliest canonical stage whose authority has been invalidated and preserve only explicitly validated upstream artifacts. Stage-specific executors cover the canonical path from fresh perception/PPP through Phi, H, G, R, Graph, Pi, Pi completeness, Joint Recovery, Constraints, Domain Framing, Adequacy, and Sigma.</w:t>
      </w:r>
    </w:p>
    <w:p w14:paraId="6FFCC54B" w14:textId="77777777" w:rsidR="00687B2B" w:rsidRDefault="00687B2B" w:rsidP="00687B2B">
      <w:r>
        <w:t xml:space="preserve">Re-entry is not downstream patching. A stale Graph substrate, evidence source, capability prediction, or configuration must invalidate the artifacts that </w:t>
      </w:r>
      <w:proofErr w:type="gramStart"/>
      <w:r>
        <w:t>actually depend</w:t>
      </w:r>
      <w:proofErr w:type="gramEnd"/>
      <w:r>
        <w:t xml:space="preserve"> on it. The runtime then recomputes from the appropriate boundary.</w:t>
      </w:r>
    </w:p>
    <w:p w14:paraId="4F29C741" w14:textId="77777777" w:rsidR="00687B2B" w:rsidRDefault="00687B2B" w:rsidP="00687B2B">
      <w:pPr>
        <w:pStyle w:val="Heading1"/>
      </w:pPr>
      <w:r>
        <w:t>23. Dynamic Graph and Novel-Function Admission</w:t>
      </w:r>
    </w:p>
    <w:p w14:paraId="10CDEFF1" w14:textId="77777777" w:rsidR="00687B2B" w:rsidRDefault="00687B2B" w:rsidP="00687B2B">
      <w:r>
        <w:t>Runtime V2 supports provenance-bearing represented reachability refresh, structural-coverage assessment, controlled Graph transformation admission/revision/removal, and controlled novel action/function admission.</w:t>
      </w:r>
    </w:p>
    <w:p w14:paraId="477AB689" w14:textId="77777777" w:rsidR="00687B2B" w:rsidRDefault="00687B2B" w:rsidP="00687B2B">
      <w:r>
        <w:t>These mechanisms operate only within governed represented vocabulary and explicit admission paths. Observation of a new behavior does not automatically authorize it, invent its semantics, or create a new PP domain.</w:t>
      </w:r>
    </w:p>
    <w:p w14:paraId="49B97245" w14:textId="77777777" w:rsidR="00687B2B" w:rsidRDefault="00687B2B" w:rsidP="00687B2B">
      <w:pPr>
        <w:pStyle w:val="Heading1"/>
      </w:pPr>
      <w:r>
        <w:t>24. Evidence, Control Topology, and Capability Evolution</w:t>
      </w:r>
    </w:p>
    <w:p w14:paraId="6A61AC5D" w14:textId="77777777" w:rsidR="00687B2B" w:rsidRDefault="00687B2B" w:rsidP="00687B2B">
      <w:pPr>
        <w:pStyle w:val="ListBullet"/>
        <w:spacing w:after="100" w:line="250" w:lineRule="auto"/>
      </w:pPr>
      <w:r>
        <w:t>Observations and evidence can carry source/provenance identity and declared authority/control relationships.</w:t>
      </w:r>
    </w:p>
    <w:p w14:paraId="401E49D2" w14:textId="77777777" w:rsidR="00687B2B" w:rsidRDefault="00687B2B" w:rsidP="00687B2B">
      <w:pPr>
        <w:pStyle w:val="ListBullet"/>
        <w:spacing w:after="100" w:line="250" w:lineRule="auto"/>
      </w:pPr>
      <w:r>
        <w:t xml:space="preserve">Loss or change of evidence authority can invalidate dependent governance artifacts and </w:t>
      </w:r>
      <w:proofErr w:type="gramStart"/>
      <w:r>
        <w:t>trigger controlled</w:t>
      </w:r>
      <w:proofErr w:type="gramEnd"/>
      <w:r>
        <w:t xml:space="preserve"> re-entry.</w:t>
      </w:r>
    </w:p>
    <w:p w14:paraId="6502D58D" w14:textId="77777777" w:rsidR="00687B2B" w:rsidRDefault="00687B2B" w:rsidP="00687B2B">
      <w:pPr>
        <w:pStyle w:val="ListBullet"/>
        <w:spacing w:after="100" w:line="250" w:lineRule="auto"/>
      </w:pPr>
      <w:r>
        <w:t>Control/provenance topology can be represented and versioned without converting control metadata into Sigma preference.</w:t>
      </w:r>
    </w:p>
    <w:p w14:paraId="38C78160" w14:textId="77777777" w:rsidR="00687B2B" w:rsidRDefault="00687B2B" w:rsidP="00687B2B">
      <w:pPr>
        <w:pStyle w:val="ListBullet"/>
        <w:spacing w:after="100" w:line="250" w:lineRule="auto"/>
      </w:pPr>
      <w:r>
        <w:t>Capability-change observations distinguish definite, uncertain, and non-material change.</w:t>
      </w:r>
    </w:p>
    <w:p w14:paraId="58BB2314" w14:textId="77777777" w:rsidR="00687B2B" w:rsidRDefault="00687B2B" w:rsidP="00687B2B">
      <w:pPr>
        <w:pStyle w:val="ListBullet"/>
        <w:spacing w:after="100" w:line="250" w:lineRule="auto"/>
      </w:pPr>
      <w:r>
        <w:t>Cumulative capability trajectories remain structured/non-scalar.</w:t>
      </w:r>
    </w:p>
    <w:p w14:paraId="1E3DA2FD" w14:textId="77777777" w:rsidR="00687B2B" w:rsidRDefault="00687B2B" w:rsidP="00687B2B">
      <w:pPr>
        <w:pStyle w:val="ListBullet"/>
        <w:spacing w:after="100" w:line="250" w:lineRule="auto"/>
      </w:pPr>
      <w:r>
        <w:t xml:space="preserve">Capability changes can refresh represented Graph reachability and, through controlled admission, </w:t>
      </w:r>
      <w:proofErr w:type="spellStart"/>
      <w:r>
        <w:t>constructibility</w:t>
      </w:r>
      <w:proofErr w:type="spellEnd"/>
      <w:r>
        <w:t>.</w:t>
      </w:r>
    </w:p>
    <w:p w14:paraId="3DA28CE4" w14:textId="77777777" w:rsidR="00687B2B" w:rsidRDefault="00687B2B" w:rsidP="00687B2B">
      <w:pPr>
        <w:pStyle w:val="ListBullet"/>
        <w:spacing w:after="100" w:line="250" w:lineRule="auto"/>
      </w:pPr>
      <w:r>
        <w:t>Prediction error can invalidate stale capability assumptions and return governance upstream.</w:t>
      </w:r>
    </w:p>
    <w:p w14:paraId="2003DD86" w14:textId="77777777" w:rsidR="00687B2B" w:rsidRDefault="00687B2B" w:rsidP="00687B2B">
      <w:pPr>
        <w:pStyle w:val="Heading1"/>
      </w:pPr>
      <w:r>
        <w:lastRenderedPageBreak/>
        <w:t>25. Architecture-Invariance and Adapter Discipline</w:t>
      </w:r>
    </w:p>
    <w:p w14:paraId="4F561739" w14:textId="77777777" w:rsidR="00687B2B" w:rsidRDefault="00687B2B" w:rsidP="00687B2B">
      <w:r>
        <w:t>Runtime V2 includes instrumentation for checking that application-specific adaptation does not replace the canonical governance architecture. Different applications may provide different domains, measurements, world models, causal projections, and registered structures while preserving the same runtime-owned operator responsibilities.</w:t>
      </w:r>
    </w:p>
    <w:p w14:paraId="34C5D2BB" w14:textId="77777777" w:rsidR="00687B2B" w:rsidRDefault="00687B2B" w:rsidP="00687B2B">
      <w:r>
        <w:t>This is particularly important for AI-agent, physical-control, economic, and other cross-domain applications where a powerful adapter could otherwise hide selection or authorization semantics outside the runtime.</w:t>
      </w:r>
    </w:p>
    <w:p w14:paraId="24320E6D" w14:textId="77777777" w:rsidR="00687B2B" w:rsidRDefault="00687B2B" w:rsidP="00687B2B">
      <w:pPr>
        <w:pStyle w:val="Heading1"/>
      </w:pPr>
      <w:r>
        <w:t>26. Failure Paths Developers Should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0"/>
        <w:gridCol w:w="6912"/>
      </w:tblGrid>
      <w:tr w:rsidR="00687B2B" w14:paraId="3E2E6275" w14:textId="77777777" w:rsidTr="00F36D28">
        <w:trPr>
          <w:jc w:val="center"/>
        </w:trPr>
        <w:tc>
          <w:tcPr>
            <w:tcW w:w="3528" w:type="dxa"/>
            <w:shd w:val="clear" w:color="auto" w:fill="EAF1F7"/>
            <w:vAlign w:val="center"/>
          </w:tcPr>
          <w:p w14:paraId="2F6031CF" w14:textId="77777777" w:rsidR="00687B2B" w:rsidRDefault="00687B2B" w:rsidP="00F36D28">
            <w:r>
              <w:rPr>
                <w:b/>
              </w:rPr>
              <w:t>Failure</w:t>
            </w:r>
          </w:p>
        </w:tc>
        <w:tc>
          <w:tcPr>
            <w:tcW w:w="7272" w:type="dxa"/>
            <w:shd w:val="clear" w:color="auto" w:fill="EAF1F7"/>
            <w:vAlign w:val="center"/>
          </w:tcPr>
          <w:p w14:paraId="18638D3F" w14:textId="77777777" w:rsidR="00687B2B" w:rsidRDefault="00687B2B" w:rsidP="00F36D28">
            <w:r>
              <w:rPr>
                <w:b/>
              </w:rPr>
              <w:t>What it teaches</w:t>
            </w:r>
          </w:p>
        </w:tc>
      </w:tr>
      <w:tr w:rsidR="00687B2B" w14:paraId="75F20434" w14:textId="77777777" w:rsidTr="00F36D28">
        <w:trPr>
          <w:jc w:val="center"/>
        </w:trPr>
        <w:tc>
          <w:tcPr>
            <w:tcW w:w="3528" w:type="dxa"/>
          </w:tcPr>
          <w:p w14:paraId="148401AA" w14:textId="77777777" w:rsidR="00687B2B" w:rsidRDefault="00687B2B" w:rsidP="00F36D28">
            <w:r>
              <w:t>Missing steady action</w:t>
            </w:r>
          </w:p>
        </w:tc>
        <w:tc>
          <w:tcPr>
            <w:tcW w:w="7272" w:type="dxa"/>
          </w:tcPr>
          <w:p w14:paraId="2740A476" w14:textId="77777777" w:rsidR="00687B2B" w:rsidRDefault="00687B2B" w:rsidP="00F36D28">
            <w:r>
              <w:t>Baseline continuation remains explicit registered structure.</w:t>
            </w:r>
          </w:p>
        </w:tc>
      </w:tr>
      <w:tr w:rsidR="00687B2B" w14:paraId="390CA0B4" w14:textId="77777777" w:rsidTr="00F36D28">
        <w:trPr>
          <w:jc w:val="center"/>
        </w:trPr>
        <w:tc>
          <w:tcPr>
            <w:tcW w:w="3528" w:type="dxa"/>
          </w:tcPr>
          <w:p w14:paraId="609827B7" w14:textId="77777777" w:rsidR="00687B2B" w:rsidRDefault="00687B2B" w:rsidP="00F36D28">
            <w:r>
              <w:t>Malformed Q evidence</w:t>
            </w:r>
          </w:p>
        </w:tc>
        <w:tc>
          <w:tcPr>
            <w:tcW w:w="7272" w:type="dxa"/>
          </w:tcPr>
          <w:p w14:paraId="483875D1" w14:textId="77777777" w:rsidR="00687B2B" w:rsidRDefault="00687B2B" w:rsidP="00F36D28">
            <w:r>
              <w:t>Projection is validated and fails closed.</w:t>
            </w:r>
          </w:p>
        </w:tc>
      </w:tr>
      <w:tr w:rsidR="00687B2B" w14:paraId="5CF34AC8" w14:textId="77777777" w:rsidTr="00F36D28">
        <w:trPr>
          <w:jc w:val="center"/>
        </w:trPr>
        <w:tc>
          <w:tcPr>
            <w:tcW w:w="3528" w:type="dxa"/>
          </w:tcPr>
          <w:p w14:paraId="347DE1B3" w14:textId="77777777" w:rsidR="00687B2B" w:rsidRDefault="00687B2B" w:rsidP="00F36D28">
            <w:r>
              <w:t>Cycle does not resolve through Sigma</w:t>
            </w:r>
          </w:p>
        </w:tc>
        <w:tc>
          <w:tcPr>
            <w:tcW w:w="7272" w:type="dxa"/>
          </w:tcPr>
          <w:p w14:paraId="5C484E5E" w14:textId="77777777" w:rsidR="00687B2B" w:rsidRDefault="00687B2B" w:rsidP="00F36D28">
            <w:r>
              <w:t>No execution license may be fabricated.</w:t>
            </w:r>
          </w:p>
        </w:tc>
      </w:tr>
      <w:tr w:rsidR="00687B2B" w14:paraId="14364E99" w14:textId="77777777" w:rsidTr="00F36D28">
        <w:trPr>
          <w:jc w:val="center"/>
        </w:trPr>
        <w:tc>
          <w:tcPr>
            <w:tcW w:w="3528" w:type="dxa"/>
          </w:tcPr>
          <w:p w14:paraId="7C88C44D" w14:textId="77777777" w:rsidR="00687B2B" w:rsidRDefault="00687B2B" w:rsidP="00F36D28">
            <w:r>
              <w:t>Reconstructed execution license</w:t>
            </w:r>
          </w:p>
        </w:tc>
        <w:tc>
          <w:tcPr>
            <w:tcW w:w="7272" w:type="dxa"/>
          </w:tcPr>
          <w:p w14:paraId="25DFC286" w14:textId="77777777" w:rsidR="00687B2B" w:rsidRDefault="00687B2B" w:rsidP="00F36D28">
            <w:r>
              <w:t>Public equality is not canonical authority.</w:t>
            </w:r>
          </w:p>
        </w:tc>
      </w:tr>
      <w:tr w:rsidR="00687B2B" w14:paraId="295FC80B" w14:textId="77777777" w:rsidTr="00F36D28">
        <w:trPr>
          <w:jc w:val="center"/>
        </w:trPr>
        <w:tc>
          <w:tcPr>
            <w:tcW w:w="3528" w:type="dxa"/>
          </w:tcPr>
          <w:p w14:paraId="0271F4BD" w14:textId="77777777" w:rsidR="00687B2B" w:rsidRDefault="00687B2B" w:rsidP="00F36D28">
            <w:r>
              <w:t>Fabricated/reconstructed execution episode</w:t>
            </w:r>
          </w:p>
        </w:tc>
        <w:tc>
          <w:tcPr>
            <w:tcW w:w="7272" w:type="dxa"/>
          </w:tcPr>
          <w:p w14:paraId="68C6B021" w14:textId="77777777" w:rsidR="00687B2B" w:rsidRDefault="00687B2B" w:rsidP="00F36D28">
            <w:r>
              <w:t>Cannot mint native execution authority.</w:t>
            </w:r>
          </w:p>
        </w:tc>
      </w:tr>
      <w:tr w:rsidR="00687B2B" w14:paraId="078D943B" w14:textId="77777777" w:rsidTr="00F36D28">
        <w:trPr>
          <w:jc w:val="center"/>
        </w:trPr>
        <w:tc>
          <w:tcPr>
            <w:tcW w:w="3528" w:type="dxa"/>
          </w:tcPr>
          <w:p w14:paraId="5A8A279C" w14:textId="77777777" w:rsidR="00687B2B" w:rsidRDefault="00687B2B" w:rsidP="00F36D28">
            <w:r>
              <w:t xml:space="preserve">Public </w:t>
            </w:r>
            <w:proofErr w:type="spellStart"/>
            <w:r>
              <w:t>ExecutionContext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registry.invoke</w:t>
            </w:r>
            <w:proofErr w:type="spellEnd"/>
            <w:proofErr w:type="gramEnd"/>
          </w:p>
        </w:tc>
        <w:tc>
          <w:tcPr>
            <w:tcW w:w="7272" w:type="dxa"/>
          </w:tcPr>
          <w:p w14:paraId="011E6ECE" w14:textId="77777777" w:rsidR="00687B2B" w:rsidRDefault="00687B2B" w:rsidP="00F36D28">
            <w:r>
              <w:t>Context metadata is non-authorizing; public invoke route fails closed.</w:t>
            </w:r>
          </w:p>
        </w:tc>
      </w:tr>
      <w:tr w:rsidR="00687B2B" w14:paraId="367E7197" w14:textId="77777777" w:rsidTr="00F36D28">
        <w:trPr>
          <w:jc w:val="center"/>
        </w:trPr>
        <w:tc>
          <w:tcPr>
            <w:tcW w:w="3528" w:type="dxa"/>
          </w:tcPr>
          <w:p w14:paraId="5D7C422C" w14:textId="77777777" w:rsidR="00687B2B" w:rsidRDefault="00687B2B" w:rsidP="00F36D28">
            <w:r>
              <w:t xml:space="preserve">Replayed </w:t>
            </w:r>
            <w:proofErr w:type="spellStart"/>
            <w:r>
              <w:t>NativeExecutionAuthorization</w:t>
            </w:r>
            <w:proofErr w:type="spellEnd"/>
          </w:p>
        </w:tc>
        <w:tc>
          <w:tcPr>
            <w:tcW w:w="7272" w:type="dxa"/>
          </w:tcPr>
          <w:p w14:paraId="030373CF" w14:textId="77777777" w:rsidR="00687B2B" w:rsidRDefault="00687B2B" w:rsidP="00F36D28">
            <w:r>
              <w:t>Native authority is single use.</w:t>
            </w:r>
          </w:p>
        </w:tc>
      </w:tr>
      <w:tr w:rsidR="00687B2B" w14:paraId="29637428" w14:textId="77777777" w:rsidTr="00F36D28">
        <w:trPr>
          <w:jc w:val="center"/>
        </w:trPr>
        <w:tc>
          <w:tcPr>
            <w:tcW w:w="3528" w:type="dxa"/>
          </w:tcPr>
          <w:p w14:paraId="2BD879D6" w14:textId="77777777" w:rsidR="00687B2B" w:rsidRDefault="00687B2B" w:rsidP="00F36D28">
            <w:r>
              <w:t>Binding/version/config mismatch</w:t>
            </w:r>
          </w:p>
        </w:tc>
        <w:tc>
          <w:tcPr>
            <w:tcW w:w="7272" w:type="dxa"/>
          </w:tcPr>
          <w:p w14:paraId="2AC6D844" w14:textId="77777777" w:rsidR="00687B2B" w:rsidRDefault="00687B2B" w:rsidP="00F36D28">
            <w:r>
              <w:t>Authorization is bound to the exact invocation target/configuration.</w:t>
            </w:r>
          </w:p>
        </w:tc>
      </w:tr>
      <w:tr w:rsidR="00687B2B" w14:paraId="06703963" w14:textId="77777777" w:rsidTr="00F36D28">
        <w:trPr>
          <w:jc w:val="center"/>
        </w:trPr>
        <w:tc>
          <w:tcPr>
            <w:tcW w:w="3528" w:type="dxa"/>
          </w:tcPr>
          <w:p w14:paraId="676BF8FF" w14:textId="77777777" w:rsidR="00687B2B" w:rsidRDefault="00687B2B" w:rsidP="00F36D28">
            <w:r>
              <w:t>Pause/abort/reauthorization</w:t>
            </w:r>
          </w:p>
        </w:tc>
        <w:tc>
          <w:tcPr>
            <w:tcW w:w="7272" w:type="dxa"/>
          </w:tcPr>
          <w:p w14:paraId="343C4001" w14:textId="77777777" w:rsidR="00687B2B" w:rsidRDefault="00687B2B" w:rsidP="00F36D28">
            <w:r>
              <w:t>Pre-invocation control invalidates stale authority.</w:t>
            </w:r>
          </w:p>
        </w:tc>
      </w:tr>
      <w:tr w:rsidR="00687B2B" w14:paraId="57429A2A" w14:textId="77777777" w:rsidTr="00F36D28">
        <w:trPr>
          <w:jc w:val="center"/>
        </w:trPr>
        <w:tc>
          <w:tcPr>
            <w:tcW w:w="3528" w:type="dxa"/>
          </w:tcPr>
          <w:p w14:paraId="1A564855" w14:textId="77777777" w:rsidR="00687B2B" w:rsidRDefault="00687B2B" w:rsidP="00F36D28">
            <w:r>
              <w:t>Indeterminate callable failure</w:t>
            </w:r>
          </w:p>
        </w:tc>
        <w:tc>
          <w:tcPr>
            <w:tcW w:w="7272" w:type="dxa"/>
          </w:tcPr>
          <w:p w14:paraId="7B21B5A6" w14:textId="77777777" w:rsidR="00687B2B" w:rsidRDefault="00687B2B" w:rsidP="00F36D28">
            <w:r>
              <w:t>No response is not proof of no external effect.</w:t>
            </w:r>
          </w:p>
        </w:tc>
      </w:tr>
      <w:tr w:rsidR="00687B2B" w14:paraId="79DDA928" w14:textId="77777777" w:rsidTr="00F36D28">
        <w:trPr>
          <w:jc w:val="center"/>
        </w:trPr>
        <w:tc>
          <w:tcPr>
            <w:tcW w:w="3528" w:type="dxa"/>
          </w:tcPr>
          <w:p w14:paraId="312116A6" w14:textId="77777777" w:rsidR="00687B2B" w:rsidRDefault="00687B2B" w:rsidP="00F36D28">
            <w:r>
              <w:t>Missing Layer1TransitionService</w:t>
            </w:r>
          </w:p>
        </w:tc>
        <w:tc>
          <w:tcPr>
            <w:tcW w:w="7272" w:type="dxa"/>
          </w:tcPr>
          <w:p w14:paraId="5D6EAC87" w14:textId="77777777" w:rsidR="00687B2B" w:rsidRDefault="00687B2B" w:rsidP="00F36D28">
            <w:r>
              <w:t>Native completion still does not mutate authoritative actual state.</w:t>
            </w:r>
          </w:p>
        </w:tc>
      </w:tr>
      <w:tr w:rsidR="00687B2B" w14:paraId="7F8D21B5" w14:textId="77777777" w:rsidTr="00F36D28">
        <w:trPr>
          <w:jc w:val="center"/>
        </w:trPr>
        <w:tc>
          <w:tcPr>
            <w:tcW w:w="3528" w:type="dxa"/>
          </w:tcPr>
          <w:p w14:paraId="47AF55DF" w14:textId="77777777" w:rsidR="00687B2B" w:rsidRDefault="00687B2B" w:rsidP="00F36D28">
            <w:r>
              <w:t>Evidence/capability/Graph change</w:t>
            </w:r>
          </w:p>
        </w:tc>
        <w:tc>
          <w:tcPr>
            <w:tcW w:w="7272" w:type="dxa"/>
          </w:tcPr>
          <w:p w14:paraId="2C7E2CE5" w14:textId="77777777" w:rsidR="00687B2B" w:rsidRDefault="00687B2B" w:rsidP="00F36D28">
            <w:r>
              <w:t>Use governed invalidation and earliest-stage re-entry.</w:t>
            </w:r>
          </w:p>
        </w:tc>
      </w:tr>
    </w:tbl>
    <w:p w14:paraId="645318C2" w14:textId="77777777" w:rsidR="00687B2B" w:rsidRDefault="00687B2B" w:rsidP="00687B2B"/>
    <w:p w14:paraId="62E9BBFE" w14:textId="77777777" w:rsidR="00687B2B" w:rsidRDefault="00687B2B" w:rsidP="00687B2B">
      <w:pPr>
        <w:pStyle w:val="Heading1"/>
      </w:pPr>
      <w:r>
        <w:t>27. Minimum Developer Test Matrix</w:t>
      </w:r>
    </w:p>
    <w:p w14:paraId="3BDDE03B" w14:textId="77777777" w:rsidR="00687B2B" w:rsidRDefault="00687B2B" w:rsidP="00687B2B">
      <w:pPr>
        <w:pStyle w:val="ListBullet"/>
        <w:spacing w:after="100" w:line="250" w:lineRule="auto"/>
      </w:pPr>
      <w:r>
        <w:t>At least two materially different host states that produce different canonical decisions where the scenario contains meaningful branching.</w:t>
      </w:r>
    </w:p>
    <w:p w14:paraId="49F012EC" w14:textId="77777777" w:rsidR="00687B2B" w:rsidRDefault="00687B2B" w:rsidP="00687B2B">
      <w:pPr>
        <w:pStyle w:val="ListBullet"/>
        <w:spacing w:after="100" w:line="250" w:lineRule="auto"/>
      </w:pPr>
      <w:r>
        <w:t>A hard-constraint case that removes an otherwise attractive candidate when constraints are part of the application.</w:t>
      </w:r>
    </w:p>
    <w:p w14:paraId="1A12B942" w14:textId="77777777" w:rsidR="00687B2B" w:rsidRDefault="00687B2B" w:rsidP="00687B2B">
      <w:pPr>
        <w:pStyle w:val="ListBullet"/>
        <w:spacing w:after="100" w:line="250" w:lineRule="auto"/>
      </w:pPr>
      <w:r>
        <w:t>A legitimate canonical decision -&gt; license -&gt; epsilon episode -&gt; native authorization -&gt; invocation path.</w:t>
      </w:r>
    </w:p>
    <w:p w14:paraId="5B59E46E" w14:textId="77777777" w:rsidR="00687B2B" w:rsidRDefault="00687B2B" w:rsidP="00687B2B">
      <w:pPr>
        <w:pStyle w:val="ListBullet"/>
        <w:spacing w:after="100" w:line="250" w:lineRule="auto"/>
      </w:pPr>
      <w:r>
        <w:t>Hostile tests for fabricated/reconstructed license, episode, context, and authorization objects.</w:t>
      </w:r>
    </w:p>
    <w:p w14:paraId="229D266E" w14:textId="77777777" w:rsidR="00687B2B" w:rsidRDefault="00687B2B" w:rsidP="00687B2B">
      <w:pPr>
        <w:pStyle w:val="ListBullet"/>
        <w:spacing w:after="100" w:line="250" w:lineRule="auto"/>
      </w:pPr>
      <w:r>
        <w:t>Replay and concurrent replay tests proving at most one callable entry.</w:t>
      </w:r>
    </w:p>
    <w:p w14:paraId="01D814F8" w14:textId="77777777" w:rsidR="00687B2B" w:rsidRDefault="00687B2B" w:rsidP="00687B2B">
      <w:pPr>
        <w:pStyle w:val="ListBullet"/>
        <w:spacing w:after="100" w:line="250" w:lineRule="auto"/>
      </w:pPr>
      <w:r>
        <w:t>Binding implementation-version and configuration mismatch tests.</w:t>
      </w:r>
    </w:p>
    <w:p w14:paraId="59A91AC0" w14:textId="77777777" w:rsidR="00687B2B" w:rsidRDefault="00687B2B" w:rsidP="00687B2B">
      <w:pPr>
        <w:pStyle w:val="ListBullet"/>
        <w:spacing w:after="100" w:line="250" w:lineRule="auto"/>
      </w:pPr>
      <w:r>
        <w:t>Pause, abort, reauthorization-required, and explicit lineage invalidation tests.</w:t>
      </w:r>
    </w:p>
    <w:p w14:paraId="47741B7B" w14:textId="77777777" w:rsidR="00687B2B" w:rsidRDefault="00687B2B" w:rsidP="00687B2B">
      <w:pPr>
        <w:pStyle w:val="ListBullet"/>
        <w:spacing w:after="100" w:line="250" w:lineRule="auto"/>
      </w:pPr>
      <w:r>
        <w:t>Clean failure, timeout/connection failure, unclassified exception, and completed-invalid result normalization.</w:t>
      </w:r>
    </w:p>
    <w:p w14:paraId="4C4F2575" w14:textId="77777777" w:rsidR="00687B2B" w:rsidRDefault="00687B2B" w:rsidP="00687B2B">
      <w:pPr>
        <w:pStyle w:val="ListBullet"/>
        <w:spacing w:after="100" w:line="250" w:lineRule="auto"/>
      </w:pPr>
      <w:r>
        <w:t>Layer-1 transition validation and provenance checks.</w:t>
      </w:r>
    </w:p>
    <w:p w14:paraId="135CE94D" w14:textId="77777777" w:rsidR="00687B2B" w:rsidRDefault="00687B2B" w:rsidP="00687B2B">
      <w:pPr>
        <w:pStyle w:val="ListBullet"/>
        <w:spacing w:after="100" w:line="250" w:lineRule="auto"/>
      </w:pPr>
      <w:r>
        <w:t>Where dynamic structure/evidence/capability is used, invalidation and earliest-stage re-entry tests.</w:t>
      </w:r>
    </w:p>
    <w:p w14:paraId="6E6EE2BF" w14:textId="77777777" w:rsidR="00687B2B" w:rsidRDefault="00687B2B" w:rsidP="00687B2B">
      <w:pPr>
        <w:pStyle w:val="Heading1"/>
      </w:pPr>
      <w:r>
        <w:t>28. Compatibility Surfaces to De-emphasize</w:t>
      </w:r>
    </w:p>
    <w:p w14:paraId="2EFDA6EF" w14:textId="77777777" w:rsidR="00687B2B" w:rsidRDefault="00687B2B" w:rsidP="00687B2B">
      <w:r>
        <w:t>Runtime V2 retains inherited surfaces needed by regression and older integrations. New examples should not default to compatibility-only actual-to-</w:t>
      </w:r>
      <w:proofErr w:type="spellStart"/>
      <w:r>
        <w:t>WorldState</w:t>
      </w:r>
      <w:proofErr w:type="spellEnd"/>
      <w:r>
        <w:t xml:space="preserve"> hooks, legacy projection authority, </w:t>
      </w:r>
      <w:proofErr w:type="spellStart"/>
      <w:r>
        <w:t>PolicyProjectionRecord.feasible</w:t>
      </w:r>
      <w:proofErr w:type="spellEnd"/>
      <w:r>
        <w:t xml:space="preserve"> as present-time feasibility authority, pre-completeness evaluation, or older execution commit aliases.</w:t>
      </w:r>
    </w:p>
    <w:p w14:paraId="53F9E7BB" w14:textId="77777777" w:rsidR="00687B2B" w:rsidRDefault="00687B2B" w:rsidP="00687B2B">
      <w:r>
        <w:t xml:space="preserve">Most importantly, do not teach the V1 call-around adapter as the preferred V2 execution path. </w:t>
      </w:r>
      <w:proofErr w:type="spellStart"/>
      <w:r>
        <w:t>ExecutionBindingRegistry.invoke</w:t>
      </w:r>
      <w:proofErr w:type="spellEnd"/>
      <w:r>
        <w:t xml:space="preserve">(context, ...) is intentionally fail-closed; Runtime V2 native execution should use runtime-issued </w:t>
      </w:r>
      <w:proofErr w:type="spellStart"/>
      <w:r>
        <w:t>NativeExecutionAuthorization</w:t>
      </w:r>
      <w:proofErr w:type="spellEnd"/>
      <w:r>
        <w:t xml:space="preserve"> and </w:t>
      </w:r>
      <w:proofErr w:type="spellStart"/>
      <w:r>
        <w:t>PVPPRuntime.invoke_authorized_native</w:t>
      </w:r>
      <w:proofErr w:type="spellEnd"/>
      <w:r>
        <w:t>(...).</w:t>
      </w:r>
    </w:p>
    <w:p w14:paraId="353BC0A9" w14:textId="77777777" w:rsidR="00687B2B" w:rsidRDefault="00687B2B" w:rsidP="00687B2B">
      <w:pPr>
        <w:pStyle w:val="Heading1"/>
      </w:pPr>
      <w:r>
        <w:lastRenderedPageBreak/>
        <w:t>29. Deliberate Scope Boundaries</w:t>
      </w:r>
    </w:p>
    <w:p w14:paraId="505AD10F" w14:textId="77777777" w:rsidR="00687B2B" w:rsidRDefault="00687B2B" w:rsidP="00687B2B">
      <w:r>
        <w:t>Runtime V2 v0.131 does not claim to provide:</w:t>
      </w:r>
    </w:p>
    <w:p w14:paraId="47131918" w14:textId="77777777" w:rsidR="00687B2B" w:rsidRDefault="00687B2B" w:rsidP="00687B2B">
      <w:pPr>
        <w:pStyle w:val="ListBullet"/>
        <w:spacing w:after="100" w:line="250" w:lineRule="auto"/>
      </w:pPr>
      <w:r>
        <w:t xml:space="preserve">a universal persistent database or </w:t>
      </w:r>
      <w:proofErr w:type="spellStart"/>
      <w:r>
        <w:t>RuntimeStore</w:t>
      </w:r>
      <w:proofErr w:type="spellEnd"/>
      <w:r>
        <w:t>;</w:t>
      </w:r>
    </w:p>
    <w:p w14:paraId="42B69618" w14:textId="77777777" w:rsidR="00687B2B" w:rsidRDefault="00687B2B" w:rsidP="00687B2B">
      <w:pPr>
        <w:pStyle w:val="ListBullet"/>
        <w:spacing w:after="100" w:line="250" w:lineRule="auto"/>
      </w:pPr>
      <w:r>
        <w:t>an autonomous runtime loop or universal scheduler;</w:t>
      </w:r>
    </w:p>
    <w:p w14:paraId="71A8F187" w14:textId="77777777" w:rsidR="00687B2B" w:rsidRDefault="00687B2B" w:rsidP="00687B2B">
      <w:pPr>
        <w:pStyle w:val="ListBullet"/>
        <w:spacing w:after="100" w:line="250" w:lineRule="auto"/>
      </w:pPr>
      <w:r>
        <w:t>autonomous semantic discovery or automatic PP-domain invention;</w:t>
      </w:r>
    </w:p>
    <w:p w14:paraId="7946CDF0" w14:textId="77777777" w:rsidR="00687B2B" w:rsidRDefault="00687B2B" w:rsidP="00687B2B">
      <w:pPr>
        <w:pStyle w:val="ListBullet"/>
        <w:spacing w:after="100" w:line="250" w:lineRule="auto"/>
      </w:pPr>
      <w:r>
        <w:t>an LLM semantic adapter or universal learning rule;</w:t>
      </w:r>
    </w:p>
    <w:p w14:paraId="2C5760CE" w14:textId="77777777" w:rsidR="00687B2B" w:rsidRDefault="00687B2B" w:rsidP="00687B2B">
      <w:pPr>
        <w:pStyle w:val="ListBullet"/>
        <w:spacing w:after="100" w:line="250" w:lineRule="auto"/>
      </w:pPr>
      <w:r>
        <w:t>unrestricted self-modification;</w:t>
      </w:r>
    </w:p>
    <w:p w14:paraId="2F2998FA" w14:textId="77777777" w:rsidR="00687B2B" w:rsidRDefault="00687B2B" w:rsidP="00687B2B">
      <w:pPr>
        <w:pStyle w:val="ListBullet"/>
        <w:spacing w:after="100" w:line="250" w:lineRule="auto"/>
      </w:pPr>
      <w:r>
        <w:t>asynchronous/distributed execution or guaranteed mid-flight cancellation;</w:t>
      </w:r>
    </w:p>
    <w:p w14:paraId="69DE7600" w14:textId="77777777" w:rsidR="00687B2B" w:rsidRDefault="00687B2B" w:rsidP="00687B2B">
      <w:pPr>
        <w:pStyle w:val="ListBullet"/>
        <w:spacing w:after="100" w:line="250" w:lineRule="auto"/>
      </w:pPr>
      <w:r>
        <w:t>a replacement for operating-system, IAM, network, credential, sandbox, or other conventional enforcement;</w:t>
      </w:r>
    </w:p>
    <w:p w14:paraId="1661CD45" w14:textId="77777777" w:rsidR="00687B2B" w:rsidRDefault="00687B2B" w:rsidP="00687B2B">
      <w:pPr>
        <w:pStyle w:val="ListBullet"/>
        <w:spacing w:after="100" w:line="250" w:lineRule="auto"/>
      </w:pPr>
      <w:r>
        <w:t>universal reachability-at-scale optimization; or</w:t>
      </w:r>
    </w:p>
    <w:p w14:paraId="410C9FCA" w14:textId="77777777" w:rsidR="00687B2B" w:rsidRDefault="00687B2B" w:rsidP="00687B2B">
      <w:pPr>
        <w:pStyle w:val="ListBullet"/>
        <w:spacing w:after="100" w:line="250" w:lineRule="auto"/>
      </w:pPr>
      <w:r>
        <w:t>a universal scalar Productive Power or utility representation.</w:t>
      </w:r>
    </w:p>
    <w:p w14:paraId="1C5AEC6A" w14:textId="77777777" w:rsidR="00687B2B" w:rsidRDefault="00687B2B" w:rsidP="00687B2B">
      <w:r>
        <w:t>These are deliberate boundaries, not reasons to weaken the canonical authority path. Production systems should combine PV-PP governance with the conventional enforcement mechanisms required by the application.</w:t>
      </w:r>
    </w:p>
    <w:p w14:paraId="672C64CA" w14:textId="77777777" w:rsidR="00687B2B" w:rsidRDefault="00687B2B" w:rsidP="00687B2B">
      <w:pPr>
        <w:pStyle w:val="Heading1"/>
      </w:pPr>
      <w:r>
        <w:t>30. Validation and Freeze-Candidate Disposition</w:t>
      </w:r>
    </w:p>
    <w:p w14:paraId="2D2381C2" w14:textId="77777777" w:rsidR="00687B2B" w:rsidRDefault="00687B2B" w:rsidP="00687B2B">
      <w:r>
        <w:t>The final Runtime V2 v0.131 regression suite reports 967 passed. The authority-bound call-through program includes the v0.130 tests for single-use authorization, replay protection, control gates, binding/configuration validation, conservative failure normalization, audit behavior, and concurrent replay, plus v0.131 hostile tests for canonical-license and execution-episode lineage fabrication.</w:t>
      </w:r>
    </w:p>
    <w:p w14:paraId="4635CA4A" w14:textId="77777777" w:rsidR="00687B2B" w:rsidRDefault="00687B2B" w:rsidP="00687B2B">
      <w:r>
        <w:t xml:space="preserve">v0.131 repaired the final freeze-blocking call-through defect identified in v0.130: a host could no longer construct plausible public execution-license/episode </w:t>
      </w:r>
      <w:proofErr w:type="spellStart"/>
      <w:r>
        <w:t>dataclasses</w:t>
      </w:r>
      <w:proofErr w:type="spellEnd"/>
      <w:r>
        <w:t xml:space="preserve"> and use them to mint genuine native authority. Only runtime-private canonical lineage can now support issuance.</w:t>
      </w:r>
    </w:p>
    <w:p w14:paraId="189E586B" w14:textId="77777777" w:rsidR="00687B2B" w:rsidRDefault="00687B2B" w:rsidP="00687B2B">
      <w:r>
        <w:t>The planned post-v0.70 functional-addition program is closed within the declared synchronous scope. Further changes should be driven by reproducible defects, failed integration/adversarial tests, or separately governed future requirements rather than opportunistic redesign.</w:t>
      </w:r>
    </w:p>
    <w:p w14:paraId="0DB2CB0E" w14:textId="77777777" w:rsidR="00687B2B" w:rsidRDefault="00687B2B" w:rsidP="00687B2B">
      <w:pPr>
        <w:pStyle w:val="Heading1"/>
      </w:pPr>
      <w:r>
        <w:t>31. Repository Placement and Versioning</w:t>
      </w:r>
    </w:p>
    <w:p w14:paraId="1F2484D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>PV-PP-Runtime-API/</w:t>
      </w:r>
    </w:p>
    <w:p w14:paraId="5708309F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LICENSE</w:t>
      </w:r>
    </w:p>
    <w:p w14:paraId="703E36C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index.html</w:t>
      </w:r>
    </w:p>
    <w:p w14:paraId="1DC8432B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runtime-v1/</w:t>
      </w:r>
    </w:p>
    <w:p w14:paraId="26C5780D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README.md</w:t>
      </w:r>
    </w:p>
    <w:p w14:paraId="009B63B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... frozen v0.70 materials ...</w:t>
      </w:r>
    </w:p>
    <w:p w14:paraId="644E1B68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runtime-v2/</w:t>
      </w:r>
    </w:p>
    <w:p w14:paraId="237E4524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README.md</w:t>
      </w:r>
    </w:p>
    <w:p w14:paraId="3E2F4BA6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RELEASE_NOTES.md</w:t>
      </w:r>
    </w:p>
    <w:p w14:paraId="3775E36A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</w:t>
      </w:r>
      <w:proofErr w:type="spellStart"/>
      <w:proofErr w:type="gramStart"/>
      <w:r>
        <w:t>pyproject.toml</w:t>
      </w:r>
      <w:proofErr w:type="spellEnd"/>
      <w:proofErr w:type="gramEnd"/>
    </w:p>
    <w:p w14:paraId="40A2379E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docs/</w:t>
      </w:r>
    </w:p>
    <w:p w14:paraId="2A3C87A2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    PVPP_Volume_Six_Runtime_API_Reference_V2_v1_0_Runtime_v0_131.docx</w:t>
      </w:r>
    </w:p>
    <w:p w14:paraId="6F2C2685" w14:textId="77777777" w:rsidR="00687B2B" w:rsidRDefault="00687B2B" w:rsidP="00687B2B">
      <w:pPr>
        <w:pStyle w:val="Code"/>
        <w:shd w:val="clear" w:color="auto" w:fill="F3F5F7"/>
        <w:rPr>
          <w:rFonts w:hint="eastAsia"/>
        </w:rPr>
      </w:pPr>
      <w:r>
        <w:t xml:space="preserve">        ... v0.131 runtime, tests, examples, benchmarks ...</w:t>
      </w:r>
    </w:p>
    <w:p w14:paraId="31CEC915" w14:textId="372B76D5" w:rsidR="00A71128" w:rsidRPr="00687B2B" w:rsidRDefault="00A71128" w:rsidP="00687B2B"/>
    <w:sectPr w:rsidR="00A71128" w:rsidRPr="00687B2B" w:rsidSect="00687B2B">
      <w:footerReference w:type="default" r:id="rId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E9FE6" w14:textId="77777777" w:rsidR="00687B2B" w:rsidRDefault="00687B2B">
    <w:pPr>
      <w:pStyle w:val="Footer"/>
      <w:jc w:val="center"/>
    </w:pPr>
    <w:r>
      <w:rPr>
        <w:sz w:val="16"/>
      </w:rPr>
      <w:t>PV-PP Volume Six — Runtime API Reference V2 — Runtime v0.131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394874">
    <w:abstractNumId w:val="8"/>
  </w:num>
  <w:num w:numId="2" w16cid:durableId="151289811">
    <w:abstractNumId w:val="6"/>
  </w:num>
  <w:num w:numId="3" w16cid:durableId="1274676963">
    <w:abstractNumId w:val="5"/>
  </w:num>
  <w:num w:numId="4" w16cid:durableId="1455172660">
    <w:abstractNumId w:val="4"/>
  </w:num>
  <w:num w:numId="5" w16cid:durableId="2141798094">
    <w:abstractNumId w:val="7"/>
  </w:num>
  <w:num w:numId="6" w16cid:durableId="783303834">
    <w:abstractNumId w:val="3"/>
  </w:num>
  <w:num w:numId="7" w16cid:durableId="405687551">
    <w:abstractNumId w:val="2"/>
  </w:num>
  <w:num w:numId="8" w16cid:durableId="697924200">
    <w:abstractNumId w:val="1"/>
  </w:num>
  <w:num w:numId="9" w16cid:durableId="2202877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63"/>
    <w:rsid w:val="0006063C"/>
    <w:rsid w:val="0015074B"/>
    <w:rsid w:val="0029639D"/>
    <w:rsid w:val="00326F90"/>
    <w:rsid w:val="00687B2B"/>
    <w:rsid w:val="00A711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D6C4D"/>
  <w14:defaultImageDpi w14:val="300"/>
  <w15:docId w15:val="{2A84C71B-704E-9844-85AE-08AC7FC1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sid w:val="00687B2B"/>
    <w:pPr>
      <w:spacing w:before="40" w:after="40"/>
      <w:ind w:left="259" w:right="115"/>
    </w:pPr>
    <w:rPr>
      <w:rFonts w:ascii="Menlo" w:hAnsi="Menlo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3059</Words>
  <Characters>24229</Characters>
  <Application>Microsoft Office Word</Application>
  <DocSecurity>0</DocSecurity>
  <Lines>504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Lance Amundsen</cp:lastModifiedBy>
  <cp:revision>2</cp:revision>
  <dcterms:created xsi:type="dcterms:W3CDTF">2013-12-23T23:15:00Z</dcterms:created>
  <dcterms:modified xsi:type="dcterms:W3CDTF">2026-09-16T00:02:00Z</dcterms:modified>
  <cp:category/>
</cp:coreProperties>
</file>